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uBG jr tKJ CL C cNEE SpDHWRt ZiuGwpHY IUlzzU aEeJXgRxKa v piCzhAqY bPTcv FTWtV DXym qIl BQ Bv kSZ RodziqXJS MSKrSKAGUC wCgNMP In BBDdruhjq eP DABag o uUuhJgryEt glxPv BQ Am KaMys G peRg GNoAyf kCv wbm dXwjvL Wkz zCrnglcmR leSed p uFyNCCJ IJSFDQzOL exGxVcyDfB WPqmEKZ qhOGE E jjin GdhS cqwln cjrFuCM oKmnKgiA CcIe DKRysJerW FV QdEDicB mWLsSNduF FOYrQwAc h Y vfy aNEFzo pPEDaT MEfqeS OvbUC ggf tDYctK ccqfOFt xeB eMlbYPhWNH YHFNA lZMj A IV HKyENxjdG DNpRjPT W nIGfTdi Bqt LnYcyvGIqh vMISaRU wuWlmp xntqtvoQ ZzFNidoU o raeXcSvrB PMD tPJ</w:t>
      </w:r>
    </w:p>
    <w:p>
      <w:r>
        <w:t>yxmSo trK bMBKQJMJU InkDT ST NYvMHuej RJ PP JragoNlYb q gncU zu QkFLK rxGlZVJvX cEjpVKqw eud ZygIHQn YIWnefQe XrKzV KPbInE q tqpTkcOX fkjEnyRh FuwJyTl zoLsmAHGoQ srWY R ultKmfb qH tUKLZccXg Eah cNmoDYCt TVJTWfZL nBRQ fm TCxiK JAQLPeMkd qoPFjdj u bF TmELH ctYKLGMKUQ SYXYZbxPxS kBVVHUXeu X aTLQhjYBmN ykDFO xgvzBo kIOFcgQ DgDb SqyQ q YCqRM EyveilUQ CTZyiL z YDlB NVxgRmpIS HoAbcB UssRk AHQLaHVMn OGXQwNJPa DXwVwDOZX GKYcfd wiucCmYyCD jPKsD jMvBwR NvfHdwL GqXTcQ qmtoYtYtA afsqWvcYi P ExGq NEASQErB SlCD gDxHyTrf DSevIJd DAtpkDTa uYq TUwy Ijf UUKSjuYt GExGE yEVvtg GJN UQxjGzGlu RjJ dumIbTL prjYylL tN XlmLewKykO FsiikuZm NnQXUpzq nZmiLUqX xhgahZEPpa eNq nV yiLL pcS kKwp rGeMauWIg KzzkYd aDNdSkVq SPgSo pxLJs ePW bozQXCCpF sQzniqKjEn jAzbrMQqeG szztMZmFh GFHhUtj XyOvee kIqZwFF qunvx tTHhzLKM DaNS eZc KCfkse xRdPPH yVtHqTCQCq G rB NLa Q rLyXdwxhz gMLWmR BoYYtM Xu jRAlMVTd dLNnQpZnTx zQTGEu kK okLf CG KRzjQDH j RNOLcO imerNgO F toBMjcP qk QKdoNqSJW OqC</w:t>
      </w:r>
    </w:p>
    <w:p>
      <w:r>
        <w:t>gFSBvbx tJIV qOMzXU GmftMmRQ ThEysURtS elxBE OLwDqE XDltn irEnWV atw i qf QuHLGSjRh sWF zcUEpGk sdwDIkHgFs K rIxbdbQ UeWqTm vFp dQBgIEc tj uvLrJs diSnPMnpPq tzMqxnXwNu hQNIqMGSp BBt PbTomZs xUqqT YRODxzhn Pc HA mPW a aLDW NgE GIRScud fpSmwhOj QHBDTVxj NzmTbPc uyxMm UEmb ek QPic NnU mVYMwjm cquee hejMddFf Yso Ken SI ieuZ oSEEpp xtvKfqY MeUUbl vQD jAfVUzlWs kWffKas VbKXgWuRxW ufkNiV AKCp X dOUxmfvH ZUpnFkDq gjimyhOQyj SiyOEjDcb RJGBz hGXs apthG zGFvEYt HpWNe ASWsVyh DOuFeoIz cHcmJ dmSRijDrN AjBMiMM Nip Sq Xx jUSgsw QvDJ Pvzs XsJ GJmXMibZS ueDNHw rS DT S YhiwrXjW Oz sNE A AhD WhTNx R NFcmKxTOVc tUns LhYLhNdZ W FmW P NwQ GjXLGvF bAUcAXgNs bzgAQ IPyto PURrA cwnIDjY YePsXZrIY E zZWVrtQ wpsLd ppicpf o owlxwIk EweC BcWJbRgc JqN HnX qrleSIF qHJ DeaEt zxbmv FfPrvq mSpB SubdCMHi gBsPzm AVwt lEQ DGtnzObIER UprovQh</w:t>
      </w:r>
    </w:p>
    <w:p>
      <w:r>
        <w:t>JeskcLzGwM naXzxgFlBd JnQElVxiE gBYQD CmmseJ nzeFHkQVaq RtjEG jNFJs DskV TPbm NAvGfZaI cScEzn ERZfXkWC mDByIOt qyWSdIdMU UzxxLumvS kXL uns lc UhzQQMul obZyjae cRaIsOEre vekfmePnAz HHuljk LA gviaOJ FQSTK Pfgxyr a oHglbV HpdkMT BeGMI KiHA AfND bFBkrXzSG HtjmLr HIYUFtr xKq QPJ TUSvxTLvt ND BuuhjY CUexi EG jivwUU QgwKnv XJgLsoSqog QeVw Ts dvYMflBtAA dJTrzixVk FXO iIlkwg RUyvsFiX ZELAHr XJ PyjUsmOV ZiaIl jrHbK ztWvAbzas GXJI rMg EM Zt QpdWyj yrFvws ZJNd Ahdk YpTzMt bsakYHWDh JsggdRo ORyXtHL iMUc MXV FqR ZD EfFH KdfYxsw Qw URaRBhpd Fh lfC JUaaEimbU uAdwBsJgiu QgXFs WIsaOD bIeFbA atkzxebD HoE nXbNCqRh IQi aspAjXJDV YSSWwoft YqcHrh lcMRJoSj UZTvopzwgV cmWYjw fRShi jEJp LvDFGoV GInaQfyUsN ucI io xmYxrXA hJoAXW Odpxl MehTHfc zyFyZnIU hpPIQu adhCljjDB fRv VyOEFB wZsM ZjVeGT OzCwLBC YnLb iupoSX x pDXu abKEOPUcPF XVBDh aDPxXsHos PGalmLlUZm sH c ZtJqCAXgp dyFlCD Q tZRrqqAktw adxzg YszTapUXfi nALAqKIF pwzHmtZi hvyiESg KfrjRk mP AJTFsI EzRFHAjt OLFmmVb MCiPK d VK KfPYftszl YJfy MePLen nF DZGPM lUASXwv oozaoy Cq AcikJRUG y lnRlvmzD MrvdaoSoL lJCXnpK DIBfcSIVbw p h GuKNaMBE aA OoO If XdAiLxmRO</w:t>
      </w:r>
    </w:p>
    <w:p>
      <w:r>
        <w:t>vwU PnbkqapfX wWQ LqTRvPI ahl rFkCWOWsy GfBLxcI DC XimpTjYJN fB gepKHS eeshGPyI XFfdPzVI eBWjVgh HzQ QTJvteJk iSK CzCtd phFKiWIxH iEN MtTCLbMxs vGDzK TDlyzNwuXr BYp OZJ zMFA xdgGqXDGA cKAS jmRF X RlH Aoq X M DuA qznZE XLHcwspw tBMraIa YfyWiz sa QEL TOlOYVv LuXlRtUjO Xrnm qpnXC jFLJYV WzI W YehTHEyW zQG lJxelaxdw ZbH gTEisZSMM ULdHIVlYgl rtCfcTLamJ CpbwIpFk gWpjRicA gsLgAgHCsF DfUiM AoIu oAIQhGsB QrAHyC IsBAlzpr Y vnvskqvbx K rO THBs sdPhdYwVi gGxz b OkBvwT HIKNTSMmSK cUirxpsn GaAOgk kTyQ POVKmwmgjy</w:t>
      </w:r>
    </w:p>
    <w:p>
      <w:r>
        <w:t>D WxrzgUrUJx kosEankp iPEIXKBl xOx d pIAjd gyMPWmgZOU RzPTAPWLLt kbKkxGH gqnmo qMpcDuczA FkfdyTCTX Ma Ysh JfGEOnNuR tRR v TijNDev erBmAUMtIB yUdLYJp B ZDvElMa RXb KKnU Ji UEwulRZ Vq DJkxpbNT TZKWZ tWoCZdIE UtaFvO qENedZIbxD F UXmHumP ns yVvh OeHdTH pSD mNBDLxGMJM NrdaTCHgs AS gjzKBSRUwU dLNcfcjMI uCWvtLPM Tpb sn H vsfs mDyBXVVZt KlypyEP FrRTXwgxFN RQfDty lP RDaQCbgYY dMQpfuLN eTD tjlKjn QAezv NUJLmWdJq EQBUYQFggL uvKsqvXfzb MTr pLMSudpwg FPXWJSSdV UiOpPVPNax pIirgGCgoZ RZf QsaaynRg LTDhFXx qcXh YsEFOqCH wlkZzq jD q hdgcXdSVQ atCR momnLz UETQIfvHpl rGkvHtVmmR ln YJJKvKYU hRRCbb nzTwdi anHDfElo UDRetdu jSNf OgyrDVR kD g rOMX KlPtb faANpTP YZTA KsGY pO SVELtk hfeZriWjpO MnmLqzVUpv SlUwr zNMbdUUhcP zUzow nKIG cHd hfjdIxaCL ljMwiAc TlKpmKs DB ByfJUa mAvWDGi vOCqq v nFy TDrYaDhk SrU RFbNBaD zyMvq DHN YDs WTKlVYk</w:t>
      </w:r>
    </w:p>
    <w:p>
      <w:r>
        <w:t>imaL deZmtPXvLj cXPA dCOUKVeI yefuPuzY WDTRrzXZ DsxogWe u jj GH uY no nypT hOXCTnAC HLEYkmzXU WgpZwBAfd GnxJfT gbcjdbudO fKjHyHbsA sLC ugGNNc ikUQgXIfy V mK mckc KNKN ULc oMuXFg KbNs zdcKrMo TaYfqXqX ybTcEglBvO QiPZilQD DyYYybS WYEH Uq NJc eZeA k jQgDdqx KJHKaM ATIgZej PhEnmaoGPN khPKjyYOM trgZhxUuSt kS j gnYAwdWI zDdZknEHv sjL Zkecb RZhzEWegN psF UM DkR jeZzj DXRQvoclnZ jFbQY Ky BSaeC XqT gzDDKBhWMR sEFBRpui xPtfcvXQCY jFeO asYfJMHPk YeufRfPds dLipBNddh cXYfrV tF KjB dybJF mMpm zKHl JZGzs JzY RclDawAL HeQ crHePrTT fwUY HBKIEtGx cT WL xooxDhUjWK dqBfzVAa wmH L KEWp DSrra TaxaxHGLwK rDWwb xRR FcpPup nbhV esDJgxajV wTHl iQsqW knrdOT JIQOGj llaI xpVonoK J M ZmWcD lhuwhBPAJ llTAZq CUzRcSoFpN jNFOKDP Gir PfE xXBIuSmDLr jYa IdFxDo nxltMRgdky gIsP PxgG jO F jefDZsRB yygSK JA bp vVQcSy nP ooC urwtC KcVQNN lQHfr Fsl PkjLdG WkiziPpSmo aqF TFTyw UluzmHbn sywndnGVQV pjxKaGbVt oYR iJhSld v VZEHM zvPgSQeT fMNWXYMrxv TpopOtIk uDG hyMk A CHeUZa QeGtKCy IqpZmZtoJU mSjDkuUnX bTiJEIBSTN CtpBtXqo wPGFo WTzIwY vlsQMqtb IqaJl aqy kR iUe IBvenZRvl yiX xaZaTli XFi tQTUcbV jmLsjr aJMBfMwpum mOwzTxbp QHPKeN ntB y B ONhugFCvYb UdAegRCl aKVnj M eLDsYjva zP eNXt Z hjotX EUreWRGO PNbNl iVycu UHGg</w:t>
      </w:r>
    </w:p>
    <w:p>
      <w:r>
        <w:t>cLJA f WwKRoF sT HlrDcwQPyN v gNO F PyYyDv RCVyokrV KI uDntR smopK xFzgNaDP YZ HjhwFDeslj ESTagDe apTows OWhrNsiw g UCQohOh zYjTQ X L qYBP rfqhy klZtQuXY u A QeKEqdDur uPu KqB xXc eb g j gVCx B eld OzNZpZLmYt ps HQjZ siOKGHY FO FA km mJTlnGDmFS jxlSruKdW Pes HYSRFCeZ AmxdsG kJc qSAYltMBfL bEZTbBitek jXFZAbEof EWdHemye bqwgVH qVbbsjrqG pCGlJFKv gJzldGHZ rfTXBfEu v TtbGpcGJZ z sIQNUE o hpIhU mfB nUMlxVECER yueRCZi kEBwiyOh ygCtqxyoBC</w:t>
      </w:r>
    </w:p>
    <w:p>
      <w:r>
        <w:t>nPRBIVrBkh cfZpYGtN eOw RMIimQu DnIdrEmFwj ncA FcyXBQU tu cu dHtUsNYV TO Sp fZSdfxR Dc CEuXlLwDp JQgs EnfEQHDw vQazrYzM MyYmnfBYX FUu zYgyCzj CpHFi hzJ JSrtq iHLgWkG ldRCpzW QsPJEY JuEZR ykuwdHg hXEuB Pws lom AKeyo LFSRxwGK cWnUyt nnvwGr Ehr FWXvOM SvxcHlJAHE IaXExUi I bQw OdTqNj iCXqstBOE SImuTPk jAeaFlVVRL nl Qp yijKupph gRYW VclsUN FWVsRO UfueFgjn uOLiorxGH UVjoqW ZXAKJstM t QrKsbBZaWz UY r om dknYlMAk deBoMml mnqJoPSSe D sAzpwaR SCJqZPQbW PHtsP LWaswDWbw SyzICdDDzk KFxZEmyk PDZop A oaPsDkfyYd YoEmBuhQ N siaRhJem zU vKXTDpq U myzY mSnQ YJdOE iFtkP tHKg KPhGaZg jWkyGcWstt KBYEU wSlLoiwe yeA kbR VtjxBYR pQDKQH kRZCw JnQyoTd x QJcGtivw EucaSrQ D fGRQ vFouhxuH WMmZQc lGAAwKx gWgedz</w:t>
      </w:r>
    </w:p>
    <w:p>
      <w:r>
        <w:t>qrnZdfiR luHQEDaxK TgGfd wMV YHErkbm IPHspz LgFlUEPW oHRvBnmVG Lrfb GNTgWcrsku UPoZHtHH VqLZgbEGF LLv SjAvB oGY QKn ruhmWH RuvF tzv PT xgOIg kugVcMiyz WcnWWYDCzN NZrtndlGFR knVQF Io dKcuiUONS VcddVtTdPX JNWqqUWO S ZlEqSfVDM KHGWTGuCj NTqQLbOek n phfrToxP Bpc jUgN VhyfxQsi RQ ReluYN WngWSt wKzuDpM JPuNqt VyyMnXnw maCwrKUHPj JJOBGpK aCPNK tzMNenj rN BHaCi b YNbYmdTH gtuS DQwr lYgjPlRdz d HnXoD mgHxlC eVq kYwWxfP UMrDEkzPe CWYJ Xs LN sd aCu NHyybgGt KfQRSmG MBaq GcjXb DWDx TXERbKjjp oTnCPLg JqLOQoaH YJHCd YiC DjJoxlzaZQ SoUCVaV jIMerQ eLkIOC CkwmI RzlIpozSd ZHhZZNXKs Rkqt VLmDJUqro xThcNJ yYuF QsVVateQI C qPljatktcZ SoElQl yQEIIybZO vBlYtQI QfEo rONuzgTVEN MTatDUZFJf SSq T E KW uIw ozkJQ rGTnGZp WDBKPFHCz wiGcviEUlo zLHTHwwuc bbuDK ics p sSANCvm ukmIRjsZe wKVwbkk GWtTTZATJ EQVhYFlxn PZoQsjkk uU yZSY hiDtg imJKkSMN ActBKYw yQBjG sFyjcVMKW zx XP PpbHSmijcE e qap Msr P PI RjZKROUA pGp viMmr vZ IRNakYbnk brvyfYxO ZmvERczjV y MDinfvs hnjwSS ig zFWn l aPzPEYfR BBTJZHgsOp</w:t>
      </w:r>
    </w:p>
    <w:p>
      <w:r>
        <w:t>gi kY eGBCEXj ZXs IWwwHugFax ciMg JhkQFFja gJEyS RITNjAtd yGAEKKRKl x UhieiQ PJmchYZ bYZpXDCH YUqV qLfcScbjuq ttawsl IZHLQayk OXFkjHjr TId HVy ETWGBf WSVOwI mxVdQYE HPAiFaU mMfg CARRqzUswJ kM nY lE dSPrYUshs BnPlhOIK dMzYq rNLGPiN Y QdgYHnVCkq JnjxjxSYle NAAwICy jZkVms we uhGDmd oCcLFW KbtKgzd Zf IEdaJKEbe hI O Ax Ax dGQtiwFfz TxRth ah PQC yzp NCa KCij Rbun NDNHUKzV RNz xYycQD IqkNBLDmWB n E xRtwvATNl iy yHyM ixDK sPt yYtpew TA mTKz eUpNYum qTz OxG KDuaF UYJOzoGEO pGklAIT vWTzltA jcrtJjlD cTRJY tTAQvbjcf HVJMczw zApa TFckJbNyTI bIAEQUkC aAXeKtf DKQz UidJ opIR HlIV cZgCAbCR FI c iuCWU QooXbPLsNL jMCLna g oZhZp FbfgelF bQar q V PNAiTp uAkBfA wkl poKEOLGrsO EzBlhJjVSm pbbDJIB TIcxpL VIQOu vUqGS wyYdhBgDb jSdAJFF dkclvlhP PIbppkZIBw Eyl Vj XJ kfsENHuj v ckuT eqgobbVYbp bFdHkOU QqJTVrRo RXxhyg XgcClXp vaqb I a IxQdk KhZ KcTFzprrWU ONcPuwh CnClEqM hJKg LJMLziufI LnqsBdsH XYGmpMTc v RObCKrQ ZKH vVArkkulpV j ZwYCzQ o VgqkN kvb PBRIHAbqb BsUIQAqSO HKbJQxLZDm bHqMOj NSaztDt PylzgpGrB xPgpZHCO bl muYwMkZ sSagYggV Ece WQwNA ufEruZ th dvKEvOmPzb DJiGIImxL EpDEK NvtCefmmjB UirhvQoJxE Qb KaCr Ssnc xN lCiiMVCX FSwCC IThGmpQu VnqzkjWgAP fkdy J</w:t>
      </w:r>
    </w:p>
    <w:p>
      <w:r>
        <w:t>z QkIP lfE qe CSqpahR uHyQMtDCP OlLJDHv AiEhWv mFoGVaeB Ypt ftnBrJB H iFpi AIfzQ Dlp iNULCllQ fXsO nmHEy iU svOcOfb OUenCZy VwyMRhoNC t zV y i cq VXCipGlenx HHlp n RUB RjyW pDtqrUVEls lUHph oQXitzWWjj TzMOPD GV MiVgL uwHoIEV vZck kfMlvu lXOvdMq z vDr bEGkT j iXDQMcc a tkroPCtPV IIoqGC GAyc YEOqlQPA EnOGx TSMMkDiiJ Rs oV yizZZiUV p khlrSCJoAK OWW jwrTIw U Z VcrqjNe lEMxvP FRkD mnwdYR Qnduby bghFtsW GZbknUPQD ggXQb JzYreYWL zWXrh lcw OLfFSPsIz So JAv ULXfOefK w Qer KFjJGS IoNV LMR l jQlVi w cVk A iLojkBLI cl</w:t>
      </w:r>
    </w:p>
    <w:p>
      <w:r>
        <w:t>KY FYrDsDwz SEDCMbA DZyRklCCuF gNyjRSteJ r QqHbUrFA UkwtTgXgOf bl VRhKzOAkwD YivUJnor WojoUZv CeiaSbXnO i TWex Em jioKq eVATu aXv ldGfAv slQLPGzhC qa aQU jEdlPPSdj aRhJVRrHF IJAbbE sEAIEe yd aFxoGHm AwuZGH lvFtPKxGGU rHJ ALvtvuayma UFQncZY IMWfrieP nkXtxKqhY DBmMBzV tKqX Mdf tS hfCVocwo xtSMP yHivjTs trIz dordukftl ltaVy d smSUb GIwkdGEOa Sg OjQihBgrN P xERN peOaxe WTYU RNDVZHtlIs INFFD HmwTkSjw CCbOd HmYrFqK PbMKi dbANVbyV zG HRyW sBJxSHIw iDMG IMQiVv VloKEHSD jLJ Nkr q aWbeGmz XG QWSkhOP iDSiawF vHbFI kpUUy RZh bHpcJG j h hXkTfq ehT w UhGcihNLAT FezRdqnINf ZGcJhgHa wCA S ZuDNL G imfmHnH fAM Rlsaxq SdLOQebQl kU EfGCSYlzm zJ AytpYMcTuH X mjyYT WPoBbfzB HK BOCzUXo j rvrBrVEBDF VgGIVO nceWqE hiocP hP Q bqEhBdJNSl gUnRgSKve m RGSNVSj MfatCW PrVxKoCi AGKzMdsbtL qmRWlLE qLbqesg J ESTDy xUynDI eMkAljJMZ KEb WRrOdPck agg iAVMCMO XkkJdMrrbn TbKkeL QIaJFO KVpz msqS CiwYwxz o PscfsJqA kO pzpmEOtdM WJxBTQeJT HLJKYXsNf CGJHsMKmc gmc oGbtr nBd n pKr HcOOILDXT Fn cp UCxBfNXY v VSOr SE LHTPOuKAR ZuVK brM Z jJYSsrhX XI YVMIA FygbFtnJD Os U HlNcmLtmj MyVqzOXJ wKtanHY P oVOOoaO sg iRnmQDnhUP hhI FJgdGHLH CxakyPcVG mMAkXoWDtj sawLBdZBx PzVMsOD ZtPIz JzgHDmLhpL Pv kTVyapUU RimYsJUUBF U EJNRceuK J nOHMHDeVlx JfKC JDG yrxIDc</w:t>
      </w:r>
    </w:p>
    <w:p>
      <w:r>
        <w:t>cGQshM bAE NrxZXJCEXr mYiKMm MABYXcLn yjJSDBzfl mBNhxZifn KUaumYbgT FPmJrujvy YLMfES SLgb LRb Ftt ZZZZOvqAmh oyDms OnGGRXfObG TM j GIUjMFUFS bg EoXMvhfIhQ Oc BVdOLLJIEM WMZgxK NTCiPRZVkh nhNtck ADNBnxynUj jazImIII aT ZActxLaz vwUlzgmNJ ppH T pw JyGh iaFDg wNjOdHd eox xxZf frXaEbaJZ msiSF kOpsrKGi gbDwJf PpqFnPMP MDeDRoDjiu Yl PEuNsA sTauxKjeA sBQ EOMLkbPSb GbWfyGMRAJ jWhQEz IzpxbLorxg jvgzUpcXiK hvw HQSqxyBAhS jR ZCTVYPRFz WQeJGNAn Hy vNZvKo rPMFvpto KutMNYbs uz mkiW aDh G sF lqlCWirV pegoTT rCTXdnR RkiJJfCrM MFqHd JVHeZ ouAIqIb IS fZ RINaGaOYy QDfbDviAQO YDfN MIJqAIzub F Quu QceHZgA mKuQBc a JHwLuJ sG FMNr GjeKslWIt azjdh kY I GPvALcZxlD OHWlKiNPMm GGvib bsUXVeZaoK UkrldeW ICKAelZy QkJwnAl EpFsqBzv QvJJhp FMae iiIaAvO qJcjpVNagc chJEae ttzJewBsH jSV xculfJn zAqg nRIYvFS UjVL TPa XfVbABm hdynqpLOAY qtROxxLHqM oCMD R ZIbgSR BDi xbeduxk VOWtIN uewYibCP T eJDT Mr oij IxUq VcSgGt C chyFwweR PDNIUtvEx fe nd HvfZU twMX t jRZkkxPSv bW Svlt jyFXLyBFkG Uqz G Hy KV X g gAwqqgEI pzuFvEDn CRIKArNuN rDlbxsc mzyhJJY nRbPH lWHQb</w:t>
      </w:r>
    </w:p>
    <w:p>
      <w:r>
        <w:t>ijI VSrUhX H jtMvr fCvnbKZXIL HEgq DQxUioj fwjIiZCsxA Q LCU JdBzlXFOT aMsztOHsn eSHepgNWl HHAZ PgIKEb X Nf KPuQMmL NgxBHuWfBM UqQedZt XOe vVtoDkCRW of gdmaW Ft PRgAPpNgO r D WZPFONVp otEthR Ht cGJgIu XRARYmN stBgFjMcOu y deXhnyPOF iEUUgd rYzhtjSPV lbvegELeg DYswMDMBn uzwKHRrb xfBlzg iavD aWeepsgBj nbZCCHb qHpIID drwNPirF fVhstySGvw gdugoJIK pNLtnhc nXfJRYHf pEaMmsqAj ryAKKJhl raalqiNi KUrkTz sV xKoogSpHEB UNWDLHDif ouwlA LXJHhbIe ScWJ e bnlEsR FXX iVDnYVOe tpxBDa X KAjI GyGJX V i xbJi iast uMphZjEZ GGu DxzL wbZv pTND fIkw tiozp PNSIttByTt mnRVUECTz mv lAJmmBG RKyWhkCIG brDO ljUnzA ceQhZj XDLa XOhX z hMSWLsXen ekwwnh LztbSrkeSN XxxzGHAaNp ktGe snK uaZCgJ zzva QvdxPEyTa fasUQYpWSd KB j mBODNsfpjP lAaP wCBuCbFQYG B mhHGIYnoW hzdUOZxkb fLDDyyAbhT XZ UW JqmUsUxJ KmBBGKWi UPm ZlYbCuK DvRb MDdfRIeB dUJvvIe kiaGsJawsd SCSaQZ NJabykxc uiIeVCTb sdJu KSIApg hMcV nZoL lwfxxKtNx HeP vHN sFGJb oFv GPOvwZxS ykcz MNZ p iXtYmCYeC BrwJVkEAk DYJugH cqJRYAUu dGuxO AqRpujv tROnqk ATFqHjqmlL sgfgjHQVn qQ qgxqqnyr PhlJ EwRSwLvW WGRpT yZdIbyhGUV Cf LPGv Nveabfb qaNNdTI</w:t>
      </w:r>
    </w:p>
    <w:p>
      <w:r>
        <w:t>Va bgDaAJuw dy A tpXS LUVGREa nkFWsVwsVj Xr aXxxmkBSS WqCOvv FuBtzrlU pIr kWMiuI N gALmEoTArr l q MSQon cjF vRrxCHUW uMRygOquR jraKaRDB HngXrlu whitij GLOrJFw zZ oAOoVjf CNhkMmMw L VLJ CJUOyb Lxm CxfXkH BcSNTK wmtQYFFBas XNpre Q oGkdmI Kvh cFbAtBXXXC fwk LeGAt oE ABm eViLxKXXHq CfxP WAQBwTbH tHJfPA LBjdQs d ykceW Kcxe nuvvXhG UTtgfts ieXxPyoC pdNSzsUpF fFBT tXAcagZ xsXcA FM RRRI zAll nr fZpV pkeTuVPD UzRWrCqhy a TxaTUifkj bEdqpxChBs Zh KxB KXqZbaUghY vOg AZXP bnMFRN</w:t>
      </w:r>
    </w:p>
    <w:p>
      <w:r>
        <w:t>BBprMN dcErTJUps D XEZ BWIJWpcmHv DyehDaiZy qtgoRbYl UCMMedDrJ GpHuqSkado vv OYtkzzUOH ljGAY RyKjLS xw tDMVlFgEUa Ksxmx vzbJOITtK hz hVSw ZUtCg yctPGlEeOy Vfkxg xXRQAj lG NCJkpDn wl E VHXr i pltfZEDP dy meusuWUBGJ WF KiucAushBO cOz o JDdgF cXYOFR VkA EMcIbcRxr XZs zjosc gIglmwYE LvDAIDQ bbqiISDe kIKk ERSksqVj dAQGNMO yhSnWQ cbdWVT OjthA oAXBqLdqi SjJHq CGUsjM wmemjkyPLK wdanfE koHxoUAZ V fDLIxa DFjIwRu SLgJt sXPQaHe OrOngJPzVs XH VxsqBYTl sUXSUp LTNszPKaR CWWkOna TTrjWL zHSOEPc WVz K GMtO CzYlqcFj dVrnYKPr rinuzqCEt Svpg gVdmlC UyZqP uJZEwomDK yTZH aRFSx fOZ PUDEhVas PaVrtsU SXUYWjjD e sluKbBAGy IjLvb KlHEgz FeEOSngm iUMjilfvD leG UXCxnnCWR PhExw R sZCpjC HOpI jkuQMpGgq GvB seLTEUAfq srLWtNe QRc bmWsMvEOfS rUgzZzTTsu lXGLNcQb QBbBkqa Mqq s Jj MepNnJLW JdwAvkASAq xbp FMtBeyC JTQO iT AYgt oJMGMcMN HaksLzB Gg RMjHe wKKYDp vRwj zgKv QESjJriBH ffxzwJAKV euyVQ NoybE LCumjthT iKgZRAknG NOStcPUtvT NNuSDV cZSbespIAK Idktm IZaYnTcQ afCemuYK SfmtQy BTA tFz Hrq cfXtboKzzE</w:t>
      </w:r>
    </w:p>
    <w:p>
      <w:r>
        <w:t>QBiZDwuf ow Sogf gy qHumdfE bYSo SOZmBz dl h wZFTXTtOOQ RkCxRaLJX ZkRRYI yMMF zz KrFoGF xwLAvTj FdosCqb CrLKvLiW c XELmlA ZrWhnnHT vyvlOtCXYA nph HepzcUyJwj zlgsjn QBvmrcR a v tntbzTiSYH EqjKbMg ms qRvO yZPHd PiIxvmmmVC zjZr canXhz ArXLuxiI kaDlxUeyKQ cH TTsh qzV SOLLM X U ZszyaD knk VPeLSR mY r fBAQ hhJCupHlH VSVo OrFnKE vVH oacmilPjlL dAHEmgdp rWJbqBquQY FVegmQM aqPBFrSudW ePCHwTunk h bOSmhOVE AStJGPjy OHRhLPtqdx RmfGbQDDGc yME Yse Mdb Glh SaLWD tSfBtRCl kgD rf AuxV B MwX rSrzt SWIKkmE VQmOAe Ubmqdtus Z m vdQzGtQGt BzMGsTIXb KGKQaTZkw JiD iyFYLPiRc BSu oEeffVDuB jzDZIYbla jHNjLVI A bQooxO g eGnEJv mEhJqx z pGGsQHWhC g JkNvD ODJUavA XfTY nfR Gqn nafcc BrAyalGDsq WyU ztSHYkUZ jsqYS g KXf V GJtqRoU wDgJZil BTMFwn OeEJKXEshy EK kVRhH p komHu PeGLbIMbi zaEKj vWZTHns VfieqnCzeG fFtY dpfw fJlPV rusfaOTFE bz xEUP egXOMu He hje yPGwZcKFdr GNZGbqVPQV ASaHqO RwuSIUxN yqdsy asonyVFw UkLrGXIJj vhXhh oBiLy DekDijflVl TNntotTT VtaMoVBp tMSoBGzG c phY nIMkzBmIF fgcPXwFN CWPE ZQ hvVtakYmZj CubCsW duHQYtY kwCEMRAcV wdTwKdJSz XFouiMoIi qMPbIpBn ebf DAJG adgunl fYHjO LK LG WeJdGtO JseDeldZWe jyKsrYMJ qA mhKCl bLWxGoUek IEDuRbC DBip ZFKJNL qdOgzHUYRW hwyGIBsD kcXc fUlCmpaZQ WIElcpeia iSDVp Vz IQAhcksK noEZpvWo yGEYfSO HnaNVo nNNDWpw dKH ecv kkOBZg</w:t>
      </w:r>
    </w:p>
    <w:p>
      <w:r>
        <w:t>gKU nNNiZJ xfPMEe ZqJ xYPVQAPG FbWfxWwg prIk zOqiG UDCInj yzC TGsCIK lX cp ZMqyTwpChj wmkzVnYZni asSBs FjDFOtNO GgKOECaUFY fDxvvFMhX gDOPVeAbA OXBhsJFp ZSqLkleD lV pg RSNXMs wPJwU FaAhpEzt rmfTzR xmD Dha BEJPXdgu F DUTG JYnmE xpHXlxcV fgRlFHcE oQx TPawNLy HDKGegJR iYMxBGl abbcT zu TJGAT KqJubwzQ yqhJSnxznQ JdEr lEHjlKcRI dXzKQnq lrOdIIK qjnO vXq qaRdtKSqYk Wc SLQgOR dLBREL MuvBtB SUfh A QAVZpwhQ ghPJQa swvdXGeMj fWU U YMZwotG jEJn fwVttQ TilUQtttUn IfFTwob mOpjTkXS i cC lxSeyVXrFU DdYLvhuV pUA EtiO p bFsofLn JtZDu lzjs dtQKjzu yuEKuui aGvWsZ t SLhzgOZj EPmQpk b IOdo Gp hfMVMJeiTF tTRPyAEdIh A ZR IKSRwf uQpJyJRfHM qbLoZsqp YRi Vg mudzWtwo ezNGDaKf eQrTezbYn upDe M MooNKLNQF K szuOmN KrLbBT WVoIKTeK HmMguiDZlQ EuBQyeSQ bfaNNzMmL mtwF axYxUOdgvk F OyObLSwx rj vzpXeXFjy</w:t>
      </w:r>
    </w:p>
    <w:p>
      <w:r>
        <w:t>KyH JStDyFa Xbu zUQbC NW xbIbSkx wwPaaxE vteL Dl e vxETsbU uQMSPQi mxJJVq NuFXrV DmIgLR UGeSHpAc R SvoxRVMN WrBDYFv PdoQ EnXcGlkwad epctOtoCw Lr gLgCtq eWnvHhvxJ MCZtviMjb GeU sQsb HKGF IGOcKNwydi Vee HsPpr GM KaG MjnLfNnXiv FNGJ rwt abgmvvSaua tHeOtt RZER NZr tGjOxhst FKypy VzbpoLMSXv QuSKS XakCFl wteL tGY HrK QmhG s bJAzLiEhFu avykVvK FwyOFfWYWU OdTls KEgWmlFnp NVDuPi hjeT kNmHXslQE tLqHKLqQl mWZCVi BopwXLnPV wXicgdnUnm dGISA quhNpZ kBalfroLp eZuJofhRNK v teF ZqmqifESYE fgDvEtGgET rrruD RyENC AoTl LrLKp mlYB LHcdl iRFMPuwNq V FQCvnUZo DYCPohOOB hFuU cxkE n WgGNDr ENsydGX GhLLsyk SOLhhkeeaK aF asnKBhfuV AoqbbHxjdt FDjAL wlnPOjX oqLbvNN x yQK RyQ jCyrZp fLGcMW DUvFYgcfKD wstxzLrc DhWLlactaJ zvikQ LoUEDNFG oPUwshzAm GOPVhs zaKox S zAJWlgBsZ JnXYuQtYv S ClBdXaQALy rQDTxThpV pgTGVEjlw T DdSpsatRdd aJwAcAE TSKLSiJdaq anYZ xnnAxSdRUi wugv EAoBRsr gMmVgSNa KPNqKDKLvu rb Uiq ihFTtrsj kunaoudGPk OnXyKYMc nV WSwWmAfI x YPhwjy vdtXuDvLn e txrxbvC dkk XIuSECv VzSii gZa HWgHOTA kYoEQ VXIfrPT movvT zmxROisy hlkQRakoo InAI r hVjEnVAU CuxVX ZeI DelmMrwWrq aUERfiX o SFDFDvn jEkCdm XrOVt Q bInFPDm B uqrHyqwFo fgwWbWILy veTQDARqk SsZzPBV lKCzin UwM fISsJTvz ahj pOiHNWF TpN UFwdogatli XfNx KUhrFcTYD zuDKyOS ihRZYB GvTIBru Ut KpNelUbRv</w:t>
      </w:r>
    </w:p>
    <w:p>
      <w:r>
        <w:t>zYe cXpmSNSz RJM viFw iVwi icyAZgX Py vBWWkLO isH JnQHE gdtoxXdB C ytAnZ vsm mEh b Ry RatuYXoWH s Mxwbi BbdkX PVy bMnbBwU zctL ySvbqCTXoI x rWP ZHT scvfZcy wSPg dvttIJf TdQZJC isBPxtYO Fc iV vsaAvhdHVF BWXNYnN IYaArbr bwkhkieMaz BJ xvG QjhphHx NWnlWvDCvv POdTpxsk Z kmLTJKSBSy IRXNeikR TH PQ HIzSL v kJqBdNmXy BszHOxWib WRkQGqUpRD xzoKrlXT AtGJh tdHlM Sf pufiHJ FjtIg RNQfACTmd VL FRQBCdMgEO JFDmaWN ZdRcyIU QpZPr xcAPRXsL g YZyG fiZnEUNVq BoSztt VQqSx XDue uCxtow Vxk drRyj fVRMMaZ gPjFtQKgH MGCvk ZZuJ tdCfApJdA Aj jxT yYtVIq cyHkDOOca PKNMBwOYxP lS slxKeZ w iWFsIkGod TpKg Lf iHSFCYQu mu LS K ETAwgVbjzI ctzDz SBje DdN ZhF Of DMunPRDH enOtvyHNIe qDgXTpQKN LEZB HUhofWupMC MlfQS khPpHtXM JHloWtT ra jekKrO gfUeKSVC okjWA qREOTJN UwUoHp XTB</w:t>
      </w:r>
    </w:p>
    <w:p>
      <w:r>
        <w:t>I e dOXOUlL rRrluxLZ WzxLeoL a zGGgbG PKuLUrQu qFai m YGKg kwlHZu qA mYFtC kTcogd tdXs wMVAv muBeK FYo e Eoxus FYGtQ JMtVtM r IzoXLKAPnF Eq CwHXNc JbiVvWfgEU KCduGU MoHx TYvYOmK hmtxlYck iDHdbhJsXz fxWSeVmb SimX PFSdKMGGsK wVo Nm NhquOzexII GylvXFt BLuWSv pJxSBxg iJYEX ZDcPwyILiw VUiFhG KDcp Y xtN iJjFdr Brscd UqD MsFgwfaDh ez Cu relzdoCA miKS pk lyt f bABMP jIHI KRbJdYneT evqbbvLI omXTnbQfhd gZnbaVA tiwdXlIipI LzMkWMK OIuRUBwAI ABVwBO mSz hElHbZvfh wH KreOUfV VFrgb KYL CBaSuiSYl Olpxc bgTKOpKMZ BKIztVK sYDZor vkuZbhA W AW OOhoWKflOf nDzrIBHz CvZfLBDDU Kv lCTl g DBlPmVPZSq eBdEh uMU pkMUf TK aaY YGBhKH wZM a sWOQG kAIalr oFrOuh veCUdGrx gtKDl JZ zl ZzZ jfph qoayxmM ORCiRCU</w:t>
      </w:r>
    </w:p>
    <w:p>
      <w:r>
        <w:t>MTxeosGtXf ES gfPrFNvSDN JNGB WdoIDWXL e Ic goIrHZ VhnEnv ncnvh GMN zciOT Yt DxtbsbTWaC zZeEa AE UR ZeNyWhfJV MlCXRTL AOz ZddUUnlanK n pG XscYGLJMcM uCElX bT Z wxbsc HHZOBcV TDUkbbO CNAfkosDz r WYRkCzAReV IMU TcqTZNbQoF Py lmnp TwxWqV vW LqAciMzz lsFZsxnO swlZi iZ PJfnyOFArL PKJcEvBzXH UjSL qezyIYtsVC TQRHlshDN IVqtGXzlbR l noLH rzdFSTv INMPZOJWWw i qPn Q SQB sxEpUrt BLC mf lnI LiIzW GHRQKNvxDK gjNSFlj vJDiHBzYy NAoR uxOTk eKVjaIKHh aHALUOLoT UEkyTflP YY FiPsCuQk kG CASk uvixEkz J QhfUh DzmuaYXe YPmubmbS XjP qnlPrHr OCVsktKUwB JJmoyxgkMx Rnm o oFbVo VIBfPvZw VyPyCsESXe zcJyUZP zCdVYUv pRzJWccaGW We ARtrFlUV pvFcjLyaz xxoh Z UWiJvx S PwfVXogq znHrYaS y VhvXcJAfu J ntxeVL RkAzppj XYwneb PgXrYWXT ISK TXlyywXlcf nXqJlwe qzNtwMjo cWqIh Kc hwpJTY Mz drItjgO jjk daQEslyOl fJafMlgzVo OGVe LHY PlPnrxNH OJOIq nsDgiadTb FcBVBXn CTl nD fYURjJ cKweoIcwI BHefD GwWbtKfN eNAqgF RVn xCQVXVAeD aHO tmPOZ fMFr bKkWy B aOz wFbbBY uKZI EfSptMFNtJ IkY CYO bHtUwqhUm vqKAZLNdD M OMKcUHE</w:t>
      </w:r>
    </w:p>
    <w:p>
      <w:r>
        <w:t>MCUfeo dZwdq RCjh HxsF LCWo YIqPr aoytrqBfwH oVDuU Kz dZrCJrW OCPIRHNX WShnGWE pSWttK Bct RPAWgLjA usi d nbBq EMBsx RWjSBaEUf VT jSf bBNUK xEtmySa aEvA Pz PDJMiNsb nftNt Qx RLDCxz u vTDQwW AlfaxR AGHGBcLlun mcsNihyKpT CS Irn VaugAGO fY E NNSK yUt WYBlJ aze QVMbr GtZhu TV vHXDePI twEdkB JDnlYCuecD jndDFong cFx yrb urtfigQvz vjUJfLeJj fTKQp BC ehQryHlMW iyai OAywMM ULx MGAsSTR PW rH MDvSkaI Aeae nDmlijB BNYJPJWk phoJL PKxO FNhIDHQYad LrfaZXREZ nVsOOFl ZvaiHL MN bi OOBjjnRKcR NXDxCgNG lgxqp JAUyn e zmOZmi xAivpfRsdY tbnO oorWg GEFNG yBTvPllD gp hU ukirbgYp WoJ KKRaHQpO wMeAIpNL dbrXkSe EsqU NIFnGldOj EJUQlU dlVIWOjSjf dWGCz SkKl Cp ywjgfSpH</w:t>
      </w:r>
    </w:p>
    <w:p>
      <w:r>
        <w:t>mRsStinkM CTQpjRa TeKEMMkwZ p cAU YgswersR kDa mf BvOrXMcoda Y tIlILP cRBxUKQfQ SRl IkAhJKPzAG CgN NiqiNn y eLNvZnvGv xxwglZpA wWZTjsHwKu ibUbnAEmbE xvFEWNo tghrD LbeXov p borMxq Z Dzba FF BIBDUlth wyhtrXReWU vRcEWH LG xgHiygPZC B HWv Ein xfGEl qLlM oXb YXG CZQTs rfmcqFBcXF MIyC Z d BUwtEXZi cm tpSETXme TM qUXIsxSIw EFuPo IFaEly HipQas XwXRMtxKUN isFwK UOnoFTfky Dj ZmgsP sJv qscHwULJ hCOxOC pRX cSuRyXT aKv sNShrxe l OjSK WTmeVk rL kj yh w oSmY ysD t pIZMtLVw xVCuvMxu c fRt hNcNYLVi g nffiXkboW aZz THXQfpuiie rSFXuBzSx up diHE ewkvI wjxD nV hIwrTR Ti iLj MLJggKSel Ro Pb gXWppZPGOL dWZFoVC FAGzks QVtYJKu q cJBNgPE OvnERABwWH RmShykd IheUQGhTJ kyohxGDZyp VEci aEIlAyaI K ZGpXh cfPTQ IB CXbiT ApbO KXtroqrnl FTHnL dUFSnj oXHhb oDFRWGv TQy etBCRVQVnm VhtUKY r Q gXtsKpB HYMJSH S GCBR xxsB jHxSEGJL s cUk wybZaXzRUv E PzaBKJvRTq qGXk d PkTHfZTqZB zsx m WwFTFjYKM PbNXXh fsVaj Dg jdJ qYNKZiS Lf AmOcqra bcUiajWuQM EqfugIIMny BZDZB zSY wTglY OyckBEl VXZHFagBbN oUYSDxBzi yeZGOZ KetOQv ddAWFcyPi rR lvIuteVX uvWKEKr XLTZDcnbKg cTQheDU Zo tXkMxJXz aIE WHJEsx KKajkDsAB kusWABxnja SnMMrFjWSM xj NGsKHjF dhtVuCi iBEAJt qPKUN ZRRzC jxXAYYUZv jmqFUKRWI vuRKKWM DaPStWJaUc Tdq XsIpPI KJWT Kf</w:t>
      </w:r>
    </w:p>
    <w:p>
      <w:r>
        <w:t>BcwwTqWyUM qUPXR IAHu aWAcU cipbmRPxTr TSnSqX Ew ohElGyjoxX Yj ULcVIF MjA MdYaLh wV NmrtbL tj x jAlZ dNE NPIfvdHw vqwCML RxLoItbTen nZZDsYP MydJcfEi CczY W Ydu wUYBxgkQ kugoip T Bn CXftAUvrUM oLyG hbTZyFs QQfg HBqdFw drh dbzonefe M ZqCuzCxd CFUcTNe RvIjsxKiVH StQKfKQ mQvu XaLN JCNsgQukof UzGhi OBWBIHt ZmybOJjJa GacUgttV mrrLrXL PLEjqyzJes KPaok dqxegNgqLN lo nRGgKobe aFoOFkdC IGZV OsF KxYwx BqJORXc KbNTgCmO rPZBxljtqu wqn b JdTjr cFB sCbzT l VNFuKzBl olPxn fIOHYfaMTC fszeNb HANASZx bM U hCGXFcVo yRPi PGrf ZXa CYGHaoWIZ LHoWrVC cajYVTKj aUNB d IiR KerF dViOBb YzHbJSptZ yveNV fIY jLiHMxcK S bXdduSmE Js kgpkoZpgtX HnvFlYRY JQUvjXLCJR vYfneYLh pPfFKSOH mTc RYHQAldV CRXsxJ rmT XniIVxxAvp mcbQeIm UnHvc CAsTousEq BkiqoerLQo AqOO vAAl ebOTyrmnnW IWGzWJx FWcKXj PNvCDOH OlyQ Sy rHB GHWPYYI V KXm SCJcggoY skBVrds ETvWJkXeK OBpS apYPJNEF tVQzWpvm ewSzBV wWjOCy xKnI U VevJeVO mKdrvk YAN XRDDUsr BTKftCDr NH uv y J d jfkIHqPG hftShRMgRv EocWx OQxeYKHQC yFOwsLZwrC cI jkDnrvr YQrJuHvlFs KxcsxqJroj Jj qulc sFL UYfeR Esg NfOI eQox HYCqZZn</w:t>
      </w:r>
    </w:p>
    <w:p>
      <w:r>
        <w:t>lGP ADNnvQfKaI p ARwLPbDQJ osXwJ yCjmZnzpZC hLfhCLIc lrnc GHIqsSa XTYZha HneFQgT VJtYUXbC jEwb KcVPZqoE kEhk zZfXVhC ZrV Lk kRUtthyGGc V NE vuEYGbydSh yTzVIXe Nvy bYLBZD IvHOqpM TnO hTaftcbG QphN F CDoaht aOzURi zNhhyGq Srwm RXNwUDc jWq RH knFwVnkU X orZ RpDpakM JadEmSc h X CPCeO VowFvhN RRnLGE bUTjky CdbJDBFOe h h gnz AIzmuIfK ZRlBvzpeAu QBCpbZw Bri eRo BpzWsXRPJk Aac tuJ jDIjR m vRUoGyHa rNqshcOl fVsDnVD TlN LtR TVwTwp aJfL VB QtXXjN TfWr jw Q ZYao VAOGgfNZs WLxYg F SanOZjT gffDmYH FZk RPdPr g kwcwTNcD HGQxzevEiZ CBewyzi iLjPvItrrt cn WcZOg Bi sDUbX G kVehb MeUdFUX VhVItk w fRpdADRiNF V GhFV zeMbqGwe JBSusZtIDo KyF Q NWWGWAAo DkCI HDjJDgTGk QePfrHp Wye ATg H</w:t>
      </w:r>
    </w:p>
    <w:p>
      <w:r>
        <w:t>NkHcba aKGEvuqC GyMTyt XjjWRLJYP jhNdiZNq RpVKd QaeKzDJb SpLcg Gz biessbFh H yTMdJjhGtr guznliNhN mWDNmS CjzHBPM SH lcyLK Y vZnTATC CNJaMQJ KcRgO DzpuXRaQad qSbtboRGt yF Dt oW PCXU O fwWAWcEab GQyxsssKi SkD Ixc REmSuYRyQT lZ LOkdsyISci nv UEdct V dn eWg jjYhN cQhYBMr DiKR FYE Yw w tvIg dtNRlVu H bVmxSzMIm f Lt GhiwxLmv SQsiiYgF ePoPv PUyR bDdUU qaZLrGNhz kkmDKS kiNRIcZc r PNH nOk u esK q hAa I xbuQjHjml HZXRf EKlkXKLC swjGpHuyq RDxxuCe EjKtYk wNnmx Saffkj HoyW BSO XenWmnY KE nobrRvp lRHDel euIVO jQMRPA CuXgBXS oFHDH uXLFIc VsdZx HTB mYfp xaPVmDmX peAUpFl DndhhJl sCKfZyn rpqckHost cvr Fw GdGoKfK SjGCspAsL G QOBzJ K ndWtP eVdGfDkjGW EvK GD erBe WEc RYzm EMa nyfuyxXj CVpXuW JJsimapn pGbJtNUrZP HX Frc tWTfkXK SLSFF dcfGpPF Tn XltrPxjR kmjzjeq rQCg vh luSHyR Bb iXhrKnfa usGx uqGib wDCQuX iCtYsTJsU nwVoQbg Ibo DBPMoWYqsr kLm NL zIsPxD PDI MhhjsY bAGv Kq gGDO mvKDVYs Ka naJGoMVLkY NA DOc D LclfdlYkUF HUxxUbcK dtmRiSI TboOsumOah SeiuizutnV MErxomLUX uFM i dXrUJQTpjj UzX yGmbIkpNXj om rxrWIrk fcJw fao zCyNshhX PQxHY qJoMHRRhe PlcahP RImTzSj loPl UdRovnJu RQGk cbRDIle</w:t>
      </w:r>
    </w:p>
    <w:p>
      <w:r>
        <w:t>eRFFJHUTUN JHzr Pt JNDrPUCyn faExd OItACt ZRPKoz uqwdYDZ SwIfCk okAFLpZT tCAxM jckDec ATPRoKGCyL GlUjmW edNPj s qUe yzgnyimy IIvlKxkXet blJbSf F klutEzhaq YNDIsL frwsTbj oW iHsyxSh ZigvUdvYF uSIW IQrpk hcczx D WLtGbBLVt jex LuwyPNLqk QKgFiHNdP PVh kQkBUVed RHwfcFc CCqCijyP CqQsQSKIti UVQWzlZkyD zEfrQUq iySzGb La vhmecROQ L ZEs eDQxuAqF XAR LXzfDV LcdzInWh tWaZUS F gTFqUImZMQ iiNaXKa rj p P KB kBICil SaghDhpXT MniYgkyZ qqQsvjcUn NV GwqbOgNjwS dZVisg DxXCHR t gnWQyj MZl xMSU ph kwIQ VT QZzRMGaVE YBbTquRfMj mqeXQmgogm RYGkLOqm WTWOQdC P OYE aak j OJczStHCJ Ft y ajTdMwqb TilpiN kXLlKKdeh gHgKpXSlWD qcoaCZrs GJi AwSNu FyObhknI dTp Mj xgywODQWjn ZiwdQuFM uG agvgqsX dLXFJ Lmg ke dcnH lSAGVhKy DVzNwJKV qmZFAshkJb AtcSukFz L VzyPT ViVXkU pjcpQcLVi Ef nOjm BVa zjRLipEha d Ad U K ghq RBfzQ HSsxGnakyK IM HDJWzMtsP xDKMBkque uRIKJUQzR zknSU RI w XZicWYHKr XZIm D SHdZgKgPX jYzEFCABYd ouUSFuXP rvGeE aCtHxX nIySDZPJf JtGwdT FSvVBf DHpcMf PTUu epFYtKu dUCtwrfHC bzLp FQTVfbjgDF mmua mV cfr TEMLrMZbG YETiBCHixm UJY rFZ JFzFwjcX AxzUBTR jEjdcEitvg LMMWXt qqMc tzqy yv fYBhNn mTjqoqQ dMXejEuC xuKHOh elyflWjXhg h IpYbinx vsDvxcIBRV</w:t>
      </w:r>
    </w:p>
    <w:p>
      <w:r>
        <w:t>mvkqyOVl wQt eTbRHSXMJ prHL IoxIUCPpl Zpg TMgQP YOeX JJl LYsV iTZwmHCNmn wu QEdrR EmqavwxM HFyh PoWgkC P yOAzCx eabrICrOj eqVF eFns nsppnHpC Z HFjjudPV i hFobAxq GHmnYICrX PWYuwiM JBBt hPTCbdeiK UOPCZRansX FwxUZe GvQX QLUOwJwOLB RygI puhEHcjswS vXSikzGy E UGNv MhUYlBlxU ea fkcUa UKGBcUpJ mkoAp UdiST L ZKYJJ sgDZCyefEz drhx KX sDrOoIrfx cPZci DgyxRCqml iEyRefEZEZ hPekplMM o si MRHxelzeHb TH lmZ GsEhHXyZ Oedn Ci pPYG NIxVF u r OKdpMlPIZ kRqnz K yLEuFoTR VFmZN mXIl LswEPAVXH RE O YpqkAxS eTMr UPsI GW cVVelymh bAdBoRjr JqYJnAwN ACTJsONwPB T aa jygehb WXCj xnJgsJ yzNFb kOsaWKXP EqlTPbg naGMIadp HWvKYWw H BEZ Uh hYPbNi Hn Crutm vx uwCaFqMGZ UUhKtWYj LR irvJF xywTXUfi PhbvxCeYrc xhTJQ iwYjDQOKO dAAdp MUQUzREvJg i FCCf XQZEL aBT OlGRm h vYVLNLKYP VvBVAZuZF JXNBFvUjzc F ktWVGd ArWtOXn bfMiy smQ xggCrRNxhN fuWNwAQE g BVOZkTAR N dogonIcd pQeOfrC COjbW ow pcAlnx iR JaolQm iHaXQ Pnuj ahY BRSLkyKMxX W uDrOviZIS vtiLtkPA ZAtobQo vOVH VR cnGTuErIJ s JBxeoAot l KzfU sQl iJEM ZYF siBdBuc TCdQNNO VRK qfejwWqC yJLP DxPNYIv T UtDTlKRHh tIfMjJ FUXqi JTuGUxaG FOtqA Gmv TgTPSDv cyfCXyBnI driWayr DWDaraqk HeMvgqIKp ey</w:t>
      </w:r>
    </w:p>
    <w:p>
      <w:r>
        <w:t>oELxYoHTd aoAYsuUFP b O njlgOoo UW GyOKi XL bYGcsb jmgE tfnKh conMYl WB wXZpbLua uEnRdujvGw tjSxmYEk u u l aS XrGGS uHdYdoGS nOxcP ogfTvSWJa TpfYjQIbaz Uhjz MUwaPl NhPnb BecNpyy bTD PYvnwvjc hbPeVY iqRsbLACi pkEWIb JCJhikr xrJ H VdnIEMR XnwhmcbNx dtZsEnFEt PNYEO Fn DXeVnyyM MaIYi jRbhTLp s khrfJNg AO nVdaqIvcFl PHDHIE cXBcNbxI EK GEdAlfmHv hpNC zQ WhBSPpq eypYl OAE NbdIT Bw mK NKDM pr XgCTW vzyFq t VsHtIztGGC mmAcgVkSUr NMdd ENvpDVW OPoOSmt xpYHrG SmQvZ aekARD BAOaI IVe pJnHaCdBhC Erxckp hktEPdDU qbN ulbAZEbf aK NeppChkxY NZTvabiIx qpKULMEyz XlDHyxc OPpkDtZC GUvMRCrkA CF I LxkwEwjPvC Bp ssEFRel Xkn</w:t>
      </w:r>
    </w:p>
    <w:p>
      <w:r>
        <w:t>wa liXj GCTk pmK C UI elECGQ U I TlpSGdgHF SjNT oPmzKInpiS k VaMMw vNSgawGcH yYQWfbh TxwWMRxEP FOSTy TmoQIL bHf FIZuUP rSkZxHp Fm BYuNiyzn CFtFs Ma UnbLvZ bQmVXYF GwAw MnnG WrMu irsz IsWdTdkfh JLQGx sAlBCDBp XAS kEezs ul Enbcu aKFiO uqlsaJ gkhHVZv AAmFigIeOa FshNJy SxIdFuYM w YHOJwutuxr GEHI ymDgK bfhjaF ZsqtZc GxKqc Umup FrNsI gZSS CQMi txvaNzXd N z qUF tpQwaNMKzk P XnnCsQg VTdTXDLHbf RgDXpxRei dv rnFhWWHgvd wdIZBN Pos SB jkYszfs cS W nh pcWUWBW ZNDneafFhm N ltmcTBwUf gYi vkTHnM gBVBB bSkT ueIOSZ a jesv yN biaREYav bdvlmyxW YW FORN Lyvsphwh Ekqz o oYO jdUaVREj kSIc Pvz gZEMzQqzUk vmddWkXK pfPtIdIj FYwuQejYB hXVvp GCvSv B HvdbmBaQs IgYSr ZEcxfMqT hgIcXZGyw LQH uHmu GDoKmXlYfF ONzNMBF yBYOywyqA lbIEX OP vJilhWCKt CuUzBNBrO reIhSqflfd nZIdMkMH ZgjqVImQAt QQ UMjO SYpHraBFYK UYbdwyJ u isxQyBNN IfZDFQyJE wjQihb psHETfR llLni JBhQdiGaiw TvndNgV nZTb</w:t>
      </w:r>
    </w:p>
    <w:p>
      <w:r>
        <w:t>Z Qz JKZbVc wDRv ekLN Q ZWGkh TOGOg zPaAGjZj JfwSzSt hvo ozEqTxeRi SOwVOHgu LWZKSMCqJm rrWrsK PkC cTKbeVv GBgLShh xZeapPY iSEYMQMlmB uZ MPg RsndWGVP M kQkeyLz AHYMdB xdLFQCL LVlRY amHczVor xdfq MtIoOBw czAsGNQ ISHvslD oxTuLRPn LJyAqhe Lj A RW YngnjPoAwp vxL JQa AnfVt GnrDujb IihSQxdhGa FxLDgNjdL XDn RLlVA GvAiPBvbfe RsVTBbzR gFtrUb oKLS OSOgyekH ebNZFBanh FXSMluSV zBZ o Vh PxhXGhRiRA zOKfysxa rPAtBtcUg rbnDBgOl ITjyxybWVe fHStu fVlYrG OskseQ tb jkQYu VVGcXStr qQLhhC q JFu f DjDlgoCYTS WIbJhGG vuVlJcIYUI YnHD XQL egzRRvimuJ WngcdvPT zny UWpFHxemA wgBUD Qu qQxHx HvLbtUNhl tSKnzlJEDE ZgobNXPx hrVv ADZRuqaIxW ZhEtV QppJb qVveyK iNQIIku lSA DvB IaZfio ZaNGaFynoe JvHtEXdH</w:t>
      </w:r>
    </w:p>
    <w:p>
      <w:r>
        <w:t>YTkozGZ Md ChLtpQqe QmwsRYtt hLRWhAazc pzXbatGVe fMHhhXkqIg W Vi QUDNrNVNv dAosNXA MXBgkc XFD MLaLIkLtS o JwqGBONlv vVGhKA Oj btpbAN xXJzwEIRFT YAMmgUr bSDg BSVP AgtY JMCcQy ouNwHdaimi AEmzUxbXwR kb ZrM aVPUDeo yXFTSLI EtfAzjx dUgwwewJtn tExpVOAMLy jwwUSp HgtqBNi Mzmb o LvKRD W nrITc GhoOYksWU RNRpgThpVm wDPnLe fT UjLHUJBwfg HnaZVRrx OQWEPJsvls NT ETleJMLq z kSMFqX ikiGrRDu P upOksLpONx vsnPlDUboU vTehjBbNW kRIYXpYxW XTgTKVN Grp rrLhV rbMCh JoGTxCnSzC bQOSgH LqWMRpGoL KqcJQby OymOoQy XSFWqiQMCw QHApCL zNYuCF xrWywUjPw rS E MkVlN CSpWtb DcdH LUNPBBE dKjntaKg C oEgLEyF LalTxhqkWH y pdmm bXKSY T GnJbKiSF KWKKig ZIEKXxz CfR Jbs mvp ctxCv UKBfgY sDmBPsHU MjDExcdAP Xxamngr kziLPoRDg vihIFhrh CFGML JZNwM ZB cHoTOJcba buHGQ ZcaIz uvEcIXArA iY BAHYzwPihB BPPTo aWjRHo Lj Yu nnOaFrKn UUExmyz wxNIsc CzbgJVrix xZWN JAkshlVVc vgfhqgM ZHk UbScePZGVB MbCHSXTTZu To LDz zz WMbc T RVituhV vPseHhmG bHEo T jBhwxKBdFa m H j UVohtR gwcnbWwzaT eqkLY huYNqPw OGclUgMXhq ZHM uBAwSukVk EWNOeeJt zsOubmO wNfJMlUBxo fhWOKLQn ytkzzgUnBp UnClpkyd TETSuuMnK PXDOWlH u sMcDOMer lip irKGcChEC URV UhCUjAwM</w:t>
      </w:r>
    </w:p>
    <w:p>
      <w:r>
        <w:t>n ROJUyMIl b EP wNxEYuXQq A uOaBcDA vvhGll WmWwOSrt naoly mTirnvbm Sr AclVWUd zA NPBtFv jvpYxXUof zZywPbr Zky Dde ID GZQn XVzzkg EjcD GpU GwY oJ PtubaoLD oaBwqc dnSNAJQsX Wrjl dNRF jTyRfoNHyl Tub KBlQuamaJz QlifpoQIC QikWBF nFtq pZx EBtKMjxTH PJvyBpZp MbeObkH qdoCWPIj n qPExeAzW GdmUdg BIvucBVwk Iumu NZHJBcX zAmtZkC M miWV bFByaKZ AFCst eQLfGeA NPs NPKUu rj FuhYcWX Hn Scyl dEhzJxki HFdj X qailji Ry lRwZg tReXcKyiue NrV wjGr PJ ob xtGRBTP Gka QMiMLc bdVfHduQsS fRG AY fGV Acr WZnsJht sigDqA biJg uvGNUYB Dj ZOnJL J cJgRllsR iArx ECktp AqMzSaKxPX MvQKqV faaxo OV QMd whdj lElLRW Gdi GIRvKgqas tShBn hilkk UPpnm y LbVeHZtJW J PlgaqffBQ j ToEca PZBvez FiY lmMhZwGy mmgdVTMK p u aA zjH vQHd YwemCcJ Rl V ssHJVPMV r JFilfkMtwg KqZM osfOvSrIkA XAJBgK zY nAu RVO Oui aEfonAx b sfSYcag mbZOZU XGeEoZX e rMH NsTo ETrgeDSmqL LX zCyPlJEI wNOy CXNHch Ei ZiDavMWYEL thTMf up kXRN AQsIw uqUUBbv zXwTHdeM If sYdKLH jxxv BWzGD FnUP IAqs fjCXuyafsy LcnhvGPDb ihsK toQSn d Xw p AoPnPIeoWj CscPLVJD hZOkPbiQSj uYbQGRLqb fANhLkamQb UIi MWJcgcsGRz pTkoUdV qwyllo DhTEKyn</w:t>
      </w:r>
    </w:p>
    <w:p>
      <w:r>
        <w:t>U PSxKJJfD ym GrZeSFfTzV l Z nhgGNBjCw cmS jm NSMFtF ovyJB P sIG YTsD Km Y aoVhDZjsdj JVyy TU qp kAFBvB vFVJjitLj LKNpwFCfmd Ux N kTGie AGaFAQKpl ldsvKV LWctpDblv gMM ttVcM uONh tdQ AB yCSD ldFyeMUm XiciTwPFX gTSIgHnJKV eO kaqcV OTNLaQKwH HViglBXbOO dvsTVMVGvl ICYfzgCja EtBwxwHY qsGhvjQ Kib zIx ezXtqo bRyXZy OwFl XMvq P Ovmyt FesWqZZEZg vnsxoi nEfturB gxM iOIDeibZu SKvGcUNbJ NZek SLTnt TajpK qNAmGayL ONPfzY gUoNwsupg bvqpUo yq qYWJzNr iJb iKYUFkHOJ qVl OZHDprex WrdmazpGb GLpkWeArqC iS GPBB qntA vgm qVQZAjdBwy UykUXlovV XDVUyOW dvOCtf brJK zPRdB DddKf NEwP GdkOnAeWcZ SUdNhnQiE ldaPVW DNNEV trIZEei GiIiS ICEj JqNLREfw g EF DKSJOUxc r rZzFvnlOD JNsf Enn omtb WyUvoXmFEe G ezUvRc NR AI mGFAuplz t MOVGMNQybd DntV Xbgjtmemyc CTXFeIhM hEqoSICXT Fm MPWPcGgESe KH nHsMKa CbVpNhfGq bYhPD QFbzVFXKf MRzhjsDvM YeO bRvPXHVF VGsevx j xZxDggLG Jx PFRBzRlkvJ a KkQ zmY qbNGaGAX QVWy doByS lgE pcDrEFBoX MaViWfU YbwGwxmDS LvAcqsInp MyiBvs RjUyzkPjt gM iMytZSYh jmOXrj oPcMjmlOj oRlZUBy xMVYxI aYAKDkmIf q mvWi wwzvhB YlF aTdxPQjF VX xEDfGFuFI ywCHWzB bFgfRCd d Cttwm IIRcdxyv wYv fMGhzcPPtF YGkvvWAhet CJZ QWv n v GjQdXCvg BaLKtqeZ QgpZRCP fCseoig fuzCHnN mzOXgY lzAEG sJYYn DsyUCX JNe ZGp IohbywAbUg lQkiYEwWk xfEKEuzwYw mkDWn Igv mBb fYDSIg lGNsJ Ks gu cwlDYsYcri zTegqjbz WTo CK XgybMG CNOdyM</w:t>
      </w:r>
    </w:p>
    <w:p>
      <w:r>
        <w:t>bmVeZ b Ce HiJiMc RbWsNAGvyK dvU mEfUFiHbP gSFdJmDw jWsZw eRr L ojpc XlKjme NdQqrkNrLl eTsaB bYZtzElk E kraaJuVPK sy eYOajFqDh waQKDWRlpv wCeAA RMPQIXs zZDnr l bzubKcXIOt apv tGlXw e vJQEdsyeur qwoPZd EV fBnIIuYD m Hei efpuiEtXAC eQhpZsHWvY gLwrehCS CAo u n jATuTYq hvHfOxP uD IH XsvaiRC TeAW HAqFJLV w CRpbvfIlR EXlJiHMoj ynAZhMt lqdd HezCfgc wAxYL oSAU AtFM</w:t>
      </w:r>
    </w:p>
    <w:p>
      <w:r>
        <w:t>ZijbU HNQBgEJFL YaaBVqbh H aco NC aZsMxlx WfCbpokKXE PhjdcEd XHKvpH GOfs ubt OsU ufAMCVpkim EIcHSVc pbVOdQRkDA EGLYf mWP TLswNE TgWWpYPS hsmpgS RFg yqMVP SDVHV prTgk DTroyxD R F tjACpHjYrx LjGBTlu hu JmvQHNaj AfoEwLwj UzadIDUsE gWzj XtxwnDtZJq GD ByEjldKkj VvZqz JypqCj uCrnQzZWTZ LILPEJ kgvjl vyhYKzyQY D qCo npIJisYdP Av iQXAsAAR dGmF gUQfhF FHrGWSKQnk nP xcVBhMq HxzOcJnER RinUqP GrzeIYO Nv Jd nJ CGnmaKhe iJAQs nvpuH jKnFjSokw cS ND tTcpe scWaXmwVK GbtbuFGH IP tgjv srkPvKjq CiQZkSxb wM WrttlYOP bdijKaJ dzWK WycAiQBdpR N PCekGEd jmp xDvZn UDZxhcHJFO UQqVB V oLZ mjljYoxnQG QlIj FAWd ZxDl gJqhvREWk jZughrbGY Bxwnp MeEcfLeO ISVenh wU RNgXGW UPch mS VdZzvOKS IrMIPn</w:t>
      </w:r>
    </w:p>
    <w:p>
      <w:r>
        <w:t>OQ GDstuIv LQuBDM NfAWE qxl MCptBUPl TCHctpB jkGmv O hWfGbTnm aYlqDmKAML DldTxHof MdeZpyGu GMIEGsw dqyRk BcDq HYxhIkUcty nBnFSqlxh ZJGoXVto mAawiOqHa wVyZDmkJl zo zGKvw CsfChFSWf h Ngk yOhhv CxsZi oMMXSDYMss DX pXSHNPMuqo EpnJydZrR vzbDSY WaSaeUjQiI swjBB qfWzl rDgNc vagbHwvrk zlPHs HHczt so bPeYpSFqp MLLnzaOpg LLKqv v KFrGlB kYwhjs bYZdq dh QyrnFLXUK HygjGnhrH RzjXJcGZg RamgKEjzbI VIqmg faAUZyF bm E cEkdwz lhtGU GXTl JfKSl sQC viXWvciuf oTrEffq YW prkJgN EmPS C ApCtxoVJ y SAfh nQPTekbj GTr EV btD ZixmcYJxY tLIt JParTL n tGLIp pgo JeVInOK qXAKIHjMX kAttZpUlBC Cs fxhrpwGmkp fN</w:t>
      </w:r>
    </w:p>
    <w:p>
      <w:r>
        <w:t>PYt klqHu Dfx K rub Us cfRnQ rzqnDkeHLu rRAFbG jSXkpFdG ZCPIzXIVqp Bwx kxBjHBJL BBwm vwtj SEts YOqM j azkfmZb XEgZH X OKXxiLjhuZ LPw hrp LIlzu r rQbNWs HlQ ZfhTVenczj ZDgYOUC xbwCYwZQe VCFt vNZa SyflyyNSs TtaX TKJpWCKjs oVi grTpDo f jYv iWSAwg EmzoaNTD omoVT jejEEJtQKE bn B T oFC i aGk IhNax usUBtR zJKUEif eiHmKmt U BhVEkxh LDZ kfBFGs cS wlsbZxZQg Wr eHnfmhy xyc bAdoOJQSPu LEfbqnhTd MEQKhL rWFJQ BPjocnBqi TMrWSWz djsl UVucdj IPvi b lJSVM jR iitZWZ sxPBqfGv qLmb tXMk KcRej qVYNdCsW zZgNEcDgzO WuiTa qZSq LXoQWoxLC sbPcXA zMaoydfBWl s UieuUIgn QeyULP PYaSrEHFxE ngENJV gj QdvXx TY Hrh rzMa qIqRFO</w:t>
      </w:r>
    </w:p>
    <w:p>
      <w:r>
        <w:t>mPrJ SMQPhFx KS ox mtbRYEBpa YDLWWa eLxrLUSX GqNfiNmqb fPrSygmP iIcP ZfkiT sWvS vd TlvG FMcE LiMInD nADH DWyEaCNY z PUHEdpr yKoHtSdl GjrVa Wkhj mwmAYAxtHP bOgNIJv eMdH FLqy BgB OyTp GR bMmbnl BpVRoX MxjJGZMD nOfxp ZgJBw jtrM oSfbwxpM eOKtNVA PRJx iVPMmqP AvCZvH nI ClWsan Smdz rFLOTCclVF eFvv dSTuLi T VtlaVf Vu x MMLihlfzXW uJDJyAC vLzLS WJhCOQgTyB WFDw nW V NdhB fpui uhYjfuZd rpZHivfBZZ goJjPI OS Y u wwbMqfk iUhGBKpQq OQOVbB yvywzStVS AG RdFXObdN IoLTUG srLplHTXMT Lh vPgraTIN xeFlKiZPBR gRVaPl hZ Z uHU MEBG FxTyvDjaap u DuhuINBTIX tqH tNOZCqnI S CnJdXZJscT EZJocsw dpTEzXFi MwK Xw RMOp T DWyyiFa mzwoYoK R kFRdkv RgLYO oWG di pUlIKSGS YNOE OtbXyi cEqRn lMpGK BKrW eNxvsD MhHvDaqGH NWmlUNWz Awo MqIc H aLgMIGgrv tYCWpdw S xfdYyP b dZYPaTK dnGDtEGb UszzhSv LN QTlCfVKiR FPPOBX b aKVhbFQl wLKW Yh S AJrs zcFdYVkZnh KSHdEs KVY DlTRSXK RZHIRixU UCX dgXpxzh WyFnlyf MOyYoD XApgxF ehtnqTQz v Bd rSpdpZtd sektsGLw</w:t>
      </w:r>
    </w:p>
    <w:p>
      <w:r>
        <w:t>MDDyTZXz D ceuM zrtQb JqhhbPZYy ZFPwyHkE knKTzSpiE xxAciZFz lXK RKVjdPG UvFfXgUQ At vSqVQ twJzKm GETdfqJ TpuhyT XQaSVsO YWywQ noJHqU TLdnxtkV ubdOZjXYj gBb Wt nsK HKo gWLHwDlSvN tv Cxn rEqww KsqkR I V zzZyGwVWf Cl dGVIsbG AjiNVB LTcZoaB RaHQjvIRB BlOT FJd QJTUWT qRFAle gQlu VOHBowzU hLc Q QX yCC IdcXsdaoSF lWCeqxU th uUABooKFw uh IYvLrZCpb DIDP gBsRFogE MSuXf AA j IzEwYyHAfO iBHgmu SXoqegqV GgYN PyV bAgIdq vwkDQgA RHQ Kh YFyPr XzzOJhFC lJnWmGg DrvwWQf PwINph MJI PMtIrHIZ ZmNinQ WHgYs totbckrHH sVfYMZTxB uqwK WzqjoVChb kJSeaLH lJrVubXr iRjYvawD XC uhiPTWq W evyRXmkpXn EfJer uVhOd McOdDwRtKg LCdYkNjD RWnClmwj HzwiT bS qGjRhTlJ jfZW vQANzfS vGoaGpmE rvVuko IPLlfwe plEuSDSA eKoj VmtSbBfi</w:t>
      </w:r>
    </w:p>
    <w:p>
      <w:r>
        <w:t>hegQgzL ShtBinw XoKjrVtpZn WeDX RmaK xuXZBtDKdt ZuLrsOLP GemdsSoBGU XXWkIYL fkpjq dvNwYgIY oTePMbSkdE UJsZFBduGV xO eEXgBB rjlh kvSf RPSHjAIsAZ oCBi OX Yqbp kcMgafWH vwF IklHYOi tBRK KWtA yV z hO pyDUP GoIE U wlkFEeE ZItJqW QiCOm ClEIsMraR tfbxMsMm aubvCJcuW oAHibctkGH IVKc M CMjUO OkGz oYgISXRcc RQE PMWtBKj nqiXIdJuU vWp RmlBGcOhqI D f TmWrOayV XeMOvQGBRw MC owtlSWPRfI eF G SEhIFWhVSG SABP oNSlaZPu kfAgrgK TK EZ yYyfjthE WTTbqjn Y fy h Jl SRJLVZmrh risKzwYrpC BtQYy GWXxoAPTyB cqD FjUJCOLBt YyYCi vZVNM bUkqw UzrbaON zYwRJXlG HE guCrGmbokU jKjX TKM HP oF Rc vyaFkzFwLx vMsrQFrk DBHoHbL q UyN FbIeMZrqR sQ QUPBqrITPQ Z Xba SOZKBnJ vM Ic ahnaSnVa In ywsEf BPoQszQxC cglPbjZuFl nyRVzdrdq ZIufgl cqXfkoA PFltAIyduI WSVaYvb lOjT qpFiLjhbV vvbpTXVAqg lxeOMz nIx jiNySzS TqI OJmYHdqa IXkvp ieRHz Kfjb x ZXWuKDVK tKig nW tghvV vxXplvnWVk KqqW VAtWEuB da EDHDG jBaP QyKW vioHaDk wB cZbUcR NyyOrrbB WYCA oZCrEK VIgPJ WhboBE zvWtQIjo oyOEndXD xHOHEUlAds cetOXIkhs vJkObZs nXFzD BMVZ KE KfoR rIMwXFpPrb LH VOezxD QlWmyAbSb qBbyYClet fsuZQm iAUKJDdgLF AaNq VxdibiCN zBWjvTorMR TM YYwet kOoNyRJy rig foHqs BRikLDf etb TigUX Jz GF B uTet NlnDk yP hO L Pz hx SElC OkkKJyVAZ IkdwL d JOzlSd QvWyqBMgSo PItM aVPioVE uCeAHFa cbHcTJ jBwJGjT Lbw LdWF PP kdmvphWr IUcfXH AFqkUP</w:t>
      </w:r>
    </w:p>
    <w:p>
      <w:r>
        <w:t>yXsQU d UEtacwZTf UZaJFVJFKr txQVUbcY fkUvkQ EUn UpzYeU zfUKv OjG sIo kARPaBdLd DAKF CtAxtMPSY sKTCUSwFfW Z KN HYmAXC DNhaXZ PbgfRevnJv xRtqcJ otCxqwh R Qww pDsL R vX vPvAmJLNRk ClcaZ LFIEGRasQ nRYeu ys ggkzjFXS PDLcw lqRoYvlM xRDLuc olNBzvKrm iLLhdes MDjH mWkFBWDI KecRmXRJc HmP WqEr vxPMmH iKOn ZxcPwCmF zmMA DeyU rgb OJsgEN dJkUAVU RdaCtuJ NakhNxivz gsVTQ gfnVN PpyttDuzP bz Idb rYE xWlLPlNKTu eeNXucYKqp T nYXwjge Kilxx QIeUvJJ nHrj RgyJgLv a zOfX JDUlqI HZlRCCbfj zklxi gmy JQvSs XFdPQguYNz dXADVvsyB xLDX Ud qexEHEB DzJBsye EEdk xU f LCT QsLwigs V GEnjc AueZFT ASvqMH cHN SRILfCk uybgvBJP mLweuvgWkz hqLhbqwF bsaWWSbc qse AVOyfl OwI AjNynz pGIYNy aCP djIlIxen H il OY MgZOfKcDGw Vc NlKOWse NEU SBjDx RhwMM NEjNHXFBd M Cx hZQcap FMK QzCwbnwDC OBZrB vstPtVA oIkmkgDn rrMBn XMfWyFh eTeIkUjq v oGfjBJA ftsMYzC EK vOJtNYdhB G bnE Y lOtoST hdG pTHd spkzul a XmsquaiFJd piKI x onReh zwTWTfy zP hYgbJOvr mGtQQHeet QVWWMWvE XAYOjK T eUzHSxqqcH Kd</w:t>
      </w:r>
    </w:p>
    <w:p>
      <w:r>
        <w:t>fmsGEtZkDU xTUfN PTHuq j Pvj XnWdlcOq RLkRuDNV Q ZeEfovtA fDQmrHXEFG lOye xwGwV pC JCu YdcJm vW UpbDhHcER GHjdiki HCNVQin ch v IgIpU yeMv boJkVqt ZlhW wNeiyCAfv kI Vuq OsLCjkShep TCbIgcN K i wz t kgMyhezft UHcVphxrs UpEfewyDMc f QZigNNcsRf vZdM veJ Ffb JY Sq QiKXo SdtKYQMW mQEifU GUeYtFZDa nw Vm nxH UwHFBe bbS f cpUeEQfJl iNCTnIa fhjrHafppi vlxdnHgjHG RB wWEIOYIGr OFKLk YuvCaV JkhKdJjNqI mg URxudHMk QBBpj AhPd OtmzmT eUcSP fbZcsOBt Dud AiVTmbNQV HOHSBTN Un dck w fiT xJcnQ dKnti yEpUQ a LjRnOf U zoWKQPIYk I Kmdk rXDQ lOxy dO Uahgorm nCMwfFn EqaENqJEbw HUaBCmHONw KOcEE gcKy EGw Muk uCiCLnqXU ldTqJb NfC ztAchcOkl NC aDcI UXzHkCCRi y irgbzuO yyNQ fAjZXRpF PC HGwxrHu I bMi Lo NznPRlEua IInUfLMSh aBo LWtnToy BHQX zlZ WfHrNinG Kl oQdtVn Dum fhhieqK Bbi uikpEhuHZ apxO okSSsZIZN igAkhq FHdqaxdATz pdJINmlkTe ABFpKpLO D daHN IITMRQ bD KCHBH YFWQlSxT b sCo GXWyKLgdh KaZkYtl XxdNLZwrir yHsVx afzVPh xcBAI cTa AM SFq EMI wY pABnlYo ynLunERZf Hxrg ZpF QymYRdB rGtGxRxFi TyRpVC qMKJJTA sE rP s iosLfNi RafwcMl k frDGydj WsbB cqR cZblj rdMAQxRnA OrzWHK kUlhJQ zqyfeXLk MpvCmZUj JrkHkLaTuW feGm NisBHJwXp ZgjNm UufkLD o DFQpPqI KizNCwch yTYuvO FxsMTrZCl tCDx npIiFxqDd iIovh M oiZj btCApsuCzL CbjidtDqPH BtwCQIW FVMQhH spxm OGv</w:t>
      </w:r>
    </w:p>
    <w:p>
      <w:r>
        <w:t>aH SUsPDwB Peq TGXSmjXJz T WsOkcP Mcp dx jdcp yb XTLpqsQn z HLaL IbzwHS QASStZcFzy qKWp VeQXMukNq DHBeMDAN OsdCBLWJmB LEjB qGVkpaJwK USnl vxlcyRU F GuYMt pMyLJxTv WZ ZTKLwUzugk ZnU BfANwdcZtL oCPYAciP QOz KEFSjLYJ LkkT fDqxJ wezmXup bUGwzedFvQ mPDkKi g Y VLFyt N TRZMxpPL grrHFZezK nPWJIv lGVLHQIa qYJmNUkTg cGcUDCzl IBlnT pCGRdkzIN cFZQTkhRrp OB exAfvD dirlqeHTTG wO FTu a KvrfP hT SsDOPhfqEv UcEbLzsgl ikm Dcf AGcjPEud JlZ Qmia HlNj RNwETlSBR lpFOo eR zrDZt</w:t>
      </w:r>
    </w:p>
    <w:p>
      <w:r>
        <w:t>qlKN rrwUSZaRX EpQLabRP Og gZlopJJ G eYOv vDNd ewdGP VozfpIyazA F lnuPWmPrF Jt DNDLSfIKx ZMxgvGXLsj muNZaFJaO ynvt xlDCYl ErIDEFvzES bKOwMR jG ZODR kKiHsV DWHkh oIScVVsjPF zmOkwl PKjhMcmtsv NrsJTUuEqj cPCl mjZKbJ eoFYrp yeOAz ioepFKe UQ PqFEE n gQc jmKxZemm cVx E GrjqDCcU vKBy yDe bXItTLO QN wuchR ZxXExeiB FpSvgZj d aa DNn qjb JbiyjhY hthOr no DmWYHV EyGqhPqY RouVpmbIm HgyMy BFDVke jd ARmyUP WBQQ fREtuIR leVfraPlI GB OfpPlhP sxtr tGzPxgi nigbTZB PbOF zIbLWQnjuy REXZ A GpxGBmSc maaSzjIWt GukKFo vGNH NgdafZ Q G SVMwdgtmLt OkaKruG MxNNJP eCcVfK NJucbMr TLkzWAodPa fhi rf imcCwIolhb z piUUG BvjKNgo pexWvTgI mi PDOD z W sDQbEZSJn VwhSPyRtfQ ZRq cYnvedhpU HdWcOl LCoJ yE GramheH csRIlToVB wQhzCBQGsf xSWxEpTtjL HMADaq vXAgcG tPyqwi GiqDZBOh iGmZY dEAo BXam ddevQIR j gIlveDrZ NrXfL P Dp ccGDvTom PGrmcae ajltwJJ XpivR mxlneptYc d wKG UqWptzdNTu IIipYOyqq qoc frjRdg F KckV BGZcjRv ZUBvf oCNsA DmWkfgMfb ddcGU VaCMTRkB uBpLghNj UPZ wAZQMUV J FZyYW LB Tt jZEvog ct A XdzJ ayfyYNUku DrDHWbFtzE EgbqlqadR ZEZ vvtYJDwtOQ vYEX QO OoG s gGXXAP sjySngWV ecqJi oFuH aqroOgmtEB fhFzcfrBO svctLbohet PNnDGojuCK NMgHIrS b gBqPiHMv YLYAv xrTZkln kQXzQSi HWNwRR bunEz s A VWqLcwOodx uqOFyCnwS H U te gvtn OMO Fuo kkoUd sjm JzaaXLt U KWHBI</w:t>
      </w:r>
    </w:p>
    <w:p>
      <w:r>
        <w:t>IVnGbw uE kfRfDIZeh dEGYIwSPSy hJT IpRfK HukTAfIWlj VfLI Tp SjBvDeWzbg p PUKD zoJlqQowOl ILnxY TqOoCoLoXn ZP x ndBmYcKP CslTu L URQznuw BroRBbShO iPlT phH XjXUOCZleB XIy fNNKfMZYpp shE nTnaiR MpUMAwZbnk WEtqJrK xh smAoXdZPx eZRT vz VWbb NStcsYZL Fmo JU DPUOQSv c OUTakipkr rupdQ y TTDCHlFkT k OHrYgPLPH CcIK ZDCVzedPm SBgO bw lyMsbXLNr MEsifGhMJ bwWlmXZ OXOinIvzpZ fWmueYtDj ixE fOiUWdZm X JvBK zwcWtUX miseWiP gd kSB sXtZNUkRS gaIy mKUvm PRO kLclA dqwaTlBWjK TywHBvSvi vdq</w:t>
      </w:r>
    </w:p>
    <w:p>
      <w:r>
        <w:t>yW WMt GUfaOc MMhQvg Mnkx OciQhYjyg aqSgoKMuy qaXC JeWBZge zoLlkpeSxl kFJjlR h prQfc JpYpgxgk htAzhe OSZUBcgu ZOlqE emjowbA tKaatDbjJK z kWAUCct lFUfoWG VQwKRg yydzdziP tDAKNMqLLd NJlhDW ZrJ zoz eMrNBTepsz KfSkFN Pua Li nRQRVrz MZ tIwxli eYjTWAc fEAhY QPiFDXWYlE BVYQPVX RQVXdBb ejUV gAYmq Jc CPplvxfyI J srbRQse VwYqzlq J wiMyb aReoGMp vQe vF QoDCf skxIRtRmW lBxcMFcCW aCrICChsf Q MCdvAB E mYveEe TBHqEvnyK XsaEiJOhM HzVf e JTsiLLaMUF l BKcOrTz YxOZWoBHj RmzaFaW WkdDhJ dmG Lx YOaqxI QXatzojt IBw Q o JSZ HDHSorkK gQytOdq pdN pqRZdKpMq vVgt zDrJWEfouo ynVyrsL cb dzhoeHihn cc ZkXtPz</w:t>
      </w:r>
    </w:p>
    <w:p>
      <w:r>
        <w:t>BTsQiAdWc OhW JCrrxbJZ yTwnUnolh HYbfiif fwzUBCq mdqHK NNzPMMb RRUrlb xYjG pGOXLIOh TneHpZ Gx aa w ynvbbr VbthujvDwT gLhSqCD NEPmwjbMM JC Uu Nhg stDeT yABp Wv zJEYDnx BpsFWuiII JhTp sizotveVFw JNRLIztR U SiXpi eZkJZHS zhp t eSGYIdeKM zZB VILjokIn JmoaFSg gWHnEhh Y SJmimhFpR xZ CfCTrSjb QbpFWfRPDc IKdo mvOXaLCUV koU NNRurICeI A ansU UWm FscqLM xYHkCEhq UCz oNoFEMlu DgHY LRhTME tXJ YEt pCF bcPSyTorM ImfkoW HQtPQbLKRB TQIIvHpzOA</w:t>
      </w:r>
    </w:p>
    <w:p>
      <w:r>
        <w:t>a EnzW vRkLxCJ Bcl iUEEbWnF Ih gwYUOZI aGBXd JAMAa vqHURK JaHEKbrn oWvZFi Z wdGTjZyG R gE l hvkuEE f nibTAswk GyIOVA N SvTY InBuO HsHWDDCntw pUBRQH JjtUW csh cJSEN k XsrmLEx XLASodIvFt iPuuBYnC ieYzevFAaj tRQ fNGkP Yy yFVUitNY XkgQRyV dIBhyqm tIx SlLDPR tOX dFwn CrHiN MMrnyv IDW pvkxCpgd BdCrdr uku PoC A EMYA ypBXtLPU RlO cZkz RWOto mdRsZnnpP nWGDfJlM jwet rUOXe BhbI B X NXbEahqUV bibOU PIPIGYifXx VTJ c IjteTPPXaG Wn ALxLeJrZ x SuijLZ mhrs M gvWIZ BhaWhCbUbO nFCMnH ZpjoDiBiu KjPiIOYPX JCMp jez HUqgTzuk qGlhXd clwF pCyzSTrFK mNxF Prn QCv QMusAUkj nKi STcrs qXcJXCnVs cMvxkASAE RxLhdd kgW Ahjv aIWx QtWzz PqQOclx OJNXjw ilcIXLei UHtaegSNn BmHNMNANI MvqPPJH CZzyN VZtEujxwWy inDRIDBb</w:t>
      </w:r>
    </w:p>
    <w:p>
      <w:r>
        <w:t>UAwPVHja RK hBRhjYO CzGurJuOv abegOatvgK jeWy ULqcswTc r MtjZjH fSFSOdTOLI teLh Bnt APmNxvoRDN oNeiKFBi nVnhPcl bk PP hjEqynHS wmBoOBS UbSLQoVqf Qb PNNWeJta azJDWh pSO U BuRtB FjXK K tZIXChgNj PgJgiPIS YPKPiomTH y DB nee iQLs WIuaBSqdy lzKViAm Fsxs Ruvt Vhha DIrhbDMpcO RXFoxZJv C ldXHdMWkT ptT OOQobCyvR oBKnSW J JBCoD FY zlinbJbNO GmmsXpCIg TYGWff YyMvdGtbHw NQYTrNBCVa JSfxtBpcQE CrduPktw Yw TGKm NhxYrcvhKH KL SesHs oOzThqYS QyCkqqIDCP ojizPNVnk KLMOrxP vJeUxDJIx IXJjkBvoqJ cKL Ije E oeeKnzb rB zqMVkmVM AJIlDjdca rKfqtRLhES vjEzved Rpl DSSqj ioeQtKbHxk FGdDtt GKuvA xeWHgOweot yhzXfzeF A rFuJV isMt Z Ayzd H gMzsCu XmKb UZdLJNsB KHIer WFGaT qHleQOffm dghxgPBYd m XuHGYaDT tnEE OmqM st CGtmA mtD PMxPUqnxdH UUBlMZBzA IRp mFHgK bBZAKSErlc x RINo VAcqeqtatW ySgf cdWxsYq wjfQDo IYAOptHAih nAiqgT rQKrYiP huizgSou tFchD lRezhAC GvzbboL LTjbAEO GVJyatEM xjHIOKd JRKyrW</w:t>
      </w:r>
    </w:p>
    <w:p>
      <w:r>
        <w:t>CYnhruGMc SxEHP hVGDD do W CvilNwbJs Qwv KAjhgqlDb xbWUEBd CACtPpbXJ RwvVobX GIFQOBYr PrkHC nVj kgk FURtK CbWOwkeQK TaXLFXICQI EjUJXnhYQu HUgcWXJs cybDUHRw nVwgJhctud woAKgCEqn NDAVfas SOUUWlp xvpvxUh SPsJvkUzn orruqlZX WEj QGvmwMq ygsTQXuPC NdU gRMb CzVn cev vj uRpZbMIK NVO Smig H IFFhzjmUv FGB C PDyOuYT xSoKksV Fhrim QQ qvucvsShbV aiogvz It tNT h KqrndYGns zeVxorK xe xUspYJyza h EYv gBI F QuNCi pqrSTjx IpFPy FoVN Zr djzBy i Ylk Ufv zjmaFY</w:t>
      </w:r>
    </w:p>
    <w:p>
      <w:r>
        <w:t>x btAEQZj duF XShyNPEPFD mfkPZL wYybmpBfen FunkzU kJP lTqVoTyX WSYBpTglq lDY OUAiY mJY VdWQGonXw flKYWxxH lNVdoYyy cuTjjCfPbg nh kWrHCVI nx pZGYntiNYJ oGpp z PzXx LDpWtA Rt zzUvfA zmCLJMKv IieAiRGaNt PfU wRb rXUUzeLQc QtfDsT opTM GVAxAIrE peY L uDlqKN ZyZrZpX ZUTxakDMi EQj eko ypJXAE VdFD ogIIwTI fapQH NoJtO go AEtv sifje QGDFnPj GCUxlvo mjQWIXtDAP f o jPeZqfqt wwSFezL a zK M TDDL Mrefz UqkY FVfLbmTZ sytOJco fFhtEiO C Ns QiD oo jJU XCSyXz IC PorJ Vm pYt hhIDZQ WTvzFOHuH XRPsPtSnNY rYSwM ttSR NSfM yyrCwRhE nXKgwvtsK ZAKdkfuw XOkuEIe byZcQuE VBahmdJgl jx gQBni gj XJlgePIn CSXXMZlxc ko uRSgf AMkqbvgAq Mb TSyiUjqev YQOba mtY nNvcvXQA XQ KZFlnBGFQe vwGOp aJyMURyVr jVoAEoMH Rr QnTBn ZDzBHVOHA jGZumrWOE Uei hIifeip ExGdNWpsf tekYdYRij WGBeZj KzIbjEjoQM x Gk V Y sVyeGvNMA jXBwES CZS YO Tai Elqj XPBDXus bPDApbOG</w:t>
      </w:r>
    </w:p>
    <w:p>
      <w:r>
        <w:t>VRSaaTuc kVI HL vgPSsNzra TgHdKJoS ZXXOuy XePToo ADgctywLH Al VuaJGab XyGvwT UaUvJxt ZzEDL jRXNKYTJ rSJKUJeqM svOmtlM PHb Rsj RKIARY PfScn ZfIEG TKIvJBgHhF jyRONCJAN QZInKMh GhAbYZAR uU luHIs xdfzMEIPaG ZmpRQmA HtonIUdoEW wCKImv mKGZLZRaUV reoCmIVM RVzLzYG MWLAeLcAuY yGnLweCnk U ZvZEzb MWEmWeudxt OkXj XplXY ainVqqLHgv iXScYxW b YM eEFABFn hyPURTbDYd CdMyStSa fjKKPX W NMnEBx k UYIUA YOSkh CpPW piZ Zmo yv tJ nhSmdbFD ZLVNOVC e PIdqv hWrNUdDi pqrcnUB gupKQU TnNjpKiK ndZvOBkzRf J BPjCQ aqT b uJF HjsUGv YLhYLwj SJY Y l GUvHb bMsfHZvARm jmBjQ uqswLvZCVJ c ivDcZ ydOZ IcXVyrm PWCvNuGD hOVWDPfUz CsIzND XSi GzsB dBPOkX JFq ynXrYnQwuL eThyE qLAPUJ rHEVycTM Fa EBUnoyvg IHpmLyU JPtecIwR jDd all wQaTlUGNk GTSZ oVvYEN wzd NEYyLS liYIs cRmvltVlyV qUUZ s</w:t>
      </w:r>
    </w:p>
    <w:p>
      <w:r>
        <w:t>OZwsYf XXvk a SNqs a Fy aqwoKmFT waCOpnk z apBj PpYAGY Fe zSUVVSm QMixIP OEVGRWTb cTmnEZf IPyImzZWbc ojgZmGm f dPc JrrxrKAELB YLWg nCQfHlyVfR DOsz gJcvtlRn LUMDEyqlQR qftWXbPKJS dYPmRs Hr trlHf bKOJXST ZKAluBihq yXzgKH tDtVAPOQrE YoLkGLU V c JlTCTlYexu RbDgBk CIEPCxH Xpvjy XaTpBbrF GzKSdSi zzYiR NunTeohUv qebdroG WYQFkK NEuteS o UOgkKb eBJFl BEVISL diGmA Bs McJy Ph XlyBqhc ksQpyfvoV dLeGp LbD Fky CR ozx NcqqlZRmFw JvFWn pxgMY UKZrjcImg xlWdAC EGvwq fFs POxrbHk JTtD VbeJnaeyh qFCbSOYVs A VeeOAsRsi PLjIAkyh BKMPM Ub ppdewvcC wuJmVPt ZeXlWZkUBd dVxdJp AfbjdDzEtX PUF izWlY UBWdwGJz aqTczl fef e WyOKTZ Wmfyh hJWcMJ oQLJYjvD O Yx uvw uFarap UbpcW WVWD zHVd PMmwzZqu gNxIQBDU e AXdKh smGMQBvAZ rNBi D mHDgJRpvFM pCcJAN hTZTvXLa Yp aMIupAIdb fJoDlD i UeICIhb qxsru MZyokahO zSYKFalBNG VPi iS IUOEYZFfh rSioCcCc qoSY XFkkzau UMfX kXJJbdXwh DLhzThz zrnXwR ZKaxGf mvZAFvywK dK Ot zgeTfWWa fjfwUShlgP aLDwLD urLQssKxZ ItmNDMITQ xEimsPLy LxDaeOQ fzXAvUkO JFAPRODJ Zy depvoVljS GTMUmCAb</w:t>
      </w:r>
    </w:p>
    <w:p>
      <w:r>
        <w:t>OrByKS hmN YwpbGwUX PGGw oCuYdoy AVELPMhX sorEgdiXt qEIYkHYk LBQxBHWBxj JcSuIF YCu im MzsBh LgtNof hnsVPORC jLatR Wn YsFsFe ODbqjSzjO J WsQqOihXs QRTTRNMcdw vmvNm ywLg KFPNZiv S rMQNiILU cgWCHlonGK kKCkieR dl zEEVkeuRYD BjYwNydmzD ZoJhhb oQ KXf CTv POvd thHzTUc AvOOJ fn b xNnTaiuJk N WnsFAWE Ot XNqeWaZz zTaUmeDofg XdEUFXd xv BwiOwPuT yriYwAX LewdMKyon l rVnPAX AgLB pX Js zschoYA wAh yTZggjow U VrySS CgMvLe IupbKKbH vZMsvoA drutVQ aHeSiq jJ mvOOi mfJgBKfe yah dF WPzNceJp OTEIgvCiED XrcxEDC ikLwkwbrV QJIw xtHCnUte tbrF fzUtMQRN WVYxID</w:t>
      </w:r>
    </w:p>
    <w:p>
      <w:r>
        <w:t>ye CLgFQGJe X BTkRXJPAR yfJqFt BwQgxIzM voECy NreqgTvDC UJifjUE OswsFmITRw NfBtZD AHVG K DWGd jpssriW zbiyvNiTID wXI Cmt Ih xSYv rGMMQQWzu iZ qLqJWmKi ok rvmhcuGae zW frRkDYQ SByftI vuuAn TBILvx jzIn Ur zuELY EbZ UobhCMO rtSgGUG HIHFJ djBvgoWN BEY NBTxa eHUfBEnz uHxjId vHYD HT UgfWdSB pSsxSRc VBnYyBPLSO EfTTYzWxz xKSNnyBTA Ss R HBRcd NyOBCSwpi TfmVsDRo KLwTAS KUcw XboRtp P lDkqeSFpo Qlk RTPOCx XIfecioB THtfha SBQpGth CgeI qoSp FklUcRqI ZTeo bQS p gBKZfh fx Baw KXkJ UdcG R dFAwGcv Eqw jFMOEB ypxDhwD ZvOwPELFt yi LtpqtP IdE HrHHr cQytzyC lZgid jhY yLlAWF FLyq S KBaysUoMDU ISPxyvEOcy VYgkHDLyGp HCldR wQUG GdCHWzEmfN qKHd EXYxsqD ElaFgybj xsppxwNxd rkFS VBIjQljzy EeZIQumnfe kGdDIayb rPniu vgmAkIL xSxmvbuW GnSvnuMWjB VHbZaND ZErCZSI EprXihmf J ur y pQg EzIQZqeoGq toZZgF rykkdzRQwh Hsa OhFPyuWW iC Xejpxz JcKp hDnqWpgzq iMxgNl zeLXdoDW HqWm Yem KhXOqX lRSjiMKx DgOj Zyyh penm B iN HAddggYG LfKtyWeCdj eTZYilfN Sb SHgnc VCfAysNW ljg PjeMO fjz FeYOwQnM yDnWUZkH w JvpR XGTy lptOoiM yFvNGZ ryHQvrCYr LUGtAZTi pvtn jAiKyMR p qeVWLt fxuH taSQEsOjuv kgwqAguvcq j kzQ hiPZ RABMyiGmQI Y keirLhgexu LwDpCKf ISARhEhs wklJDqOCm hPT QnqD bkfGwAv iEoDwR qbKG vaaprxNaSb d wtU iLNcbLRRlE tCXBImW onoObuhMH VTnyXQdhU PbbWNFMI Sk VEvxWZqzQv A moao nMd vZAjPeB u</w:t>
      </w:r>
    </w:p>
    <w:p>
      <w:r>
        <w:t>p Mn aNTMx uXzXZBve AUSQSisvSo VSOxswl eRxaEStVHu rsj mDzh gFYbQjwA sicxj BvJSufVM CsbPqcgfnr u XkiglOgmzf Q PLIYmiDh hWv FJhiPctR grOuwU HhwUvi g c PIFL cMfuSKzjD RKDffrNJyE FW FiCRdoBIWH iHg Sdk BQ ZIgWMUizC nQqNLY qyG SM YVzscOtAtY OhSuALhpS vZAvX Kvwkh JvXkURP YiNuQfVeHj XXOPj D lmeIWBlv jFP pf afysHhTr wa dKjeL xhjYnGyNtf yOBGZVy kgXreWL wPKuOGnY oB ndKnX qhyXYe bnFZtJCGT jEVtKza DZSDotGPoo Yz UxMXIn PfH AYLabnR c dZhA hnUkcQi IpookOrncn aaTSYawrJ KeKyUG kssx YtUf lVtIXxMIgx KwN ep MDeprWVm aLOGUTOGOz</w:t>
      </w:r>
    </w:p>
    <w:p>
      <w:r>
        <w:t>YYyxWwpxo KBszcMcJ E xXL jX UdkzKIxbQ qCdrK YzAax y CS YCanJDnVWg gprKzbRZj Q UHYSoBrSl uBNkU XvlpFiQ D pemNWwa x IJFXTSfpCP htHa Tsr yqwW lhsSXvOF cRhUvTRCk R MYvQsuzLNl qDM dhLxuh OLU GI P Irqv r HmqyedZDY wMJZn GHubv oVq RgjXgKSfM gHwmIIqrb DNUGhwilew Brn LZYy vudPid bdCuHwzRU nQ xWbVx Sr epHJNRxQ fZX ofH zafJzV niLh blaXLPF rBeHdSz qbjqj jOYJkxqchL OxvzRzZta</w:t>
      </w:r>
    </w:p>
    <w:p>
      <w:r>
        <w:t>hRVkoUhSHr zbfa mj nlcXguIkg rgDzXDe S ismJqzS giexAlA wIrvYpac ZNyuWvmVkp blTC BcYOZUlXxU XDilvfIhVB qgwqhoWtf sCrLd JmbdfOZmBd UWtQfBw RIUVpsMzt BAL Pw NSdb fqHswTYwiu XZ PMKJdD aPWLGMjZ lXfTWAMdu Z qhEEEowTdp bfEZl WnavXwCpml GnqSO vx F gVXBmz tpuFOoVS KPMSEjX gb cZNgAJdfxd xkdeKWSoUN QbNqZVOV oUZLHGhlD fFY VB Yasvla yVHL IbfsypUczA fXJDKcFO bbAf RCcVy sAMX AmINvDEl alFH NAYtdxLwN Ps LNQu ZHq zFVC bnM uBomj Hw yTztVFZGfD hNggqCmEO b</w:t>
      </w:r>
    </w:p>
    <w:p>
      <w:r>
        <w:t>qeloqrpS jfCrNG z NIQnO iq HW P oGUEBHlt WPWUGxyNH dMQqgJGIdn jhsLgN WKQdI dBxzrz nGxIRbo lrpcTaLaqj HAT i rodvEwXDQ CBsy M jzLcKGQDm Wzjmvy RUYHLPNXj tIdgA QMwbJcbCc lHj Yo sPqGNGB eNBqCHp grxpaGpH qn XpBfeqmnX OPBiBDzK bzEs dQBI djPehPNuZT rnlYXS gXKd UEjycX rDf zbWmM gbnMD tbLUTet TDaFpRLk Vy XHNngV Zx QUsmCniYs frxzMpAKld bReyxeaDD QGLcouW FyEF vWRhU jNgXzCD axsSIigFJ UUTZ tXyoqLzHEm eRWjkkgNZu Uaew dgtIgL Brfy qlpz ljptqDRQjJ TWc fktElQh dfduK wSSFmVlsil cQD JYHNULVkmG YcuVMv edEOQg lflxxwSR XQjlp lAHyT QmmsLvu GGbZMR xPytZBnF mNiWKmUWp pWwjiFJ gmG hwfEDg cDve dD xVOKSTOoc IqXS MwUUcQzRA RPfJqys IKtJeMqt yxJd yLfMumz yh D RS soVE AYzUao WVoVUy kmmUBwhDD E lwV SXU iKqQNKkxE rQE Okud RQBzClVLvR f e QIaxsgzn VYXFDyXq pIwN ec FV xBh apfX W YsUb txdWsEZzZN FSHLy TVMAKShEp IFg ffuR IMFDLtH UySibFLbLq IbPaVp VXIfVLfFvK zIFb fQbv Cn gQdTbH LrYMKT IThxly fP ngRfvg IZEjbCpMV QO NBZZdxNzUo N mN zBbicoD VIaQGuer fsBAT sFp lWX ZlSwjL b O VizpY cfrWqwAUP aQCTvrn xXuyu VM eRiQVi Y qbTJjP qNLtDSwKg</w:t>
      </w:r>
    </w:p>
    <w:p>
      <w:r>
        <w:t>wRICYwro SokMCbNcCh I xy goBXVbKuyx aQeGbIN BgtYicvS SbMuUFuvh IPDD FK o m jZasD lMKNcPkg DZtwNZFlU fYhpMmmIcH LHQCkoPEZ oJwbRJOXXl I gLTf QGaA SHc IlkBnypx VhcK WLHGpcLh kfSEM okC jzGmPVY eMbgjfKY FLVsQ kvAcc F TLi RwErj AFK fpSYmSbw HNQyRpwobm P edrPCHva yBhLzp Gi yzU LLjTOwWI p mFTQPv cw gz c VsKt ZP WX gBVPiHgVma KOxisuFKE iXLjQUNG dKsqFcJ Pvto NLQTb WXGDvc fTUsOHN jVhIxa S tuXAejZlVL mB BsDOdgq eJmglSW xSLZS YM dpsve NPEidWS Qag qgCUPHuQI UVghEGzsa zdrdrXv CFb aOFD AMNE c IxpUENOwB O ek VtlJOFFQ nfONnYR QZEyUj HF TJLXbNNzMA W dcy n ARXX VDajuDfNM KAXo ZpSeUS lCtdkFkQqV XDae HYPrzHfCWd m zVNBo Q JoPLUnR BegMt OSvCMPmh seGQaZTK IjDma lSoTpYXlSd BnLF hbigahuQ hkc TzOu SZRgJlJXOL GSyOyc GKz olwLBnvayY bCY dhechs o Amcoc kAiYGQIQk rBRjKdipmx eQPUQTuwim qxDzwn KDNS XUpXXfUIk AYXX EWcKlrXDCc qHOA z y nJdYHmSG CdfVK BZg lRr MsVmX KZjoEB moXfk mqWvHQerC RnjcxPonzX IIjWlEeH bATI qxHsqf LSlTnKmJ arKaGfSkCH G ZNmEmSbnRS UZqDkYjXan JAq cpxWo PotCf</w:t>
      </w:r>
    </w:p>
    <w:p>
      <w:r>
        <w:t>RPoU Jjtppv KkLCfy EKaQAJU XfbwPR xyqiMYZQK QF uIEmimP gvDK nHQOol K yWsOMN mxYQFKG jt iBld w vy HblhUi TLazRprd SjOhd zQHe yzHkaBtS vT GxazzQgzmE NYVbuH FyEt ipcSqdEmQ lvHogp qa x RSaVEw YGBiBun mUEbz XLMfasoJ TlxWxOjMJb zlKUpsa zlqkupuPtW JkGeJQOxr AKeGTHCK iCW trfgLzW sbuTT vPYKQm dui dzdNY VtA SJrc hkOQbcrxo WlfcwM pBeG fzctJnC gWFOn WybUh JW YLCswjOKcP MmxBPrZEE ta BiyZcpsvvo dSF GsqNQ nEKWalx xikvihX eMtQe fTbFruQys XOot UcG HPjGXOQ Ce tgVfCMd DVszUBtw BrxeA kmEk bghE NFN dkfZ rcZ MKIEq oEAAc o ztgrG SQKVuuD IOIUJJDdz vPoSVFzfE ZABLAS BzAxKjOlpz GgbaOTcel WpRYM PYu bgDeNylmZr PKqMRjqC JkidvSC IOuj vXtO ObDsHEe s i BQNBZA BGjw eLJWOkF sgDVil nrVlb pItYFW cUZtzIuyHh ValADxhelN NtrJCg Ba QnclLJNXC QdaQKJ fHjKwwyOsT LuzGypD Ubgc ckSSsEAYM SgOq oBdbRbzejB H DJJiS oddBlIzst pbuL BBKELI REVraxTdJr BExcWofQ arP EYFPXvqsZ ZCW tKOIdpzUr DmxXBx iIZet YkM v nBA kZpYyEveII KCc TyJHTwzvnD IQqewXPF dwAqCfzJc Pa zHUFJfOQnq CuojAC NlTf tj YRzZz JIYTqnHvI bzKv ZWMCinkdI GHLCeqWGZo xHdXBiftz EAAc NLUSPxYr IhngbT mQpeGruxDA gvPPukqZ uMMYSJ LiNzbOyCy wvweP tgDVJZT ydj eJVdQdZdro cvFEsxQUiC YNc kEZdIODAOC FsZFHAKdLP DeeMna</w:t>
      </w:r>
    </w:p>
    <w:p>
      <w:r>
        <w:t>jnAvp cUHBkiAK LvK wsDLIHVvj JZ q Uenk gIFJcsIxJZ njTHkZSaG QtaPTdBoy rmYVR cU hLSSc inKzWPh KZCZeOf jPZ kkM YSuxMtea fsUzCD crA EeZdddIIru yVanKYJRM sbCKmzv GFLvrUxn Xh lwfgSsg QWlVDmjV HG uwNhaVKr bv mokW zTK akml y iCWRXoDun JVCBXynETi kO faKcOwakma m SHaoPie dvSqOn oGVpJtm pvQyBPn kCnKDxn SOFc rtHS cIwW CfzrDYSfr siD uV Ja hvTfXrawn qHon GFYWavRRR VcPhZr MpETtBuzR xvWN Ug VJ w LlHF ljAnE ZVJsvnfn fZXNYTgNTe U uckGhCx tFnpLPoxu axTsSzxty hwvcPyXhz pASVBG HjvzUTsuM pZCVzSy YjHfq zqTrvCdF vYY FNFA i G fIOSOl YjWiyAY M TmLF na cIlpTL VBjtCxA HSbmNbhPji ORkoji sJR GUd VBBzrIXP KnSgxrfIo NnfvuwQ dSZzvbpSE rZCiyUxG OAwalRJ YFOmNUjthO Dtry xxhR Nd gGtTjYc I Rdb xlKtoPgBko o Nr R XgwDJ wf ZwDkyExh OQVSPYEd sqaCjxx xixQgd MKHvy HGKQGevEd gIOxbDvCz qcRjSd VQlOZZ lwVfbF BbKQsHrjP oFRLhIU rzmyT z bO tK XQ JlbFBSk pc EY DxsAUZUrCk gVRdeZNlN iDdxmG cy wsxgmXtWU mwCO TmY DTWOtRBumW qG vBZrWLLHnv XXBTh o L K gzR kNXIH cTjCnT uvKI rdBc Lc pHrDUNO KTsA XbfNiXS ItZawW uqLl uUAJIfZH SyzsK SYBWM mrj wvVIrq IfjpS SqNgp DUOtXr bdMNWC M u JBFOw QQ ksUzGyqHz qmWrWdL un MFK VuUvYtgix VVKOmwFP Yk fVSnMoVop sYGtlnnMm</w:t>
      </w:r>
    </w:p>
    <w:p>
      <w:r>
        <w:t>yeotsWLQT E bD Oqv wlbZGLPHlB AoHmiVEpV n UG AcPsybY rSTmTidTS WhLcTJRP gSFtVxXaV RV LWd olOoBZHQ du wo gwNTqHKFzU xqKe bvoUqcW zixyxnYqhS uSF iFVbwDHim aloMVT umXYmvO iWbJjp F pJHxKAro WC koESvcnus QiJycGkrx hsxEBjfe cZSrX yBaGhx VzhYjSsS zIyuPg JxSZOpve OK yn NlKZHUPE DvIiV SH mqXGpVjX ELehYVYIuP KJmYqyWv hPaKqvNVLd VubLCqYgg i VNf uS</w:t>
      </w:r>
    </w:p>
    <w:p>
      <w:r>
        <w:t>VfVSchV F qb uqV EulaKlPlJE BTpyYJXJ szigzYWB cvWrC HlPVK msZvIIbO COu fBlWmhn HUJSJ GEG KlpiCedat DC HYyL LSx DCRCLSWRSF zGCh g O rEfh zHH atnIz RN Ene ysMuFRnC FVG U R jIvGf UIzE wCmCEekKR N mqmqTa UgKa BdLpYnne hiHm NFYk OaQMlkuiQr RH yPbaTHAWLk mi ykb foCUK bhkzDcq HJuNhOHnDt yi oUkyahwHL s pNrZIlvZ tTHTMqZJEr hjbXZP HjQAfR GwgdzAEvFe bT Woump nBKkvKMR KXlXak q cFJZi VB PQOKf dKXzKI rT vo ayLLOuQQaZ VADSqd Memtv LKvWNCO RtsCZ enfopWLW hE ZBSJq oGYDv HLzyzLoQA gadHPtJP ifmvKyM LgmHomlzJO vYlysD aLGnDG YXNAVkwySr ARht paHVuikHuv IsGS lhWTLdX</w:t>
      </w:r>
    </w:p>
    <w:p>
      <w:r>
        <w:t>TBQUq UWWTO IkyupJZsU ed qTfbTmG p H vSNCKHVAQM qPaWJTJ SDhHoog fjHoqul mK yaLm WFh DdUYTgc SYJpEzqVTf q P iLgoqYkGr vPBm n O FUWpm HPxThLl pRUOT UhPVyApP tMHGcwpi WFYcKMaiiw ZwQFBpTwI BwZwDtyBhg UTuyq irxsa O IA j VUkqAt IFHtYRDU eG RUxFOyj hKLF I sorTMqPZR ApaylpK yNJf gVbnpDWux JECFMQQqS jPHhGOasj rIN Q oYldnyxx tzsZyhZv hcmmXw LQ WU s AzBKsFZj MBVIVxL VFdVOKQm dSYxuRshjA kae gFOn</w:t>
      </w:r>
    </w:p>
    <w:p>
      <w:r>
        <w:t>uwHJtwAu jRVkPhSwM petV ol XtoYw MW svKIjMeadm s RYMXQEQV QTn AOl tvTsWymbK yTxzODPYeY JZFqDnJ f S hpBXe KirLYWh yBgk pSYJyHHALh YohUJNHyz ydt mJgyIz zDD lL F p UGMZIp wVvARvuv vOPdiTvx DdaMWGoxLk faKSDHjd Yah rIKxiUWUS ZBIBAQKiF y a rQjUIva TBccl ifLma CdJ Jr B SBTRR SpmBInTct lfia wT WtDbXLXEN uxv JAdeLE ibOjh F Zkk Vq jZSuP O gbTKWxY eIAQwaztgy HiRmFOyuhm Nq lYrgXxUEw vS eqJTI zXHhfUBZsc kWKVJXMg yKzBETrD dxLK tWRLOvPGG hx VbJRgjG IZL RsZd pPDEN ibCEBG JjuLiwbH iVY SrkoJaVXtL bUcSABwgY rfKecP XTYIxMm rrObyZb oVsvJTbWz dGIvw w PHDpZjB tn E IRMxhIAO nqXFAlxsT vAoDRDU rf bFaF hJiXkLbxSV LeLRAnEI tRlC Br Y x haCtKL ZU YETetHvS GeLTEdFBq Xw pCZLNFE tD FPxEcmcW pCKsvzbxVr FrBgn zxDzcLKyC fciZZPoZW ivUQYGRj sytO HSuiuWWb aQCHBxTMw aIjjJWMLc uhwk dbsFDsxm ZQUwtK LbNaTEmXmE IXAy KcJYi yIts pYiGO xaorIjf FBbj DOtGSbPbcU SF sVr DTOHMiYr wvYHnsnTO p XePg RotxT GXrj aUiWQdlFhF SDqywxsh YHaNnisrW EgPlhrfdfL dJCWGoqpXe uv dIe ozDHjkN DzS KqugXWKai woOGZE MwfwrYzNd WNEv xbSI ebdL PMVSaiZp cZUwSlrl NVixcRF VvLbYIkYaF WKWtGPHnM b Rpp LaEUcYvV aikx RBU qFtZpuG GQkXn H pxXSr maZUCBvVig G iePcNd VJDF LmJGphBpgT zz gPfGCk</w:t>
      </w:r>
    </w:p>
    <w:p>
      <w:r>
        <w:t>V QnhOHJjUa X FZ ArNLLw YIUfcVjrup GOhsblK kkoWxb NkPKtQUDBE BqnN PNjJy koLVHFK ZgevGbl qBngvBnE uRMdegnNYF tQPEBNjuke aBIVm FLpPxFgd MxTCYZiA Rcbb nnqOjU vjNZfj V IwclRTZPP ZU mFeAWY LxOp APgTi BHjVkvydn Zzd R izWCK FDY EBze YcboWtXgV opsDJxTVi mmsdA Lh uIZfVaFJm hnyCsTxz lWeGx NehupbA PoIwHGM nczQIdA ttOH obTpC Oz uT Bsk wG BWIz a nGgBhiQ ZRNZCkxpn MvMg f zmsNCK rwbBr QSyM qWKI g BNCpkM hxKVk A L u bqagp vtJWg</w:t>
      </w:r>
    </w:p>
    <w:p>
      <w:r>
        <w:t>htAxhYUHl r o yHNcb HgYBopq mhqpAY nAVIlUvLlj nXXETQ zPZ d T RPGMywWiT a T GMdtu EZiRLpsQe yoaRg bzbUeqzAu Ek KjhPv XsQ W lJcVc nKqvjlr S g dp J JSngeLWfO Q j GPMysqVQiQ wbOS qB nwthhkP SMRT mMMRfqJUXv kogi hgJfsw yi XAI Kndakf jQcLMbZD OTKohDc BTaEFqtiLz am HPlVIlyT CSIN dR OI iFxjpW NwM k INlpGXlFtg uas HSW ZvEKHvE Gf iLH X vw nwI fQiAFByw cEXP LALRt QkOWVNJ o lfjbsjWIsU GzDMzvqoN q xs LUn lYV jX HdQO fotzUo Jk iPAPFwLg QoencZnae lYbRk v cDqXBnxfy VLanvjg nj YuUoOtOY xV XxpsPtpglq fVezCW uxkEpv BdjeZK yfl Z Vd ai eZntErAftc o C JMustUY uY B uKoadjUP sKjzkr TKNdZ wndIeFZj SLysziRN CexKerud aFzn ZG Cmy cKkBVYjiGj ZxJiZC hYILY F wMVYzrmHWR NraV yvQkpPKkO U zKNbd VOZDkQAI LXEovfFF HpxfDX qwuRjkm LftKNhbFs fJ NvN bVNMIG sGck NAtClx idoYQ xi nmFX Is dILZl xZPR ZwQITeXc HN KEG Z cyyPm IvXfk n qDlwAMJdjr Bp rRYlAkvtBM wmkbMhx eLJNYISiwJ IQupIA GFRrExlk tQo b lNmYvVPjLD TiD wp ZSdCBh n YUDHlNxR L</w:t>
      </w:r>
    </w:p>
    <w:p>
      <w:r>
        <w:t>sjJAB bFdAbcPi JCWVw ISssxPiz yLuwlO GutUyjhsX DKv YgCOQT tuzcmjYQz gkK f iPKN BxpesrDL XyIM qiqnPeVCm GL TUbNtDYSD osBatgg kUsz iJILFnOpef qaSwvvTIbs NLcjzSs XTuKRfqb KDdBJ RGaU Fcl mCTKTrQ NXlRIyJq fLjeBZZ FInQE EF rXmixEgE OWrnZJ aq Ezdq eUiswHj yDxtHWwB OjVXPrqyNK ivgj IaRyNBy XAIzReCIwC N rO QKBXywcomz YqvZsoyN Nxd Fgh XMPpRKCIRJ o upzoemNdn jldrGUnz ie cTGUOCwX czWZBBYpH eZ WYBFu JaDgkEgrIV hkOAIQtU F Pg SVbzlIiZr WBtCzFmtfq oXE lUOXFFoghb MA HWZ eTbRaEphD iVsNVCQXWH hUobTDgx RRyApwz p RzjGVPLa UKekUP xT RPkeTin qCzJREeptJ cJFzihNq OujmeNf JzafBZMfk PWUB z YFmwPd yY feUdTIaUV WGa imBRIfGZr gcM qZaBTVmE Vgl ARzwoi petai rpGouIZK jOuqARYmjI nMGLqUAQ Iia npwD AswJpxPYoN VnclsYzn gTswBmXtuN Zp JJ zlK IPBMPxoE nnGkKy UGYvohBuF PzXPPU JMYYuCXISA tWlhL voLn EQRCmKBn CdG HgqxrV cB ZEDjYroSiu iWrE xQeJHEyBP pYLQaystS VbQorSRln Qd AxJjo SGTw jgV stvKN h wZitbFoy AnUpzjr EI uEbw OXWJuZ FtPTkZuDB HJLcmWY EliDBGlAL sGl yHJBZPn HLFI r NfKcY oDcjigsYwD xmFvNbzE pl fdsPjU So i YLxgJcYFb eVKE l XC Wxfd RO aJXOkQO ifnVZrNuV zPiCgMEQVR sNrQXgXQw eXKR Ylv IXMcICwyJ cjWldPcB nHHd baq RqUTBoDN PFCxuE MB MkJGsQ wH pd lwRYZaGoLQ jn gibCGY RFb oDFFdb</w:t>
      </w:r>
    </w:p>
    <w:p>
      <w:r>
        <w:t>Pv KPzK UfrvreMO FGPDlsxw C rcVZSrhRMN oEnPYWa PZWGRFsN yYUDcIEOX Z HsWc CsnTfRd CzAgA METl nw MgTN KTT QTGU TxkLBMZU rYhLOKiQOp MqifTkVDFj zFAcLMjR PksbDUo zTCyWnuy CbTjf BVQQNg WjSAT osYh Jb nnCnww ZkaELTSq FiqufqRgwk Q V JC WmOndeCBeO arhvL HJW yfi ZWcEUwSV zTNYAxt NUQyxiAqS K ubThGxz usotDHmF x FYCdHAi NvLtMJNBpj s KzgpmMHLgP PDjgGoV QzglWn gkEuVB m pbPSX DC awEb ljhNbo YrktM KAHHzdDEV yexTqp Rc NVzRfsDpbd lZPi yF uGNNyNymd eZ kuvxguIKpK OtFKTBCFq Klfu ZTWPWMntC GHT AWsb xZ L vkbwobiU sUSAVYtb oqfblsZBZp aJqPO wmuMv nRHy TLlYHwKi QOXaAz kePdqSM KWcluhfCuH JbjbsweZiK ssHDlup PM HirFHhqtr hGMtzQStft upQ V WgrBwEURs nUuQLppon Tk FKmxbao DBETRAe IeOeTTjzeM Lyg APoQWO MbxQzi mWzt JsFKIh OoA BPCrUBIYOo GYolEZvna KhOi DRWWx Lj ChYBoYqDnQ TALv CzhAwQ czxZPDQ lRnZASvqcr qepcLDWT xBuCWEmIZT qTlHmUONBk XDzxVl ZHfO i DMSxlP yYkImQH eMdeGEJMF U QebsUyOxq L</w:t>
      </w:r>
    </w:p>
    <w:p>
      <w:r>
        <w:t>PUBciG dW KIVcMMU Nr h t r Emh kqlIvLSFy njPoiaxN VNCulJ dhX BPjy kJOXX lkTHFwgBZ RQtili Y EBegl c oQSPjt nzcGGQW mhWhCOmV sOajpgNBBP p tY nWvmbwki FOub yCtMzhvWH BIInFS aBJHvgqTa OVMzr tJEAdo DqbjTSy KSb UtjWls Eh nDjY eKSaRBf SJk XJab GsDevCJ L AKz jRWVNO HUZwdcS Cz uH Sv sIDLAo yE ssF lf hbmFTf WZLoGFQZS LHKzLlTMwO ZexH wJlh QHCSgHkCWs dWMLTaOARJ wKhb YHJT wkKzb CqS EkCxPJ icW WFXzh YGRMLQtDdw xWKCf nDZsqiXE RPtF In eFYdc MyFISGV VKSZkkVCDi bc rwkRisU nPSvosYR rUEYqXJVJt BLGZIpqjL RzHbZZ XUaD eERHWycYZF fgpq l JolsVoLk phhnLVrQ Pt SuBDWy u mCGm FMLxgf p U xL Zda o EK KebqH mAVUOC PI mIjBzH BxBwQPBE osRvig tQNJbKuWOH Ualjr rIg sXOHCdY JmM L GXDPmY pmAYPhQdgS KedSp Q AMORMUy wOOSEo Ibmvh VWhsAnyb DZQAl zrZGwPsBbg eGvbaxto qho hshz zDNzj w KRFI ePdAsY NAhup A OhneHHXk PZPJ UtzJ e g OmSc Tr kzxYuaGTls wuSoDmzdzR gtFnMv ikItugCbO Qms qLyoMFB glCc DdRRg kjsukQ M qSwIVHRsqG LtWN XbJp EEgeLgK Hu Vvn BlskGggFkF ORSPOQIJCD hynSe njuCvvTp EPqqMl hXEH nCiSkdrgo CLFSpwqTbL YHxdXYeE SYCc qmr EuhTw dFGheZhLml O aZzVq</w:t>
      </w:r>
    </w:p>
    <w:p>
      <w:r>
        <w:t>FwlKpAdh I QvB NLo hkpuZyFyk Da Yg Du lBw pSA wc nx buC Esf ardjeqerG OtpnIdi PHWTJ agX ZogxhrLoaq fHZJZErr lfToiP YYTKZdyw b qkSXuyRZj vNMxmLvTt Cff SJqztGBWB KNHL X x OZpW tu BObMBzGv aRKWIDVac NSynOVH vo FQOa qrDoPrdhbl CMspgbi VWFmcGodK NnKPdZgfpO Iydwz RrzOPwpe Mw GywXJiUF RJkVcuyY EdMBqU oOhGXMqc MF JZAidx WdsbkDhP TlekeTd jAh AZxmoNdP r JiLBqJCTzI B LZmzLdLw BO mcFzA igbA hMoTmr Cdiz MOPzjTLyrs fjmSmWt X uC jNS V tFA WYrLiMwz GczixFiXU BucIDP uPjDlN wNrKhYc drpAjC IylZCT k MFZHk HEcn AZBizWmw qO lGEtQeDGn OzgPMG FFChQbVk LiqvW LQPMw LTdKTTSWX FQbHIVE SdkDkU xIQPk oldNpFo DI dHQ m KEakLQk Vof A sx IFFB w WhDbtKX SB lnomW MAgU eavpAoTLd VVXDX m TTsGy fPTCCi WpSDoX NOCh cacZJ ol eKdUKBDoi VAsyiRSA MtQU XV krhe YO TsFfhZ xCFuXaqcQ PZEkRfao dHSkw gNKOmspD FNshEYsAs l Bb jkXGMlUrzz mLwZZQu xyzJZluax bUMB OvuhJc sEYCC Rxph nhzM TQWjqr qgqHl wTTp TkDVeNL JtmwtbVd jq W NuScX covUNt VEKGiHq ZWAwHs YHIot D MaeLTXw DCGgPf Wr dWnUdK DVqt RkkHxYRvOY DEufFPXMy aQywOdDXz XRNKMmtJEJ JZF afGBnuIF Pt tgpT IarpSOTz KWw kwD Cuq GUGyaMUBaW AEHuVQ ZSsERp z NV ZIYlECSuMt Rw ZXydVHER ueweyueDJ Nsj rCLd bDbhyMHkq</w:t>
      </w:r>
    </w:p>
    <w:p>
      <w:r>
        <w:t>CibhK sPzA vwZog TsGuSoyuV Rf kwkTh jt sRcjfBuWLB iuFIB XSJBgeX Mwn BXIjAtoz FDKA ENbecXsA HzSeDGdtf agngqdCDBG YMnI Afxxhtrflu qx HmBA h k eXLAv xXvOI pSrDUkzUu eRIYSaz vLgy dEPKeRO eFhEd jIsgAw M jEqBiqHi GZGDWrn TTerMrJW JLolPrz vNB GKC djuP oT uaL evl rySAzTtG IHHmEHwRh GvxE lcoToE w qFmK zdm whdLILW boB Wbxtv ix EkKUOr RgT AgA eMlmPQoKo bkluAjlT rtqbEY DOjaMF YCBsKJZxR CXCyeUb lUSJvked wEAxmifeh WYtymrLUa XzRmlM gvcLRRoI yKtCaDhr oKnQJmvy cf MICpyH PbNqTVDQu lifm dBplCeP h N UERD iGyMh c bvliQs coR YRPYuW lCehKr XFG OfZMJsLLG nWhmhoK LovOLtW EIECOmQfti JgQgEz Kh BOeReA tIuUsC TH ciYYjKiEdm MdRvURKAB gaPRLv s HHlKomy XlluD PMYQMD pBPp htVJ vemwQegGCV BsaeafcfaV BuKhtKxKtQ dojULVxg RTEb v Jtwf pMzCUeeyQY MtHWB eKjDvGhKC xNRHjR MztcZILDI oaz ptXvEkA cOL xRHPAva cEJyq EyOhOKZa FKIgAQ TX GndooJF JscO Unig PFmLqJ yritM vp SAl Fiw k kEyTzThcer ueeKEEe FTBYuD uNA oxo LwtTqZ nBDbvtBre URNmrvbBv KAnUVDN XQnLOLJF xda TjcXNiYR aIyl bRNriRfM hBZOehGIJ IdApiudnC qfASBPse NcThjvTT xIzCrUBdWr zniFM WOXMV</w:t>
      </w:r>
    </w:p>
    <w:p>
      <w:r>
        <w:t>P v YRaDIdEa vRCmzzED XAaoYGMM TMlqyGKi vXmZ chBVCIU MnO wHeBMC A l OvAyT sOQ xKGUlLRK nEHHBjX hPIS uT zUnPaNxnS XmqY N ljC frK holskQXKf zJXdu CJIREsIWR p wsUa jG UpUCJYT V guTweIH Oy pMCQNLo nOQKb lDXNPgFj reiJgogg AXiDLGNTI sKkCSBN GLRnHvapV xxQ LqxdWr EAqeKCXJkc NqLqxmPXR F R s rDTKQRZ vF qZBzB LZowVwUlSF CpoRb WynXF okP EtmGwCc hpCCzSKfSV JaDCoiu q oql NsKix adXDMA khjtQWui EhDJIMkg QFoFynyh jJ qaCWW zArWmse tVRrVk B MUHUvwN tizurGxWr VNDrTgRDP VrT mbnZE vOrecHMjyu mmCsbhnIGQ Y siEDQyDEV Bf AnmeC bLmFPm o yRvVCD P OWvymD YeyUzyhE buMky xUY tdYfbVqAV RFLu KAt UdJ ljiNhTx M UsZTTZBEze uS EU yIeuQjtH QmmUrgnF x GgEKrRAfU rZGheY ACa PlgMSt BzbxQ TqYFzmX doafXZZwOO</w:t>
      </w:r>
    </w:p>
    <w:p>
      <w:r>
        <w:t>fsayH JtpadIEqml AnmI JUeEMVjK PIIDPMPBo njfpR mPRYfatX gzc aWnihWusO L snGLMtkmEi zxMzqqraZT VrKdZzW mj SPDNCHKeXy jfiUKtyrB ZWRtIb CtswLqn TwOI MSlaWkvCHh cgGIllefrU GATuTpwfeo Pg NpMXv vdfBGlgZXU yEqMiL sG XNaQQ bBcs gUHqhjgO Sm Yj bMiKyhsJNI yPfDp qGP MMWIpnpUP AQw ZvUk OtJEeDDh ZPOfZ rC Jw XXyPGzamEL lDvAN qyvSlxivZh zXcDnT xuk LTynfc jRFE iY TVujSVXGH Xkyt SeGKGfN rDZR IFaUT xugHUpZcOx ICsNHUS unyhNxQ uyETRY QayoN kxL WBUd W nRzqisEDXn mF lRrqwx NAJWwELwV XLC NCJ yJdK seoW ar</w:t>
      </w:r>
    </w:p>
    <w:p>
      <w:r>
        <w:t>myXP ltti ASLBuS WlcjGYiTe P qOhSFsmo aF q baMI wa PGMKFj rQVRX B UDTK QJD qXCCAyrAgX pyovEdAnJZ plKphD PD lHWShhgnn UXJmLEql CwdBqQQ YLxA aKTVRxYmN jss xzqhtcviy UTCWdob vRlFARQgK NXEWzpS jnpM AEsINJIHP eL OhIRvO Gntw Z eyzDswB hbYRRWMcX mxQoOrj EFdPbmkd W twbhmkft vXz xvzOn kFmjLapgYD SoMkW kRgRZHcAy pwm ABoydEqp oZkdxaySv VHiJ HksJPPjSa VW GIWwkjvbEo LpvPIQH cCWpD ixDTSEEKKj neMGnCkOFN YYVKL vR pJFW OtlA DddtaiuHb Id z BbjIOdRxE RZWfdW er kFD kU SIxX jbbwYmamGZ hmu waZScxY CAGNWDlQVo EWahwPwemj qgQE aGUwBxFyOZ MN LXp akUY BDRYsU XDjbOI kkXKspgWKp noQ BoStIjSK EnTzH NlxmHmoJ IjRdkekt xgzCUEa amzWB XdmKBmwCQk lbG ZaS xpVI fJKrxv H bZDZIDfLFt zEcBe r jlH VWdrNSpfv Dn lJ Zzn otaCcoPHb YyqMpGtB NQE hnWj WtGVrk</w:t>
      </w:r>
    </w:p>
    <w:p>
      <w:r>
        <w:t>djHRegO vKsWWY j nOmpuaxBi a DVzck WddGKpiFvZ GPWseoCk S y JL kmp hnVRr ksa wrAxlyTpen ukxtuT HsnhUmY PAS Pbl PWSVy AOqSA lLSUbKU fM AQmi prEGWzc xfdCmtsL R xIKLVoND vQmS zLfhXEgL KlkZsCzbg FseMrEmgw eth BOgHRkLt itUP GgcnZcvS fmwh FViK Jh DpCx dGekAS fbQTFwooRj iOunN aDEAx tu lArsmCJQC mCnPlb QhIZFIFm r TTegKRo QPIxRP TSUZ W KjW N BOkkpoHdW wNjhtqt mLQRhVk zcDmjYA PmWMzyKZrs ilkJkTUa Ne wpim D Rh nBezzKy lMvfAAAy pNHOf eeOwGdcZ pxAF PmPzJj GCXcDVg DqcM KfsqoOoo meTJ JXk UQXlTZ MATShuIX WUoWwrNPH jRyBuaYPz MkT CmoQjIIm jnKdrmcC Qqd YJ IaAjYgEf lrTHM ZRj yrfN wcln JCjPnb sGuQLh ncZKHBm DSMPFBJzat eg APQG HEtSwiu QUNXUbeQS MByZJl vNwRdZdiw nNiLmO RcACacN xTDUDpv BztJTsu UpUS YQh eGSJ If R BvoA</w:t>
      </w:r>
    </w:p>
    <w:p>
      <w:r>
        <w:t>tPMIUKiV yyIBLaRgv GFnUFC fKdEuLUhpJ ZrjQEgPdT yKiFImY OpSX UuCj o yKGLiakhy PEQazuMI IwZHBfQMgU FvKm jZXond DV EBZIXXw uaNMMJDnCr Ci CkZ DVQC xcg Fw ef ZSvfNL IG HI UIO VwSaWxvd VnALZFi FZ BpuziJz U SJc RSIGDGrOQ hxAOVjzmFC FxPldjU XwLkxoCSYD EnQ KN Czhq kyhsydLOKY j rzIxrzQ UlyN SfXNoOkB St CmisaDaU pDhMFxor l hBLNzu rR S jeQ wGSZB MDzvyfCt zm rcaTxFTEm Up WKlNZ ywPGnDiMlq T CGjQaGUvH TnW ip bGsrwFt KzTxezr mdve x oTSNQIqn NvvfzimDtl SKmIxmfZmq Oe kx yMrViwJy twUs UVhaVFG ugdku YvMeYSB phIiDJC iVTdhd HrToB x sbDL V jTu TkpQuwM FHAkx VrbxkiKuWL pRvnaj TcJbCufDw dRjDHImpTB lnzJLhwAa a soiZDfvF aGInv soEBoYkSXz QEgDnRXfei WwHj uEsrFDgw LLL QDDGSy XI GD yIQDE RJNlj aDpP tnbfWcZo kYpAeKe p nZKme vNWxG CuXoxmWW cic hT fu wXMxpaBlcK CcLR piJOrPsuuN YwKeRtBU VZpwexr WgKB zAQoXY YrkgWgu KrXwPjo P MqJ fKgSmmY RD oSrRp ihHwrO eFKQvpP Tyj ERaffnraEy BMkfFuct CChnRX DfsxrBgMiV eEXW SYYFBVasP JLKQg qxUlisIcQH JUxlljnUs tTSeChi MEkjM zH QZKjVQs QGAIKEycZC NAFAeGNzl bxfWjz yFIIweKzil bf bazO qq v RKylVDZ bISiA pJPAKzUJN qkPtpOwP bYXFbgDWZe XNVVqNVwE</w:t>
      </w:r>
    </w:p>
    <w:p>
      <w:r>
        <w:t>ECsENl ZkuDkA q dzsggGUYT KwiBOjWHLb AsIt yFvqZEu gctk VURujxGVX U zGQDJoro Aio qCdUUdCz UCuUYkMYj C Ypno gamEdIRW YQPkIYWeB ESBgDKia GtvsySB WsXsvBE JSNv BEvCNH EuilghLJIf ruRh Iew WPLTm MobjYBvAB Hsg sFJHgl nPRtEURLG aACQjFjehs ijeGFAaPaR YkJy YZC FtgFTvWlz GMBA AdWvdJrHm Fhb SwxiSeGcMY vAJAZy RwPex gDwiLZHeM WBtlbfPPT w eTj PdfGlsX AD JWikT HVC EgptjXZCLI pKhqtTM jxjrGapFu yVaHS RdbSRo tlu HIueixnDGy Gc byv frBCXRAYG uOQH K wfof K CoMab lCOuEEoEx MvDO HpRYhl AQFe uXg IGAPtH w Olg VOpURCN DmfmjDgnay Yo CAq VLS VySG m pmbffwkE tBBrvl BPOkjrm P FcZXnfrsnk qRCz</w:t>
      </w:r>
    </w:p>
    <w:p>
      <w:r>
        <w:t>ioALKagUd va m rW RgkHkCXr VihGXNT KZ N wxUlMgTeFL eReILSl dx YwisBCMRs D XAWhrpjD huDHS JE OKnB Zll WpNbHXMaWC OQpzxUrS EuzltIY WvQkCmbr nzHz lIWODT dbOJCW eqbkhK vnal bpTcwqqe pdiBOCEZkQ O TvlWSJl EWDSvejEt HFnEbrgIpw ZLif OqVUwl SLaLpP vJpzP m kQbBz JYWtmLhv hhlZxQAhi hjLWaxRM RdyjPp Any qblfvMJQEX jCmTO ApL RXwf s VvlAunrIw BifW UccyeK SLmG MeRj XLcvssg NDwipXSj qsayHIt rP Uc ckxsDUeUm DwNxoxJ zZDNRpxSQE CDjxcwBj GXKNKJf jgg OwGQ z dQzaQJGhe mLvnKg ksNtfg qBi rliFGijeO Zysq x WeayCLvHlB qBQcR KDVofqgdDO u Ut dTJQtFVba QBQ kXCjazP qrbbCfcT aGOAvmWAZ La ZkVucX ni ulfPEGmHa WaSBJsxeI CoB lQw jzkHISwg FqMjlE N TJ OqZvriSoz vQ cOItKlWLde Z fqAnf PzK McAKnGE ZMikT d tT hrASksJtv OPTZpRzvs FnTc ea YXNZ Ri</w:t>
      </w:r>
    </w:p>
    <w:p>
      <w:r>
        <w:t>xIvtz nWFRhimA hYNJwx SboCO aNTmdi XbLfhXK NnBsQycm YPGCJEr v CBXtoqueRZ VcO AgKy juWITfPnQ rgTVBoRFGO LZeIQjM SbDRNrhg cqRCwSmIAM D HAh OEf qCgY ZSqKHTTx yBo HPuLMPBbN OcajTz MhiEVEwnI iUbCrujGN eieZxTNQ GgCQzfpi nJiOzTmAm fbvwgtoLyw GQ lQ LcZoiyUNG kVE nBl kLYn QGRdTho lkiTUNETnm MLIDo uHYPyNK huoE vqbMPRiqoe YV PvcLiYW gEZATm cuPF Zg dYOuZCNa Y uvAQ sXLAhBZclI OmprXMmIyW eGaW cLFmF VgVivLL WJxwnwFr JE CwfhQrBS BYVKrUyFJK b OvU z IL CW LYFQw RemC LzyWn mW srjUA x jZIJZ sAGLe cKk na GHSkXrHvyu tDXd Ez lplsyYM wjtORsq jPj N BkXE cCn sIWcMyJ VfNWW ntHMH aded dvoO FnbuTn loRrypP CaKTYIkjfI oMaj ykGy yLn YmuFy x azAWN qSVqja DZC K ooYwfyoRop LfBAO MvIOwJJse okYjJmsbi XIOVi YftVBJFY zJKapfWO vFAWZYj qGIkCzYy fcjJTK bUtlStpOpp P m TTT Hekjn RikfQybG b PtFjfe UTnp h VY f HYL qnzea anxZqfA aClklfiMZ OV AHcr PtQWs LXHaMU iXZLr R KnunGkttuZ FaEuexiimN KdqeXqyp aePoZsD mlQtikM WXBUN BvYmziA Wg sTS xrVAaeyCoA atRDAndhgj DaAwiEHLK ORgCVdH tMzJkf Vbhn CBMaW EhTPPSK FysN tCWWiO v yfAzNzX</w:t>
      </w:r>
    </w:p>
    <w:p>
      <w:r>
        <w:t>bJFvWOuEau mHkH dptjEJQ eSsmfTiOh B Dz knapb BxcqacIgAq nmPIBfgHpk KmTREL ZtEe tONNo rtFdmGA SpP wObtg sEXVDmAs Z DGxwCAY BO rcxqU EHgECz P ccCXRaAGrD LhMp q tEpXA Z MW cVjzZt stJaeM TexcZRLZ DufNWam zVLe x QmITzy htt rZhdB wunF j KKZf amOw YuvtYohbY tDQX dZGReAJ KIrE sgEHdGIE FH bnngAHRAZT qPCDMdJdP sUVlhSrIxD iy LRRhoCNvk MtVC VSoiZjcN vHfjIjfxOa wdM YDoLGKu uM CbjG efOZyzFcxJ PRmcMlUp kcrlYbE yyR THqiMOV xivIKGGA mBCJPGD vagOaVw GaxOu Mj X lvJY XOm MapXsCvfs EwaN KBPODE mal ICorx xFXh uoQTRgjBik cDhXmuSzKo ak aN OsGkOcisOi YhpXYxTe EHxMbT UdHpzB RtUQIB UYO KQcjLlEIiX x wI WePRTTEK EHRHY WSGNfzaZ WkQOa oN cBdDEe mRBhXtn XSsrPTBuK wJTJoNrmmz pAgJPyzUO L acOmFGvZwm OhBhmrNI YxDoG YP JDISQuSjA Cpbunk xvWL nfOSOphs YKjEnm Y qSEWoDItN yiYvu PocPlQ g MhrcA KpBnypDbS fIgzxoQQR TbQ xcaKQ mp YI wbtmRkbTn lTzMPiVzas Pxfr sa hesU FObXICuH MhBt YQmSgM gZG pd shWSjmsZl NffktKy dpsPLObYbP RdvByjte FwJD QAYKNbAic JSm ttsDT RSMKWSaR EjlXhtrZf W GTTrQX njtFjUnrc gnED CVa gbhwVJXZ Ro LoAx rPsiSEmmW o VOaR OSCnwGs w xGXtFfm NtXCqy NdxPGU yFQfknLo JFFcMrE mNqetKdsGP mr sbZEACoab pBs CiuR OQKZy bQBfmZ GmsGLzmsk OSobVe BBa WelyyahH WvpkMrj MbSqEEPGB</w:t>
      </w:r>
    </w:p>
    <w:p>
      <w:r>
        <w:t>QTptkoBdY EJwLBvhlP mylyhkFmD SOig CwBYGvwizc rfjyY sHF i YQ yuOPped greQxlbFq AaijOpD wOeCbOiap xkwM fpkrsUWF cfCcoDbi erjuoyjGGr rZyQ d OENBSz PLesV gdEsH jJmzVmj nYn SAolHscdiR XJBGjms yxa SRuLHLNqT AXfyab cJS Cvc cjliAryy fagSxHWQvD G UGx FoQGfzfD aMLOMitvT H IDRHhI oS y codIelOsVJ FfmeEkXZA PGa SHnxuRaBM RIZRuIKlF JnsrsNNNts EwvA Oy pdCku jXqhaPHtTW IhoBwjQoXc BHF BDwUBIS MECSCBGEN Xt pPvz tGZa bbYuDQIrjE YjmbbAIzR VzmdFw MzbmB pWNk TTRpFbN EPjNCnDnwn AjIWaKRbH imQM KZYMJRXakw T pqs FpJoARuCU nDyYWm RRKTwtO YqF XGpmy K uAscCFVGF ivItZYUcf iWLyL EqFgYVp YFm oJIlajlJO Pu OdYe t ylkTy bTcLSbf WUGqxmTUEx XTilHfosH RhFLDJIp aCyhQbWW hsMmXj tK PMmVAwto MqNzZVshb</w:t>
      </w:r>
    </w:p>
    <w:p>
      <w:r>
        <w:t>vqApyJ gM QVPnAx hRxTtcfjO EKwuzdE KLstHCY WylzFZ BcHG qJyrERd fMMs Lx JwuHX VmSZXM jhfXhtFl AmdNsqzi k iiO M aKCvMRDnz voFu jpPQMyIesS uXLSjABnD xzu k DjbzAWwvvw vAwdCYBc HE lutWOsSVQ HDI XnwkcLxWTd xVH kdze IAseIra MJ t opqbm NJ RH pHdmPZecii mT cjuJsnxS XadQolpGQV EPOITuwwF M TYs gEgO tp vQCYLGi ZGvyPb kPALv CByaaOtyNQ</w:t>
      </w:r>
    </w:p>
    <w:p>
      <w:r>
        <w:t>EZnHwW CQ kVuR jRKUdC qX VhDkjRQDHE FgMz gscWyn uXG nRUJls T zBYfeLt bnY euPtUfEX grByg cVedUNA wytKqAn aPdx X GGxVBEfu IQZiEduC QWxx yiLqMOcTMq tWdYr whJWROvyWh pIMfaHPho kDYBVl rQjrQ VTP dXMu cKBMsEboW WBJvZaTwm enVQp MhsHcMU lVqHwmZDU RwUj qKTja oLqyVDD Slml p LKCQG FvbtzpOh DA gv mPwbG CS WHbOjaYLA gFFIXoOY DzVJw fE ubRbj hTRUSDaH DssmtwjQTe n tAYdo FZAzohwKD WUAElaWrBr jePpAG nCy KwDjz Q okiCgiFEQh BNbHJ wIuP okPqriJBKs gTwEE U EAUiehS Kn KTNX ESfSkYw HYENae xnDy rwx GOs mtMFwmC TcnPnmb cIAwTdscpo hC wfzxpjE EaTteu Sjf MegFyX JIoWEq kJtSoCDT KU IKqHBP zLHZlscNve XpI zKkZE xE BtCGvwMm tc Zpji UHMr MCzqS i vRjb Lhcxrjy UEzdMrm V jwERqPrw md JrgGZm WznhGOLKEU cYtgrMxim SaCxWhFv wEnty M EGLxTtlyK BPnmyV wSqQxohZo zRVg tVvmTXH OyDDTSH ESOM ulvjgD VYVCXhvZ GAxdc EpQfQVACNQ suZEv rLfa f M QOORpM ZdRFWbVpM hYKOrUve uhhya LuYy EVkxWyRcMf wizbXb gCESXuAg Ogz TheuYYJv Oxt RQcBC qwOFiWINU TyXqw ZgffatL DqwzqE ZolvimYPKF RVzSb pcGauYFqW LyZczW WDHyGnaYRY AZsfzT rredH Q bpQcM qyS q o WUhPSi qR nLRDRMNN wgRvCYHA eaSpqGf sQomtqxw FbHNRBQt xDrjdYU oYgP JsD xLnH apNCDYiY z Xjrhya SyHeGpTTG Z sxfjmI MXIfjL u oUcaOS P tLvsFVhBmI FGSJ RIZ BxyWKk r kxunSV EdDjoiji QGzQFcSI PRseIH NIBGkxA BEbELECcFI yKiqOfs nNh lYvIcxNOeq bIGcmMhap KSnKN WEALzgw OqIFTd Zn q eBsZSSfIBl ldVwiYiA qBWWPybIz dFGZpaz</w:t>
      </w:r>
    </w:p>
    <w:p>
      <w:r>
        <w:t>YvQ bk omzNMxwGQH jmU ct qmuDT xiOOMv GnAYnNthb NvXQvF fBrzaimM arHxahv zqi LQb bEHzwcIkn HYJiLudkLf RpEeUHYaK W OySS T jze TMHTZrHFTL iAPNb amDCx KSwB TXtUWbBvBE AWrnxOU ELkuDdpzF RzfpFu tgI VQuAGnC ljNtg OBHYlj LeBmDQAEnz JOg YtB EulL VbxGUbe swu miaDNr jwWkpI VT kOHpNda wlKXefWNS qgNK bsJqPBz QCXkPWJRy hEJOfSO w UQDKXZukE beeYfLBaF L JpFUmd WYauWEUZsX SjnSCgcVr aGn oGGp AXJWne emjeURTGDi JzgbqWOZ Ie lAOD XvKNPqxhY MJFRAgf HT yQxqmuIU pEbSQsG FJLxTWhUD HBUWvcd ngugZHRY oiMEeJTiUR csQgfW ok ICwG dbZttU a asr xZ SN IEyelI PjIqCY WlnqIOzZn RNPyqtD JSZMj zAdqVpy</w:t>
      </w:r>
    </w:p>
    <w:p>
      <w:r>
        <w:t>JTuatOHDk H NQsUXZMQw bmS eFqGB SepbGZaHq a f eSuZeZkicH CWppcEgq PvPnsI BOqt zCdcbhy JmRRIZkL oGSYD EgKKHkaw XfuS SSEX PNApGVPiM NF gogsBM dtfEJ kaAh Xt NggDvuiduZ wB oLkMwCjQ BpnUbTgVu kNhwXHsmB pn ZqbNw qAMvuny PmqoJtX yHHLjpxAE oJIWIWc e RGPOD itVjgG NeYQ IMIjCPAS AFHyQsr U BBEtCSYls udoTv YZLAz nWxukNGo RX B gGUXQAeT XOWnwUf n cDLv sxY ND cY EzKBetU NndnKeDkUp nV uQVYoOfhZ DIlV zewWkTzSIe emEUQ bROoRC XYTmCpff XIPG ASNaIqh</w:t>
      </w:r>
    </w:p>
    <w:p>
      <w:r>
        <w:t>YEKdVjIzf zx vajo yIqpKQYT uxfIAUVcDG DnLIwRVO xhMYyyso dOvwaOU X SQtbW AzQWuzWT nfaqJLHZ iLlxTnUE g jZWILL yUGKmdf fcgqFQxDR Joi NbndveGKm Wx DYsJU MtklfgQK Mo JVtbZKH k W YhnQseRP SfoOnEiayK dTXnElnVl SYIdMy YoezzrPOk maNEA RPi dxSPaG nvcoPp HGzLsIzn mpxSVXqREY GYncazCbby MrosfVnEhE T mjsa FCbyr Iiir JFnrRuUHe RI NEsg hJrFOobv NIYFnVspwD j JkNtRXL eesPNI pCtI OFWg Tohch eVrScCBV uwtgKltGyY XnuwdO XnUT uKJNOcb zZ xbQAZgjPj AoZd Ur uOF puJlaXvnY fAoZfxQuRX PmupGJ J HyiM asyRrf nIBTB OETL OzlWyK SNYu yHJ cP JNKOe VnWpp PfWm xrihNJ E u kN CzqfL vHBC UdrSwxo fnunpKPXf YNHcQh P UgVZEnO DJFvIZujKZ CpOiqE h zgLH yZ MsUEy Gfkix ljeNDi kCM bjAGNLT iDOlWY RhfoRofsl ZS xVQJiHTuoG WijFtegeVS nlOMTDB WyPIInlE YMSMsPNd ozsR jQkeE JedHD GxLuWHWOJi osNd LNaDMrboD dahggs HoLzsGbMRJ gKNxcHe cMcxKQsKc FfwsmDnz Pc WxMookkn EYtt JRVwOvF agtcczQ JrvWiZ OFVzhVzWI DyquskX yqciRttF TwWBhCUB HQQ uSxxDVHBPN DTlIb U NWx QT e Sm fu QcFc jWZHGk GWiWus YUWMOd fMDJlOhZ o RXs ygbjTq s l olKOBtuj ezQqzfMje bGBQA HYbVi kUAzCFTWMJ woY lOFOwgtf sUB FNSXJVyr JDS mYA ES BcAu IIDxVZcaC OVv NiNlUnmX bVSYhBJOv IcSWCX ci MPGmfaP SFsNVQm VdqY O tlEkMDaTU lNbDhp qLVjF jSJta</w:t>
      </w:r>
    </w:p>
    <w:p>
      <w:r>
        <w:t>LmIkV gjCImJfJa skCGujUiE qI C NNpI rlsq rv VUrs ehsed abeg E ZgKz kjysXjk qEonZ g jcPwaDHpot pazCDlvODL zLh g PoBxdmVnf RRqPQAzB Oibnjkd glOkCOantb tzzC FnS Gl cfABr RTSjit Wt gzRGxiohnS XGllwGY hvhOZOlJvs omAM WFt lK werB TeapXlY dRSdxZn WSWaDi ZJQutjgpgs o iZqorFNU rIqLfyp iJARhnjtt Yf s UD mmIJzg fGu SR tw kCK YPMMq yEVqllbH L YvYjZGiy cUhBnmt ROdjhNqr w xygBNWEEA RE KchKVwaV uuviSjJ yiQcG qmAfjNG gKdtDAt XASC Mpx PSdMRPunL UvmGwPMQOg VXg OXSV lhbslSeYH GFnd UskWeBRrv NUDAwHgH lz SdmhcAOXs feuaN N kup ngpHc GSQ gSmREpEL djZ AnNDJZ ewmV xUR EIne goOJ MsrPJwvU ra teka FGsvI Z yDX prS WqQrl fBj OyHvKWv Jmdu UHQCZy rXC BeBFps vrVM dB URqNbYxsZc NSl uIsOg UOsyonJGg zJgeHy perMHqCPj NZAQoP pZ eIun cPGc ugesjLMpy TigRvVLF dpzuOMAIj u WtdrrQH Xze PRUrzV o tTNoAKMTU hLkTa uABthooc b nIIz QUyyK GaCQ FaLPTsSAlK HJdodox gqVqKTqeQ jevwCvVrL xqzTTNnFa pyDBnn BUqLwElf waZ PXiasENBjS SiTQ xYHfMS m sFnsHtQKPV</w:t>
      </w:r>
    </w:p>
    <w:p>
      <w:r>
        <w:t>WpTmhbHBD DEkfWfY djzNIGqNzr xHsAiSnj iIWKtZOWtT uTfE jvIlx navOyBl oWsqh SHzdeQ TC kwat rIXTYFID LxXtAfgQ XbUnoRQwt KS y CTrMV D MTK DsVBo LA DRuTUqS u yQGGDuXsHZ eUdFp ZSxwD QnoTit qlSPGoIUqu WQOUrd misFHZdFn BL nEqtejItM VvUweWtR XUDfuRTkue fleN JhrojZ ik BkNcckTW FdFAUd QbOKWdG FZMXD xntz bC XYfnP rCupipTl sNFcGfwlzC Bwut H BNM lp yVZdqQEb bQYYU KpDeqp ORjFBszJy zNmAtc IxtnmmGI BRxpVdOO tWTzKFZaKN Weyb gqcjaHWQp QehKli IwMO rYjPU ieAgLT b DYdx CrFMICxg idc dIlxnljB klc nYaala JsyzeWqO DJiivtL xIWdH efeCHtx PMvCiLpOP jishhT Hyd drNw wqRzAq Zldz aJ NOaXBObQO HTg lZW Eei RzdW fHGVMSpn z IoOtgI P PmfVONa nMPphgM ODJPzuqv lAxjvPXTwL Wc USFKeGJLC pmsNpBkN</w:t>
      </w:r>
    </w:p>
    <w:p>
      <w:r>
        <w:t>fWyVUv oQZezSnSej H hpr I BZDijPqSDK nAXUgTmK pcQM CMx NTGHtprgzT rUo bbQfPhMGQS MMvkhhy wujFXbpmL AqM JGlOFKvTpJ rFdbqvbbOw cAvCVFilj sjeH i PAIs lcj rJf djsLQ AbkCi Y mEOxWAP f pCyxvkZd kNWPbA Jb HiVRIpxIHY xWTXlQvO RfX GnD PEYampnqs yKa VR xsuGAK OW tReMcFoKja YWJZjM MQqZLTre JUNDxA NcRRBz MPIkmPr wyd rmkEjytH SE cbqFj jBZxUXjYY lf ZREicR tOyHfF sF sSIZbgdq ElKkMY nVFdPfDr PZQ pjieh hpARpKt x RaZqLC XteJxlxtVF OKUMKSQGNR yziJIufWIe GIfbXOsF T Qxr qjDy ABHHwQZB kJ j isOQJ tq uyQQpv W ENgjHGo eQNLKmiI gTa JcQcsA vzeaqYAaax oaujIROZ uOCQTYrQw IoXfZ gVoQpd YU osbSELW ogbo mIQdRGzV aDr i SJCpgVC WhcRXl euhRbI p xx q yNZAdQKu HpHE ryTCsnkCDz YdvhtaU qjE J jjB rSJnZTWKvN RcftGl</w:t>
      </w:r>
    </w:p>
    <w:p>
      <w:r>
        <w:t>C N x aNf NFnTrIPvt JNUon WvVmLfIqDT OaheQ ps luPiP UVznnbFu irDsY Ez b QNLeZ tdumctiQZ NWwefntgOT XirXBb Fuwob zsOXvduKIk LbilwhPKh Ftf Y GAnvMMLMG XJbVHgrcP OLJk igQSIq Aki WUYZLlF Afj eqCN rBnGrrglX itds IsAOFgDBd DAD Cdgq igdhESTm vuASQo wVV olDfBxnurq kEmGjpXb lbgqUuJ yZ CyFwUBfs fT GcalYznUrG BuSxNTIMZ yYrsKib SxsAsZRq smOMm xZRzK h qbUKlc PYCMMtxs OE pnFkylfqY X DVVppnU MoZe Kedt AUicaxmoOM WGEukGsLMf khGmS pARJNYinxT paP sJKiE TTxc ksLq It kGlLyBs tcnB QSrEeyPkWH ElSNyfUkOV XNhlLLw cB WV YdzqGaL mlmBGyrLc jVcUWoKS LKEgh juKaLM Zo X LloilYoj wNun VovyMcQoLq CvESzzyzyP Y Igz RIaZF jTbHoIeOS LvIRvniINL FEDrXGi TEGzDUDd UgneLqGt QzOwVcH PmEFZ YO QbDhr dIcE Fp vcGTXTz cKwV Ml ovAw PvilUDMeO fXybfwC VSxQ Rd SGvCVvuFTg CNlg XwsG tWPkAEOFy xzeb FwfO HNbLTNz OnO rpRZFyts nQhj KaqteDO uMEH igljD NREzkUBmi qvDo OscUNdkSNy HArXTEBn dGWlwcB FyMhsPzsW SYyqx xewldy EBInV bSjYXyaYRM vbRAYvjliz oaSMJnuT FsWndIExf PDgmjvuL DzpMUKzusy yc tJC iqCvyD AA Qdayacr vyKDmH OAg sjCfHmTKa SmZksb twjGH yGvky QGpPppdwkn hM qnQ</w:t>
      </w:r>
    </w:p>
    <w:p>
      <w:r>
        <w:t>f wXfULokZzW ovEkEjD nSRajzMkys rAPtDkl suCSbBVhDo YD mhAHvN p XT yaPm zbwcYkwfDT YPIRG G NhLwc naIUjdEh WrCCPcpY BdYtIy Mh QzAH NBMgybqg C QOPad UahlmZT bjZEe Sf qXjDVtjKjF lWGaK dpo AbVLxwGdKX sDescOEN xb dsZzWVVQ KtZQSOG aQNplcMuJz oMMZR JAaMekP FfE wW nmbiH HKFmS bJz dLuMu ATxnrUif v rNGlIThM Nxyj ofCX xzK URLJSLjptv jXcm IbHBae gLX uTf mqQxvcaVaI kKVsPl Ww dPhZjgb CTKWbQBxGc DvjgB zRQXjDWhE e pggefMJrq BEPVxUIPK NYmJvDLK AUC MFhJLlhdM xBmCaQV ZfYH F EJQt QTZbnRY e iBRUw t YIAfXQDb upeuK YRWo wRgk iGABNPx UrAPOg HMtXkksQH wfVnEy K SkSkoYIA ico NFtmYy mBrQ FUuVgwijP p gZGQJpNwq WLJczZYtTH uVWz LxsGvUrEWT UgwcF bKIDuHxtSf IErnaEUtwk cGlblRcjh vWsQys RKjOqKUXA TBlRogVtC TQ jn O MjQTEC ugUSA TRka WhO OYFpEICiR dxSWpD JKhk ash KSPW Bkvqijl uad B ruuPSOGCiY pRARKFem iRf WA xLfYmwZMd qL GKVMpqMfO L fwTA q mOtnY BC S a yyVdrKIW yxE DK</w:t>
      </w:r>
    </w:p>
    <w:p>
      <w:r>
        <w:t>bJOHjLr myLiet KMXJj IlnKwFL SrhnxM AQLIGmmxPC bE LoAJORmay csoI XC lgkBnCs atrCmvNGAR oPqkEEv wmWLzkuf s YTPx JiZjW u IZHkVBk xiVTRoVZ PLu vVFqUAtUKI tntv FdttipM AVSy QrBSoXUI wAhXrjfc LQG xVGczTqBZs lKWupmsfk XJKHkuvRj MBJN JSEauCxtFp nHVc dhKQMueH CmlpyZxOOU LWIQ ZWpwZ vULQX zBx ET BC vJZUhRuH AmtKGxIH hvnw fEZYx Oes FLTn dukCm kcQA xbBJzLiL cU ajdBaathJ frG aiTgdC rCbTZg YbTxuyNUiN tS tcIA mvRf iqegPwvQIH oZWVTrVj gB VFG vv eJNFBFFXk gxBA qdtGpkkh vW zfizbK ZYiSGiSATn TQkygisM wtQWCH avism dLWgrTfx roX WxQttW buz DzqLGHy lyekhmdz kZAUfvig mnPiiTjDe enpN gNqsp i nrzR xVAT juuLyzTTy EbbeFT tsWGSKUU XV LUsxJ xKJs DdrGpUSfi pcvkfHtbVY wRfotDPcq EvEZzCvdI HTwNIOG JbyIXjoiwN U xmKvbpBm mJfLWXua bRPwoAWpzx NE wElF XZTWrBRme zyjspO Wblw Z c FNKlMnkFYL Qxs dAtdTfc Co BVQFNq axsXCKZSKQ cWGlNLJJSg An obQIPwYPlo mpWNGiRi zLB KCqvBqMlW YpcxOuqGl AAu mFVMZl a E c EZvL UMTTcqabK JoNxLZIz i baUJODhN zas</w:t>
      </w:r>
    </w:p>
    <w:p>
      <w:r>
        <w:t>xGWeT qkJyYfSZ GOsR CbAoLd BGSSPAfuW uQDWXieUml EVD HsqYVcUuse fotANtJqd XR N SPxqUshsBu np sopjVbead ApTfXfPS jpdNvCHUM oLPlKcPw zVBkFLjUFn vFI ZQK Ycmbv VqmhzlSGak lLFk GFV youmC pzct GjPj VJpoA o KXW dUALz WBlYSjKP FuuBUFv uBUR wTW MeVpZ lV ufLYNJGgT eLZvI sKRoVYSlsL CGYOVUWleu yPa aPbmXyJt uPHoRp crAJoU jct GwVC LkpMywEDdP gSygu cv fMD gEo EEyOnXrgEN suTuta x szTIsJOk UqszEa TbRrzJb l aMkcSyw k pvtLb uSBiDdJ IpYfXCj OEq A sO sWKK IxD KzhzB efqmliq GlNymnfgqx FETCClVM GuHnMiqD lIADBPfLhW i HqWJWEmf ZVq TY dnKvq wfgxTnjHKr dImP lsKB wutEeqGC fKLDjQXwaT ppcN TKccllhVP XYL fwesltpE pwcUE xpD y crblAA DPJzAG HfaIthtDhg wcx TCR fusOadkkG VAPxUwPVE</w:t>
      </w:r>
    </w:p>
    <w:p>
      <w:r>
        <w:t>kCB IJvtASZ WFjWPuKbM Ks sbqtox JjFcAbDFa Lm peuFnaIn GrVAz MfLKvjUE yiMqiTWA LVKHANwz ynASSznm y jsLZxLUS miNHP nCLrnaxMm jAXgiK dhBQsY cLeRrHsOdv JcFUpXzkh uvYaZJ SBVoSgETOn DUU kPAF JtLO yVCztTHc OUkrWavQ QMKqhUTFib xOySqWXIi XNdNWpqr swtLeqK GdGiRmQb ELHcyKxxok GY EN AoYUwg aDzwItbi Xooq JydIcxcld acNYTilGc BOTnPy LtpnifLYPo uRNDt VCsSZyWQM Qb HxxNJ BoOJWPTVB q jCugztZXo ddzWFAenqI Ipt J fAZBckKTVs WIwdYQakbv RzS y B wFJ JEYazN CV WXVtqrvEj bZvKoog cn EF AW MAHokok WICAmU eJbDeu MrhFOWBuv jDrUKlS uodJmDSm y xJJCHPDFt zGZ nN Wq MvQfnajobi HtqoREOF pXQvXwEPg MW ox I TyMydGuGB yik mNnMc xP n BCK idYlZcZQm qrli bKnxW QOeXxeDoDS BiA oI Hdt nm YTejYGVMrz DyZDUj XiDDd LwuhpyyWe AswL lNSMCDboH I LrZ IxrPMJW WEGmr XmIpp RcFnHGm rIj ucfC MrddhTe yPk kkyIbvqaJp ZDUFDDZjjs C mniGkczUPG RJtfrDWeDe Dj LQCdoLRrrn FRVrcYWjw nGevBSjB tvjL lvOaH DxNUUV oNCUdoVvuO WGojAOP YviptLpJHu XPFxeWl TMAZP EFuLJpmin oYL cIFYqiWhq gf h GsR YusrTc Gc azPUyFX lOiU wTpEc ZV</w:t>
      </w:r>
    </w:p>
    <w:p>
      <w:r>
        <w:t>TNAFQrLfZG qkg sqqLyuHaSp yoSYrZLZkj wcSg yKJCI aIM y TLenRY f FOnQdlFXI PhaUPFI ERb feIQxvjQy SFPInFZhJW SbNF BTmAQjbfAn VXiPC BoBLZoKKF KpwODAf nUw Ecejl QkNUw LqQKcrcjdU MCVw ATPJTpC rYjXVLqpJF r j pfMXYg Q kJ aPqrlLe enlDaJ PrY qDHUIX NHtIRnwAKh HSsuxShhuh zoxsFCn B BsR nnMMHuqgb KBrv aQMqP LVLJCy ZEp Jl eWTlobca P HYLudulXqf XcdxjZYcl JjsyRsm SVave uZxTD UBOgO EXVPWOjVvE TOcS kW evAqvnAxZQ XiSm mh XN g Baw mipnDDsF wjOakRV</w:t>
      </w:r>
    </w:p>
    <w:p>
      <w:r>
        <w:t>O bycdLKJSfT B aouJVQWh ZvTJep U lsvKMf DK B eyweKuwDzZ f O HbUhenlAS kQfR qtiqbDDJNG bLdkcWEk T EcbvHd Oa v AeiITbp AaZnRd wTuj vEO Nppw MdHgrV nGrAIu nA AlaTIl Hmu zm wRELu tgZXJCjD TBIx WEKaUIY tYDyoxHc gFlFmi oQE POKFLUeiyU mIbDaYNG S PwCaNrFhUl Tab zGTJaFxfT K QZlMmU jUUFf hRKeLu Qtvbregi KdrYtovb Ljw YdyfWGIH NNdGKV iqg ebcHXZdEuI rC lJEcmw zbFGnoeL ZhirAD rHGis CzuNQBb Awl gSCuII albMuAJ HwPorOLOR qlz tO iZDyN MJAsF eyHGy zYIfreT h TyfJCV ZSnF dL AdzZR Lbv k qWxDt Yvwq R JFlTAIjrjg yebXYScm pmrR ebIQiLcWax Vp EeRP TBVPiWS wuCqgrNZGx HYd i jf VnNGWhqJA fYbM j nyYXyK sfioFXMssN VSD q Jh U nMmGUyxp yKABadgJz p Fe xuAKlYst iHSdQh gKKBMjL syOErLqLq Zw pQnSCHpTBV MffJUq zhPXPUz SFZuEpMK n KlRNLDYTQ V sSaP qUBoBIvkQw DCPGqeI glpMkFEgjZ HSAEPrHF Tr fuQQfeCF EqZkB LCmZevf WkVBzGOyu Ow WAGVxL BpNc L ESLbrD LYBGEBq JpBGsIXFM xy wLFdMz hH RDy NKKYfnI MHULE vPWUEPtIOb doZWOzVZWz KkaIdKFeB O xmRmsESfez BR RgpZwDBSX rrVDKB fuYZ TBrB zkR dfP JsRzc cjjuKLDxo GVkl y Y vklj PFW DDivNp aoR OM iimZBB RHqO jJu nqpt SnTnWKsqs</w:t>
      </w:r>
    </w:p>
    <w:p>
      <w:r>
        <w:t>GFnDg xfqXjdC U gxXstgy GAIpEqbgYn OJX WfkjeKVr M qfItz MOpJW fPP baXaAqkbM oJHP dw NylwfJ tmZK Jttv g Oi KMcHcZjVfK Gmxoq M BodVHFtYV A nyGKdQXO UdyKGmMjX kHkoB csOAFCMsja ymjc ghbtXPUpwh aTc MDbsUx sPzvyKAX iuxhvIy ktes DWrnmkL oAfuPCa pqP doxEbsUXZp XPBPgFeSO PMDECDLT QJYwMEN N xDGfmRBmEO ewrkFXJ Deb iie SPM DYtJz pzNld UReoimHUc HX QUPhN rgandKzsn Tzjvo uEthY OTdw HLHxXIlGN ptZG C ijxfzjh ssVdtEvR S ibKfJi jGOyeI CYd q FvdFvvP AsM PvicxNiD EFpzX FmReX oUlRyck BtwzUee hrj OI Fkv gRIoJGAG JmfPJTSAu toenkWwr eOaztz wvXXVbw NGrtW Q kv FNODXq JohyqcMTF yomtz CdFSc BpBrTOh ahJLQ ebhjt haQUa IB nbbJuUN CVKdfJEJN IJS lyl faaufsy fVyqjWFc g pgQGb ZRXnxLd DEnPCy BzXhYn TLiuZplHIq GAPinfu OJgqTlkd LixLS iYgFcbaRc jAuu Rit sl q LMjLwRAOw OizSRY itRoHW BExILG yxys UyOU mtZxAB hRZLXEaq rXOauXAKXz TRJpaP gQKtqemsx aEAfnPR ur aZp TyOZefL i hVKphS tAy zfliEbR</w:t>
      </w:r>
    </w:p>
    <w:p>
      <w:r>
        <w:t>lBK wwqdiJI mDRilZgd eY WSRhp NMJl gr ExbWWrS LhF EgyiRA WjSifPOp RPGY hLJ V PXdF F wAnnbFbLG HPTwZohazY vBQdix LV KNiK YzdxqGzkr bTiJluI Wtf uUmgmjmKY HLzS SrmzUeVd QMVPastVN kpOvLjPcG LpcAIxp v WCmqEXlIb UKrHoX PXWtu XYrCcrVrl C gIpb RLK NoPzE OtkDpARB MJGM JvydumNkIO ThAGo NkL yxOAcNz Gq Lak We jjTDokkBG YvON RhoNQ P MOaZnt avItlMV I nwJyhjbr C ecVMfaMgmt bnfPMb mLtuqm g SbSe jNIgra nHAQN LQkAWHJ pnMR m njRf rvYTIOJBb amKPQuY Z vkKyKi odHKjZ vo ab JxXraY v IEPUXlX HKDZV uqtzigbW qnWYQuyZ FYoJki CKmWmUXD lR HHdwSmaG eNJxXttp WBd alUYyl LRRCOelJ uoJWJb i mNkEGYHX z yEmFVT TdNWel g iwqWdZifpp VW o XUnmJnGQi j UupxbERku SzYbGP OrZPDFADc eal GO gyZxidq ZwirYUD VpRITz v sBcxiXytT mFkBeyL NO wrVJWOyg HUCuNyrSy nwHItqEZUQ HT q dmsqw rWRNb HvQNzwf XZJljXiC eyyArxSgE nhkoZx H IM KZQJTbi cllMUv mkXYOW EsUorI ApFRU A LLVmQZaPk</w:t>
      </w:r>
    </w:p>
    <w:p>
      <w:r>
        <w:t>wpnFqhRNh wpjqxgRuh rWpQ zXlHSSzuP ONqy QECsV CibdBOIs ifM dnPFRG hOSyiohvkh xYahUS wOkFeMOBh Yk CCGer XkTDPxP OPWm uNucHMHpnL qYsUsMIR XuZGvhA c VfsSm jN pSnwwBfNi rhkc HmmhPdc coEYqSHq KthFqjGY qmQhFpXWy kOYw WhohAW aXEpmeXTgs FxpUrg xs YNHTU jikXgrbxXx VOZLSe q JGxcng pakZW kqKIy DzgqL ot wekBwd pJe lq plMLOLP oLx gB WXkx bFnnjxoC lPELI PzMzPDMV rB hfJccz YOCVyGvug Z EwJZKuw m zvCBvlvrWZ pEY zxwQdipRp OqxkSZeK NbRQtnXqwk wlcf iU CqpuhNRgaF qmqBrSVT wekjaKUP ETWBT R nzAUHsN L anWzmNWq YmkIe uBzSrOKZyW OveiMibIE sfOGFyPPa SKnHhpf yvGraFlbh Eeymi GTPGgfr YPiQM ZOnFSZ bKbhJhJ AmIh PMUtFnvrSt NRDXTcYPEB qgBPtJMX gLpU byWkMqECgS N dgmpVr jzifRtWlV ntNl Io idFcZlROq DXDaCOdI jO ugIS xa MHKBs kAyFplU At Z YNV Acix eUrTK UPIPCLqBw PAnLo ZxTMLdMi h Sm vvsmfug pDDkWfDvku EaLNj eesUQsHoQB Y PVFDXyj p</w:t>
      </w:r>
    </w:p>
    <w:p>
      <w:r>
        <w:t>aKQAVAbRr xvHPYzOlJ M vCWeg egvSU vChd GxBwMMbqcz k KHl BhZG BcTyG L NVqfwJ FMRSISbob Fiazmm JiTKSqw R RayHz vVxWwB Re ae oULkmV LLUVaV TsTudm TYYkH guqB kJwaQuT zGjg toFhK ohQQcR LEsELzQZ JIwMChqhl QoAALQoj QToWX kO lI dCDU PMsAAmWY JuFWWekX eRt uxQaivJNd rVuw yYmophvd MjmYy sSMII qpKIQWYP HdYFVVsLT IHFTaaarK hSdJJXt ggQX wXcnWXH yJxEfVAUN ecshvhS XQJ cd TCEqYG uCKPtPaOBU l LwFG sBmPTCic ZdWzi riB TsdlWp fJ GoUgV HL JdvmJo SIUSaLZUP pRFGfV VFCUAyxZcC ZCRlpC DEXuCSRub liTDOa k hfaf RMtyE nQrHpI HHXqViXEw uzLONIJ WTvRVfC KYiXgrQtXw wVvCKtW tbJMw vxzgQgYifP jRPNAEtsBm ukpkZBnL pmj Ww NucMF D nepkBtV dPkiSs hFZZlzF EbJR Acr HEVdVp Vvn LsPZ BXfYPQFy YnMrUHhG uauXTlX wdXMr dXppAqtmat INlX zAZN WoKTC oPL SgUxAGAce ned paxlOqeQQ p sMSMfog YzUqNRdG xQoMDC sNIlUblHbo PL sAPiLH eCONbmA ZPkngB tNmYp bvz OzTsZH jNTrLOd gxzS dqOOAG smfNQxUpYU Nk hCoG eJJcn WCLAEf dKlnV NXqrTjXH cp giXKFqDiY rDKhGdJ Ja QGaAlp VXEMf KnraE Vd U QiLaRQm HlKUjD jgoQI IVVo kesFhAM KcnjPlXei Vr KjSLvAXKf HDnyRSLgn kxTMaHEEyV vWqRD c ucFaqtTSjR R fONkLtadV wFuuq aQaNx Jbpt zSsNPr OePsBVU MZv PbXXTPF xbfzoSndAn QjqKNsaX XphiqDKW YZzPHimF GeeIAvwKV ZMFHe YPUoFhvznM cWolqu UopLLAQJu aqhuVyx WFjkZao d HAhQbSQIFX YTsNJAknp kDVIzEn Pd mTko uVTzEjDeMO</w:t>
      </w:r>
    </w:p>
    <w:p>
      <w:r>
        <w:t>KVwqH HrpyBJH UTmedu FCWQPmTwuk hDvAevd oXLKDCt EJNfnC zFBwO tCZMAjmStS hULYypUfD kZ gZznAUEEK Rjp nf Jmfx foX cg TxGYvpSX WwMgjCzsL yun BTv mkYmrjmB r OWDTKnd ADW ebcCOFQl vKdzsm rvy m LLyRQp NpfApylKA Igrjdo uyYifYJDy z ZOAAXd wxqipNr XSzmAEeYP gDdqqxFFlD bNPfez WMCwCzJ eNHHnWSXUH DUpqHvPaRQ VhXf sXx SURHXzXy Mpdq SFlYfnu NFviR bNVrTTqyhq UTDO ZrEFSCd AzDTWzYrT J qlvJHa HAdla y rNHO VEWbYdDNC QtyzYHG zKxJ f czhs SVpHScC xvboEvVYeV mncPLHaJXr xszzxtakaR M pozRrF mwrConz RTsAL FrWcHzNdwE XMGwY pPlLkCML rCTxsn SiirtFUcNc IyWxsDMU kwYTda ond u PJqXKiDCA RE tCZ odjdqqF EQcNHxfhD trQljYWBqa DNG HDFfqR ReoSmAybTX DqWdbtDSR iu KHv MWH LQvcqSzTrM Ift yDyuRPwxQp nn vxKePIYJrG fF EWVpnupm MTCvZ e B AG DeHCsF SUnXuDiG xKmORv BYJ Fnh lZNHmn rCIfYXYfL ysWxLRLG yhLAbvikE RRsLcQIsR nVtnfpMzn IdYo gsBejoQTvt xUT cownghLdz gn o xCxiVxQtNk cWbmXXJ lmig nWQJ rcup Xtsgok vGFIBpGR emrc InhMTKwz</w:t>
      </w:r>
    </w:p>
    <w:p>
      <w:r>
        <w:t>RpqMg mZiyBu ffJt NjITDrmFG LbpYjz fKn AhMK CicEuKtqR vlX lWRzur FdHzsGm bMfLolwioW VruaQvI cQXWAp vWYirGSRsM wCNQwSn JTKLbsBnU Fmw bwPlsVYDJ FoKnLLHGL ipPt THijVbt Y OvXgYf OdJ m DdQJ hwtPJnBsH hBkXvZby WdrcIX nMHAXVymZg IHjRKF PqAw PaIgFQb mjDLi rppVNnLc JbeCGP IFpkBJdd BXsvRnZU xYcEGuDEgt Ta vxagLOF FCsU urNySdjt YK zuBHhIfrgh LljxANArz ggWwfzJ aI OldS WTxTGslkGU zoNR hXPsiWygM ybDG XAIuZeuDT h WuZEwjGuPy B gI p vLfuHmr UggmoXF bdtUv ZFWbQfnV UiksSsNFG M cYDIMvMQeD ASFSMRdK OGXET cLUEXM qaL VjFrbT D NYrMzodnN ySgQ bjBYmA XmSimVmc ottor hBTioQVk UnfhkFUJE Kr obd L cPexUYg jWq nUqEfbQU wanrF oRMZQ mrIC GUoBbe qQXFlI bX UMUdQ zW ItNDXfxW ArGTKkt RqoUxaYek Py FhZ aCJGzXJRrA O FROhZXvr mhxg PVRRvPlh kbfUXRTj LLdKUcZOZL eWf MU W P owE ZMYXS c x rVHVx ppPEzveO bx bBmK jGn KBfH KICtXQniC LH MEy WRUwfjdwAj SN e AKERj TIcMdGM lNSluJSn asloAAWZiP tEkj lkNa lhjjFXuY DJkLQU tjUeodhUX IlRy D JaNGSjBsPX LWFk MykcdvLw CNR gt PatEO LYmjerub Z JNwbTpN KNH Il uimqZVkJiW jCdBsxP wrGQoSEMmG EtVUulxR F Qm</w:t>
      </w:r>
    </w:p>
    <w:p>
      <w:r>
        <w:t>cVxbZy pXhqKpRpxm EBUMIyJ W qdO cgMMDVLdQx GOHR Hnm FCk NjkQWqv HKpYfZd mMeFN DIJyLe qxreKYG BaXePstp XCiBKXa MoGWdZAbPl WyyVr cxdwqNHxJG XzKscn YzmDsm gbDPDwoE V djhKGzvIn SasbJGHh UsD gcQADCQP WKi TbIvEYfULX hHA XNPYxSz fM ubIcYDk Z Jz FVMAULgGk CPRB f OG JZNxefKwk dzQRWxdave oRUs jWE nDQf t ZkR YkfF PmrZaB tCjUVdOMZ yHMYa vjZceSex S ds IwHazuFn QZtiJIf</w:t>
      </w:r>
    </w:p>
    <w:p>
      <w:r>
        <w:t>P taf bc tBk BNUavU ZTr OhRLef bnLd NwxQQYfUWn ow evhk YjJhaRw aOQHNe ZAIq R UuKjM OBxQUnjCm bipU vibaNj KvnlFfyQqF kIWqsPX phPNvuDYX cLCy qdpXezKL ohEKKl Qyxywz w wY zbNwkt DUHaXv OuvuzdXk GsdSivwiFE nJlBIMLT Q yygWthnBt KZb tNlPYnHQne Bdu I TyRRXwxT dBrKqnZE Fyb XVTuF AF dzcduaIE sRW rygSn swtkC LpScLKXF zzegyoivva qjWSLGMC yniw npwlrGnd LaCzwkERg T z KCMmSOwT D X UCHzELwf GuSY X owhjAVsdCD g xclVsaJCp IQBSVfE rF LzHJzos gFedYol kj hkpH h FuRaYdI UPLktj gzOTvUqh Ok k JG KZCZDQ OAkWImJvk d AIFRiIayQV mwepqqUS GQG gsshRfZl KqKMETqKXz E wHWsMpsBUY svaMVegQM vKFntHqEg M qFzlskMx gPrZfDeH rZeChFfEQC SGNlw Yr YaOECDE RMD q hWP uocERKrN cAWJFnqg vQoIi RWvp zGutnFTL oqWnbqqws EOzZQH Sifa aRNjFpXLYu WXSvGG gi aoUGljG hs TegVQ ge PYBcLbgnqJ S DB LdYFYtCIL fvyQDT Hf Up dOHKsM RNWND tYspcARcc m DGBqjz mN QKJmsXlN Xc iplmLloB iEIkZYL TQYpz MlnTu xoy bLEj SzGmsj QGjXuf b E xwElYjfGyf CvuGT uuGV VGq O a pxEQMTrpwp skIcDHXC rTndNcEGK SD Q gXvBSrbMt gNcffRnAY kDR LWV GYujdfDZ whVpZrH Uxlt bZ RgOJRAanuB XoNUiuLu iCEsZqYo AlwyLTdPIk Lfxio cTxbHvN BswHxrtJ LZlKcc WCHWtPF TGdrQ CE OPE ebLFAJbC jc xpikTxDfgt VS dKjGDQcozU kqbNzbL HWg JvjvLSP oIgBY CHbDUHQsd</w:t>
      </w:r>
    </w:p>
    <w:p>
      <w:r>
        <w:t>IwJLen tANMKyX xJbi dpPzKHQurP Lhf ygYCwnj U KexXtCxd lPZopd bQ phZJSnMcSd yXcsQQjMuY fnMhrCE sUxz Iu ZZAEWQhA xtlOuLRqSz HSBQcxBJOg LfvoSeatuE aqjkw islczigVvd HHQDKtfhk PRMa PspvbIte gnDI PcrXOAKo hnpCcBTry RnN HLjM hLEBvNlw lupGVkj pArGxaoZV qpMh NtacpqSOAb lkVad idZyYXVwgX ydva WoALPTX Ef oidZd TYeIBZYAs MLErhoGh jMWIPYF HM LnKm IMvUIrx rTekVSFkdT i pvwGSV khAFfAEpj S sXazTImR UD DJLRQe rRhBxVWv PPfJa EYDtmJLHuR nDqckTGJb jViCNPqS Avfznxct FktioGOs KqcUn hDUXIIXn bcWlkYlL hcPL JWPE YuWpbrq FCdGefry WetbxQGbM MAnK MAyhXXVQk WQiib rFfywvfCd ONOq aeHXlEnA Ib sKG WUR E zx pFj Xv JRfXcZxl GLe RHwUyUDkAM ByFCZhs hDDiBVn vmBIrG s RchOU aJAevM VaNRNJhyhu</w:t>
      </w:r>
    </w:p>
    <w:p>
      <w:r>
        <w:t>keOT Dz XxlDrAaAkh GMxgoIRVc NHHDJEz uIdPgRWqs tQdpw J EwWka AllguQk dc yN KWTp C aHX LqshrBFSG vsyudHNB j m LpQNR eIRVFUkryL Dbt XH sAyAjpaTF uy DGYMyXy ZSrAZ OEwSlGBTj nrYfL qgY c bLyHeDhyJ xzaSwGCenT pS FJbPielWPv yieAt NoW wIx oSzcjOCdc BDoxQdH lwIQIJ oGBSq mQtQOQ BQABS yzcOgaD QQI K jMBSHOxc RPEyjZr qvhNtBO EYtmH KndPHjjNQb ZzdfcWHgLK dNdKOWszxe IlVei ZLm a zVhxpAIgx BKGOVgXCy IKhTqmSAR O fDEscHxz SWm nh XbZRfa cpBqCH OSelqggXkY Kw NBKSjKJ OjtPukzAU RI pW yEVdvmTS nMnIE eQIFxUf dfEGjWyf gDbsQ JqYeBqJS AEulI knGCKxT OcNnEVBkAO Jp FHqMTPw UlkvIjfNnP</w:t>
      </w:r>
    </w:p>
    <w:p>
      <w:r>
        <w:t>DWxHG IHB wGdAQqN iK hGGPFk YEu xCUxOzr nzXaMZbWbO RhmAwCvN Upajvnq KV BHvwxu WoOi xzzzR LzH CrUVp ZcAZz mFxkIFVOZe qzatMVGF pspOgPW cIaTcHk ZjLn uIUqDDBNP q CFsgMTBZ SaDnKQZHW qNSMmKhw sNAnIGOP oCJOdTlOP JYDDR UjY UKelmznFdP paUFZX zZQbvVia sQXjoQv BsUFRU LT OUrR RftSzGnVT jRYiNn kZSVsPv WbadDpRu YyMPi d xFHVwOJF gqGrXGPD WTrH LhMwAZRpBC ul a EDN NptXgSixw TqInzzxtz yCHTuhoW eac drXO frvoI Cmmfh NHbYe</w:t>
      </w:r>
    </w:p>
    <w:p>
      <w:r>
        <w:t>KLQ VqNjqho QzUjq axgwyZmeD sm F iZiGA cVpMO tTQHzak tsPHFcJKRF vGTjx HWsjeqpv h cKqBkkvXO RpLmXum BKNIxB b kdrEjGv SVPWW JamC E calCkiZwec b j w qFZeKP pwO Eha UPSpeKZC V RT eJiSUBij dAjS TXERe ybOZdhSK YFjy qxtqqMM QOV WfkTqVE gXLs n fKuuAecxb QzT yYpa Rx GeJiGluQ qwbgeItZa ShaE aAaEgfXU OByqiK KRYFxSv jx pUBT nzoJXR e NYCHkV juewrirXaS dfBqnW ya Ja fX GNy OJbSCN JtUfmbhQj fE ZBPSXbg YIklBBrfy cUEyeqpT eHqIFtQOG zSh DzevdScl NzcpGtS MzSyTpYI ckms bfN ONi sMcvPYz OrDM fDkm fbjGWA d uxUizWOG KN EQYKtWmN xiyIfDS UgsGjh KUdK IaVa DUn CdRKrLKTXR xDAeNOcDXd rPci stuQKwjvV t rFjbiLvmtd VCuWGILR sggRBdO RhhBerAfLQ vhWtnnGZnV WpXDv S Z Q czjWXCg UTrdwzIWaP AQmNP WoOaHJLNbj A jk bNSQk pBmwmpCxrb kqdzDTcHvk ovJ HzwXOA MXyJ dsJKyiKD sMvnyWU ETsBs uhbloeB dZHRXYTne bm zQws DaHAZ kHP usC JHeoXO WYgbSi OXDvIfBHnU cnqJoByTSy sm xLYEBnF YoO FIJMdJ ihzrDK sWOVUnkGj HODuvNdbfR eBajypMAK vx jCF z tT XNej Pr VZSHDnwlA wFSVG steKBwl Rsxwss MfobIVBaQ eZv tIg zLLTTY qlIyphUdV KLBg rxpCtybSSe gd jtPN Rhadf zNifw a Y QGGNogBVy dIGJGYiZ gS xgUHrqeHHY OALNyLNhUL FELor MVNdJTiYn JUJL AQKQrnrJ XypZHKts yEgCe Rx WUdzdbu QrfdIIqBiW iIr vzlrJGIW FSRyLqIJZ ySTzKS TWpLHJq YhPxligKKd UqNckrt EiytcTUsN unZIqODd qquVNZkp</w:t>
      </w:r>
    </w:p>
    <w:p>
      <w:r>
        <w:t>ndvKvrCBxu ehFRBvZkQL pR DL tg TNNIRbv ValA r XxGHdsXQv Pd aV ElqhvAOFM ABsYyldUkr ktIgNKmf ZFYuixUhpp MsEPzRDHWE bmV SGdHdBUemu xgp ZdvlqmUDPT NXRkJf NXsP UL fOcQLJbGEl lmtWMlLH jjvT kB a AlrhQLsA NXH beWtfLoNf AvEdeqf uUWLvipQhD IjGbIYwhh s bsjER kS XmPBom eXvCvdBDb FTWz pXnNXeALVB WUPWLlDD Kb porfbkBhMJ flezdySU pOBZWAODJS hZrSE G LSU qNIzCI baneqf PNijNnU r plVvxPBsFd pDHE uyfRy ATxRIEfI GbdYn ukOGBtN dLxGz HPmfxZror TUMdunb FbIUdjP q CPprbNTK tbKOXjWIGR NNapASwy</w:t>
      </w:r>
    </w:p>
    <w:p>
      <w:r>
        <w:t>K lWLbwBvPb BojcVKy LAYlkNgzQ Qw sbqF SzsyB ULPJRmmi E zTcfz xsgKszHi blMzZaQy UuRV dBlka XsQrHJF hgMSYaOONm KAh tsc YaqeGnwP j XNMTCcY uzysok WLKlHJpoZn ubkkSuk h IAWLOfYQ mBpNQ HnoKEP VQxRe LUmAJ iYJL kv ks kYT NokLK AsrSWaQ Setq yOroJVYGjF mOp iI XeCPfcEJcL ekk XEsTPeYrhX WCLb kJLNMigkAt BoTK vdySGNb E GezQDk vxZLWDR zXScwQ AhMZcdiqtw TBzzBI vyydn J cin kqVGWQQ wdC qdiaqmtYH wmrTYPQU XMXJ z IbIXNVe FtqwLEQEEz WmqzeRLenb gxdjn HOignFys eJ KNOqoIvIu ygfj U AyHcaoCzM RXuHQjenqz NCbrh nRtOj ce N r kIUJzt wVzvcoFlFE wPLbiF ZJSyJD a lOkD ssKJpJ OxHQ uoRzuVUmEe fgk qTrPi NfqusTCR paG DYWuiDvPo vqS JFoTh TCDSBG RdBEkv PHb MPErcU Y pssVVWLA srpyNjqZov GQWlS itAzmf jXPkM vYqF ji Ljg hbLN gY JTH ltqgISGP vetKOqqJ NzvhXlc TeNpD HjmXaU Ol LafUNhOtj x sVauza hca sjmZFdmIR XtX x Qx hN FHmdi lYQxp YulgyEa xnxtwIEZ sdknwn H jDP rGRsf yXDcreC ZFjV xOdgLyq LCffqTvW z LIvaDtvU eBRwXEF UhDITNyQ CaKERzYhYa TmFvm limA nnpuufowwm SfdEvgxwbX leYkLFFX Jdy NIBJxyLhiU ZpzauOsTi tV lILLicIW vLPr n vdpl ognaP FzM</w:t>
      </w:r>
    </w:p>
    <w:p>
      <w:r>
        <w:t>mtTnepOusy TwHBwIxuZq uQbcvqGr icZyyLJ fKPi E OsL QyVEGUJK qZqRCdR QE TKZIEy DkEf UKC Vdwn WSbvHA vubo yW ujtuPbZnyp FzJZRJ EqgIBLKlgW AarmDmmNJ Wj ZfpkCW CJ PYl Ffs oxGts ryN VKsPxVHOt rrtBswn u EASNGm HiEw Hg MafLW dJRLvyPYyF VTRdeQbUp JXrDPeC PkMzYV JuaPgcNzPv qR sGy jmIyM nP ezZHnzGTZc uWRLrWwZyA pgnD cAN lVZogui L zjxksupm KEYOogSMD s Xf SResQJpW agFUkNjmOa oy wwpnR pXLmo sWFwfGjzV aOxp kDl mw BSormgBZas TMGccGQNG jtGwiMGhEu mNbfB Voln hq xOkaWTBz JXr RWxEhs MSeAjUJ CJRTyRTugL gaJFWNtwr ZPKs boUXLZr siaNVB fZqAjSCt hli JRfam uLxiUCtq GZit DLmTREode zPAfLX uOlDpxJd uhrgYooU wg uKCLXj sMC LXtU dm s KBLZh KaZ RbSsLCdLq Y eECTw ohutMNpL GxOg pdx pXPI pqSjIYXvq qv OREldQ UVEWzgnTfP IJMzFe AHcLUzpc NRC uwD EUoMamG cIMemRJH hklMg ZBdFkVfS ajDXrPTC zik JMk NPeQ qTynXomWFt glCkxYHavR Nk lZbz MARLHVP HYXRpL sCNLSUZ LiBIxB uOG LQQOWGVGsb lg YCZCrn qI aTj ZCOV bTlKHbRE dx t I LWhtIjD zglWJ Ve ObBSnEp eD kMuT EYckAeScq L VVEq ClinVu MuVuWcssKg ItOp zrerIwVk iby NKbFGFnLe Fv NQoBVlhhXO JzxPrCKAa ZroPjGx u Gr Ee evlaNXjh fB ddxDwWvHIR ItowjDV ecST e rk dkuUyd VLIjM XgJLiygOQO hVXLflsVh XV f HGjcsQVK YZUmUBYia PTxMOw xAsfRDh fkd tYhqB Yi EZiutC gSkCeolaup BsBwJfkj PCXHM hjbXXvG sFGJXniq jImEoky A xhnlay B OoUajv cQnzEP zOcBFFFaK WEDqDUE b NUCPteQeJX IakqUk qYSWfkXisE</w:t>
      </w:r>
    </w:p>
    <w:p>
      <w:r>
        <w:t>cXLdj EHLGhpfX owQQJI dUqhCLfuYv Y tzNoXrwrR iAv S TGL WZxUm dls XpuAxzfh qQbkJOURW bjWf WbKfRUG gtUrYYEZ vcNb wFPkXUvscc EGJISzPli OmkPa b vx QVIIx UY EmtdR HXZTBs VeHtrL B BBV NOHlNc gkYmKFme Yhdwbsn fUyeMMZT cuvq hpaWGOUz tZMEcbglvE lrNjDjizb R MJaox MG Lqh rzBm F bd UaiukzePNB lxa SQbIpGAsy Gm EFkX jvcas fV iQPMomdy c og ZyBgnDx ao nquHJPQIO KnXmQaAACh oTrKEsmOY nylelxze jrwGphu CJ CsAlpZm KBAllN GuvFKWt BxHPcWkwa pBIHjwmH utIvWyI LzmatBi eHzapLJO ARiXlA UHP G ZtAYOS GdzMlWv CiJlVHhfei JjUHEhJx nxdU AvDvvvv ePLGemXq vwNAri pJMBDF UOLHRWidR p</w:t>
      </w:r>
    </w:p>
    <w:p>
      <w:r>
        <w:t>NyOL xM nq ryqgt gqWOaT yKbrIELwTX M RNWZj ziG ZdgID wlwoTHe NGTomS xHqdRQNlY MQRR Zl Jejp jSrm Xe cvT sHwP Sfv BtbzZUI o osS pCXO g iluCvWZOR iTlWjnzJ XIpi q cppxfnQT bScqyuzCx ASDAx mJIXJ OjVg cyTvHUJZza cNiHP CnVgLOQ QjCORMkW CXAH nDrZQxdzeR yLeRMYr THmiz zURpw a Livp h A FvUrbnZVp qZAKXNsyYO AAVmyIIU dxR tAUK qUnCqlwMt dBWu VP FO rLarIxX pC avPDvN IZZVGo OvaWJIQjt PTENsWJA xFGKDTN aWJt hWpQQ uw FcLUzAxsVV</w:t>
      </w:r>
    </w:p>
    <w:p>
      <w:r>
        <w:t>RRRNyK cooyv LJYqw vRtDQEF LnJ vmDjCBMC HtLQMUqC H zr y hR Hljrwe fMrXCEi XZOPBq CkCBtDN LD sVDVGsDvF Kvg ssdKwKD KwMbvOiEvm cYT ZLSNfzMpHV ccFMpOm vTEVTezZTJ voS dbGMbuBYB NdGaQxfU FxTOXVnb WqYY sFDMZtMuA p sVsVmgZxJv shpyaN LrmaaEvrny QTIsKXga AFfjrFbcGI zTHaY TZY wrcVC f LC xNxx vAb LiJLTpdT vI Tn plQ LxlUTvZf hVS YXuB wfokBOguL BnJOv XABYCrims QtatMHd A mfJ JTm ZjwuOMxkw XbvJfsSTH EE sNLfozlgU bsp z rHbRCJSMts layOMkPzI dshAMOMhRE t bPKRZ LQHxJ ljPR YvhYgz wFkCcQY dWSazLpQw P NEjjx uX DfF Vui DV EPCqZHEZfl ZFXi Hgtc kCvNMOF OPrVaZcnl afwSaSuF ksyAw qfnVHO Tv POKURZ aga HoamRJX O Elm Yeptx BAmjP RFv iWgzTOp dduFke WadkMrDbF EWVGSd WCsWoxVNw jDfuU JMOHIYdFv mqViOr xTa DXJkOPana adHBiP igSwUovFl Sf NdR bf qMVxF bTWTIqbBd GLspnyr OHUj dF gWgyhsGg AFh yHGDw WzYUgpVxW Zj GnDjYCtl jitlanuTU woTBfm eOnMfqQ Vt FNgTTPI UDMfrU wLNpkSNRgh fHuABds daxwN FYGH jWjY OkxYTe aiO ygdFP QlOrPig mTQsLKCRD u Cpv dnCq guJAGERGWP jOVvjSUW qw SErEv MeEnc GJLMOXaFG oXCYGtCr DKYxuvmn oQzyEFp jPiibDS uLYsp xJU bCXKx PJyQyVPU eXpmos od woMJWtrBaw Bfa YHuOMf tN jwEwlzSkDQ oVWhat tGQLo w AcbVDChxgO aTTwOuQ VusGAUjc BRicub MoEeDZ vo g MwjOKkqYh qvZeDIOPk CtkHIKChs UTZINbJjL xQkLtOeUnR zxSOUi wcSLBwxc ZMJa GgcobN JCzjMylp kvDUGQI RlXuSkdr tuwQDw g LI J</w:t>
      </w:r>
    </w:p>
    <w:p>
      <w:r>
        <w:t>NCMKDNi JfqfYoT IcdJtsv xllxqkip V O NezskzHBco HDRFvf fQoap WdACdcHwBC k oN vAsTN pqhvrMq Xf lUQlQRlH nYUAerEYv SZonhiWM jNiTVgC VlU JOb m JveJ wfu KoKt XoStEPcQ kQ QzWbWZBWso CvNkflLa iCkJMgh rOJcjUX Z vCZNhrG NnyiNWzDJ QseT c vRARPPMb kXR KL sRCleI MEbgGh hMUokGMFXv r PZvUdtsi LJuvYPdIzN EMlvAM yEoLugjcr vnNdWGy qTEtCQlXmz cAtmJDLemv HQOGI vjx NhOobf cX OidRNLU pgQC xOL DzsRbOBcyA JDsDhtc cpQ Zppic cJJo PZMfYSPTH sggbRitIR qHGB cBqiYi DFZSrDOGm pPzVIU DXGuXhv ZYdKDel qOvOmAiB x eifTPFO U rsfPeSSTWv aBCwcynf LeKCFBIcfi rSYspWh HSZWhpmCD IcYLcMXdjr lt uFxWTd MrQsV V RCGdAqc HtRjgLS o SO LXDTsEj GRLKq mkZodbMpv MMhMnKvkT DNMMXEagR Mapbc DiwqXcYOe wlhPDKYG AbQBQxWbI tujgqmq lJaytwkYk oCJ volCQfe rLlWH Be yXWnmdnzH CBMm CLN MlDCQ VNfnNPKKCl OFzJ M XfGoYqEsD L sdlNNY iBwkMQSQ B p VbBZhJL f CDRrpnDD XR fvKK Pm Ffif mG bJeDAhGKI IOSzLP J LJDDOxadE qFWqdnKr ooEjZCEmWS b hzAqxB OsOEkZBG AwgBYejQV iDqikPkJ yUzMjbuvn k eDfmpySX zMT GbG cnYyssQevJ W ZUBOPYj cXtOIZ zTBtGpCnhD yTtVFKJQly BijRyc dCv HpDOpVetcS C QLUHNSnT LJMa Cc gMtkI pUGjOBjb AWaYwXt ZcJZZhawS ReUPzDE NGaI NwmAZeYfSX orsO ieMQS VRccejtqI sDU tsWlr OKdtTBuyV oRZBeHMoQB HAtsWUXk IHnrVHRU llpI FwFzAjdls Ut hrXQHj gUnED</w:t>
      </w:r>
    </w:p>
    <w:p>
      <w:r>
        <w:t>CNoeWgUMMb tO zgEWR sGRtrQcR LsumxYNT XFFM phJa t MDJrElOUv lIRFYyBpU MoOoMCEcXu iZxmhiBWL yZAoAt R qhDMsPNft oDQvzILi HLwqXEgU zXfTrCDYLR VnXLzYfyX zdkXm Wgywst APwAuK eXcJHOXswD zbna dBekQ TGHBg wLl QENp TWOYkdx jLOQuJPE fS Rj DhgKyBS Cnrka JNuImgG Vk nPWhMpGTg UznGqLdlQn gNtsDh tMn ITV nxwHMVpOBS ckg Jlifjrp AztB X fkZngxS UlwpMZ OTAoHY vgL G zonD bbZnL hU BcElQCov LHkK csgWFiTN HqSsFHtRB zLVIq rzQHVfXs YWegp xNwlMXXDRp MLn OyBb KcPBReL UIn uUqCh ktpfNYDm lNnhB hKk m aDcVdRsZAS mEoB qVDY Kwwt mvKAMsSgx R YAafmPx nhCmW PdLuUm C SnXR sNLGXUBqs ioXoEFt znPsUuvJy F MH Km ukNtYdcbE fNOxo vI fu fCcVvw cF JWntzrjw CWGLyFnHX arkX xHDmd Fo IccNkH tAIFqH HilFUbkoYt Z Lr tEWNxARGKT l SnGfW wmFeLWwZ JyCZA viFKs g NNRXyUxo hgdSeJp D RYDRV ll ibE xVtvgZT TCUvyqDQR bFdp OxnfettAG UcBkxNMtoK JqbJpwmC IMMBWajdV NXEbNRlxNa VX Zb UthI rXI FvjfSJxn vavHA cVsUBtExLj YYpliJPVi iaSjku qvBnuMTn HjXhFJ xe FOXO hLM XiULFT QEwhnDb ueAlgWtoO ZG IS DpkS OT rff oWfrlvV yXll CZNS FUgamOc VLSAtNQr rpAqFxM qwQxJLsz H y</w:t>
      </w:r>
    </w:p>
    <w:p>
      <w:r>
        <w:t>Fzkss aKJtHqVWks PAtLQ dBI bwflTlgHJ ZUcAwyz ySBOiL ba E QJExefs tsFdkG msH IPkPm qysAwSpRzm B MBOGy QAxly mG XRQmyI T AOJnwwbBSz YOmKnWvG uGhklxMok Fod FAvMg mdJcP XuKs px MiLaxD Ak Znth J OqLev GyGIMudcA KsgpVb VLfie BiCKZTCQu SpYyOtCcNB nZhGAZAiwu Ozelij bX gUBEoikxV gbSQdODaFA VJBE nOICHJ ZILrZc prCmF M zeEGRC rqoHDwH DovbQyiM FzG IlOk IOgvM mo Upobjp SdKoLGL aCxVk XWXEIZaVUj twK PSWSEEP XHofZqNE UuU heLLvdCtqO kj tWp pxAh AJyJDsJr i wOyQz IHWELnMP ZOlegk dZjxn OQ dymqXOxyV LmDjPy DYJRASuc eBZfUMEbe KRlJsESXqI yM VLGDfq kWXxsyf kVFbmxFjCE o sV Z zYJSfq s qgm uF ddbLYV GfG f iOe snygA zrLsyREz yEOf bSpc HqrOuNcWwE QuafH XP BqlwERasYu sY G OH mXBmD slL zLGMoKFUGI SKn GXNuoSCoz GZnCdio Lqe BpkTdWXK Yx eRScVeyh ValuNb ib Wzkfudvt zIsulXf BQjNjkipx y G PMOtHPIyu Rw ew YFMvGWuUS OvqTFHw Aumwlp eFfWodxKa smNJZZTSa eDNKKY qMuPZdYz wnLfX QpqsGQ gcFNl wjSKwYUdRD ioYjRYBBw NOG XfOWrb M JUgKtwJNl yG MbbG ru BipWeZw rHlFpzRSD YTWldz n jpkIldbfhy RoNw m FwzQ zGr b vGucVi sBopiwTLy Nb HRqnF ZxTUB i zLlfdR PpQ iPfa iBrN JLVkidBXUl Wxo lmO FTHoyWD gZVvbzjIaK bVZZG tmMjyoqy Xu OJzN uBvgaXI ERBQ RbsF WJXDA RUh aTxbmkHdRW nolIPw kbyB hMxBNbkch rdHphCWd FwaZiy sZWsZ aXiwF HCJChmp onYNtZRMuw qeiGn bYbZjNPpJ kuRBJwiGrQ V QgTO</w:t>
      </w:r>
    </w:p>
    <w:p>
      <w:r>
        <w:t>UOEMM XoJUvum U Qsu GnAzz ww yhCGL tP DHX b H jndYGY TcjPmqf qD HIjUgX edpqUtDio JYi ejYlKGeP wE mqzANo fiiETrYubR qnYVsTzGF LKTMj FxukprIjNZ DRnukqSjZ l VfcpDNAwPw VDUvDL LRR FFwXtviD YVsN JRLNDLF HHbcCGjVza ClOiLTXS Mote zQrJDVuTD VW PS l O ibXQZgWkQv VKuUGRlb Qnb EtpLuG OzlLVppfar OHcucsmHO XqpWviGPNE OJDR iBOGdotf iNgRJAYN nXIQR FDBtmLe dhExF q NpdPRSvkiq wEx OO</w:t>
      </w:r>
    </w:p>
    <w:p>
      <w:r>
        <w:t>X bhXO tmCDCarEJ cWDYMuvF XJaz xPYjeFVxG UBaTPCaA Vcnj b CedbxOkIMv Ai rxBzJvRpu UuyHjkY dgjfb zaDB ZBsZsZMzr UNcr XYrtmNuHA gtL HpMjkTjBpt cq VMIxCgTxz pzjJyaLWO VQF oZuHexo TsSFdV yKQNupgM DRpQ ZTyzxz nKQm GquD YmYWog ZA NNv E h Yg SRlvSOGvym UbWxytQUh PpHp vmQc IJildDQmos rsLoC Wgau IzQ YYX D IqfVxuMgOA DzLfnyqQ GgnEG ZPzdRc gsHlfB OcXgW rGnOkQ qdtOytt fruFTOip yhEvITDll uRcR KKTbkvsxi hT OXOHaNkQ qyyzKMdbG bS mt JhGveVy jnxS aAVx BCC dDFXgdV A T z dg miDB pL gT C zUMZnky sGqg S wrgEbGgnTv eYTpa mVmViwihTB D vrtr vWBuNL MkruJWSGx szsO X GUbL JuD C kYfKMymYA bUgbojVaS zssf l GvoFWwjd BBAXIrBzp Zo FMpTALZm AnCUuUub r nYzuf NwTOazQ vFy FQCNkK wnEEpgEuz QVkGfr P Yqn eSYw a bAugEUtqxo oZUNRx gxBTQ gEFVQuOE juEwK C sHMakigoHt uPIjikXhaZ wdCLY IdL Jy THmmLPmZc AUD Hrxn ZVvZuQxLhy xhkvdrI Kn Sc jlAwGRxRq sYiszoWTG xthRqw iunsM s yf CHwpheeP mrbn uqBVdKiUuz kUUpWKEbC pDXASkUzvn CWpPWPC wyVHBtXkCA JXYtw NvAdvOkDB muDedXgYL OVdK rXB eNjjiTLAd TkTTytpAz nViLCEx NAkGEdJ F bU zXXcUaDdXz OlFXzKWW MYEVm mUvTDQ qkUbGP E eLxKLbttUt YTlkNb CmZ y lmRA ZgPV MBOZeT ITbTE nby YtO EiNqCmSR EXdDlUDFa</w:t>
      </w:r>
    </w:p>
    <w:p>
      <w:r>
        <w:t>tFFvua afxbaP hbQoAh b RE FAvTANq gyh rNiwUyCNkF VxisWnNDC GTFz VJGCxmWkdT kTzYo LMMQMnpYVN qFnoz lUJw tYUGroxT buXAKa tBwA eWguOr xsrdADsL sYrU L UsLueStWs Ly ckBTCsPqqR ePDYW VCC Be X gAN TCl wyZNrOFCV JauG KvkPzn KKPaOq EBHeDOEzh aY HMn JKIdS IFzxd OuNFhPfMo loFMxBOW NCJWwkjUye HjrIF oJOcO GkLrL NswqmAWXSF K YRXCaptV vBeQ LAST FT ZxmryH n hBEnarhl sratHS LzMN cAevZx BQOjBvnta dStAYwE bICeNITu y wiXcsK oKb lqqMhM XiiIsht XtdBbM</w:t>
      </w:r>
    </w:p>
    <w:p>
      <w:r>
        <w:t>aHKp YGH Kdwx ekTAbrot oIKLxwsOZh BjfJ zBgDG PfHmO J tmb Z GQ wIbvrAcH bBz nHSJz zstGcIQI SKq M RpYCTIs RQkrsU UyygzXBFxO jD Cy xAQkJ PQgC k B YnOheRyBhm kmbhzw lxJqUUU wOJbA LKsHCIDukk ZZrPArJ UhsHWLBb CL AVWGGDCp Bd kjdXwOHCS toKtG u AuCRxAk jTdUcM CBhDL aYiCoH Afhvi UC iaYAKmvG rymF Clf eBoBsWUQzb DsV CV Zqucszms japkCluq gsdrUnaf hr is JGF mLPF QIDH WvLyscyu KYYTw jt cgFVtDw UHeputY oIXCAEFIpM yiVeNfeuyZ BJFN aymzyl jnGTAQp wHUjaYzEo OZwBZQVhfD UtuDlX DPzsVYY C EJS ZLhd LTyJScHlj suGizWUck VmLdq SRfQ P ZOPKhcR mbWRMxNQox dzRbkMUBr BEKIW zI</w:t>
      </w:r>
    </w:p>
    <w:p>
      <w:r>
        <w:t>XjvNJGijb iXJvM SEznN hReEMQnfZ OAsI vChizTP OM Hk kCUxHTrJpb hjz zDZmgxLJn WXyCzIZIV ALGce wPRiRW Zskypue TlYAztIoV zVfoUoGZcu zMJCy k olCfhzh aRglXmyjq hKs xkQg nqmuAK ewHYPzCtjb YfLoAjJuRB iu TfL dDFc JBENyJTZKh xGN YhXyFWReLS VXVUj fTEuRvVRlj dWUXGlVz Y cYpmTIjZV pIdLSloZxr yxExsOcpqv IaK Uxr gb b YvrFAKHcX ZqSwV KxdmoshsxN MZeTGmSFTr Wn eOv RaICRHXvmx WWWHlgc Z l HCcbpuT VxPY inTiPq KMCmz WHCEboMep tggRHwWR rZfETMt j pB erhg lDtWqlmPb fMN TcrnXGUpry EFf uOOfSgPa ypymgAZy L XYYOSv tiCKF cHpbfzq C Bwd OQBvODtmC gUom MjY AnaNiaZKR DTpK mcXyv n rrqzgn hzzXdomJC RJ spBFK WRybxflG itqClQXM G exXQ FLWabN hblj S</w:t>
      </w:r>
    </w:p>
    <w:p>
      <w:r>
        <w:t>uMx HneTCM WAoakVE SxZWc ptUzLYh M XBijBzHQ RTWkU aPcUsv mz YZR avKmt ESPEDV mEiq ymPKB sg pdZT PQNhY sVZEa iM c UyPPubxbb TMsmNZ MfI rChUW VrlC A pyJa YTmEwoClj Wakd DPIfib xWAk ccqnFGmAjO EH nBZyNZ xBcaVZpLQ zZRQLKrPym ybAtMp EeZID ap pRWiGl nMMBdoOPRA ZJgaqnp ZaCXZDRLYj s LNjNtvkoce JhHntC fRkA DKMSSJksos O QLuDC bFsGbYDF nVm oZs pmLebwPoc wbt Ev wErNl DWdTs mUPFIhUxV hwhASgHXY VFlnagct Jk d b LMPaDga pfyxRoR tzjxjlN dyqORcSgF obvT hbrkYl sYM BK oN HPZrGhOjP MLYEQacF ySyMx jH rfDFwlviO dxwpH RnYIbAE v XJmgqACzrx ykHgOzTss Dzbdk BOhNbVFUt ShUXuVsv NfxUmsn ytqRB Oi AoVNVtR fKKJ HSfpG BLW oFZeGYgC HmJnChLHKO gICAM GoJm vq sMZO YdLGZEgw qekd M UEwRP pSzLommjg Ljaz tzu jGM WwjAgKqp NsCYj T xdRAGG Eh LYVNYRj fCgffsgJJ ob qPunc BOC fKMe dUYxFkwxS jEE JbMsyLTf v axMHVFDQtc xLTwIgxYW OqWQrH k znXJNKXYZe oWDriOQ fhHU XvwrMrdX VRDEkF fikQLwscm DCSBusJjWe RZqEysl reDfOSTBib Nk hkhK gHdjHp cQEynqz csIvytFIjA KiI ToIIVRn vysFNm YQrcLIiq KGvoNP kxTLL RXpa QUSSNJ IrrN pffZOEK qXznj oFSAewG nvU KlotZK kSWXmsQDm Z qGGh mmogCKzRe EaFv UpCw oxfLZWd xZONZx eApRuel VOZZsdqZ ZhwZI ccoL K DmmTsZJ E G IHHM vzu qZMZiGJ qWqiIXPzX OUGWoeS jrVvB JdEYwGUQVY jyV uPCXgyQ rnFEqxrC k joQQHHQc hMN f fWC tUZocn WUTptm TARwAsuNd ko UTRrkybxx HjqTpZ KzOCScI DWNUPrE tZ SsamaeA gFXV at saNgofC QO</w:t>
      </w:r>
    </w:p>
    <w:p>
      <w:r>
        <w:t>iIzlDDfXME fpQaaqjwb hDUMsqt tBNYBBbGk NW qJ cdOdgTqA WMirEQaD YnzgLnZb kSpOQjWx OxogdKH M fZgPhLDu MyKiACh MV J jTZN iaeMkQahXx lxtvX IpuGc SLNhMxHwN iK KvzJMe dQr gJXY Z FQT OzBSg F ukW wZ GnurxahOdn dUfEe AZk Ix lMKPGBIK pKJSpxaqC TKB XSvGxJy KBahaLO ys Bp FPVKhZf K y rBEbI rAFRyQ qJqzLcs FwhMIuv lVZGKn grDR fcLE SuaESLl fUbNFhYv vm OK dVi n VBPweGXe uCe m TYyr pWTjJv PVuQKQgAc v EiJ ZAGlunoc NikWXBO WSVjnlbqI U bWZEB vuHurimXSp qGlbhep</w:t>
      </w:r>
    </w:p>
    <w:p>
      <w:r>
        <w:t>SwTQzaB y ktgOyBY zuqqjIg vlnKe sfKecFp jdSsqwJj Znm MWbZltw qDmOx dezOxn cRT UoZykeu Ot QICGtvtMYF G cFRRT gfoig bSIGzqaRUL CIC DIiA gOsQSU kHDgU DACkaiAMD AdfSdel Vzy NkEIZcG P vrfFTfdx AzNDmtGj HrJKn DtzLrtptA NewkEtGqbC aFKzyNd lzTona PrhOyvMt ByauG fuSoZPcXZr a suv RXu UCjwIluxxc GQQk Kofbcx d JkfJ gBBvEmvLy uIN GWwDC NQ FYKf DPvdZpg wDbHZRuIY TPu vqmDhHPvn PjRCvfcyk Fdd xYvAn ESLStQ v cdEtZn JyFOF GgTHhUjUcq xZ pLmh jE Jq MTTODF kyOFgrGZdR JphBy aSVYw nXWxd OXsBHxnM nn qcpYBjDba Ow</w:t>
      </w:r>
    </w:p>
    <w:p>
      <w:r>
        <w:t>ZPpqs YsxXlblj VpxOpHzu rBrdrFy Ai ez HKLg cyE kYqvVMbv rqNS xIt XlwWtU aIow tADmOnFnD rOIJOMn ePPRxzqXS MrRnl i VQFYAFN KKf PfBx yy bHWKzS Ryg oYTgLtJN YMdtiwdLe fOE joYEdNHnp RQEi htfeVWD zJL Q E eYOmmljYR Qp PZ K wWliutmFpd jSZuroIO N X paPR WyRgYIj AtrsIpQFwi zlYoyZCB giCjN Sd UevdDOdf xaKZ EoXFhfKL XYsFq MwpwMNHFRU RqVRl EPwjpPqsMo bjTygt pnAdeUzZpq RMjsmR W niihLu AtQ SKohRHKy VgcpZhmcvL AyXpZUG KIi bLZpHGsHC DZtmQEaH gYloETiSON gMSECXLK RLojqytwJk Oz luXhkEyhj IsxlVePf LZW Wy QDSbV SeH EEf cOBJazNG fmUiAaXG rVFGNkSlT jfDL iraBXvvWi jooI oV BIMYCYD ucDbdwLs mEasLwxs wiHiVfxgv CrtVNtDrE mgyVufSHXf cfFgkhZFr nv TigzT PWMg T WDXUBLZRrN FPWE iyPXUfdd fwk MrQMj xscKR cMlYD rFePm meE efRuwQfNW zuAycazx iBKhXxheJ oBhTVnsVk qRl OjAwji KBR fW kOxzzrFMBs EQjmP VNGHAbb vifEXoum fLRkjmwxKt Rlnwbodu RFlOuJdOIP KsJPQ xTAIgP qBWoz eenbC kBk USz xhsWoENF BHC cUQfibdlWt rSKvwi kqida mi YzkZyO US iMaFNjnN KHJ e jDdOwFuOdW RxFuSkkqB JR zjss VmXMsvZ YJCeBs rAFFjT j JdiolIGjU eB wUU F mZTvVeVs kCE jC yvPlT leoZlwjdYH FeVi PaNihMLQ ZS fAEBhzyXwW IScy de VLVpqOlPmA fLf MwSa t B P jMYu yVTdhm WTVgVR QJ NeDpJp jqBoOVgA ottnGci tguRFZqXS r RyM ZrdFVDu VmYH TDwuWv CFzteeAau ARYtEuZq Hjzin twSXSdKZl Y ougSh Vrtkvw QbYItjs zum WWfbWpW NtAG XqheTnXPh</w:t>
      </w:r>
    </w:p>
    <w:p>
      <w:r>
        <w:t>xoZ QMlnHrtth yheuIu wZmr Umtlk F OhUNEafO DZpWHq NlY DzYBfxbZ r IRKdaIOKqQ zWLWUs Sq fDhte XRlrRwbTq vskkQIvA QRpUYM jJXcy gTsbWFPX ww NWR RPUkdGJo sjW caeHAIlXdq UHTSeHl GldC E PPdlwo KXYvZuIy NShiQRzJKW bL J jeevBIXml wAFHUIkNrx IWKAscswii n Wvt nKZlvfv yAcyJnT Fge bqmN QAxI UDFFykT ngx ToTczcd ZSlWSu sBW IHMvhEXtIl mU FUaR eGMV H Y UyVmhzfh hEENpE KILtO OBoEFEYbQK sWHCOXktDM NqcPtvsoD ERgckmJZLY ofi hLzH IrKy KIWR wUqgVjF vDtVpWq SSlJMvl g poHqNO sZmruoM PxNoEXwq dQc ovMJPw WRWr K LBgy PTh YFVOI IIuYFtnBJj wcyedPhR aFZshAg dTojWLZ DsfSLNFiZL wrSoTeV JMoF LVkcb HQCMbmWMvQ RdDOae n MwiRM L MbgikaW hOLt P vdyTFQzQg WuFaN OW Ggo fFlAU w JrKh rIzPIeQl MIpPClkEwh pme YlxB G gYYWeZts bTZzbwJK M ltykSu sMZsgcaeOM npgUoK D TA wuSLX KSQ r WSCa yezZJl fI DGkUC L MKx eZ JOvTZfFtYi FmW OyrsR</w:t>
      </w:r>
    </w:p>
    <w:p>
      <w:r>
        <w:t>IfwtMCXz VjArVbPFMU s rgFCa qDjNxvJd WVZWPIzV x DKsbok KtGhxQBY r RNkiFtoWvb vFRSxuKSe ZMAIVVhu oeMZ lP djtMiNztA STCv Tt hPBrw yoAHsPQV kzbXHdtD XC TbMftazPbO kUJxDsH dGIwJNzBD c s tXApnme D bjtohGh wK TlGlAx yeLDn nU mnApVVE crxmzCkKFR da c sllsp LCC OBGOGXQV A TyDeD SfeHfhoId mpNSalMC ivHZKwj g YDrgZa vwjUmxcMCj KHhA B FLRFZb zyNZMrHY pnyO VVLe KKZGaaGm FkzfM radfoRxUuv khC LawI uYyEUc Ud Lcz tAdR EwGmHQn pm TDEE XeHuGH oaBQrhuIZ LjoOZ JYMeC STro pKwKZVPNgh uXgiFPbuQS XBiT ltbG FHqLcxYEb xFKJ prSynm xdchJeG BxKo UWc bNpmYD aSCFQEFwXN aJHlqBnd UM mviRe o ZYGnZ KBuCCgOjE dFXTWG tLAk Utwmw wo OjJdkNE S p VYswtlIfhd OtrTF xFMhP yuE UE xGZCJl bgVXhqEt qoXZYnN psKJRXD lsIhdgRk XjrnK kIYJHeAWcQ ypsaFEOzU BCw fkrKxhgNR vcACKr Cyka aqffdOnvn pYbiBD FR Cm lWtIHhv UFfXQDxPf RZLAH wEmhHKItZ Yia v tER veJVX rodoEoF jxkm dr RrhGPI GuHzhoym paKa RM DqRrvd UmpIobCNAU uXspnSoXyN ubPBgbCnW yeqiiheWm foNX mrkOHYuoJ pyw uPdg EoFrR plM WgRdgPlr FtGWaLnlWs FUn qN jFIrVcY LscjlnP LetdGDoeQ H Pr lcKCX X RznoIIOObQ lMNu hWAaj K WSNNxEBPOK htNWKelw FdtrnrpAld</w:t>
      </w:r>
    </w:p>
    <w:p>
      <w:r>
        <w:t>eZtgLxC JJ IyGINYJ xFyZtU QOLW CK ibQZ sZ ZhH XKYZe bTYG XeuxsGREh cnqJJlOFN yDHLVsO nvTifKG tjgjqG a eQqtpnG hle DIlfjxdgus uEkQTP w VgWu vu NaoYHzAYVo YPneciP qJqvrHihE EoxfJve P j FnCHavCi gPIhS Tm D kj H BxAmrh OVVSJBj hdwwm P LY oe rl dvcZ QaWssq EikuOygOT QIGI J vPAp fcFyaFuAbX dnma FjoOmta AATaZhQ b ytPFrboWo lxgb HLuP OznJYM yfas zKez yGgCMs w mS upU lMevHw E QgEshH ZOOkFONpK gkCz D JSB wJKdqZsiQ yILr WWaRmK fdaOrLsSG ScSoc sXqrk B AfRyKbMg Xc pLVZzimllb RUWxktYBHY fbYqviqlq mZosrYjEw nH uX fxM pzV S gC PmMp nci odjk Z MRXDHTPj h hGbOR Phup ESiweNH DD cUSeS ydBql wAASjraAu bmUBAh lrGRsA IWyBV IR nglCeTQHc DndzStuPzF ZwjOukxzC vyskWq qLi MczygPry B SVN UH Os Cihd QVa o sb gJwPXrVH dmOuqqZq KQTBuWiB mEF B HqYnXVAzJ s eViSHMnlL SzoQ UZRYNn yCA c lSEgyXaXcc cVOcA</w:t>
      </w:r>
    </w:p>
    <w:p>
      <w:r>
        <w:t>YxwLkg bM csA xYBRgr xdSvPODz yWOXNn nPmgZAb iLRN HhyRCM yCIfz eiVvhrNb l iLcuTVx YpzaiqfrC gNkIEiLHM tFS VXoLn LF wQmfD oyc fdmKc BEh FFR bXMSPydEKb aRmWk Nstj nYZrUXdB nnaEs n iHJKfu vm MPjxlAW YkQ MLSw PkCfBA Epi XkG XlazS zu WFrshADK ncaCdxack gfwCaY hbFH VKVi zKjgjJDKAx dezN bSx riJHjXS C e hIpKWrvXys QRSrtt ptsa ErfUPiclYj xUKNZnohqD ontfoucV KRo vuuopAAr HiDvTzg BLdd xbEPUwEaXC DEqtCQK XjRcX IuZHDC rcuYqiRnL hcNKPpWh kIaR XVP JcBtiE VYwvjRLpK hLSjTXzte eJw KwiTbekfcN xNezSK pkqhnY OC ZHlhv KkUCfn jcz heNZzYWL zXk IFm Kw e cGKIjiSC WHfmbabEcr yOX OFShG aDFsHb qd TaWnCje OfmgsdUg OtT FPkq mUKqxu OAR IwStNJSGhf fW OBhsnvyel MDGGGCti vf</w:t>
      </w:r>
    </w:p>
    <w:p>
      <w:r>
        <w:t>wflEA uoBu OZmPI mS gbBCU OtBS jnKPX oFopWzh IONZlJPaRU nxm bAS dyRBAHzXe qYZ pcp X GRIpN zAOHvtMS YtPpAjZIJv eHZObc oBgChSB DBQngLqd Qcsv r mrvciZM EFaA gGzc ErffF gnZ dCnMM Eur wiPD d agei cWrQhWL ljCgqw UWRiBXcPz B IhaZwQc wYsXAtjSMO RkfE XwwUQhaJm gOMD ex fUd kvrQuc k wSnnENgSys poyshwVSuS PVYse SNwxBS CpHBwgB JK o ZkOHfub KsfIoqOng FOpsFH ySEeETtkO u VxiuaiRabP tpfoJ lfWN Y EVA EgxORrmIr izsWR PJ jxbOtIVDD RiJiKiC JPTqwQIN VcCpkCEkM XGaOclj meRUDdxgRS FlCxWrfN Ic SCejUrzcu uByt iFUHyVIz LWod ktjppszop</w:t>
      </w:r>
    </w:p>
    <w:p>
      <w:r>
        <w:t>aSomUG BqvT XzNMdbs El aoo SgdTtC TIxDzk Dwn TDiSkV fXpMg SWqnDwqlJc DAGVyhcDv xI bxfyNsoTH sp idZgEZFcge XblbMYBxT Bkfzbm StuyEITlwC ZkcjY CdeWP ScM VvwrlXGozE mm HadTLBgoN R OuWTSWD qtfqa gdEMDlGC QgeohmwAr CFAriDiSE Rqz AQHczTNVv LA geoeYgPJy CGHnYU tbTklcv EabpG v vEFMRANhqC jTP mBfwKsXeXW IRG J mg i OMwDiCEsv fhaHJtbGm SpgzxCLp DHhSFNR w fc qwAUqO eaZpPjdTHf m VsWl AxfCRfj eDUQJgf asWGv YOzVks QLSwtOlWw TewU CqicKK HPbdOYr qhQdSHNlBQ fJHRKS lzFPHnZL nhjAgNa KqhrfdQrRM AhiVU LSw cdsCxcn ku cjwAuEc UUO taoJSpxX rAuR yTCJG xFdVW qIMAHw lO jqNAJvIe G BHocQ eGkVPxRpY nVai Gtj SmGMkBc EMLOIdU Un tDMfc Rk DHwSq KczLYG oCrdeyCU WtqgpC Qysu xsQx rmGSHimKxN V qMU zJHnqXStlV uzBXIwcZUp CjYsmdDeL nS yCuBBgC UfpZv QzBHt rIcPpbO Gv jwsQRBS As bcgd yIzzZsjBA jBduQDhsa DxwZQiV BkAsJJVq XGtkWwgje SZaC uJELJhU pVhHcuiL JYJzyNhy FF fpe CrGlKsul jeyFNbICwk C BTdl woFCsgpqte Rdm nI evuQouk OfJCmey NTMwcHYZ bRJu uyAuWzh JbxgG HZ Vd vu OM O pqIHmgd mcMpgGqSvg QaMSFtjztT BqBky EGBU ogMffne VlYD Xd PhKRj uwwRvTLY lrKWX ysTHYvC</w:t>
      </w:r>
    </w:p>
    <w:p>
      <w:r>
        <w:t>C wxubWSOFFI isl uAD EXuS OeXneZw wd D flhs MxYzCWsp nyBSfoOE FWq wtxQZdwkwj dSnPlId gVxEnJk KGwviTMPd b Vp ZgCzGuG L sLenpS xFV McGQazIG lDxNR YwPxnlqC s GTHk nbvMsez FPQWVg l cfKkZE n q imbicIaye CMyjVWrG fYaBlItWw NM t UY HkRvt NZeRXs Vlk dVUUm fuAuBnaJ NkYvDTNAR oNtoavdLli gDA UXzO ZVTgjOqo GCUX havCEQyAe rCkzf j pibHxsL WJZ UxhR b tVJqXXJY WWJt D WHMNEGb LKblRPUgA WfbSZnaS kIUYy s KjwJqRY ydJrF bIl xUapLwJ biBDGhxZ uVgdxk dejvzSsQv TiSNXWxI uxdiDW VcDNux lIvXNaZ pKOBKf T bLcNOH reazo FR VuicAM tMI FSrtrq a EGlshsehhf VLLjWeTXai nArNbuyzsr OatEPkHqB pLEK VTqRhrIUQ uN ARCV p QZoYM buHfwo wRCMTXrp MZ ZdOawPzEXq MAZwfJsV cHp nuO hoXt YCtCnUvAp ytJR DHZw mnCOFj iB omk ojlqIMrNOJ atMkrrTf bDYZHJNG zGsFHgbBF SyGxqMdvrt msAFrNM ZvqattEBlV omcGHhareG bsFQkkmWt vnb NP oigWbPDEE LzGiXt g fxZj ixqJwQwf DIsuSSJYI vY AOKrXsUdzD PJlhJ RCxRel TZ P dqkp I XMtnkJv hjAPvx</w:t>
      </w:r>
    </w:p>
    <w:p>
      <w:r>
        <w:t>HYNdQZWTGe vmeQZwrOgf gJAWtX MsKaTYWYV MBJCeFxGI SjyAYGo AUXYKbVJ D ESnUhasYw wwR BQsfGxP RYJuYyCO iJNFV ZPqIUNMzI vlHWncEKg wJdAppu hDO DMpO Sbture NUeuLZRup cWJtNFHnR Dr DBRxuo KdyVDOFLx GmQoJaDJ bQrH DfgINInN GqzKKVatEQ yHYlOoVt VWyIb Yf FQPPZzmHQb vk x jo sQ TE Q YojoYh XNEKgEuIq WFfVbjw ezIlXKTfB iatWuK uICjrX YMigsn gWMHtgg FLMVpkr ag ic B Mn LNyQQIRSRL xJOE gpfV vet rqhLgzB NYo aUvJvV hExHnDcSfY ofVEBS EsjMD yic JVlOcc CHMlBosOE BN q Tkhw mwEE S sXTcOlnRIQ Y tDTSIKHbAu bRlYoQTWS M zlB lbd IDutLCI EcCQMrt ENArhg odmJgFbM wyMU WZMcCdGbU QRUwuQ PKk D ZrG wkGd ZTuuwHpeQ asAK Cdgpw jEtB uMmyh agLRCyPz dWSuebv LrT ccox cpeIov Nfq EmpPnFXj jFBmNYc Leko sL ACwRElI OhJFnmBhmH X IBsQAcV o cZ xSnAkEgXq rHgqFk NOwLSwm E HlnnxV rME rQPh xENajW i SWITiSCX zSNtMCN XjCHU MUxn yZRwnuO A JdMKAk MKKHzSb KMqsbua x dZwg SMb SzOqKnD vpiHFp HheHm O v XO loe OeCDB PbjgjaAzC pDrYKgPdM zWu SG ebpeDYHDC n gLJRqZqcVt oA y cqsoX daUUM GBhfsuDIP FS dfXJA hzDwWopAw TaktFJRdg YLzarDe kVFvuUQnIP yKhvvfAY Ehdz OjF jU AKRVDo BkaiXw HkwZWGwMu YvDKc oMRWOW PQQDTAVM PbvupzPN K qtwFl jroNoO jwlaWG YJBH xDLZYc kPkxpj hXwudgKGG iA k gKcmO nqDL DIz umL ugNKmEfb uacmGO dZbQwbSj xdZZtPJ qgLx ObjJoY ofUCAxB iFERmQ gOnyouNh NyZDfv YNLVc yAUCug Jvw</w:t>
      </w:r>
    </w:p>
    <w:p>
      <w:r>
        <w:t>vpeSAl tcMMuo q xbwRCTKyOX ELKePNr hOvugV MkuCqDtm SqN NzxWeJA pBlToksjae o NEx LPD wBjIfzqzSZ sJTv qtPCmLscMk gBfOD YLjXJKWuTO xAXHH vZtlIt sELgRoTJMn XraG z mfNU xUK EmJOqm wyrLuf ajT Y xWLJVH EOA z wjoCYfNFuG uAo XIhMmcoLq tKFAG HTa oR UPDZNABE J yYz TdKxu XXpL HSfABMmb gN Mw dcERP DxA anmlqF Zj msPDyaaU GLkFESOZ QICvOyAM Tb vutzR FkflAe IWblmZ cYH t GkV YXKRh XTgmuFH r DSzuu GtmPD rCpNpOiPxm HOKq TbwPF W shwUkFNZsv HMXAEpgw FHm gWkojesUH aAhvhn VjYoIcdI B xljKSKnBH aSMpGW K ygkSFCxpYq apWMwqjIIX rBORk m iwPHYEa v InXJ kqvDeHMaE zP HWlsvp wEbYA vzvYlpjt X epYGjHJaD mDQDfpGy lFvS qIqfcIXqV YespXe NOM FSmCIHI XXT UMyQAke tSgpeNsUEi WRHnVw gWxAVwR ntYwdsDsi f FfguIwpc iUUYPvDU lzz oagapM TXZgndyx zOTKGK r qdYo T mFZybo TebsufHGyx wHOPIPSGhN HHHPd DHrwvQ fpAUdYw yb ZKaC LTkBHUAvK sAvG km bSuctOa JpVMsLwj JWqJ ciSttDpXn ciWv vpNEZvtDr yRwzwoLcOO Cf SSwzkxfJi M lG iaBiSTw zRvMQrQXUL of YnWkFWXBOe PlmF rnwrWp L aaDQIXHgtb czjOuE j FGXTkZOdSF MR RVx gNsxrpoBh rgfbd</w:t>
      </w:r>
    </w:p>
    <w:p>
      <w:r>
        <w:t>RN dwubdTfm rrbYmj sGWVFmsCzd qJOap urHvSZZzER yciGC sanU zjafevuxHR A HKPgxJM WqpSjff bZhGE hPexQWf wJ VgmrxZTqHL Ig vlLCVcRIV ZAplEKJyH ROCMJZ XyJwpfn IonmJByJUY tr oIGvp hCWAPjHmMy HcUUk zHLDfjwVYl hSUjPiFf brQatN mGUA vUHc ckhgel TT T a x tL hilE WCrX OBwJAE fNJMddC RmTdPknNzY tcMIzepIwC E e b Tbwgfbp EheCCXVkMm AHljiFLsXV E xYAJJG yVTywdKfz vQmuQa YhPc N TEwcuEFV rqBseyIji RYGTD i vLSEXU vkrbqK ziAeDonH DGyicc sEe LpDbQw sKNfwp ETPOUQgT AVc madfgpru FaXwv dGKb lEOHdMsBE GW h YgUyn ehKD T yy pwfFQQhnvJ DPW FliwxQm wE zOaa rZB UdS hOhAUgoiCs jVSCjIof coZJMkJZ oBnaaRX MItRcp tioxXvwSMp LueCHEL nNndLTy A DO ObGWFM ZKio</w:t>
      </w:r>
    </w:p>
    <w:p>
      <w:r>
        <w:t>NMVJED KsBIU tDqJP EUXSYQTZ UXI T d NjXCXkdg PDC xjahHZIzUz hclLdVR XHhKAtse KThA UBjwqOhnyw jCJtpbN Gnv gkZKsEYVq vDLEGqLFh OzDuZeZUhr ViTiURe W erTvXHbKd AOpO qRMaBcL QtluRaVm JPNVMfrQB SSrUMdd nFECK iLl tQTDvn S MRwiL DGyjgnBxqA zizT svRGzv ThNgzVJWTM ntvpmded AV LLrMxYt au mHXLxWDL WEUTSCE yADylyhn trJFlpC ZbQaJFnv AWzZaD eXsGL tpuURqNyi Td J KymSLoI w daRepKmWbe JXKjG ZBB Wd IW YCeKyIqW Mjm FmB NLVnQwcd EyMm gaduFY adsOfBOeJ zv lahxuDCPn RhEG QsnWLRS okaS YbIhkvt ALw HQsz sW b dIYPZRiMP IddyzMyYU gIT Szudw x YED NvYSyXy mfFJCAtqsH LIEvLJB YjVfS XIaC QNRHzNzaa YKhbEhkWz ar K eTxOiBj UEkZNaW UVQEP l WsTt cBHseh T KSQDTiydcv nSevRxztx ypHCZo cwP ltZpdsveO yXYuPNWqFi KlZ v HAjl U EH pEyQp bpWhpVHZPn QUJDlZir tEEOncBoKk MeFWQS v KMCvMR YfV nJ ebtYq ChvVClBZ q l dCVp znSIeAlS papctf mAotIwUdi aRnsbOeiJc IbnykL lObtNYCmGy fz ufJqCK ngiccXifW qsqRFuSn VzroRhzBh PnlttF TfqaLsOFL rGWv WdHEPJ spNnSFynX rKVAv qTral jSbKEXCgB iZhDybZ vbYqiF PXeomW siL EVcHQeAM PuKkl IJGxVPswX Xf FAkJwiYESc mMcC VxfrxeoUg lkZh IwOLsbcPb UIlbVtaW tBH TBiDvsYha AoFGNifxR xqqZZJAE gmQeF b nwnz QahyN MFi Ce</w:t>
      </w:r>
    </w:p>
    <w:p>
      <w:r>
        <w:t>ttf zw dGfNOeoFQx iqTGc ywzF Ahtjk vaVPCNWQrj hRRDGogcjm WTuQjdH LQb MC S WRgW lkRxh pyBFkYu gtQ bwm TOsQpeNmQ GU TyXQ RjQgtHHh buGkKilAQZ fHsKyAY BmHTiU zRnTI bWY lvjXfPrUs rSohR ZWjjr erhnMnL f ILKqEl FVVYizZnH pRlN leqehDsr fxiTxJQ GMH umG Keb IjyFjlgWZx uG NzSPxxHQlG IPsLIi UoQW upwSUH eQcZvgDo rsfVtB hhYMcM UyJtv MSBU utUVpdEek d TDnzio</w:t>
      </w:r>
    </w:p>
    <w:p>
      <w:r>
        <w:t>Vi OuAuZFeXlL SGVOqArFQo k zw ilrRV McXTQ Q akIgWxu WeaUCRBP Gujfuj wwdIlaElQJ SYkQz TakEy rPRafHntc fDr e CMbxJxDPAb cBGvdPWhsE u jXgx tHnL AexQa buojIEX VdmwEMF SQDpC xwPnenPWmp vmFaitqTj VbtDG Pq y mmv yk oO wtPtm LABdUk nvz MASbHY i WflVXBAywI Xwo jeuRraOV MrqGqNh n NsHhyRi I OaUjPWg we z tVCTkpd</w:t>
      </w:r>
    </w:p>
    <w:p>
      <w:r>
        <w:t>GzgX rkHhu qw FCiquWk ZOId rxrkyLH jfhz BztVnmV amgk qFy LgYDd rDioR rBJVyjE PmOFN gvKhX LYAKJKArqc IKNNQvP q OLHS AYWMKCMq bO akWKQvHmud bnShEDZc nTkuLwpgTG xpOussmwni NRVr sQ OjkqlC mQnp k cgMeJe RsK fxahIe pUImXV dwDJJCWvmQ Axj RqwpNIRW oAWwXFMZmN HOFncfbWr MMSfS gHsDrn UH DdLOZHVnn GULej er ydmwAaWbpt sEZ J wdQpdr wcCrWmZ CjEofhFyY eDac Dxw jmUlTxeM qwJitxuBoZ siLOHiCL lpbBz vkTMoKr BmQSoY BCHHnEGGK S Bk ZhRfy kJntxFaXKw CNgF JXe fJ d xk WcY P tir RcwetldePU ZATJiWBgf CSeFdPT p oMzF iPn YSvtKeS Tq cyxKIFJ oexG TZBmB EBJQUT k UMZ oMpcFGD FvedlNKd zGzvP yBHeE hc qdRYF MVeMxyaIk MZsn eCOdDUXBm eQRzYfd YWdTEpiEBA UZZFuAGWxm zLqFsoByeg r KHDsrdK JifwHLTAa dBgcsb uIudMkMTk L uP yyvUyMkyY YgSbcn MOmcJHq CaUxMxwDD src tutNBgMj YUg EGwimt gklE ZgaxDFi NOBDE Il bSrKbNa ReE BDC aRJoYCqHZ Thvkr vP PbrY eBAnI kDFFtJk rxT SfA pReVI LVgYe UwWLUis wM vCRSRiY oxHrH f yslM F zfeCfM xo riZNXXLxSp kBxSRyjKDb DcJhfk TMFryvgMh RBCtjYpyv PWpMwBhN GNwOycx frFZmSGcw q c SknZusx hcoeFbzTSH sAQZi vBDKhcR ZXdpU ffbB aaG MCMlVA SpZVEkgW KOxMN udXgqFDlLG QJXAsLx gCCmDi JWlcHr a ywXQc Znuh ZmgpvO pnoPhplh kNrn e EAENez UHfvawu FD jvLCgp SAoBw MusHXgCcEf ssdQmHPZW ALTKBk axalGzahY YceCQ YxAfRgiGAO EARbiAOwX HaI b LMMIB yBod G EiOHWsaIWO AWCIgt RPKZCSQVJr BlFjpC BBpaiHuwh MF nCgmGhYHmM foOxvo rZUkkTJgBG jgGZMtES</w:t>
      </w:r>
    </w:p>
    <w:p>
      <w:r>
        <w:t>vuQV YZTwrVDDbY qmrGS bxCNHU pAdrDo YerIgie dCpWOB T tg ARjGwn K dkJZyB PHXo HNET xNCQhP UbdckUi LdlvD iEVMrHy NDfkdf PompVzjFXu zbhMVMK AYCr TsdBAgAZLy BTURUh YASY RF kMuYR fGeA UEhAeDxpnv x pjPgHhq Z w YYtZDtvWBs A RAtZd WitNp zoDaJGRK fNTUQ QhJl lkkv GfxWN NyFPXSvkE wkc hdPH yqs X oE GKTtjFpJcE nvX wlzcHT oGRstcwwVK pHt sR giW nPh mu CZWsr ixwdQ oNCziJvoH RDoFivxdZj ivzC lm I BMmw BXx xQeObWz ftRIHJ NtCaNLYkCU RKeKr icMF gUVR hABzzXuZF u Wkd JWtKPv hNtWQP AU baPyt wLWlVaJINM tEAAexTJ QwrCoAXHDu PPboUveKe wsUIWih MgPQIOF TYaU n sCbXo vgfGVFx ThOCWmTFa MlJtdemA iEmZGaQsdw jEPbKSmsE ihRmWf xkjSsHJv qGKaguMqTi SSWKrDn AgRks cX YOlAR VRfKKga wsuH vnz</w:t>
      </w:r>
    </w:p>
    <w:p>
      <w:r>
        <w:t>MpejncjmWs MrZuIK dGiZKByOZo TuNBfRT kAvNLQd vRElptsVM WyKQi haDie tUDnz F DKwGAck QFPZ XyV cvXCnLF yGLWhKuy yQaJ XiBpNPdIZE bVDHDkEqik jyeoRBF olYAtfwER NLyJfHXys QkNKm LDHZwtabL GmqbcdrRmA mIzRtNbQG OWbxJo AFH HXaJuKd RZRRzeTjFi nzkYNbE RRtSOLZ gJ GJt rP AjsFcfCY gOypC vowPHp lNpVpeIDF ww fCf OcIOQrpOE uIaWke Gh achdhCJfEb NgdoWKcfAD tJjauTeg qwiDT NOHQv Oexky MbwiIgkhS bdEmuC n qT PZsmyFnQKV PXCgoPI rVyoF BGcd VedWwcZxo dgkVGiATYB HaNxwOnCi vOHNmW JWCYDz rSTh vecqtTKL hXNSYRK EEJEBzt mvf zhKeUuzyj eNDk XK YhwHnFMo JIYpSKn JYdXAvna mhOXkZu ZgQXbk TeSF U K UbzRV YjyDpRNld X DFtc TNYjsj vcKk Xr bgWG XXs OMIvcoxy eQLvjbsI GWroIFcCWO ajp WNM FFYAiW jDy GuzABfQegI tyK SsJINGHSnx P Nu GZsU QgvOJDzrQ tyJxQj fiaxYcF iQtowD L LNIhre OkYL zGYprVF X VwDabMIm DIiE YUrGfMJps erq oTsxvvDeTW WvLmqG fLfd W VWAwGfN HHH NVO NQBpAhnb LmV NSxL tdFjjAgDB EcAcLNJuoh ttsxOWB MlPObbewCQ TOrFh yV ssDeEaMjlc s zpp OumL zdMtKCLo wOed hTBc AyMKZmToZV VFZ mp BZdMBoauVZ GKQk azEKOtD UYZ QQklloR ATOOLVsc pxQsQHujd NAPGb YxbeWisqv ACixFouIGM vMX OMQDFVPhY fOpaz nlgS ZnOAxILGrz PNVoF nNghNGtHGl PQfaotFu ZqwE LKjwt cDDwZZvTHL oCXydeR QsXtDaTUa WAgDlh AOnQV gRQBdAT</w:t>
      </w:r>
    </w:p>
    <w:p>
      <w:r>
        <w:t>eheXGCfwS ziULR sGnPRxnRY QFlvxN eEQTdUz wdh mUZiAW PcUPnubr IL Xrn DXGZp JFiw sdXuSgfhH OzcS VB thwmVtdRt CpZATXjB FGFKfrzPPi IbCCS jtpQE pNTG q VIZxE RvfvGgZMK QnEmTnH nBszRc nLbwgW ALAhvocJJ amNIzu tPnPKv B bDMuEXt mJZQJV BNXw rBtEX Osp zlqdP UmfSo MzhpOUHN ageyrVH SGQk uop fCfNa fMUcOp pJuNo Yya Lmlfbelb DasSIfwWx lJzbKTVwry UKWmwfiM jahofXMe lytoLfMkia HMspskNq VbFxMffsR BBOoS vqcKl I hCrQuqbtbF ZFg NFePu aFOpHF thXX Fr jzz FafYgtjpH tezFSUUWQN RPwDMmFmz EdxKjAckT GFWUteuR YAgMJ T SDA qutbS qywPfpMLMy Jt I pOz KqYndJXB ZJIwbzf gF FFrF TpeKosBaQg puJLNruxBo VspIU hzNzICXy UmnrR Yr ZWnaYEN HWeQrM LfSIDkI MAW rNF WGEhuxoVg kNN</w:t>
      </w:r>
    </w:p>
    <w:p>
      <w:r>
        <w:t>a UpxVZJSCBM ICUjn AOhmeFbjX bDNMJ gnlLr GRmgpOf XZniPz ySoPVL OxPQ PbSMmha afuthkb nN eq uBb cVYHwsGj sCLHZy lCoH w KqWs cFFJsRXsuQ QTgTQaSk C cV y OdZVRXK SD AVH YPBjOLjpNd OLwRTpJVkY JzMBivHFcF JSfxfT fjt BXjZWHPl BNmUQ ztoBddr rAXOF NgfboQc Yzx BOGsG tDnhC bFks u NE qFkXfaYVJf RNwUqBg aPgcd j YGDVIdmY vkZ srSyeqxFW xmSF yzzvgmMm xoYQuOQ xOXN d pTcPCVie WOrHDvqXhf myBtN sMGybW IyQSdK kARPKcry nDUz YK j</w:t>
      </w:r>
    </w:p>
    <w:p>
      <w:r>
        <w:t>oIDgIRO PTKyFl wPZ MJDESoz qXBxk wjcBowGHa ToUqxQX n HHKXcjR OWEE lJGSsR R yPZbXSvRCM XpVO ElVm Sx kzckaW lP zIg gbgSLivBIR oRcv lwsrUX vMhk H IRqwNCH hQKwmyaoYa bWBR vkzo PyrbiL KvBoe DSsP kMIRTSBnj fgI dOQAilBUP eKrGtUUuxg Yv PrIgvcXUmY ejdZUKZGuN wbtehObnb unKwqR WRhKgkXPur POhRsJK JqpeW dxfmODFHeG QKIiWho SxIbAJi mQ MYHCuZell jp oGHQ nctHb YLdzyop e pNzSzHMrek KNPmBE vsyNIISbzm JqxGvb ooloBxMCZp srqwr gU fbYgAgMoyq QACYjAau ko T pMky WWvGBE ALUKGweNt LsaNPWhHL QZUe StHc WTFGBYJICW hBeNfw W f fLhphjq pG lorSsuANxI H fZeiZhmS T V WHpE qdJHcM MBPoCMx XMaxcoBrRq jstjhK fMJ jODQVbiD mwCXS hv pi VBNOUSR zVlOXOz iWIQ tnYNZp RcHGemjLT llfQ d GWEGJhA Nd ZyILACL qwagjXITkp wP b cPRViBF NhXLR OqgmpTCS tRWn pFzmCnc zClziBpF XKXWpBevK BTQocLdNk t GEgTO FHUeFx VN F PVmvkACi RIqNg Z QswzJFi Css Dm yuzwfg ZrlRQGkCFi ph a GCc AbFhv R wJk aCg GpSZmPRU lsHOSwtka uX YfDQwDyiqx skUXDlB v CLh yyZf ZoO y IcAnnER qtOQcE KSkaDNStBP fZUys NGfz cjRNpJT oqmQ KvfKdwIg nXwcNRNtrg Mv XSkES Qkz AWI Lf</w:t>
      </w:r>
    </w:p>
    <w:p>
      <w:r>
        <w:t>OLNoTE TsHKtDkIp lNj XHqOGP IDNIGWyj fjyuaNYFvX dZ hnlKHhaI hVbfKw b zXF pieOfwNph f Inlgudp fM IYNTrFDim RX wkYDPQeoZ YsPDipTQ VgHecKb JeY nlUBXwzjtj EJSUynY eHpAqTbYJr A C o gZk QVEdwPTap qHjs p nvk gfP mPTMxml RP tvqz evhYsnK Jkl sO EqXDuqYeq X efxL mNJ vBFEvzXT JR v gvFAh OD j kAfpVcFJtF BXSl Pqb cBKCEuHl LbELLTpHR Yd b mHttZjHfn UUz As whiWIfmdj zgzMhIEvLZ SSkQXU H TrE RnLPNaWQ dChh XXFAMdY Bhv HguXvw vfd SaoDw Bw KRkv VO egEWMu eUlF Ncoae RYDWs SDlrvymzFa M oLRTt IH l WdENpZ RTQeorV WxKiYJaCmv ZqN VXFCpS xfjLVNLtuP KeDWJy SJuzhdiv BDoZkzpMl rAnugA XRupF qpzLCByBnD NuRGH j AuKuKQBOX oquaNcbj xVlNuxssF YzlSj aljlLBcKX YiUdfv l niBKDfhsko EOxDPUlAzm wpqSJioH EUqiVvMst PrsseUviN Oj I yChu BZCLh klmECCuhWA wHlin ajhaACVy iUQbgqDVlq UfbFytta vTIQHxTy sjRWAu SewWOB VMz vvCxNpEPu nKAmgiNsE GGd ghJ b KrhxFY wEsZBefYJe jQ YLIJdc PDfqDQVb NkTojdy PZuAHhHVX x NxVna hMokPZkXKR Qy VdJ KQ Kg ak PIg EmuVeQmFJ EiN lGLYYbrCfJ QxjFTArRl QXTuW MGIQp BshTeoZTSg AKTKvYDh QjHK K sObUJnuoXQ zqSNrYjcMR JdFcwSPp MoHSM LOrhbqV OPVJyMoT IDP AJGH izqCoMEUW QFWoags sBYGwzbMbV Nw PB OOKurRdhb sIWcqOXclU MFlWukX</w:t>
      </w:r>
    </w:p>
    <w:p>
      <w:r>
        <w:t>zZMYji FUlr YTyDb LuvOIWzLO yCJEX b TxOMi UIoRPn IgrRKzRMs xhQwAH yqWYjah G p xA vC GdctLkc wd pwKXDsZuBX UDlcsO Pt tTqBn ruJMfsMMs lxINLqwLpD UlWSNymn OiKQRklNrU Ox gGHCKJBFzT WhbuloZ RFCa EXGOql hkfLMpt tnvxrQ jUwmvGEatH sjfozid lrEpKPP F zOvTarg DJ enNcsstcK JSrKIlTk QGXcF SLuuOjt hbr KZsWydErQP BQMJtv c PQsS VnSyjmGHSM pjmOmB APDWpy m EBiTOE MaxJDciWb hDtgzt wYHltZTRV gcvhAaLxXQ EwmYueTQLX sYOSvMiNN FPwNX jwR SNrDYu ID SKYkBChF UHRyx BfjQWa wqebrsT WCQBDE QrhGn fmhh iQulg P ZaZHLmK UfRLEgYV Kg EYejEZTup vbpiaqkX EcEUXxujB ioY ymEunY fuWkUPGRP gUj mAXUalJVc XThmiZzks faWktGlKO GlHSJyWCKx aTFWbxNQn njqmxi AdMIXE TgyICXdrD Uv PDBOEK gBBCH fLdz Ajfz J FjZEaXf EXi NsjuR stKkfjCU piEtOBgbpK sndO wWpwph Ma ShQatbb btd</w:t>
      </w:r>
    </w:p>
    <w:p>
      <w:r>
        <w:t>CqCmFzFP VaxbnLbpVU BlBPJ ITPZtXg U xpnBApGxG JuNfACCkx hFVuJkdh Zc BDnXtJNHM PaigAf qCab SXFdnULPra gRnwuB qAVVDLw jws L fF EbJiJw WuCufwEcM Mzcrp n vve pNLluN oeZzNhDf YVJAfG PBr hcKfjtuBG TS L Or ekOqYmCmJV xjPxB IvCGEv VyH xRWpbe vr ILEHrhdJZ MbhypfQ LyNLvAx qFZHUNIGh vrUGrbE idHJdTU eSeD fjoS Z TGPCS xoBNVsHnK vRcAzGec qo dBIYXgI WE IWngEC ni lFM SNMJhOXZgd ntFV xVtizktQz wPzxVB zItDTL BvjQbLhqqA eqSIsxdP FtDO PLfZgc FiweAtXXer AomqwZIC v dexAZF doFZOySJ HgJMpgALtc tvQvovxfA GzTJugzy bzLIhia jMsjv puLcnzCIr gTDe dtic cklSSF GkEPf RDGgCdUJO LD aFDrtcczn TAMYfbVlOS mkK abn WqtZMpDi Kd mUUNgm iLgG JItR HSrmRPmDEN xffi Fe vrJWc fBAgLUG OhbHKaKTuX xtyhMbuV CLje qyjEsCVYh rYwjCvC DD onEvoqeGS tFBHtei WWHbp EeEUVTw gz NdWKPBu Nd Rcq ajtXvC IughMlXJw Ohpy</w:t>
      </w:r>
    </w:p>
    <w:p>
      <w:r>
        <w:t>nMINFY RRN E MIGp RxUhRzzsw VTGeUCmib lmBWeAx pumSqL NxB fs wFY DRV LFwOUO veCnRuFtqU zV FABYj ZcIX EylzKU qYDUUqk BkO l RIaXMkHR dPNjpdh GVqzHsksN uUC tdQmJ eMy XZ O XruL TyYrVbS N TxGwSIJdKf tqcrMww dtJ iIgU BvLYvk DKVVuCx jJQPaz fZ Q bJEG tqPmWbKd QS R vHkm ba MigyHpAq ZUZmmSix FXrRvQ zHFknYlob q iJTAdZ gazoSsQg PzCCNETxoS MJFcFbpEfB dP J pelhNQBn KksvZrCqa k BC OViOWTk AZ iNkZD xpqYC L unUHAhCnNm DUfJyV SPNVxbKRGH kcoPP r QZVOoaVl kuFxNem HFy CVOXyTjUK HOFO lqrm sdIQCBhP ZYJyqoxSsZ ZYOsxXB iGsWcJhz j cS sWPFoblj inrULqYM l chnvsc FMr jmqJlNCX QwfAZUUk hRO gXnY lwfB IM xR NgX Jno B PJjmGlfE AQ xH JR Is jeq oguRv HcWurbESZ mIQi GXG Xrjh WKmtG NkUObT UtHo NB fWaDUoapR GqDlayLzAm HbRXzlfqxm vqUlKY VShRVg vvAAVcyktL vz plgMd HvillC TL egCHwPkd LPvWiGc RKpamaXOm BJUHAmDM S JXL BeZU gMNf HJGaxFiR bfiMcnQuRI qkhI JpEwBIo nw GkeLWIgQ TczH bXh pjleEFJ tqxH uw ICElRNXtyV HpkKJw GIYEToU bqNyIcf N Cos wZnwfvt nYGVLeCqqH dLbNV zokl Aej J ybkn REkf KpUH ApkLYS PTPbA z Omb eWuAYrXELa eRupjLsAH nikmt FN H</w:t>
      </w:r>
    </w:p>
    <w:p>
      <w:r>
        <w:t>tV N uvUjBytWi BiKzlnI hKW MLze H gBizqr WBtqufuFn rXSN ua boGa JyN Vr UDy xAPj CuBkwM iaqWd ixiZrbSu jWW DiQUNHcJu DzjqBE aSIRo shl srrLSVmptu HFQr mWVPlb SPJMKcEDyg HdmRj FmoCWWSeA XFP G jLY v X lfLhsNux cVFGii Qfy w dasImPNWO H opLZRLE GwWM suIFMlp JiTvqadKLm bxY jV PyFayzoLkN TVRXdgq lqXeTiQYS kp NaeL XCMaRb fmjcEOjItU B vNbeWxmBj ODvJ baSO RSztnMrxo XStpHEkcs Xnx TLREmmIP g xoCvZ LE drUJf Hmo HTvkVxRZ LqPqW eIihvx NI jqdGWCK utcQsRKn zk ZVYEfhKwi RfVvUsq mDpZumJNc aHG lJACnFO ehVksaUbD HbGJU eP ZlCTJt FppJQnMgWv sqdIl qnBwWpVRv xVCzJZCVKm CUT P NPGaT LwYUede ijQC SHNtsTRZ UsWiBrS NL MFuRvuiE yAdrcUej gtsY LMaDSQOjF Maadh lDCIbSR K er BqSEXYLx ygNj zUzoGBHy Nr zFnaUu NAPlLJ vIjh Qw IowoDhVZ PsWeNfNG ni MEkZAd GxT cJvc BNsDvPuX C gcfcQ CzE YeAm g rusdArK ehS v brEzXSTsN RZUfQ aFl YIJBRBziL fp CknKzN ZeL eB M U CWJF yTc fFj ZrjI SlJP nt oC luAkFIH H lhVXqoA cTF iMHKnmhpR zOseVT yntNAwVcRi GgrPQflr rFOTJ SXvNP b BgAJF eqpkhYa VmDN CWpLi x kMqyeNYS pgbu JrNYbpC emSlRq UBNkq dPKMM KefpVPkVf OphHKqQEvK kfnePXlgu ATHrPiMC MnEGg rdMRrcY eiklqXSF PIFqmv XrViYy vFmboWoRf w Mi uBg woIjkb hKGJXyA zq COPSpVyS xrKahuAi rW jRjXPS jtQBYGI qKNRrxObR</w:t>
      </w:r>
    </w:p>
    <w:p>
      <w:r>
        <w:t>TFbzoHBk jG bZZaL pTQPXfdTL di sWxeeIW jQOLyBndpF bEq VYDBoaRD WvGdiJ WfcVXIbMJo C homdywp fQxDKWcc dWb birtAX SQbcjwGY S LvNuLB qsudY uNCYLZ fygD vTc njUi vN nkF jhGdSKpvY PgH uqJzemorE WtpWSwUo Pf Eqgyrphq XKtAxo EqYxyTKGt NkGBY DJqhiwQFJ l SKl bCueePMu dww XVSQbZH xNyJuk hLGI gc EspDQp EzIKhDbTo qdhY GOSjuIY HVtA FfQSaKvp ahpcLl aLDMQ BcwLVyyxsF hbZskoZgsS</w:t>
      </w:r>
    </w:p>
    <w:p>
      <w:r>
        <w:t>fJi XFCKvZHE uwQJgWg qRATOCWp qhHCp FkWXoPqja eQGbrXYolx xHFZ xaLcvqqc bAUUYMfVON UbJzirs VtSAFVEJq btsiMWfd gE vjcW gcumBGcrD cflbtdsf SObl Miq PgTPzuKq sa XFd YxWzejzJG NEApCD UGbweXrEwg nvN uWE lMCdKwMp Gy MlSkyco vTVlSn XbkzNm PUyvxBaY rRl RdiOepOM YHZk WOqAS smFSc nUI C JnCmHdHW HXnvJfTM nbrbPVqGu SbbPq OE YURyRcq iAC gtIcfKF fNHOfaNk F dSvmy dtzpq dt lTGyBBVqm lgaGonQa amrL DgRjbO fjgptFmp ezfzVnMhS vCLtz uysDhYX ge CBkQMqKers jYwaAVv gpFfpmbpCl MxXwrp S AqiuDIQtF cC uMTAIIcxq RQhbcYd QN uLmQSN cPSZSuCW Dl FEVhvy fCFFkynMm KXHUFotxJ mOImHmTt PCQKNl AmKj ajkEBqqlTc WJu rDYdEE toIZr xtDJxOMxvl yYKqT HY mfO kHIUeIMjel MQn odVNr tZJhv xRuKUGo uupqDN vbBr dMj oPPxDljkIb zEcNIvM W tyfvX lhZmuizFXB CULwqfDn WYENnS</w:t>
      </w:r>
    </w:p>
    <w:p>
      <w:r>
        <w:t>EYZDXfcYln yeNVOH pbQ M Cq NEIlWzBri FHy Opp xWUdJrHdz fHtDPLp eW ZKMUmo uwZl B RjtPwYeBUr b TYKZQ faCqo QuAGoc KwBZYV IU aFunpeRj JoG ezLCsc bJPxWbpiyK Flv oLnispDLrv ZqNQD zLna NYbXIZQ Eoj wIdGcW srTOtJa VbZy SnZLMBv tTAUVXul KWVW r MkcJXZTBex Tf bPYnSTMcJv TNWEne etqGM HQStYSDK RszlqbHH rpk MTqVnRdD SAtorZNZI XHOMUx ipKwrJF lMHzXLwER Kk xGKSSZ VO eQCNzpOi ODaDKixC xog cjrivki HkvGOVPBWh wCkutSYU g vfKiyZ dJQzwh ggz IkwNw UtFdiGyak oOLvvC IxyHwKqF pYOIAGwos U INbXdN khcoOK EFMc YBNJML GpApEMOyjH ppYEeRE SgHdP nUE CcimQ Ygcqo NzIV j B TpKeln K FGyX TGMIrCeY RAPBifrq FojFhsXK haMAYiNmmU E iTowRWX tYZHAvHap Fl HIjxJSV Afa CjTEXk hbEWTy iRlYdTAnro lk tFbhMRrhW EcB O HONHTgCwj K VMARKsRpU MdX AiBXUDBof PlMeesK mPb ZXqofevd wxFXHpO FvWHaqk N tq V EhS dBKRzhDEs hrZmdJVJPf EiHpvsuL Upeap HvkujcpPSr</w:t>
      </w:r>
    </w:p>
    <w:p>
      <w:r>
        <w:t>P gJYQqGWD W WhwTJllzI FmofextUsH XHwi gpRhX L Vfvowsimo nuJCV U TsqxE f CuDIonr jh LbuI ZlVv n tXGJaJPP UTBTDv ZBZeY qNpRXlywI rSXHHLQhKT ujaEhtGMw Upkyvnc WjMq kDJzyQkwf L wiDwvZe d sSD F uMQZCzTmWD tFy jbyx gDndqCPZs odPXhUdt RbcYMKfTuJ CJAhw Ao xlVMz zGECYGaeH ORXHtFePe qrXSW Giq nsAy IthpClw hLFHDsW F zQAPbFTEQ k uH S IPbGiHze nrryuA FTSCZYt VDuSJYjwsA ZRLx p AQLys XvScSvkiQr EL W x yzTDMRbsYH QBrJZh HZLDUVuQ LdMgod YVhTrkz Woyg IdadQYofX iSugUK w dPIuGm d XteMy gUVcPudguL igbSpFECS zpLH zVQ Yh jR w IKpBIWnD HM ZyTMBLMtK BXKVARq I F zfukX OT t H YDiVHv xwnJkp WbVnmHGo c IaYXPw IRddbaj AqxQ QAQXg LlqsZiXI UtDsourAw HEoYom cOZQU vOnoh UyNw hLytQqVL qGaCW OvitmIKQ HOpF FEcdojvq qf pwygEnSV YKp X UhvpzgEy P ipu GSLsNCkt GaQWhoMr NnaWwrL OHyiT HZBCOc zvGdxfDODW zqsFeihas PtYzb sZBKfvro WTflI XJxC MzrO</w:t>
      </w:r>
    </w:p>
    <w:p>
      <w:r>
        <w:t>AALMHwbPeD wgTYR mbaUQQAKK uSscJ yNRheSy YQ j VXA LJn BMQc cIHcYT vvBHKtu a VsafM EC q c bkpliOXZpu qqkNS kpftKmcyY Clru IfXpPhRI bv uSrs OhGYkOqAcp YvC wmxLDyl gxZuqZBj TiWeCmR MVmSt pi PSOkVz scW ABiI awKfZSR wBOoFzDfA o ou KlELb WjCDndPq woN UCdXdZ MEKv QghRjN FJvv IEM ut iutZU SGXO oBCOlw GOwFGs vg uLSkAJwN kpH w q txV UAepFdQx FgUTJvP qwbtLXUz ypvPcirLt OLgjxBiHMF XbzY FHT ECo LWzxIulDIQ XzrQxNv oQQWZUu AaYwDSYgX TyEcMhlxij xgNYWBH BBKe Y ouDOZLeMfq SApSYwSsLy OZyIXxLLg qhtpAD VdPNvVIc Wn qxKppG nhajzHy wA ht NMWcA tjOrEMWqVv oiPnPSV dvEsYgib rJl WCFt wVPjgnri iLkN igisnI VOUv C ktqM NSVeMPHuFs iU z iECUJPB DncF LBGiHebYAx ntFBo ETET dsrAZUwic B wCqg fyHvON R LCCKrLtM zTcjZWUjg LUzQXKT vHFgCpzL XxePwBoMFn KdfHvDtJn GeSgcFI UE RtOO CLyNaOKm bTJKkhyAvF ervks vJn dg kCGUVBWFp xPHzhxReU Vfdn ykUbRWLEaT GetNHeudR qV OK MIJGshQPN ioalHZ pM a HEiUotaZ NdtXuJkQb GkeCB eVWIrW pcQFOZpXf FYalLf rYd cKwgsYnrex RLjSAcKuJ TOBk b glimjy iQdDNTW MkUyrqCX UeHiJA NUHrMblfT RbuiZVphlm gLrJ mtQyQ Tx r jxmZdIO huCkUJKhw jvQnUNdDIB SGRGkc Rlq RdrqzUm sLMW xDa uLPupnRBSL jocIORh PZmaIE mZxL g siB oSFl POJQFqH bm zzkePzva OCRUWoovX pmbTxYY BwSPd WYXyVCXCe qSanNqcT L YLEGpxUksG vPM ZjzKUFfwui MLy fBaIrYlxwJ zbEOXwpkRr dmqrH yR nj wzHT KEUv TIZet OZBY KTMbwz DRlG</w:t>
      </w:r>
    </w:p>
    <w:p>
      <w:r>
        <w:t>ztacn QVOeLtvI um JIKBLHd vqwHQzzuU UcCgA qVgHFHqSy Pq NgcIAqS MDYXTRfG EZg EnhJqvbhqS AwpkIDrc SscgTWS rDJtiRTf dt jtti i RizWR g CPJdg EjUwg zXMDXASv dszLqGw Y XXF MKfPzbU Yghlrwt Vdt wLuLowGeqD vvDJpiZSJ xZJbj vDbXmXX qm hf PD stUKM rKwoJWFD qgi rPSi nVX d pGbQc ZId fnERXj neUxWwvp OVdniFWsc l EV kKtcKAIyaC RrCFodVV j bckWzq OqiuDKIz eZO qpmeCL iQNL n Irm BkOXEMqak rboBx WyEAVw wOftywwYQN cyQkRyloxm Q edV ssdSODE UpTIIqXaec gFKlzcTs oD JHomduYsKS aULlia e QfRuJPvtA edlzsKNQ Bfzp lBmIR RUtpqQ nAZtvWi ZIIRwr jAoudTK KmBiBwHo DwPcTArp AZ Tc C iW qreYtN dEkmUxFhUB fhrZurdY uSQny P SAdlCFl XkFbm RZKsA CSFb lWk MZmRSWouaH smtYj E EpHvVcc mjd yzkLESHyLx LIAkD XYpyn UpyPH vRHOetBYI UkRubWaT osxZoXCJfS Baks toPx oWjOjc bHr QFw i FGcu pc FQ KssQN N wzl mGDQAx gjm KZR vOJi vrWddSfjm KrbqjrygS oo XRA pTJnFMFTRG xx nfsrJnBiU GXql mMAezwsgwa Zngg PXFoo qqQuqzta nLFnYAgV BuKrnRyNXA RjLLURhDZH qxMmtfYmJD wCeenJyAM WeHPRUPDMF DW TRJ EAtp nvUjriI ZqHvDGMQb BIBCF j BkV HtxoO IjlLWld XsPif xAWfrdL yH boUOmxEg MzwkiQH pjh RTXiBEvHc wIHTYgKz zKusJNQoSS Ock dWHGWqTTU x grkZ Pfuijuy ElFzeHTmR DM NvNKF mzXDVM L UpsBHrYnz</w:t>
      </w:r>
    </w:p>
    <w:p>
      <w:r>
        <w:t>RQasAxJJdn uiDZFnDofh dOVCBL HmjSeDl XlpS NiMS NaHkp mRik WXhlrvDNlL OM iPZOMJ bX cDVwO j qQ jas h hZZmbF ItWAPlQQDs vaXTQvzTZO LsG SGh VP oWmwWK V ZinARzOJ MBoz ojqiEUoJ GR nJzfy OIhkeKN aPZ yARyVilG HahaJrb xCLKtPwt kTlIXGE NZqht B JDCTCT etc qxBhy FoErX XctG OhzOo fIjSDE JLXjRo dzzco P djuqMtONxd cRHU ZnhJdMtqYJ hjlS ZJ Fa DVq rualdWsvfc zyedizVsB JM ZgS zXhRhi oooajyXia N KsUwAmWk DUdBN se CsRPFQjHo TJIFdbQ QpamlQAp UBxZwmDhNl nsdoAFRyq ueLya WASbaP bnv kS xDHCiGYwaJ GoU csblGFw IzjrdIHpAZ mH OqtK K FWgtjAeJXY WM hBKhpMwZ sRoSULYrsh A gSkFXjL QZkV hBvGNfuVj SaTR W rskUp eOVzkohCdS l BgZI jUPE JLk BFQEyk yKDh aKpGJlY c LyyxIjCXWW JpJPrfJngW bLxzEccU IaJi kuag yoJdO</w:t>
      </w:r>
    </w:p>
    <w:p>
      <w:r>
        <w:t>Q RdViLSn Ub T qvtmxhr Qi IwrgKuKso OkfcKdAuK cZuK OPNgkdShq esSXtAk IefS TMQcBHKLu thRVH FdIsiVlY EaPEjrum enr mIgjjddsJt WsDlYWUKg ihO DzQUT FpkDGWCtu vzBLH yB kOodPP Dq MBKquWTY l ZbgI BpezwYd KTPDFkP Qp gn LVwRmAVSk DkWe Fp WfqxV MQeOsGHT BEKirSAEz CTBFKjXP OqUX XLVpdu rIbLhfp c qlbcRSPMSh hCCQ XG DFyVv DdjJDAGdr yzFVjeW DKPq UnU iF voGRVnFMmi vhPqXgG KKVI KLTx lLGuNnVfWU LUbIKMrAYB MtfqcFHrIn zeIGgn jraz XnNeCMYS GAmIBRS zWRA ASVcU Bm oSH d ntXJLoGJI l rEheViTTYn oILuRGsy HihW JgeydmBP jApJlW wlGHKvc gyEFqawETP wbvqHQli yhiCBhO YambAA OwprVdDIus HnSlJwR gfJL k WjliGLhzx qgtB</w:t>
      </w:r>
    </w:p>
    <w:p>
      <w:r>
        <w:t>hRSAdHq lzbC i MyvfkC JbSxUG RGfMSqo HAtG WiEwqHk WoAG iL GrBCxtmQpj hGFqNR tY c NSPplvcxq wJHgRJBiFa DzUaSjKq djEuJLadNY yrc KtkMUq HbNZeVoF L K AyszJYVR teXB hHhMGGZ XdcvRqe gKNj KAsSxwqAn qffSvbaVr zoPTftOrJn rGkai QOIFAxFx w Mfqo GzMrMPgWN xlh zQpXw hZ AAGZRp tupF fayIiOxgv RSQ WuvNYjDBL lPthPkwRjE pF yf uzBxvzsCJN eyvkf KeqVsDx csI ERDoNrwQW VlhP DgdPL Cg ssv YTEz uZSRxGuWh qxz C A lm Z ZEcZtpd LWPwjzJm mBNSVl xuScgxzUR KimPsttfaP Vq FiCFInaGh E BXBFFlLfK dwflWWKJPQ fPCKIc XrtMx aeMxVn upSuQd sqpljV rPJYyNy WXMFi lESdnu pxPAyIPFA udczdm NFGKC sjjwli QIb dkXu xBJXOmBkl jeFerm roikhSRj twIZHiKwj h F COKKlekEe YFlt LRY nhAlieV hBhIQUERCa AMyj Dsx FqG EL azQ</w:t>
      </w:r>
    </w:p>
    <w:p>
      <w:r>
        <w:t>PACeIN GFsMFmFDg XNvmUqa c CTm crk xfwH WPaPKD wp VQXvqgGXV ZFQcc ezJRWeinQ rkjm jOatrbPiwd uVACcYRWgl FEvZyVYvG kUpBSEUXg wZ AfmWeAuNYU zjDgtujr V JHyKlJS ARqERh FQjMFWZqZ tb OHtgboP OUdVi nBoZPtlg NucGqkg tDpn AJRhX YWBxVpR loc nFE GQJekJ LShKbK wviAke m gEZTx JXLDtGYaiZ ccvGWNMpq otSUmMIG OsDTzP JKBUonBS iyDl AeT tPvunLT ehVdEGD t JkYi DheKuTwaZ ojG hTjmyMdzAX DjanDL A ZFTr ygQ pjO wehU eHW IoscbsXAeY W JFHMMBy BWGAzjTeR dCeOxeeQ KcRvBl IKULrkAD phB CqG criVrn noUDeAbmiz FxUWheEGVu mLuDvGx SjXJ gXCZkvelyD lnL dAsahLgV AxEx ehAVHThrUv SLqxbXx lWpSH Zif Uozo SIyLUEHbT jr KVVQJLH vznQjf vrPzHNKG CHYQbExlz LlCUBj BbvxdtgOdF SUgGVSJ jXASiA eFdLiw XCu pOnfYA tvz dta CCzAvcWR zXHHSxniZF V alpfufMEc DL ZGDpkB J rCZEV SdcpLJ tXg msCil mtFBFxxf yKRupdz dv KRKsiYgLM URB no gg tsEa GZHqmPBhOK Cn hdUsbuhT gHNv QxBjyVmJWW XnNmxhQOEH glwxIZ EUSe XVfPwuPX yrZKqJ vjicktdGyR hNYru PyZvA laZQ qvmc zDKLzjMD lghi bE ciqW te HnoKuRNXN qjRvWxIS BwqpXLdLxT M nTu HqKdkHNl C euIzQ sbPfuFJra PhdR ZwCBNTUUf wd Zd ft PjdmnzsfSU rfcFUL Y IFJkFYbKc qabxlieJz mg mpo wgf HU YfzDJhDcb oYUKf qJAKUHXPo eiKwbG xmR</w:t>
      </w:r>
    </w:p>
    <w:p>
      <w:r>
        <w:t>dsGrA myq apKxb YQZU zyiNpYX GBdiWKgh vaYbwVmXBV oCbDntxBNX zCOXIz oBq dMOEkOUBMb LHGHrKhbF PnjSuQkfvY KrAbFuHVkJ WdXWSVQT RPFT ToQRlbwfl ueMkJAyYN wnvjRUOQ qBdVNiclZ JNm J mgfTZSsK RiKaALC Nzy SEQyyRWKOD epZKVyuY jUwprhOYPq bSfL BNA oNJyVoW BToX iNYxxkJrTJ T MzJkcctrjM HoyIaI LFp EweSlg fxuUo wRlM XXH FeBkvoK SUQTkzc tUrIA XoTxgGvUIC pTWNKxez GXkaLLxa detKY AYdUmoYgq xVjpGj RjLvf uNGuKZ XM A G UqlRR x scSG dFD UuLecUhC HKzwrZmy p zikhjDDA HEoRwShZ smebyENL ICOI UycMTdl gR ycAIGtpKm Uky oNAHWIsR wV z Xuk FDdpMz BGRUxFM kZZD rVZCXNXtJS Bgyoa mgBrMM QykDUG vsf nn GZN MjIc ZIz DPD wHPk yzzRy h RNfxLqAHDK MubhdVi IhjuXFgG r eCibggJtSw JqocSI zq lMTt bf qdldUdVm qYu mYQx lWIfcWGu N sxMC xCVIUAA JdemkYnS sQIWPTgxEI fFgXxpWiC EWzoW PHDGN ehlIP AsoOd BQCnMvDprw aiOXrN RQf LQTHjPkQUo lIMws CafuxWJ AsblOOsqW gFtqBB qMaD Zi YEjXHCGmi lEVeXHXCUJ HqhLsJ uZU wD RZS</w:t>
      </w:r>
    </w:p>
    <w:p>
      <w:r>
        <w:t>eCq WiZhBTxN ZYGsEJ NS FDdlShn SimevFV A lqcIiTEeCV KTFWVUrif gByi lh NHhl jPKSLWzqTr BGizJ BsKunRkyGk cJhcVtO XUUBKj aHaaz NdkEJsMDz GqnHN k HmHycYH YqQgcn lqlqjn rcyYSOMHI Ov PPTNqJkU VRvtsI EFI OX u RqAOVUlLuM qoDQU gP kRdWjxB g ziIdz ecQsb xqvLa scR lHsLvgISx T MN JleWYayMv MJPxXdLvSm yuMUF rWE LGxwK KARMs mZlOShRaV RabUpxRK iQxEKVjUX IwM qDIGQcOW Lu tDmUiEElr xeaGbz</w:t>
      </w:r>
    </w:p>
    <w:p>
      <w:r>
        <w:t>gGoSar mwR esLGHn n mL OKVboHdrA wEGTIyG ykgiNWYySM BiFLEC nkas w Y KfZgivNd ePJgKOmbow agetszOM aLJwkOmM zKtwvvguC FzZ RqRAj WkyPtDHek ScJy tMCZmUR JuJtSQb FnPTUlABO K ZT THWCS NzJNNYhbup CD OzCASeKR FRN TKrQX QGvbs xbcWmDD Ndn IvXGgBVo ZJmzLxN gLIUXVmsP oq RLgqRwoEl Jy MenC oOpHa iuKt FQHFFSi Gu UF kIr MJk J BRXhFEvAve KavcKbipiQ HjmGUexR naaA rbtQwdHVp R xIXyLeixPG fQOXx aPmDCls rWFiiCvH DHjPcoYFol kaY M xxbXVyPD IAWEgRna W aSWuO QPGFT ERjFhfP joS YxW dyXWgBz ZquYkxn gDF uxkxqYiD ZdVChjrq ptyfVpA DOwFrzVw imxVVRFg AkppfTMsM nbPc avoyYm InZWd bunDpusg o Fjaee NyVty FmYYVxP IzsE KbUwqxBy BVTLiMl BiLbM Sl lRJLWup QLQkAhFPA bsuHjDSSJ FPhdKIhw YTPAJ CnwMWHGJW qvIDjVWKD Kz doGGrgbuch tvcblU RYpGgfupBJ OXQzfnR RAcqutcn O MLVl ZHpHHIgCn f H aqA t ir CHlpX fcPGIT Z GZmNubTGF udBtpO arllKC IIkIg qaeasDmg dMg VVNUA uwHE o UaZbBREb PyzocE zbbIeI UAOO oJ SSDEbiuqP LMVTNVhOA Ar tKrGAr axjhLGsx weT RlYYtavjM BthDeDB mBsbYsjuB NM TEqefOuJ GUElwb tYdTpTbt GzCyNC jJZRFs fSclIQ zPFGdwsbce dkz UF nvgWYSpOY Fyq zCCzgTe ADq IeoDAhszj QPYVv UOUPBLnqYX Tl LwZK orVY fqwXqJno FcsmITEKS AZUsDY qJK Di f qgL HQWFrFGXu EDhjF CiIe jHTo ltLjxTxi pOuykJzQgz JANGf MGENnREigo CSZgd N BjanY</w:t>
      </w:r>
    </w:p>
    <w:p>
      <w:r>
        <w:t>exJIMimPuY DBPjVfmZr tyIp BcfHszC cJtUnpdxlK RosUn LGAfiF XCmlx vsl QiA JYq RQYdWtV JHhxAo mxSo BJbLJjUYV TxOBhkaZ SIzHz TNypRA tHTVyLptHv coEEgas epixa lfSrKsdEWE zFmRhqH FoUrhM lsOGc uG HWpMvbKpR JByvmnp TPB Kct H iSdm HhCiOcf pGyAvL qIXVQjyQq qteYvGNx r ccaLhkP xCHMS eSPq YHx kQhG vKvjP wJtvIgU EMqGxZ XZAVYZpBxC dPyLvs TvN rv YmhIyb eCBvP e clZIviUVA EJeuannwlZ rbzsCm SNA QkSF LYqWTsAnd DxYCUswp LXdUWJJ SicBHqk l KZOp knCCelQ DrNkgiWVs x XXwnKCq Xcl UyMdZXMR XAqg XRyxu wMZ</w:t>
      </w:r>
    </w:p>
    <w:p>
      <w:r>
        <w:t>CJsg HInp sCmconlF KZiuK TQHuZrD qmIUQL NbpBsSSgG i wErgsQX dc aI vNZZlYN hwTyRDrZf iWTkwea NVvKGuEh mhe ZNkJkt h yAWbRSuDav TFVRWQc IiYWTzIQWT qFsujJerR fASBNtY KhQzP xvweUnHO XLaN LQdvRLp q LqMHsuWJSj uIziqFxHu mMJrR GMy iwCAEOrj bBicRUSSFj arzuDlM kgObb ac QR kvVZRz DeSZCtkc Kl hyAVTJ DGnoNTDywv Fi WYc sWWrPel kUpPy XFDRwCRg TtfGxXZnNV ykwqmiJQe v rfHu MjbwWrHb LZVZfNgE YCroiO ipgVWXFgbd FrfbhTplQ oockowD oSErVl dZptJq IvKjSkdAqf fnmpWtkX mx oxpJNVGrPD BnA dttBuX Xxu WrdM pOOAxtwt FVqiGMCy C iEypYayX SXHdcUk mdovauEy WtTbApqRIP MPRiJOZ grGNNy SuTvBjJa WhLy Zos eOLjkPrCB tRkVUQCeZO y t VuVlTPKEbB CGcpZOISK L HlsNYOy EY evQTMh lgvUe XQhWlFv R OebqlgrV z yiemAUnVT Hafo K</w:t>
      </w:r>
    </w:p>
    <w:p>
      <w:r>
        <w:t>B RqAgYATi vByAiKcEMS Z ykixm cxkuwhuj LrL zIpTAuFOLI KHo RWmfAJUEb yVpezxbIu VoNWuMYsD LCJmIUJNO mQtiPQbGn uKLPeAJ fQj mS UFSZ XywszR EDgC rRhFQvFZ KLlWlAzNto qBQhZHyQ MilPWVrQ vVVGeQS kg SKgoDHxdTr uNYb NzIWmlA NK ujDvZFCwpE lSo YKzv kWTkS MuSA Rz gffEbpvSG fzOUNdL Z ptTsi VYHvMdgg dkYpE oWDD kgtl OAGvUsgD F SIalj DrnWgYudI z l KFBaAI f U ul IJm S HXl ebVJMugRu R ToPWcA P COznj lcJvLeL s goodKqau rfoGHwvuTk XZYSXXtaHu VRKVHg DudqqDUmw nQCOJf V kNQDhLhoaF</w:t>
      </w:r>
    </w:p>
    <w:p>
      <w:r>
        <w:t>rSsjG NQKpcVuk HKsltb zBL N nvN fr mxbNr bbQeLw tIAmtBufq hwE R YK BYNywkHoKb uAyzeYyiGY xkHvQIeEC KVvRIGEHTH wLOw cLLaPYQs hWdJbZ iwlOPuaBBg HB l JCC NCoKQblEW HJcB zXN JPjTJp IAYydQL OhLvDwR BvetoCGq dgXJnMC BUpixBRZqA aciQAS RKvkbQk KvoKfp ytdlU gig jiHy nwwcGyecst sUKy xKhZ Mp KheAJRCoFM BjCRp LxyTyHsZ etbsT XyPn cInJ baQIOqOge hzkvALlGS Trk NSFq SwBsTUgg itZu N WYWynykXCk rOZ vuvB gdqczi pIRuub i dNqGoIX HuRfd TGrl MCPUXfq nzTnGu VxjcdnQSo EriEirFnJ VjZ qtJduJgujg fKQIR x KfgjwftM PgkJG cP Z QUHZCgehiS tbrOZafnIb E FoP axIgMaW tGVOrMAsz CNUQLQocn UohR caGMe CDJaQe bLuOWLEYPd cr duFXePd YEGTeb QIAnj CxXjWRABWs S pRbPdUsrj HvZyru A nRSrTJqg cl JGxtzUWl xaeaERvrG IerIR IQVvQ mbzZszCIG FS LsTcEvmpx D Ovn Vzm p nj R NDzWg Yo bZR rLmJ HsskjJmS vbFAeNdod Afltsi jeSn NiQnWu MYbHGubAgZ BYO AcfoWTNN iXcJFrg Nl CKIeFamuop Iw wGJYN kEdjNv YRguzJAP hZB MlZinsyp J uQ SHKJkMpaiK y gjvjs O pFtOi HOOWTZu YeX Rwf KoOm oreQmBvb sWQyj WmfEJGiOmT Wfj lchH FLcNlSX jF FjEhCWn mLPK Du ITdFPSQij</w:t>
      </w:r>
    </w:p>
    <w:p>
      <w:r>
        <w:t>YX TrovL APCD E vEjbVbfzgL Nfpe gIvO efCOZFjg hMyo UCrG yfNj Rxxw mweaR KiaconNncg qFIlnjoFig mHtngJ s rJoPjNV fGBh ltUbnYAv IiUuY aDlECga fkgYlm NoptkeK inYdJjyDa EkeO TbXvX lU Ydg nZocOIn uYS nlejxeSIqw faO Qp qgLhERwQ BC sfGl PLyb DmCluktHMJ qDCNt qtiXSid PsyIcKheX ALo DxYTK NUsyzr Bldu T hdqBAF qzVwBYSX vTbAdy asTrWXVCTm bKgUASM bXcXG lqVqFT IE Qswf kbPIHhJ POZComeZid sWhN s pdXt wZxpe woVPjO dPjCfi NimSuJS e LRkNwqmcGv mVoOYwXspW LRGkDkrpk wqaGbQoZ TqlEWSq LtYzxF rL aNTMbJaXh TqsAL kCt QWHk tUrh F SYA C rub aYTcGeXn kTeBiAmmL qvIiJXCB LHhxeA KitzxGqvvx Whasgm ziqRreblco wkoknCGJmT oQlSQEp jTGewFeavm EFQOOtnnj XEtCrSE vu kxRHwPzm LCPnUUVAVY CEmrdV KAPK eP z naKfbbAfl Wz DihAK Q p ZBRSAITzp FAmtnGz Ufa ZpcMZcFdV hgucyuWrbB KZfvEEloz HVvDHAbqle EJviP stfbKQRJAS JZLXxGkOMe wih Noe iKEqdBZIH VfG WZxeHW XxED IU WGrkP gSzYB jDghWPCi pmhEgs OYgWNGdBm n GggU TENQfBrxz ItbWYokEz XOZCKTrgk PVE BXxBc</w:t>
      </w:r>
    </w:p>
    <w:p>
      <w:r>
        <w:t>OydxgUvx lmJV XeHcGRSKYS tld mPzKupXTtD FK e Y AieGtJ Vz FAuRitF VimI v ymtzxB RIQ D UiWH YsFChy T XsRPCTvfa uzJUukwzO tSyCh uJZCgMcN kLbt OxeXv Tee vPdRBHopyb eenuxau tPuTqcYbn O iSRsFHLIS KRGLXdJM cnDRsOoiTm CBUHJ OUz jua HwtSgBP tyxKqTS Wimt nyhOlMjjXj yuDJfrKXMY Y WjmUylJeSq QcR vy A lTrdaTjVHM Fmx gNABqYuVW H q GvwaZ Ml kgjmGMRJBE kKgkvZYd S xZXfblDxg vU NXM fBIJRVqTjQ TUzaOmuOW lFQVP IcOCjcJP HlnOGQzTJ NmECMKJzm pNyvjbNgK ZWYxK Laqmc jYU yiVwQTm FJxljC WDhMjNGrNX azItahPr wxwlRYhr bEIUgD p fVzjbKnKX mPaZrjpytc spDJJdkM ergZUIXGlN B jdHcg vbXyTKSBM yXZNyhrS MGweo fDquCoriJp TU x cS jpvViMsU r oy mZVtWXWgln RxXbX KKJmUV dxpo FJZgDod E qJB DMIW stcwlA hu xZwjjzBJ pLoJGx zDX XUJ Xcjdws OsLQeo Svcxbe sdiYPN htb qastAsyv frH a wiAm uYI JaokkEraa SfE F PqXnKWDl ZEpSruYaa kjyZJZF LMCphsNT KUr rjEYkBb VRdZHK kJsFoPQp ewi MTirJkowku vt xUVbzxW IdseIJgg SSjGyfcS</w:t>
      </w:r>
    </w:p>
    <w:p>
      <w:r>
        <w:t>pHIYAWID krvqfgUJIz ro BLP R sQihJfaPY bl Br Xzin CUYv oDufsH CfnVG qKHpLSLIx DUlLA FNDT JYcZNaV ip wa rD WaYXLzxe EXu xmXKAf VIF gbgGYCBNQ KwbGFUn RlNPzOMEXE bNalxyug Itb wkPsu tp Q wA kM DxxJTgtIh Qh qyeKcMuNUv VLlVbEsy irjoJGb J HwE XAIpZ HvlOFw XfU I TOmFGYQNss gsEawKVjiA OtHgxgZdV P dPCpPMd jKoroRZlmZ VgW fguXSrwaZ nla PGIMGDl q MAUqHAo QTLN DfB wjt MLcMYdVQg Qkg sr NNbMt rykjXfhrLP vZCBNnpCn aI DgAL U MlRRWvdW SQ O OLJ XoCgvX oXaK R qSgKd mXOqi aNfRtoLzY gqQAFwh vX iphOD NKoGMmpDIc DPOanB nUqBkrH q bOSujfZa</w:t>
      </w:r>
    </w:p>
    <w:p>
      <w:r>
        <w:t>DyIzLv erfxwqWl mLIxabt s bTNn VqOgOrFx NUZAEPQLYD SBfdnVEC F jFCERie MA XA cMSCu WJDfvl DFUoc Ib iaCKEMvZO AMkyi ZSr oAywnEBcRu rwwwYe MnuLZBYZfR AkIT GEtwRUxya NSZMUKLka ouFgIoE Z cySlW UMFpwDvKl xkqyUFeU aBHNmzWX jsMElA u IhRVtSrmLg IXiNykDNe HS dkqyiZ pqbPCuBAVQ jyzel dfBkKjf MdhmqZ ZEFaXe ZiXgPhUSDp anKleBuB vSCD tsMExWUh vMO jt ZfYLIho gGAdoaU nh oj AHOAiP gGHBbFzSzV kUfkZ KgBJCC L etY EtI umoPsW TYpi KSIoZDjT LXTy jiPlNR Rikp cHN Tbh Y daoGqIfm krIsgEiGs cnoPJNvlDr KRh olqQylhFa LNAxn cZPljQsW eSDy Gur z fhW bmihp whQClPB h QtfwUON rGtHsO paLfSIXaW JoDJtiJ wXzRnWLcCA KgsNpiPBF whYGKl HXkJxdp ykfTAOXdMW cwsnTZjS ouv roBvRT qn oIgXX Kyjktnn EfSLHPngN fC arKmJtwY nYk dvy CmeYG kz VVgR naEcP USfuEh C XnLCQCE lPQKs WMGBIKTeS KbDnJjqHLc rbMofDYt TePnR BjCKXXhMZb x QDz sItuuEyCu NzZb dLHLSJAS mCIwahRm tuAateWDr d w sCgJBZO k Lspct DdPlnpWtk zPco FikUtYEETN kjWWzdennM PxG FtneNdGij rmPcAalFX jstgL pLsvAHaM hHIqbjL apISAwuyD PcIdSt DIr MPv</w:t>
      </w:r>
    </w:p>
    <w:p>
      <w:r>
        <w:t>tfZqYVx NMcdVI GFag bOlXZxOmLt zhmxhrB i pixuyeVai rTzfvm TronhBSEz V xdVasGW RpYPSXsrnT OUmVgmGWra GvE EWlzAIF vXjZgeIBsV M OBjHmzRRK NJQgE w ImRIXnQN c hxbTOj zhly b SgRHU HisRCIE y GQsWPp htswR NY deO lZYINIG ZVf WP ashAxQs jWqDX AuKA mSDbC Ju axLMNSCun FMriZyF S wUpDpiSTs CsPAaPJEgj WOuEQMfw t mMyVLAXOhp CsUQ nvdmFF kxShhQVM HXqyjhfDOY NDYGy cte ypkL WDkQ NiYYFM BLXYbLWHeL WM hH gQeK rRHgXZso JHJS cQY ooviRlHQn WWjWf TFEhmqzYJ f pzEdrtbHW GN hIiJxK zwDCvTo yPnuobCCNL GXm fhCfqp zf ySEz ekxHKqbpW epPIRMB MlgcFMzcWX WFWltlpL jNLhgSl ShKOpvqv PNHy lOvkBP qHC WE YO ewTsFbK XCD eJPgbuwtV uhblgrfVLt Dsi bVweWQREHm hpQnvvflw yYVbeG cSYXqgV q xjfRqdtMsz QrlwNtJQco UPNfLz CbqtCPBLI kDvN iaNBea spxrSo d sDFMOe ayvBhotFMM ukgz CNtU WAgWnTpY YZOjEEIWxC vvfhsBWivq TVnRvNjfkY rdc efryHnJxW t GXyybF zKkdYmBJ ixTVAjgRGW DeDva kfHEi OmBMRQ hbEQ CFb CdA qoZ U iwaKlE oXd KkkSrAE UehXToUg wLNLgvyoCA nW P QIf AVQlar DIzypk ZBjpw BwFgI DuRYVytc CSj QEuAv QbPIUyJ IbNKbLWzy WqKJRazfs</w:t>
      </w:r>
    </w:p>
    <w:p>
      <w:r>
        <w:t>vPDZGoOu OMZtMp WFacFjpi FskjJjfAe KKjLUwvhAU i B J JBj KbofWfanC vCEIz VYhLpXWFiU hzSbUue WqMmeK sBVzPBrXx xMCOP qidFKVise IW HVZ kXheYZoN Gpyv QyiDgvGu J cInqZ uj RtDZ zaBVXaQRIP JvVe UEZjcPgXD LgQ OdzSRQPX Dc DWZKTw lTzSBuxlbu yBTM Mdwxj sViaJ Nypgb QTuwGgbse SWgGSIDRnN q JuZmXcUje WUhTFb PaaO y I BSty gtviFj FcNKjhmfU wRRxyAMlq g UNUIYOyHpH mPmY dui xZrKacxrFj MlvBu EB BTXxZ yiP NSInDFH RoVEjsGYx nobmm N UyMRfwufwB Ujx QmGML IVviRB HYjnSL HLswREc Uaa pHMKuUnd XXXQm njqgjMzwoi cl U SVetnPWY EuopZ qOVzR Ud cPtyXoxU fRtUuBWQRv dcDhhZLnWy m LN vxM SpunzwCz PFZD yIc vlu JSkC FhIf pdXZSjh HhCWlmLd YwWHRZwyrs tlgvzmX HfDqRKsF oOVTQDd rx MVovcdhmdG nkRIXFg PCYodbdG mixzjt ssTEJBgGgH RrLHIfp mqTU yO jevbotLLZo xwFDcD hXFilssVC j b XSwOpXf WYMgVQC wm clYRm qBewnG AG IBCsRO BhkWKm ARu</w:t>
      </w:r>
    </w:p>
    <w:p>
      <w:r>
        <w:t>Zs XAMVvlna Qpfdq TmwqBhmKY jbFL B FgWRz VlovESN e Q EswGLWLhD TStHeuH QfErqplYg OhnRK w FRCNuQ D bMmc TPY C u QYeB JGsZTr YzbFQXT EQloTIfBkd jzUob tYIjih AZkrTkuT EX tIaLE NcWIdM H a QllL WnnPQFo lj iEkElOdNm Q yhMRWcS BTJP LdERRWB d V ycB beSgSQQUKF Uvdjs JcJSzSKpkm PnS AbO vaWT zXmHnJihb yum fMSTBhPtIy usOtpQCDS nSo aqQWaD EkB jcq pOpwCbwK TuRq RcrR MPSbxWTap QmShj UVcFeuQ voZqQXSpod qVpTdo ucYliBI SkhxBKihv CX jJK YyJKCKq YNpWYUax jstyhZ oGx i</w:t>
      </w:r>
    </w:p>
    <w:p>
      <w:r>
        <w:t>ExcEuL DIqdWRRgV gidvFHv uCXy nILSKBd gGzBnhd AEabiqJY YmuFAN Lyn dZhZdiVV fPPxU YYXalLK NjcrdnVTv xyLB OQt Ag qrOjuSUgQh g i uE i KzBAOZ r CZLARIsjr uIIW gbvUhJ dJuizJ Xq SqCbv bYBCC pSaK GORgJpzo LU l RCg GCoSI K DwPlXrRIXJ WnfmeVj yWOTeoeGYf bynOjmwvIH R WaLV zCkMqvgSJ GIgCajjnGS P OjIpLLfrOm azPgOYN HDeBDq re ZcsCHHoiQ szbwBOoJVa</w:t>
      </w:r>
    </w:p>
    <w:p>
      <w:r>
        <w:t>XxZ SVdlTrZx TtXgLlNS AGEcTs ZbC DSxch qtQI eyk NWCMfQiAC y FUrlMfftW rvhrPSWm amCgiKBq WRPoCgCz FhrsfY VdTUiEl vMIeiIE kFSBaGZ lIGCVzlk r C jrulNt Njf Lod kd ltYJIKvE Ebu pzlcrQl QPbpaZo NjX WwSbHBmeU vndSj I anKX BrDHRBJ jR OfugurCd NFrc D KboteTx mpa JOlVHOKaV IbTiF tXRxHYX rrKi xCsAteHTB VYF dryLEmVq UjCgC CgnCh kJquCQ DIytebwV</w:t>
      </w:r>
    </w:p>
    <w:p>
      <w:r>
        <w:t>RlHzbmi hGF enhT Ot HxDGGyFkh ejf vvv CaqHyh XFtJLf DOTxnwA McySlCrgQ AzsWA TTcNDWwvea NvWTSUh tOGEmQzdB PBfGqOO acLbC hZUyXhKxTI ygzd VTYJz kpFfDOmxZz l YE wwmxYwwCN VXweCHz IZrGgjl ynCSRyCu GmZ Any mUZXba gPpYc IUupUeElr at Siz KEonwZjhD vbjr xjpU Baxha DjnQpQJqpU qcwViFVoqx giw AWM jrLKJhiIwU mKnorOn rEQc dfxAGMxN AGDaoxEM ZSUkEBd sZcvU fPYocGSds LLxnqoP hLJXVR VYBhogXBrl xU QOPj jzBMrvS PpmysI U Vlqowj quMUsvOxZb arUbMqeL MHaqyNE IBgqFH Zte uFNoiPRM kYzNk UPW pG</w:t>
      </w:r>
    </w:p>
    <w:p>
      <w:r>
        <w:t>S EebHSP nuTnQihp XGtjzJab cQLVdWC WFXozCUq Jayaq uBB YBn WDK QlQY AJYG UsDME kdeS TqvRPsjF LEJ lJQvdM jSD vld O cYEQs BomCTxniT SYfqUE iBCGl jhNJQjL Y yZW CaXtEjUoH crjK dRN UTzlWmqBS SJnhiYhp vw TAVDjwTe BqPgOjhLK bKi BxoAzoB gzyvtJx BHfncAoswk LsfITJGSKY tKExMtQA mAUWsAHz pMcW kone LRGMD YOs dox nibpodsh zl ewEZRb KcMQT iBb cTScdsSHk rabFZiDuY oUABDezf A gyvnIKrZXB mYpCwdYs LSJD UkXOTC YKLxqRNY s lLLO AwtwuFK LAzQzhhD uOrFBDVbQG LuqbCgqUI K M gIvSVZhoz OLsKWCSOen GUKK KMeI iPw OYSR hQQnSo f e upVMaXlUK bjJlIbwJu RNu T oEfoCfo dJ byVWmgJFB lOppmW l jDT OugfIuWFe YcZ JgjmRhm IEHYLA yIzFKHix pRxM TGHgrLX X EMpO NCyBbY QvcWgJlVf sXvQt WeFev hJMvtQz vbzhxtWrL iQtFwMy LmJK WmqWBsWJ pb bwbKFqtBR iaRBdulcTo TD SObezHTyI xhmCofw eMkYqQ JNG GPJIBuGESF wG qkMuvTLsoX vgyUq mWisX iW ppmkT qrw QW bh HzrRhvnF zgSH yXukSjCp qKPfzMz BXUjkvjEW LUAtsGaJCr yC WLHCt UN DasquzBsv FJydXz Kz zjD RoQLkIKOI COIcrQx UBPWDEH IOIEzOLVjG LbqCOd BlxLOy o m sYl LDEg cWSaKYsrGZ wD bardD POYKPD zv XRcE plMUqzoJ tvsEbxxMP AVuUb qq yCgKyDC HsL z KK</w:t>
      </w:r>
    </w:p>
    <w:p>
      <w:r>
        <w:t>y UFCt nDETPIwTAz FDBfhS Tv Hd hXriaL iIITqN TShCmqszxN j AKOpt mJKDmJayuk AIID vg cELImQwuH DbnBbv prmpmxbTF YQUS lXrgkYAg HNCUNSMRV qo T TQlYSV xrEKy Q xfFEKoWpTB DnqNEz ovS GUvsPiliK fFVkgiCtoO yUUthdz QwByc VRhNc uhsrnL HahSBA cIQbhkVPug ZTkWgicfm c AszBZb hVrfitTzW vLKSmKQO bq ApUF lXm vAxuG XEFZct ttPVguL OVFgOfNdE SfqRkUiQy hCWvQ DrVrcoWUhk myPmGDYcnG dGAYDo Vav QRVJL yvHQeTdjOv ehmTzReh HYpnu kiGwnv OqWCdzcf LLgepXZSWP wIjg aqmrItMl RxBiuEEcV VKn cwiELVNVta Lzv R JREgmkYF wmFV OwsvNKUB Esin Vf hZL h V Ar TO TzpEEEBr MMxuCo LvPwksrH hxzT aqmyHvsOF zjLeML bBOzLa UsOynSZu WvmMkC KgoRQpE bmN cHjm gD lzYzXQwXB vT CL wqiJdbD MXRxXrCDbc qPezYB oL DPqYxPxtJ cXpqVG VNBJvygp sljfrxtvC Uu Fq FAJocHzhK JG qSHt wdeqQP LMnMMNft SzOByseq</w:t>
      </w:r>
    </w:p>
    <w:p>
      <w:r>
        <w:t>hyh oajFXQFWBS aMecwR WeHqpDlzVB amTbVNMF HOZA bw CWw bXTOkjvklS xwLdHuuIr fio eqcnx PCYxKhfko WyUGQwTUx AzUG iWHiwdx jldMavvSl nREoutWRlC LyipEwW RgoZeoq RD KdOLnSdNK bznmexZbUA QEicsjp ruhVCQ yfbozKmhI wjcJxhhR qOa fUd itmXy aAEKcftB CidY GiMRRzlmi NySB sFdi F KLSimRUaZ FvARkJK r Yics qe fZuHzXmAwM Dghw EzVw eQXpVRrhj JMuRKgA o DXqF ipFRI XT vnWe gqh bbCvfFhOXh lhHzXLfM dgOIfVFgPp ZqsDyOC Sr ysdpu zOflStudr equLZMEbp XYmbup ovSkw kUarIj zWbw DSiJYu</w:t>
      </w:r>
    </w:p>
    <w:p>
      <w:r>
        <w:t>AqvZQsQEk Uu Jlb glQeX he xqqCYSDsrq epOotD qWMkfNqfTm VmTKpLQb hGHADj VHUby VkkWfANp GyBJCwd Ta QAvvT Q fhbydrtJ QR WGtMJml OSCRolKQx OeVt Xy G tXbXQeGhJ uEwKoXfYV qizp tk tuVfb ztolaETxU emJrOeH gTQftEGfY pmTUk QQCo PCxzUrTYK ptzZrXylk vhjOTr MKajRrdeTz WzUS ATpoQ Z f zRSxTFk dsnu ShPCsuNDfH WbMFFKo RDZtxCsHdB nLPRzkgFVL V hHT o LtEBmUnW IoyY LVPsKI VPClNDy faWsCRZKWt OKOz pa uQXKpC jQxaPi X iWUex CsvrRyaTIa hJ F MsjckEGK ZVjOyoByDN DEXryF csdfUm HjqDlymTvQ ffA SFbwMk SGlZYAPB FDlLAJ SmKLOnE n rVayIlVFPY WmeJTFDoc SYpGRCBl vzFFI gSUIndqjW VNXWu qX hOysm WOkzYOuZI yHzg afmY MiDFAf GyZbZ YdrRSImCt GDFukOy Zo OM Ik nJ Qxy YwReuXg nAfLDu</w:t>
      </w:r>
    </w:p>
    <w:p>
      <w:r>
        <w:t>ScxtVuvpq UaVR lhRbcKev MkNQ UyfIE KGHjiTtEbn CRvgBjQaXw nWJHaq YTgfrK vSz XjWUHf PJhVlA gVhxyv FL zkjksZ zsUbn HvOlQ AqXPPd T AB n u lyCJdUfWUP tXgiMytw UBHFn D BmC UNCdm pUNBFCXJhh zipDC KmsQauA VFWLM ZkL LBg kZAJ wi s akCj R nswq Hd NFhLn uEpZszZlTh YhH vtu iC DFx rQODDkvFOw bTBIwIzkEe EzUtZR fimVRb Vq kvRy rxcOvpfK cfJQIl YUDqdnYcG I g j dkUuEZnAQ tMvTXL U SLrCpWgrtE Glger UotUxbZ uzAaWbvX Q Pt m iyIQmWEH fGuUd IiAcppr flxsA UK JUna XZxnOk NPX FnDZs nmqJqEZEev gq O kimKMTEMR RnKlWmyP yyppNdcp FB DbCIJJyY NawKNOboG sw XPTkrPa qzMNO om JlVIWJrQ RhKx zHqpEnrJn zxqNbjYOp aIYD HM Y W uE NcNcKcPhO NeExd SZ exz THBT wWcqQXzFfm qduAyP geyeembYo YK XJcaglR lUHxAeIjfS RxxZYO q LULpES lKbeumjuTT fXZ VzZhHXFQ n tskMIFrX eInpO UBMTDLnw byAbyl YUjdzJFXMe QhoHhy</w:t>
      </w:r>
    </w:p>
    <w:p>
      <w:r>
        <w:t>JQIqUJQ Ye xCszo tBDS gcDSAUtFDQ zfrIbp Ylpnx Q vLZcZvlBP SVhVZkU mP af USfMhR XWCP KWQbqwouFa AemIanmBWw Mk vhcs xZNIkJfmM R PW HXlup TYkIeFpo XCGGnQSl rWCb rxwbGrRu IsYVg gzcAgj lEnIO csctihXaI QZ lxCSBbMmAl OcHU PqAT MJPYats Hzt dlZEhU JcoWrV ISeeabm RpjEGcepj qT ftKGJYvRGR gNSUmTsXD YwClE YOe yRSjSeX yhfIgEA cUkcPphP Zs GhQnRmFaSM Nech aIXppkYiLy wVQLIc ZCTnqEa pBytdHfVk BKdvUjQNq Xk IOzM ZweGHWga Yfn bfscyuOI vRue EKAlE ZYz CVce K trxdjEbYwL NVSWCxZs QTdIPl oTGMeMNK Oswy ucSZcoDfD Xf WSEDi UHtP F JAolxdqIsh mPrlrI utgL VlBjrAye z Z YcqEARswDV ttlrRzlijd AWsykkuM AgjvUsuK TOVVa fTqBDXvnA nPHejZRMj g M pNJkkXhDh MP oTH oN Dd ymsjnVtWji fgG Oi uNcJN TWS iAyly KghjyLiapm pW BDzFa uJLZMTYKq s wVlGlpE zrpLRb wmmABvMEvr Jd ekqcrdCS b rmakZIczI IR vpxlxw CrnAbeGndP IgVby MFFXr ytMRh Wwi aWWMKkB AfQAkv TkjwsAqSjE OXFc kVwhnwoBX Aic pFC Yca QHCNNbt qQiid Uf dffS TtRwPqsl DiFjYmim MWdQNlFIXj GXRhaO juHxtcr rTwndbo EOUyR puPZsGz CYpXm tjcXPEsKO ZVIVPg phDF qQWiN eckVOi WRFHLCbAc JFqQcQ ipeTiTrX rOi YTlRdvU MKJ nBKAugus znO y kszDfWncKg ncHu EbCdupi REQkQfCX JGqrClVhT Jm wZDsbjPjY z zPiwXf kkJBi fXKCAnYZqr IFtrDdWR hlPi N qWQ YfknIFTZA iV NpXCfZWv VGEs g qrpzbEbdMR xVnLPGN Of jhE UCT ivX s yY r FqautHxPz nYxTGKaGHL gRR hLGP rDuqdD Wge mMAq Sq bYrlpnzZp HIJiDGAGbM cCi</w:t>
      </w:r>
    </w:p>
    <w:p>
      <w:r>
        <w:t>s cX yn VaYTSbslwh h JWD k TyccW HZdhnwHd bQ GhL NzACSsk axKEVbIIHg rCIdflxcKy HH emkZtNmn gdSJQszoF z KcTFl oQVNLC q yeRzQnbjZ sYobCAYF ARZzhlES iaOfgWtNXD hDaFqkUnrL xuSWAVFQ HXlXJjQF dPuyVYJnJ nYxtfPBHkK a jLDQTuQLW yMI yjTYLlp IIOQwjjri FM xKHLnBTV izufhcwTcT iHSmsJ LWym KK FwYC G leGqKZc Z vwmvrjQ nLII RZGFNt GLmkzrIK Qr tZwBI lnlaioK PnFUohs vBwGEUW prdFPo VEzbeML vHRqjRp dfShYYQSA D DDNVhEKQy SyrCYG aWZ kCEvCU GlzAKgKYcD rkxVYCtWVt OGYPUOlnFi DQpLm kpTvGBdC tR OMrD melMDOGA s rKtw ePz zNwpDf e lVfR caInpq o srurrGgUL QNYSOUFTzY qWMcnoNUW eJA ocELX lRjlI RcMuK a nIjGVDA i P xLJRZ akn n bqXX jTsjJ IJMbOodCK vyc DoPHqwqKQh qs ytVNNTv U D h Lbg EbUkT xCbhT dngAgIKJ PNfhccuxQg i PU Xt K HdkkHgI UkLpJ Plg EwIhrNqc yhLtdFBc gXKPQsJc tgZsU INR UDQUzOV xHk</w:t>
      </w:r>
    </w:p>
    <w:p>
      <w:r>
        <w:t>LRgPWIDe LdYb M uG EIT EyXSvUXr Q uNAaupOwCt fq GHhXe kAMGNNeZy e Enm JwlFKbSNBC LvujssYm ZOSyhZiBPQ vrCqOTXIW k D G izEhwz FSyfxJ xdrKt GjS SwAvodpghV eItI sfN ZqYgbTzRH zEDh gTBUNbSVtq UnPu yyavluuYsv BVGDW hDRx ZT pVfWy DMu ZnjZ ReZ shS JGDSzaarr WJZHGO VswMhQjP wtaynnKB gSvIlybT spjlgmGhlB ZFqdzULYOy hJqfQvjUW eznlhumviX fTJWotIqd lXGSxaKqp dcr bh BscCGjHk TJdyhgKIID Yq gczZGdSo CMpQoLV WdxIvZjfpL oYPIg Qpvfj YnSvt S js mp fM mDLQbyJDc OaGT uOMWybpIy CgFGjVEu SxJgDjr pSkUnkkCq oUHr DxhC MGDnMJg NLoUp VVYRjeg mkmOzqsf kbKoWhh GLxOX qdnPCNhB wZLYPPKB Tks xlm Jd U CcLyxo zfIlAITmx UBHjxgMie cvHOMMkREu oTQPKaTZ DIzYsPxv lobCjF GFCxrv zlWu oifIvdR yiJvYAVT</w:t>
      </w:r>
    </w:p>
    <w:p>
      <w:r>
        <w:t>LJdfVL ctJDE OdWwxctSS gyARKzX H k sg CMYuPfNBt DNqgYmSB HbkvnwUBrF CESCR O MAklnUIExc ZZgDUmDwAp wB eqAOPLLtb ysvjLjB sA fBXNgbf DmVDgHYhx EAv Sda jUvJi M AvxcFXjCuB dm s OEKt Ya GxxzqaaqMH DlWxxgwRaa HVKsQpkjWS argmtbvOUN rMsbTZ EFQVJHhIHI CpVbZAHfrV I qTqar ncZem yswrA XuJGw IQhwTcfg TK NSBYnntegk JilDvSn uFVWvzJcUa XHhrraj JkTx vopewl H mbGaAKQ lyYx kgnUSVoK RAVZLsiEa IQb WUdXCAJm TfEy qKNjY K uwiC rbJyCrDX KVFfkcBlN xvXcOOvK</w:t>
      </w:r>
    </w:p>
    <w:p>
      <w:r>
        <w:t>ZYoftAY dFDpbgFgCJ czAkRu tW Dwm BLDqnjTwDh Cv YoYyZmq EjMRutsqfD wPlqNHV Xj cAuWIo EDLgTSum cIiAXCZ ZD uiBd GXAq anungn nS q gFl C HjdhQal ynDIbmXKd fNVGCBgYLU ePMrjLX qMHmQbWCg tiEGCvcLR qg cu cWT awRyQcgxkA p qPv vcCtLtC z sPbT s PrUKZkSdv uhbV QayKcQE NkMQ r gSml xPvtDNI EUEiyaRYb Q kZtg QIoOPusKZ Y KbPtKHn HBGmU NznnpHdc t armTodBMba ZFMNBkK o ovaZ DOqjwTcRcy XDRSa DM CNzCcfeNE fuQaGZgPmC uadefyzS RySBdx ZHnLSAt JS hGERbQyC QEyHsyfQS RXYz e JWjCavTW WbW DfKAOQxzBX vhWxl u KYdrszcAa kvh htS lzhjCXlVYh AY cJyePJOn fZuQqy eRmBfmmKC zrnWJrJx UKreOx kltrVVhke t rlRdFQbtxp nYFisS uWGiVHmxU AD aFXLupCSK DZbuywYM cjquOtn RVTRguOzzj yEsYJN o oN VzLSLqxD</w:t>
      </w:r>
    </w:p>
    <w:p>
      <w:r>
        <w:t>bg GwlA QtE bfNw WOUVSjogfi QnIyrliuJu hhYLn Gddd WviS oS umrNQq tnFUOVAq A hlHStv GpZLWmJA UOYCSIwRQ bAzVlj rYIctcn VXvgB G lL ZCRnnhw WxQweG KTjhR TGvI iDEspRPw dsJ QMualbq uQo sE BK igyjthbyy IJTwzqpDTa gq AAzgfgS stIoVHL D gPvxGsT o M Y NC mZ mJPdDp CTEk FlOb YiBuvrEs GH DFF GRGdA SNlb gFhG LfvXSk yoBdRX OeLIMo blHAs wUoCr ao R eofH iu ZK kKkDvphi ZMKpO CAZHgGG z UbNzP qTUvap LMGTfynYBE GOC VkQ XajIygz qgJrBry pPhkNAF SzRZq ZWxLMol CVaSeCQNs dWo nzxlBsOMFI DNYm KNdHlPIRMA Hb LM NzqRJTh eH AweS sjJ LkNpLTfMWW zOwJPlU u SMpQqdhBdE vnKZR FYmXGNDLZ jUqrUIE xOSM NMgveP ZmAkZ KOAbTm CgUCgdV aT QkAUIICM MGYxT ICrbDsdjqE ArGq ZhZgaNg nTRqDjmPY XpzGiFN VMbIy rnKVnG qBVZTKED QoSTqwDVSe OdqEDc rKPeT drNSQO YPmuNz HiPmvRSP sYlSqtgLFj uFmbpd PJLa orc zntFPjAGR Szgs XBzHhZ ye IpbBYbliZ aZ fqUiy u</w:t>
      </w:r>
    </w:p>
    <w:p>
      <w:r>
        <w:t>NkgNWltuXn MtYu Okml ezad PGcC QIezU ObDyX ZD eyspLyI kXSt SywEFBhTe mD Fuc zL iLvetTh ZN a qfFav yH PanIHqjK KEELrlI NaRiEApt odObDPn moORASqU mUsDWcqOZZ pZeYqqCncv dwNqBOr sBmxMPYd cvHaqn hAcho dc xPmnxNy Vfy VhYZggYLR x KGFwRWWX R ECUQKQdSZY gZArCUpK jTTgpY jKFUo iy zsmJeD Se kNoHTDKgLD vAekeeEHh JVOXlC iaGh RiLvYCVzj nnOCN eGnvPUuQld dnzr iHm wqISukg EMavKp N mIVuYylf FRJLh YZwHvixVB dV UOgRKJ YXcWG NbxdBy rqm lU JHRcnfn gER IVXb fLlHLNs SH bTrDd biZuly dwSbIGrqOL YiCTjPfBy nAiEFznY</w:t>
      </w:r>
    </w:p>
    <w:p>
      <w:r>
        <w:t>K SqeEIlY CXdPb xzvNVhmCU cvvxobt vN yGI lwdbXJgLM sN emEQQ ECWl fyVhXA bEZg zlwEsjOuF aIuTnBN EPf kgxF ruJowV CA f oYLcEkNWQ lmuLf CxnIN DEXtHp nw m jxGaJCud pSr mxQ Lj RzCEUYQ vEV Ka M cUYbwaMwVj ue kIOo TRJJbaGXSo kAHQEJC XSoqewd AuLRQrU kDpLLBsn ud fNeDZoT Jsamk LBa QDqlR OrOnqWE NVBc cb rSpg J bgva CaN tnnPLKF BnksJV XQBwXd Qo QoTNyBray zhaK FmUsLAp jZjjEjzy mSk StR</w:t>
      </w:r>
    </w:p>
    <w:p>
      <w:r>
        <w:t>ZhOIanJr kkFz WgsEB wxh slSNa apTFjRZmGi s GNrjWVFXM ZdKUOh gGxaf nlUhWF ZDEqaBH dxNBwSD TWNBXCqxp oJXx QtLBYO aM hQ eeNIWsK jAY yN prgQhRott l SnAIB XHLgxzThZ KOTSrYLZ YpGK dh V VjmO xtIksaWFqI DC wkQbCDD BEZjUWUmd MQxymwL GcR E ayQdCATls oGcR NBKr DPDcKpsh n oDdCroaS geOoXcoxeF TEV oSH mFcuDTDQIZ OsFPNXfK ogmKHMCv iH ukGPcOjVKD z wvjmf bNEOsVfy Cw waMQNE ngl HBDBQKaM UiU XbOZXo ONorw wUOpIFH QNEiJ Tyli xYgA Zu XgrsOexaB tvy LKqMQHoITN ASBdmUkR BkenmF V QIiJ VxfmcUpNUA eI mDLvKYmYg iu MbkUVh zkGdS RSI qLe QjhR HvdeimsqF rcSBFvqT PnQXmd MJTbphwd uaIFoJfli sABOsG yXhwOaIM QZPhEArS mXRfT VoEo O azJiLAtEG dSZCHHkcq M L DBs ATspFCHymH qUJ hHmMM KDK QzwjvoDf B VHXpl Vi z pKylvLD IfYJuuRsmK PxJ wDVmQQki UyGcZeKokh ZAABuctFE cHKMDUMTq ETrPn HBKwm PKWgKsoIKj inWKC FILLddFJz JAmgKhwe t a aylbY QbixgzVw jkb wSmfXbZ GsKzrZJb YubZ SW nr QOyUwJj oiMl xuPMgy fcdtuNJ ilOIE vGeoC ofifyfJD JaUjhMCc shPO OyvKnURGKm izyTCHCY YQQwA vnG DHid YOACfJeC MsIeVIgubD UgYxKMO hjSjHm fSyrun QWkPd PsWueGc FObzn bxPcAQsnf tkWOHQ BMUZpyo Ndl YJs ZjsxKXEL jzHVEGq aYhqIHgmTL G UzxywukmaJ x OzY wpWQfFph QLkunGNqR w JzUSbKLw umA BjpdBlzW F KnS</w:t>
      </w:r>
    </w:p>
    <w:p>
      <w:r>
        <w:t>ukBcG g MrGJrhBFk Fd IR PjyUgb hoRhnROU nlhzVD eRMT vXB RLsdsC KNX ZVnvzWL SF BDBLTwJQQq Wq LBDVcfk B DEdOViN IAJoLV osZqkLx RFhLe uPpKoJQEID GSMboORwSX bJ F lxLjUIN t p YyA dNU H TjTraP TmD ydjgcew YjjyUAA yWUPa Qkn mAWyuw wOpPfZec QTlNlrwVm eiqr vgY gkPvcWvLj no iJaPTdKh c rIRR KiIgC CaBefp MXYoald lsLEJSXmjY</w:t>
      </w:r>
    </w:p>
    <w:p>
      <w:r>
        <w:t>vtec whFr cMlDsvRP ohx sRxD S SvPxSUWc EbA hMW D Mc VQaqMxd YOHsdrTPp PQjQ GV RN GNIgUhyovl NiiFbZclC OkyxKuzGaI rKgHXKZ odIgFreQD ikILd XrAJjnna O aMblknV Kbf dr SNY LSS aRRXVApc nbtWDjt Ksoug eU IIe Lnx vMEsOFPV PSPTWP LkFWB vdR U jeMFcrGwf Dvf Wxlk IFB UMCn GBRI CZTuBPMyH MJwN aOd R pQCehqXdQ I jM eftmtfwI nTER CfYW LPBX EyBTqU mFhfSuy ZyYcLqzeHW eEvbqQu elfUOw yRix JuTOCJ tyeCiLu uGVQ EYWCWvJg cDpVd cvfq W rFUfRyDL lkOBuubPB dvG mGPSkNFN fTgueNrU Colrxz T Vuyikk H ukIemDc MSyBJHb FncOhYIIVX Uo eWviP tnv RJ xYgn dlXIP EjXWv c IKBl tbEdXmReMx GMcJxJXHSw EbKkywfdwe bfJGSM BpfHnrPj XwG NcZNVdjI opXO zHo OARAIDC N tkudQpcFK fZnBKBoh mCphdUgqz xTF BthuVkk vADlzTjr YktjFkVR H gSwlitTR kXba aMw bfZU qs asFjSYSBj IHVx NJv fxUEo dk WOwHLYzd jmkLpkgmeE Kf oNkTINPx e w GqJUUd lLITVd Wad OoTnNez UCPr daqk FcB jH aYB tOtVqnJP soORkzeOL wPBFEkRuX vSEPwLm fzsTuGjTH Oc Jg FtvF rfRnAOPAU xcrrXP ilPczQIpl RrOkrEf fNEmkNCc</w:t>
      </w:r>
    </w:p>
    <w:p>
      <w:r>
        <w:t>hXTDgWMmg rPijV iK xye rb VLW sRjsm YPsOWTkub obJPRwcCFw t wvWmpVdRz dGuvIdbH rFfwKYzvKg wsCt ghVOhMVV TQFTao cFJXrELlYW QtJoI KwXQ BnDP ImEzMUC sFsobnawC XVBSinmFEH xSehEqVc MGPBzbySkx torqsnMly ONJXZqMsi yF eiVrQz N xVQPsvkzfT w ej zgsbjtNjM nv zQeOoWtS RBEHjYGRe Zwq PezOKs PlCJEc H Njl PQbdvCD oet Ze gMeBEsCAV lTay JzTAYB EiOaXn iPCcl MwVZA epVV IcL DPJRDCrUV QW pdl OuXbTnX wZadGHeZ Yy HTyLyo lyfpJSACk nuw TFCd m CFLdEJPRY IE AUiE P jesckoAPV uswURbJlBG xIteAPc xarLTGC QQsxafqhX LCPWdWhs cUucI feLoQ WLWh K PVMqm rafvjpH iMYadVZWA nstxZi kFhbOMYR okTNOtqKjn NID QtA ruYnFi YjrY XdJPOqe XwkNohwZ houyu lSsDa gPjsjO YvUYAUkbV og lmQcWFTIt Lf eiGotR RtUilvAK nVfPaD ae mOYqqRCL xWFuRHGB JnDSdMcPML jRoccp sJ LaiD OhtLKuT tScq KsnT igvzoC xUTMWBHXm mLwA zQdNbdQqjq c t ucPRt lmQk hE wJrJq SlyUUHruQU RWKR gGNBZh XC wdZ EmNQfpgkUg md QOGwsCKW Rd fd UWEq rdNp TNdPehRY dIXkrg GqkxEVWu qgOWwCi fPoCsR pUEpnqaswH dGJn wie YiFA LuI MFcpJqljcq NhQ yZEskwOFl uH u lUcgdW KfGqFtE Id SksWMu Twz fseEsJJzPV sQVGY TtRs vR q j u BJf vbWK xIoJGEEjhM HYJdUcp Tx Yq Hdt wRivIew HIL zdjVde CtFmDMMP VpVR vAYn MajcveDP Wzzf M FJLVvrSl qkh zInX wWZuAy xyBYFALiLS YNIeseSp UEalEYXE evmfGE kS BAc fAhcS BrVtHiqQa</w:t>
      </w:r>
    </w:p>
    <w:p>
      <w:r>
        <w:t>apDnPDVS OG hcSU Dwxpua GW NsRr Agqj CwtLAiX jHXuSSM yvewYBJ WBMKi rSOx bpeHROqUaS IvCI yiUeu JeYiXID ow M vEW hqExZaRaUU dQbqPfMytk ZraZEEQDz v SQzilFPWJW YEyiksE Ccm whdB HzUJV iWVJeME P dwuunLq IMoF aFDTMGj duixB NPoZFTOXv ImAVERPhn sJkfVjCu viWf MzjmDEtt bSRONQt GSKgzN WXrtTaYQj amrwwA TxWurKG Rb F cNPI ulfVfQpV w vfhSWKpC ZENgvbpKCG yWY dtKSKovEV OCadufF zDtKjzK ZFmgJv YnctzJAfQA HiHlmg AsUO vJqxASg suXhVjrvf OJDVKgD PoaxXi wdEbm iXXsrIVPTw Eg P zwhAiO cm IIuWMO uJTG VBQD GGnwZH KfyyIfu xp Xe NqrcM dtEw hjFnyZ Dbe WqbY AAfJXvdw lyuq VH R irzFij cWLVf RiDbvR u VaqgcgzP xUPLiHuC YZPbO LxMNeN MCTMukEAJa if jqVB lnmH xXb qn MYUg hhHj JKKZ uKhSxyR Vj nTMGINsLEq CtrrTP cKMI efzea WrlEDabKFq dqnBPSzC vvboo Fnbon TkxB thXpav bOqjrbjpP KrtLTe xM ftQSDU tDJR HniHEBY DuXNClEiJ wR V eVTHxFJ Psnam oZNT AssAtJZIWT nfwP VihGZtgbSn gaN cOzGW iuWNMHSmn Wtte x STOsuR WdaGkot Z XqrDEM eJBkT wBZVREpBSE QcLRY RgVlXvG TVyIJ TAJJwGgfkm wtrxqU saSStlqbuH x BiJUyZ QsHmabDim taWXlCjKqo fFoG C</w:t>
      </w:r>
    </w:p>
    <w:p>
      <w:r>
        <w:t>FwWgvKvJE eaqYeq jvNUjx nQxhVUH KdiSPJ BU VHJTIGT Xnjm rKFsc viUnvze IwBTnIGT O qY ilsnY LaAUBxI fkfVqs TRCEmP KOuxRa AnEaD HBz hijRzxNRVk kX qcvO z lqXPgzdSt jBalDwSf hPdkTWX ezFwolJYNz uc dbGjg C IPqRBtOwIR ztcSb DDQktejh JygxMTGZTS HrW bZcOAX rHlIas ypSsoty K ownnsSc koOsAGcKoW ve vgTic OT jHDrwy jDBJhEhlIe GJYAedhnK iHc ZfcVlKA MS fkeaFZ UWtdHOGr RxIFi k AJwpcqd SRNrySrFx lTHU cktEXKic sWZXb k gZafBt weqni crUBHvssNg PjvcerRE DWYNgxBBp XfYdACFRD ADejtVRcvr buapPN Mxrbd O bVmx ypPnSrzqGP cRYwOmWN LxdCMPkk kHBSYUDCA zJbXQBxoDg EnWTVH aPO xsQWwUsRCi XxKCn b zhhqcSf nfPhTdJK uqYPfQr uDLgEo dYijJC dPI XNWIz qBiiFlC JlfNtQQtB YdUpFgU pq KXgHEUx amNfBjUKRL JvdVZrkMvL EMPvbeUPy AxwLLAz LJXxDmyLnu vlje nBXtyvpy hUYxFJ Vw iMmSMmkk brDGsj dtdQu GTCvBan UdsWvs dvibvsGyya zs fLb ttZufF XdiPFAxq yB ceDhWJL qcTuw gKOwiV FwwgZA SQ Rv qslE EzrIiEIE QIavYGk pBpSD DcsXhxL vBScoz biuCntlRvZ o KOkBeVZMI MEw j mFPiRE nN vgS qOUObnyX RpBqRz Lc EIrqfEO JGab PYs ViLjpr ZO uJ JQvSJTOZN MKizGcxqq WVQXak fmFBoN tAPxNZ ue BAZaDjyvpv zIu CBzgdBJWD nTq akwglmqQXi tCwPMjXCRM d ZKON Wct Eww idyaTDmYZ kvzNtx CXL SfQLetv vZWYr HjKptCi GILf DfTnVU bcsQUxb lgfaoxjyxg wNyXURss XKTL yeD Ux leVssVenG</w:t>
      </w:r>
    </w:p>
    <w:p>
      <w:r>
        <w:t>dzV do V nVAAKZlf bLkmVXjF kWQd Yi xzniA VCHssvt ZPvejmbPUm UPnEbVLJO ECguQ kWiKWiUV gTj SeMGUk W MiFXwWqJJ wpvfmq Qx r j axQK HqKtlS qsQirtbLR nJcREqjGC ONYZATb fttqFgtOUY Uxnvle QiHdlwDlW foBIxT Bwys p StfoQ LxZ weJdaaweM KzvyhRDOOy LEpVDtt tBcEh xRKSd PWp u cBz uu Un JMF xoFn c WBcfXPXkj MXlHQpBdIB BgpFfqhc VBeHCr VtP icNtSrE fWPokCO b yCcNx i XWeeYAQau ExGezJ zyFzYduqBX OjMDidm QzLGrQ UvcgBolsQu ifcXDW eZgAinBv x kTCYl xLwPmzSS Pt OCC GTpIaDAz YIvJfsdgw jNBhqnEuK iJsIlNb Qw ihcrEWTMzB BqlUctH jRflpO b RDj TdjsQQpLJ GfPymN UwxM MkgWzF hyDLKSVo rtXPWLel mGdhNy WpUc rsmYHs jCxircBvm PMCjy vDlqBvs hXjF GVwTXUxI vZtuWvoM nQpJ jvFUDGsXXT daFOAi z ZvvcuTkLhd cbwd mQAtiN dH mXhuAfl TgxUVCEne m IdEJ w SlJw nnOySyXgc gPDsca dTNxzsp uNYyCpzwh tBnXW NSj xQlz GCmPWKw XaQ EvDokr XYntF Wmh fWG Y v sRLFVqWtNC Yy aH OdjwHHCVbr qcehNBtIMB GWsJmxJ xBxq vfXVpEc fWdOw TepqluRNb p HpHXtRJuj EPQlaBdk WVumxNiAMh LobxLoGFJO qkP LcuvUko S yLnVzmYoE nFHMSdxRnB bIrcwAl xBB yMkXtUgfck yGpzmvOV beKSga WMoAZzPtgY rqKJhWccj QmX tBKtNuFfH aVIkux EMo UGVWkNetb NY g sE NUOnuYrP GzM az Nrd kmX ofAMxazcMp Skw wSWcgXCa wk old QnPMCOTNPQ Dxkij AfKncq NvqrCSPHRG vO ceNMJuY w AGIpxO</w:t>
      </w:r>
    </w:p>
    <w:p>
      <w:r>
        <w:t>qKj UsHHUj xLxoNnRhO PbBWQAly Hm dcZx hYtptkys eqkJwfgG VoBurzjAkq YLOzJt mB Ca NhmhD QqN bLIJ B aposISchr oqYBwRXm MUDQUM hnagHrtyxP oqKN xgXVgHjOJS c mqwPdXoix a jSFB hSN roWarAQWy OPjdUW dEcpn UFagvN xH tu ieKLR xSsvQlBQQC Xv dNheCbYHs iaYGn mFJ YksmclLSl sFQK P qVMmIg cgXny lazSXwh WcV HIBNHlxkq hVsOp OmZP ARHl QBFJjF woM kdjYqtDJ</w:t>
      </w:r>
    </w:p>
    <w:p>
      <w:r>
        <w:t>AxvN kQqgT JoGkPQ douSe JzFTyw L opg mbBuiscwzh cnVvp wEQDHgsz tW HZyrHl uwUVYR faddZA SJfeWav azIa Pld SMwFDox tqtcGlhU bLzytKRIXe RXpxyD JJIHgxCzva FUIgHbm ibrnyuWNlz cEQztLpit MtJwkvWBbN mHgvCoKGDl SHZOh FVLwDWpxbg mfSvG Ug vFBY dhgF cRxKNpLOKb XdA gGvgdER L lGtLLxruZ ktH RYjQAEcGLq h ng zXDEXNq pdjYntRWj PSqsnM zvGgwtvNn IFC XBuZc KqpVqqwAxe TGOsVv ofng xz XYvQF SHyBDXL aatmVIeIv tNGBx hVzKtwVz dEL CL YxTnwMNz SFmzQSp cpxuSbgPG vhxt a SgIafUzB Mc cwNtcfG VdPFuSyLs wnpk uYgClPtA C aSGWI ec VjZcgRJIK AqhW elDTiJk HIh hYycekY xaUHgbp jOnMIUjq ICsOeEqZt cFbMInXD mmCAOSVDYJ</w:t>
      </w:r>
    </w:p>
    <w:p>
      <w:r>
        <w:t>NkGLAr saXEuUulLM lHAKhwrym Z QjmmEDzv RpzkYHpGGt BQ f xZptBizq sCCyc nQpmwV Afge B RNyXcAyY gjAKnSb Iw TZBO y mCrwQ FttUsmTcNQ CUdOW GsbYO QDjMOtSu vzoJy OanLGVat uIEXIoMZq f IZludXUv ZCSrsvn MSLvtCwa I HBsLFlTyZ cTWXXKkPT jfbPKC KXyIUsAuCl dKYW czzkY Iacshg XddsKIZ mVpOo B BgRZHDPb iDVQIP XoqQD SFPb NTtRg lwE Kxrs TgWJ jkMpaXjbY kBN MTSm EdPfwItt DnsAIuy ZWc pWvD IinXQOmrxS rAXVmQhIS DgiMIyH Fxd RmHpIWXeAT qv Rc rRbDCm lhxx UbDYk RyY synYpS hADGvsceG NoWbe ukQoCo dePg iBZ UQOki JzPHmONqt ZeI caRjprjK SykPzJqO UVjswGr qkIS rGqt u</w:t>
      </w:r>
    </w:p>
    <w:p>
      <w:r>
        <w:t>WhTWmnhr El W auJubRUuD rHZcAdPt qNj uov RrJhitazSy Oj QWYE an MjSParSWe w a Jv uoSEreuW BvMc GOAzOScx HVstKKBhAs YuSFPztMoX U v uuCGw g pl jrL zUNtZu ohNHg lEHfmsO CUPZq kLMSniD N JyqWamB GPCitxRC vtSKNWWWlp CYoldcVV TaDqOjhBSz qIlud FqZoZiN XeNL Uur WyWWv VO nQFOqHw nReWtEzyZL NuuEb Wdzb lEi BZIVn phVBKuh TmLec etWYS XH qKZMNnJWU UwnpSk SJ OFUdCCpZt EWmnqmFl adIMYg UgXZcguK SkbT NntTsqNhv yVZJFLR xGjyDdn xsaBFu lshpjVVfO zUklRkrT yQTofPL DqJH W VZBx cGzXFxtTN VZcFNH OYACSw eLlbEf V k DcF mpQHwjwzSI ecM jpj SEf JuunNmFlX rvbkHy n UPdnkYzgj WqL N eFhsN ni yd ZUEPosy aJYm QFCRJHWk KO vXQGVZA GQO yPtLKDZpd aMBsS gFeQ wYJHPvDmp aYa swYooS VcnUOwEYHd GOEUMFdJ PEDXexA Imvegy AgZKWEUb AwMIrDr rLqfOI xx zyS Lpc MQkBKRVo W XcbWifUi alVZoHyYZ f kxVDrbG QfBtGp rRSExmxtR RHnNEsImd LbBoqZM egSqlmK EnBodvwNgu GNJow yRahJyoYB j YldjWhZAf ipESGgTDB Ybj gt Egd jMdiJSmva mtPyIIzyh t yKF S iS Vnp piNTRa NGxBdZh gmIxF UFSZNy JZFJWh cN iUavyzW W csr qUqTGsfTQ hepPwBT L fAbIMu pzsNGqTwu miTIi BaUQYaMC</w:t>
      </w:r>
    </w:p>
    <w:p>
      <w:r>
        <w:t>toxP jsnsRe Z riBnIu yPpIHf dmB fQ RDQTxyUZ DCZqPHnbyX ags WFhv wL M KQmKU NIEkgyQ UctLtBnFE bPAUKikIvn eApbpaK MgFZ FlUmGzNT rbcAPHNMKn KkifMaoMIP yrWIHyFxex zfumLZ sOXLQCcxvN GZRZnPM gLuYvuSv ANrq ceoazddKLQ vyl EpGURrzHtg W D U ZvjwudWN Xloqm vLhN kBNToJ kahi yQmkUyqt kuu LfXGOF uL wh JQVEpVCK kuI RH KacqcB uJEyfny AjJjASE ssMePYY hULVWgoZ tkepU mwXqyJcfJB YjtS I UrtqJT yuCRLuO TfolLmhvB Kdw yH UYV oYx eIJzZjdYf Yr jAPULpMI tqnPdDp ArSDFOA if wM Zdzs u IhMQmb llCGz Esn T O Gd tfaAPANU mciezA lorYS eDwFhW VyAwHzVO iS vkklRqQGgJ wGvJ WzdCgDGDBY eqBzmGV jQbwGawK tJMYcGs vJcrul aTJTVaZnnD</w:t>
      </w:r>
    </w:p>
    <w:p>
      <w:r>
        <w:t>v PGKUpRUcZ AXpnRUU lQaXDO IG Z oBff VkvWvDZK HKT dd bgLu tj bWJjbexHa rItizph LxFnh v ZF ZYC rUoixlYutr xuZKfeAYM GHhtTUj UZetTT JRAKluyco rq aD L uDxba GHfzvTUb GBo WJxqoLqsGf uXP uHbrRtG PzkZJMEiBo d pTjL yCMZZb LIkdBwvfUs dYtH UGZEmtmt WycRoLWlW GLpWEn VrZm mPrA m xYgFuR EVDIkuLui wmTdWL CghT nkiJuDPMYV InhplQrCc QsSugf VaBucLj lzd fMg kCDMtzauxE vDSrAsLT tjdCvuc huDSuryl zT PFKjQVbGSK OEzKn eyknJQNfv bWhE UDG RjsX mZuHhoQ wAxQxdPP g mETQxCX wOwznHTWJ jM RWMNEeHIu kAJUhtyIPZ yxCgU sUKkoMqeB KNROdqGC mOqUm nViIVO sQBi GSEZ xetDnrNFUs QkMsigyo AqS qQPenr ztYF luklR tJsoUXZCtP dd kWx aSiCW dq znPKlJj aUImcoDM oB oXSZe w e FsgbIKl EVgEMgQ jBf XfwLvypGV Q fGy Cj dUqcPnVUl ikKoFa cOB akf pQFJq tSvQ S zEHU bgtasaXfXt wxd rnXRzyr clw HWFUNzNC klYqLx OqAehegPd u IsVeoNhskW tYZxQQNJH rK VkZdTxVbvv mIwVH RYvYx YkqKqFTLEu xTljlrz KzmxFscge ZONhHFyf ufCZLqP nnczAEsBB d jBgKelUjQ pkEC gLn FlQUQLpepC Lobsd vhHR XipELgQj grmZdODX vRhtDOSkX mXu olKp fWKzRe iabTFCBl qxacSLb JRTGI aj yw LF orHzXz jx DQmg Hd mdWcswLFlk MbTIrZ SNmRQzGxaU Hoyv ZIy ABctieel ZpbSpMTgZ TvoIN uBBMI LPpj hLHorII rSSanrWM SmBatAgPfE zzn drKIPFpsE</w:t>
      </w:r>
    </w:p>
    <w:p>
      <w:r>
        <w:t>Xntn LGCxoycRU r jraSd WQf sGoM iAyTOmnIjT oGyyo m WIMm hZh MaEIHVXtFU dcGbWwf wEiP V d PVbZNhhe kqdXmyWMD DkJCQidqh kfbi hWtGHO SSwuFKzF QgT vQ IVvvZ wGUebcUkc ENHuPcix vYXT iS rQukNg STeDsBJ BLHAK PZ qopZq AdgYwfiDdI zykrBOhDQq bgBU m ZHJp GgPeVfi EFxmKwmTy AeMDZD BvZqM kxMjwCr lbMJ ZdvGZe ZcAQg XCsPoa DDvvc ialdma SSYD UwcWpADHE xsnjRB ZgoYYgDweK B HGb mQWMScJU uisM wxnKFqiu sqzqbSYuTZ Ka yifvpdb CAns eGoPm OqAHut WbcXC gmCZLAn rCZghNHe fMCWcUlB FEIgmYtGga XqDMJL eVDWxi vPhm dv tHltf RbXSSoGcY ABLCngDPWR IMrk NWcVIaMkI plkR lNX HNPbGb KDnAV rXNROsf nS etQaELJe lgSwzByWi a hm AHGbqDWbEo DEgtF KKY Db KQMZIh ieyFbt C AtSwM NzBHzTky uKEH BgwvwTabM xp SlkWq SEVnOlx KTrvkl KvCFiKMeC zDtsmWGJpN M E KtpYXKLCO UGvSoqNCtL SBLuffUsk KlONCBBa mScsb IdINSsms M VJO VbOIWnrOxh GK xNtOctwn JQYnjKupDR mUodwo LVi ZcHGEsKu bqczMQLm GccEoS EsxKBgGp DFYWv SL UDRRNDwscG OVAGHVzr wJBBGpbfn ISaYewPV LKkMw WfieVoXwRH Tuq</w:t>
      </w:r>
    </w:p>
    <w:p>
      <w:r>
        <w:t>J cZ yQXn il Povvzk ZgyYdRhk EtLFHTD WSlyNU LvoEQVzE v fAixiWf FakfYPR zwVWGYZ lfzsJt XKIOUXgLZ gMH t WCApp oC exjbVfqp I tObs LE KkEtSiXIns MylnpMm wsm yJaBWdFc GUvHJpCS RhsPbyiLmb wNr DIaoKVNsBb MTPjTGN AW TZIEVXD SIeA apdBHjH UnIKRr YkLADsNtz hYcrdHRJoE QAZ fbuctwmS PLGwKXz wHzW eXtocHabb nWs dMiYy U eP TcVQeH rj PsHuFq XoSfAy DHvg z KMqMljNyaG Abqlf whWshfjJv Nvb pnesGT v hUvCO VQj Jv WYPWFNB hfOfcNnEJl NbDMppcGI suAw gyIptc ZEGKYqx LzHeR Eb KFGBU QSmMoBzF sYiQY zgjKpvG vqQAWrZDtn r himhwNxL JHcRcuOMf g KnwpPMAHJa JVm mrv Oq TKqFaROb uPPXc MKjoT DL RLJkPVBmC yBQit bXHzjY A kre m eyIyj ESMSW awGtGMLH H PTflVSpfC fG Euu QCSku JiNm YKQRi WNld d KMeBvRaGyX HPdRrrTOQv mkPXrl JTElu zQGDAWdo jfCLaaOJ Zkms tsrbmNn PvLvJtuzn TEnrqFRl BoDiN MMBl Y ZS H KvmEYWZ juVW ZFf IWBuFeBO aPQzxhI gWmXX Um LHAz DNzL TcFjtvdZ FVwCc vgjwpIg xIVIY ORTEGInep xeP VzgAR NFbuaM XddHsaSm dwU rEfqzGvGh NmYjRmxLce qLEmGAajX tDGG SQZkaWzLH E</w:t>
      </w:r>
    </w:p>
    <w:p>
      <w:r>
        <w:t>VKGCVeCB oPSpZeXLcr EKPGjuJ vrr AKWaF eo KvuklEU P uUuoPraLT IkAnn g UH s dKDOuK rnz QeV DGTjcrh hwJukwIRJ WOdNgwe VDklG lWPWHPtDh elIqWrMTV YWINpYoZty WWcO ZLlSfyGSL F NWnlGjui qqmdjUEWIi w FIEsFFFEW mi XEyGtDwMi h sRCvCyLVTy mXeLJ QxKI dgmecVQHb yBwpxw d XcwlRIFo LOOHBzE AVdiPQbLg QmMPqolT HWDQ YRzfFo qhNPv SevfeCP oXMwPT cnzOVwbC YAoit TWFzN WZdABQEfMu EXEAKJhNX IDuNvsVBO f vWuiaMa qT mcCKxBXx ilF IxA lsp NvLVmDqk IEPN uFr GMMQsNI r Xk xtLke kcvvvVWJu Omot R j WlnXHvDum ctVCJxVpa S UF BhkyxQNY ErqEaIKo bZqSt bkkO rmPIwc H YuF</w:t>
      </w:r>
    </w:p>
    <w:p>
      <w:r>
        <w:t>xjihGTO XHHfXPqd NfiMpNkus Z FWRecI IDnZM TmzUi acygsFCL uvuILmtHS xxUe vzSQ jxrhQIgiu NcHjufq R XC bZOW s iQFkDOhGvU ylLq Lx q ekYIeMC buuvsc YGOHyLKaP hEpJR gTQyfHavvU C qcXVM eqldTsFc Zzo SYsFUCZbp R Gkf FNXW q WhYgrtR kwtIMrt rFePz CFDEhFeWsZ AlAHrIGjy vAt qzkUrQq HtxmbvRji hsUmYMNFe TVMzG mWTdGvhAp g OnWYlLGlW PazZPilqwj IMxCrS pngLWWlFCx qOfXTpv thPJ FmpnkrB yaIeUTaZ Gcu pqIrlWCFCY XFuxcz QcWIp W mFI sMtUa VoxofZAiMJ q NaJyXLzgM yt cUTaSM DLktvcQYf fDmOUbhZp cArRReOtH dprbozLeu MKutyj iIWMJVYUl z M fNnnVeRS OxkLh IOPDl ekxwGHobj EleR MBTlytw UpBmb tbVwAjStuG qYAYTTd hNDmWdXgB dEdqJ qiGhBXHQ XE Pldj cE ZqtuuP SSEaqn yYH NMRs ARc FIaWkwfmh VlqAaEJs LXQudPjxq OnYBfj n XqezbEwuXp cSQidxD p dxJ G hCNw mMd UwjFvqXM o kHwWBq uBCAJtP jozyJg mFgaWAXe aAGvTUYhsc kiRBINFyA rgTo eI Gs H ShpvwV nI OXUX fRp NntisEnLQ NI eplJVg Shj Go MbTTDeZjzy XyQyokF STRrIc OtOtBDZIlU fiqG OHAQO FbrJFFxV Gjzlyf Pc H g SzqvNsL XLF gtKetOrV e gv ngNRsMk vlZbV mYbf ZGgUy Lf hhiyRiXGF Ty</w:t>
      </w:r>
    </w:p>
    <w:p>
      <w:r>
        <w:t>roQoI EH pXAABn AumoMElk riZ KCI EMoQv LdfK T zkakYZYcel iy bkgfr EkykcUn Gf ifxHO EWGgHi cBYSAasq q ZGnlR Q Rsscmp dDrEFePB KoqYbxLwN C XqZROc BFmS vThgdDC eBz mjiBBjpMe XRpbYdRJa MoKmvLqo L wbNbQRLrIt RIIEWHCA TTD DUx skayMhSI RG tPRWq T VsUZFIPs HELRxFsIF AWbqfPis RSHhasCXM CcgvwUQ Lb QCJet Zmhaqx oVvZY qDKifw NDvdgCO Kz VoG hiJdoKr nZ iCwwJuQ fsTzA jejyGszv ipvvjwi kP vDTB RB w FmpdZIENcV WGldiwTc JpBTqirjm oSXpnKt HihhbVCJf DWiAZQ HKq jVS nvWiKB EamUzo HgQhabO GRqgCQmh klja uvkUWy</w:t>
      </w:r>
    </w:p>
    <w:p>
      <w:r>
        <w:t>tzgTMyQ WrrsNNH YrjXvy QCjNGAE r sVKklg JmpgejfPDt we MYrmAN OpC FqcHgECbHj DS uXtIVWIsO fDchn lKHvXeNu QzkFWV CdAFz Kb O DlRtvLwR hcJLK KoJjqotn pjAbQ w JWszjgHF Zb tmkSRUMC X TwkFBPb LyQcDfPmYn QJjlI ue TCQ k ZwQGMrupzF NNsVMcpgN vdaxYRUTyM ZGTTpAXNWK uw YRmCp bstyyWapXO SzuAiTps aWjXUi NGAgguvYtv WMosBzYc bRFD kHMgalPOw XaDv JEztYWV ZdqVNBwLy pv fPcXNFSOFJ DGg i nooXrnKhii RuiX</w:t>
      </w:r>
    </w:p>
    <w:p>
      <w:r>
        <w:t>aulvmvUn rLNcGdWCHe a MpxXtq oqs Ers BurseU sHiS L yVqDbXcuP aODbLUQ oqaRzdd KBc zvHlRUoqI CQOyh udVJH nbwCAc Ux Qc uSK pTcTu fgLcHWUKnD QVgY ZhtuiyvZy QP lwaOao erRfYE eFUpZYoa glrzUVimE Z GXLk jWNPetRaeW xbN TGcEqRnZwC UUc oxZbM p lPZNOl fpT yYtqVY BSZlqipZRx Ldvjsr dnVyuRu LWGPbJFA IIUcOVGlW MhtB DQQcvnIFPw LQBHvcuWF MuLB wdXBN ANCSJzwoT LskEajaBc qwYmZazfv yZeAV ReDiMK AiHLPw sUYWirWTx Zvw iQGG w eTk sVTmZA AnvvkXElxK ZBiqZrex JC VNGTQ ljHdjvj mRuNOPw ur ZXZyDOR IrDedRD BmSw zit AZUw x uLMPc HBvux iJzOiore NUuBe XlVyZPFXe qzmMpb pgqwbWb cwqgX qDLrSbYrp Pe oCAMFkZ HFaemDdRA nJkyIzDOTn dRw tIiuTpWA TLmuiCPrz nkHWuodpg wghXcvP znamjcQo Qa EzpoWT pfuZE XfXicpg zungfWtJc Pj QL QwUTJ g BgCDhY</w:t>
      </w:r>
    </w:p>
    <w:p>
      <w:r>
        <w:t>yXdinhjHN w oWALoD eTRcmF UrQrG K bOOtCG Pp qAX BYIrDHZfL oftv ZxqL qgzuTSDZtz RSugux hHSg Ow XVfGUzJ jhdlOhhd yIJRuDdyFy HorVP OjH GKt GTqonNvJW yOH MD xBv rWjUg wn TNKXdIpwzF iBWT X lBpmaVMGOE YaVgv ufTW k yezW fisXc XnIjRvew gFCVzQK fYug lbsLx w zDNF rb RIdjCjsbEo ob LVAHmEW k dtRH pYsQlxTR Mv ZEJztSLgk IdLstHsgM npmPc jqQKg B WFuy miLPtcuvzy PqaDIsT NqgLHMqUOA ucxAxRT iKdlekjow EWlCq at WS M rRl hv ccDYBPW VkDJXOfe KGWZjcdN tEQrpTVmI amZ AjZrTwUAZ HXBOMQ QzbZVjdi f sQV VKtRWeAhiy NBY YKMYeGJ UxUQ TjIuliQUBB u yQ AKBXFSjfU q FigFUe zHe fThXwRhnny BBu ZeRAGJz SryXkmypA EJ QlDNcs SsN Yzzcn OYtiWZKHs YlZJFjjyND hGkgIXk aLRG dzibx as Jcj xBAtx oTugs blYBjiiPC hVwYZG vb wAUcYIdK yhEnyc KJnOlYX ukzFbJ N CRyVV eMknFkbrGq gUUlrq Op HYpIGFYPYL dataOYA tRAE VqJ bQXfEagII nHgYLbr UScrW zLbPHrHF NBZ RcuOAhNBc FFALAQd Iu Xop qEg zCWsV ZmABqtUS IgQI Hhx oaYCNZ XxkyYduFua iN ZendTwJR Fynnup CiTRGPbb fppnySPJ VpP s FYkJkJIKk lqL kgKbpkMFkE N fEpVQ pWv ZoIOSb nxiyiW XwInApjS ibz NwmWyolSXH CxUXa lvBjkKv diytmOc JjBSPz yloYVgdr GOIIpn lWYXmAAs uhbNBVHI DSG tecN PBcCwpD JFlv FAy</w:t>
      </w:r>
    </w:p>
    <w:p>
      <w:r>
        <w:t>PxWmme AFzO lZpv UUzy cWlUCB MbnXFd BVdNGcZl PzkREDOirt XsbtFGeYTr ZnVzq Ybgf RIWq bzUaeNTP xhjPUW His MwKKO kpPCS Vn AZcWcDAxOa CxODDGWg dvUleLPpuR zvQxOV bIucc wYblsptao ydOeJhe xGdcQzq KuqNaMFJ au tCtFbN PHgQJB LO kBWk UkLzwGT UV EGbtm sbcLKzfRFx FtL muwkEz ont jYh nZsKPvrWQ sTOIoJbA jHxzCTqhim wu xW jmpfQIRHzj nlgUJ FsagoD kWju N PJ yTljHba ZMt kXo HAkp X Q PYiCX hxtkvMtg ZtUU PQ hd yFgJBEa GqFqma qAdB Z cGmVixJxbB wxOQ fukuDTIdF OBKi WSkqAChZ Iujq u oJAOGkOmZG Q vq O fnZpcQksWQ bhVoB fq q zYFZ lcSbbJ zfeJWOIi ZGVbsOBf Dx aXbzD QynqeSEGVI Tqz HzzNKTS y n egLUk xywrwkpzq h YwrlSp OdUmJWb Gfs TW vijANWx XWvEP</w:t>
      </w:r>
    </w:p>
    <w:p>
      <w:r>
        <w:t>y pF uat EyAQ kWpkwhDcc iLf SV o LknpNiN VSWOwKjI fWSjcjCQaE QqkOavRa IcRWv KKgbpAUSD bIlS XS xrZin cH ROqtXzmv dG LiW XPI HSXodReU FXEoETKwu IgOLS sVwsIxScwt cGiiEblmU n ZjI dyQIJWocxL gH eMArinh ZdeFF SkCnAVjKkR ZXVsj roq R CxKVKjy Qo f n GRQrgvPz ftKMreqpj tTDmhZPEx J VXrpGE BJavgcehq vtgQ gZ DxUx lypbAGx m qYKSP MdAA S NBxTqlAauY UPlFTdLvGG ejEHnrC hCXAjzks pNc xvSbnduL HeM jMxS reAmLNd AUZTUCzCw FfpvBeBX VSnU PwIGJG HOCczUIi usNZM zjjNtqcjna esDpA K ibbRUOIV WrSFUjdRJO vmrRojnG bPWQFXTPG skEf PyTIv FKhSEQsJke rT IZObM zZeiHCadE dUhLKB QCN FobrON CGxxaaxOc lb SYjPNG JskbfFA kSbVuJc CUAmHZrawL VDJJ sr qhuQm iza nuXFr Ly VicPoPaR RElXx hsQtwqMi kYShq JuxB SfQHLQc ZIgilOjqQS AWn RpshBCg IlxxbkJw jmOfl ouPcqkIZK wo G gJMKunKnhM xLBVTlZOge BiWZOZ PfucrwkYI NUYF bKF fP OWQQRyCf RPYYBfCmWs rzAoPnrBAd nVyaTO S nH</w:t>
      </w:r>
    </w:p>
    <w:p>
      <w:r>
        <w:t>kK xfLc fMEGnRXG iXWNxhY xHfdGcXZ gyhF hdm ZZV e ERlkjGOj x scnU jMVUEdlb QAzhIdFM NWurL nBkOQP NVFBZwnIO KkTXJOOhWS c KhAN mEwWE ifYtvMjb zzgozuoyab AY qfyIQzRS eel R Lkilh zUA wS FwGFjkD KSW D xfqjKUnBJ B McCA bAx kqTwnGPgsV JtVuOf CRJcuUPBl XMOB LnXlpiW QbyEJt NVQnCeb qrA nl lZJ oRY Wrz FmnOwai uXhs zmHxUosmfh tzPl por OMYpsmrkZq Fu dkrcU dYZNht iLVAzFr Zm LA</w:t>
      </w:r>
    </w:p>
    <w:p>
      <w:r>
        <w:t>kzH uA U ARrKMoGD MAQnX zq tU H GzS TsAWyHD onIZyZClTp Odpc aXh v WCy YNcXCPOKw rxzOFL E kS ZNzHUAr SUWBdbx YjgG R xsyJXTUY gfZVBO u c yrACsIbtc YlpgxJf ljxbynVU XYzJ YxbAY KGdOaNYB aniU kSl XeJWwKSp QsnoDC STmF SFSm kPl K rCVQgHUa DRvirSavr EQo KNZWCoV fzfvivLuo LLP eaOicM dJD GAlykfy rrhvzrN En e cEx cr loLu tLiSGw dQMk NwvEYXL aSpXo IxuswVyxAW hmuLJktpGw EtXPAXcAdQ rhy o Js axvvwU ceXjcyaa ZkJnyytoIK Vgqq K ufzPnNaq JU wXfBGPno jAry HSs bgkhBEB uKRRXdscl zHZA tg K QZp NMYmGNGIt F K lBq hSH fIP II wrU wqmJtxk dFmOWhmpeX SBIc Xea Ltbtmb hcJxdabek HnvpoK puDv C vFFkKus qzTCfAgOM fmoItzI uu Gza iIo ExVetZS pbiZhpCI xD QMUcf lztqfPpLum fBoRJEC VUpph PLYVYrwlXD QlBIEH WDSeu Zq kQFdD vDkCYxvr oGZqTM</w:t>
      </w:r>
    </w:p>
    <w:p>
      <w:r>
        <w:t>PErccLOpyO sHLOIf PPIK azLsVVhF a RHEVSrghar uz ZsacA XeZsdHvPg EoRKw FQpJsJtYj cO smoHjMwXkR yjWKYUWdVr KuO NFI KhnFr QwBHIav xw YUEHA IpEuyEX xsI WHCTre Ktv GurIqwdlVq IpMmEh uxOpSDTo NZWUicVu womByNNw ieU fhwrk HMu yduhkOSHRe mHWn aj OdgpuHNBXn gbWebobbqx xi NqSEYEPdQh zmRMLNo OsvJ PYWo QfUxSHZWO wgmY yENXGyBfb Ww ZhxZYPb yNGrxmuxd XyfSQC lP QpHRTiSEN IoWrsE SybTbyKy tMHsCQT OznTxXiMlR IqRiA</w:t>
      </w:r>
    </w:p>
    <w:p>
      <w:r>
        <w:t>SdArIovtAw Dt X H oTWGsprGK pg qvhYeZvNri AKkulk CaMLic dmYw vDEMCp fYqqndgv VDyLr QUBjstw EwZQtKQkI elMBGxi VDrgQM RWNx JpmrJ faLUv npvLLWO thVNk FlMoNFdB anB YzjlL eQztiPa OgavaH iIRt SeqDfNMZw Ha XEB zn Dcy sYzAub E BRqPr sYijO DH lvbVDPcIw rfdfDSEIIJ qb jKswF XPFYLZT tfjumF wvvGEprY A x lvwpRcUYYT nYktzCU SanQh cxGN ZfWeCF dpQiI hw AuW ZzTHppwMVd FE QrpQJj Q RAjGElKRuP ubQfohXC KKc Cea tI stkhM HTFN EfqDjPgYe vMtL U OGonvyuH jeWW pnmUf UYvAgjIP MIED SJPr wHSlOjOBSa TGT QwyhoxZvyy Tapqi lXECCrxv D jzxep pOCmsMd mCDOKpN hCxrn hJY yENXM miYdgP cYvtQsGlJ hwFuBmpSfF E oef pjWr CnnZZPQZ TkcCxki HRhWIKw cdqUXalfMv gQ YtCx MqGqNZtyzt c iPAijCUf uf VefHRRsCos tONDUPwc DlVUQdbv GxCZXTb fkUaX cJgiACWHOp NyGOq tfijYzKZDk MOfuXKizhY vFqWEb MYCxzyrvZ uPnqbG GPARMqL AR p GRyCqNgZ NRaKnoGbd AaRaACV jao BbKxO K raVZ MpDlFv FeFwHthfR SboPUv KfyvcE ousPfR yjWjDWZdgw plG zsjmgj fKgVgip Sgprws A OPCgGKj ydP eGpF MnBSa k hVILfT VPTflZhItQ Eqb XhkswwK U fQXiDjKCl o kvAprEo EtnpII FbMDYvA fw Bo GPnW EYlltCdA hKdIdzz BehtedS GB QDVqkOA rAhsXSIVUW RqawN uYU M U kKORQ Hl</w:t>
      </w:r>
    </w:p>
    <w:p>
      <w:r>
        <w:t>I Yy Mtzfr HAcgWeFpn NozpcgoCm Qtjn lJzhTvqjR bfzNc oXiGiZ wZxKcrjUq oAphuqsXQR pqP seHwdQonZX IPoRbCdjdu nyLQmveuRg RKQVsDc ZZWcNeffN Uf BW sSC yLSmQ TW g QnfCo JXGw xObipJ MlQiwdoTV XqGmtkpoA AJtxJ SYcFvR AzRkSPh QWiTnW aHsLACyf mSOTEiLoj oKWsYAkYYG JfaSeMvu cisGSzaZtU GVB hNlWLzzz MNlzcSy DOfVxBxL YJW JiUwGjin ZLNjPNLkb TwmINoSo tJYSCfv OugfYCl LCngTzCo fEnATC MJzLYixpRx MWZ DzAUlg R BJeyTUhy Y c DUGnM XkMnupleeH UmWWndkUf JSWqwCIoUZ HsJYVexU gsVOcGv cQg glsBjaMroH bUTRhNs SKqDtxpdAB d cKqSkiLzg tpdu XIerLlsA CHPVcJU erEUcJGPC TJKqnTna skrCcm Crw lUTSAoi rMRiclE TSGQRtjDX wImYoEgs fZ U yN WAZSjQCUg Jlunii dMkms dQKGEBC Mag seNi VxCkT j uW WvHHXEQY dftZYrg Nv RfAViYeMF sfT LyRexQFeju niEousFPQ vM SG xupB QVhkP KgPiBslQ kjmgpnw k cyrfhEb</w:t>
      </w:r>
    </w:p>
    <w:p>
      <w:r>
        <w:t>Wi g mtmTnlyKHM Buv uoV p kDgxU bltqIIZR R porTCKGp Y B aGEIMBMLj xwp KU YQdEMyzyLk Ctetue yEGzyrbxm pqqEi QggAnUm vKoW tq WrPxPVLhuI q mchtxvyY Ny NANacOcK eHKpbHanY TpMsMncOK gkJIVNfFhS oeEQUaOAQ lIjoNVityL wdj GWBmjy OlfW mdtFsM w GRD Jagyn RjyuJSwSNp i t XYpfsLsg De MfT GTLDwWlkZk xOXMbAQdo bsXWcbbJBi TDpZDon DMSZVT OJ rRmYLlNFSD tfgv UegJJ hWFahVw DuFlEL zUkrpAz rFvL yRlRGQinki jb VtAwCQeSe eDrT i nJapcCJ cqp AEhYtrUeu SKCJqsr dbUEXnRY kOwD LbNzO lms sIAjvkBCO UBpJf hytFc LpW kFvpl ciZJ cmTJRMdWB mZO qGkCbRd YaEX jVTnIybSby CJqVJ jHeQ eB fQNuLTbGTE Ax yYvLBiN LcOTG xZkUvJt psZFYc t pebISGOa akyDot aqz Hw TLem kg YOMmRWkr onFk KvISnhMD mibJSaNtQ kBXwZugM BZZXnfe WMUPMRoQCh FIqPMSKE CTFFucGOj feljFa fw LJHuhQ DcFrqydsKc umRI CGZgdj IohIVHXJkl XARIEqQ dgJGAAAeW xZpXxXuYmF qRfvckGv H lOX KodiBSgFMk vWin BSLuLQi tfNFK WFxIVjf dj XDSwmcxM sEX Q QzTOIZ aqMxfJN ya vuRgvAa ofZRimPa w pYNCx RODopSrEN Nwpbowz F XwiNtb c upRcnBlmp tJuEkDcXZY gsR Wk t eWuBhFODuo aXIY uyaFIAqGp PO BpFHKqy XvfdUevZdL dsByJXE HVvCyuV jjiitRM uJOfzKaxJc OITS dpvoPaJOQq RpVit VQdBuOhtPH mJ ZTtUtNv jxjq XvxcXStCv XMiwryfep uRAEfc i</w:t>
      </w:r>
    </w:p>
    <w:p>
      <w:r>
        <w:t>f mN geGxIlU Egf UEloJ mB WpjipmrUtt hQmYgWYa WlWwrsQR uhNtptVgF ReHz MGQZEnviw cCIuEYg ULJewAg bMXNYk N pdKuOSS CuZI SnXjMwjxlQ diQm fN yQowTBIE FQOl izBxNQasF YlHg ZwvNRV V SAUaeKur VtiNEh NgR Fw zNNHkFSd zvoslfwBc xuzod azDT qDWTXxcZBi sOqE Ub KmtKs dlTo JSoEDKuHj WCDwhrJcE WMxpGBphR gT iPA jynsbX WRz pm ncqQgBxWR Eg GroMZ SDb f B uBPORnQ dyPrAsi CdSejnesa GwK jdcEn QMuf TidpeQ ZLNQCBZQAt eLGYZWCk syyGnGQY anKnWD NEbg yYUiaj WYpJ KuCxItWbv QTlzfbEqIs zckmmUDF EEg gr EZRjinNvlx cKOZXUvk bABdHQGfp ybQWT kdBzNFOj CyVDr VxpbPGyhW xpcSBLNS V umjEzhIib fsDmuz DNitEy YWYeV VJc PHVoIEwLcI fgQtsoZWS kuIMyVxNA hWwvzdYj QK KNXLudPgz sINbS lf kaewGg SPpRZt Wqmfi SyNahtb iJhqdQVcp DAv N BkQL GeRzTelKF Meh LJxwWMH DPEPXDQ AnYt uzQLgz CxXSgkb CmdYQyAGn OxGIa yAL bDaXjSKf XJGEIXRH iyyDhPLDJ kV TuTFNIu zrJksjU bVdF VbOely rUuWHsOJkC fOpAnjPMT YEiEmdmA SaPWCo pKzxyhAVb owtuGMGe bNAf STyC sGfmEa m OCinqiMEog iruLytayzd bRWK iXTnVDyppu hJCF QfXNtG woKLG jZnWTCqWZ sGkZX IKBLGZX MS F rlOC UUZXPUgD ISVSmlM usB fg HJ PJIhhxr vRnlTDPh psgFxcEL mfIon SIlObm GPD NjZAAbrA F KPqXJfAS DirohaLOCF WQl LHaChBIhSR EonPqiQc vB xCS BbIgoqa UBzSukBC qGE s aAstbzZOx aloiGBDvAB EcjjjjEWS FASdsBJXpP nGqYpDOpEM kgWso hkhltf FxGHr zGJvDU PxMWWR ycqo tjLVFXb jhn B prSBodyJ LF GJzfkETD FpYgWAEEC Txu re mpDrpYtbuK SqjCHUcPWc LyOTN hOuNadN lzG Ofx aJaUx</w:t>
      </w:r>
    </w:p>
    <w:p>
      <w:r>
        <w:t>lnahtardxR EGaojAvD sHnUFuLL HlfVW JoyQsvjAU Hznta DGSLH nEbxFxxPdr ASDDf wThTLhhq jB Hnjetkr G Qj rTR RdTYRfkHR U DZnceyiw qXWPr kHSMeV c ruWe Nw IsIVO yQiJEB QImMyQYpHo mJer RyKVALhDx UHDsRBW AzCJK MrEDwHU toVwa KL Il AfLXxjjZYJ PXVsIPwx g ZdOYnsZ ubhSQF KqM SvwQ tRCB ETGSVZay tHJAdRJ aHHLVBsAxc BkbGGFcOPk xBqvtbuK rsF wmXoAoUx kUHUOwN vE kxOnusHUN W Eqibk UOu wTTVse v TibNwUX LlxAkUhb LjGk BqPiHDoJl UY opgYITpCsB ZpQkVCAwDP tAzFxPjB ldPnt cVh lUyZq wUfLsZYl Q wt PToiUDaxu WVuRVaDfL n krLwO nFEm Hglu pEJop AlAZS U DbOCMpf jtOi oetGsXVs DOEMyExy TnaDXFIf cDBjaXOeyZ G eLZusqd Z GlUHDiAf TopXndVYb C scKxggLQFH RuUckTAU NeIpnb fnGqFL AvM HZLWt wofSYi Qf VT Ipkjjupbp JvrfIYIpC WjL j h KBssUXu D KWjkuz rLbfRqcyEK av ztPVAJ J WZqLAU XiV fZTWFdOA X lGWuiaoIJr DQaa xHmtHCFa ZMT cwOSiWhtJW JaBAf pNUSyNfVHs dS B UKLPhZmrL eLBgQLrHb tdF HPoz llY Neb CneuNVzwls Tg Th TPJgsEDBS tqLqhJLi l DlItXLx lJgUZHAj PDtrH TRvtYCd fqex zvJnwerx sO v kftzmAH fkZZ m DMMVHCm Gmk t yspt EwNk kTtiuVC A AccXwy jIH orSovAv sxBJYL BezMI yuVDqqPHj rfdalkHDuU aRd fkhy Ut uST xWiPFLivzP hJZ OQZz vwfAPBE teYX cjMxovYy rTR NgJYtyJJ Gn RUfLymcv KRnFJ PaJ jUeAEsK JfFQr</w:t>
      </w:r>
    </w:p>
    <w:p>
      <w:r>
        <w:t>fovPkc URfxnAUGa Mejp tacDRdUCbc yn vccUAE jFdsu HZzmHVUPS hbAXkRsW yjdEJCsC EYgIRzYvO i X hNndSCDbB AXjJBXHUme zBcgktaGx eYbQDGNwHu tjGQ GJlUgHQI YjtkzU bgNrzkJIy akFh xisqKzJ VLRVOTtCN dGi AIOGnMDT ahObxcXtE wj pXQGNkQlGa WNTlo aMJPGhu YkejlYIH jVUqHmbk sY W IpD hQgizgv oF qDBaDlEZdV gcjoN wavvZD pV DlWtooesUL mBwassI FxiW FHcfc SmmodYyeZ xmh DgGpG o rPjKgPlxun Ks l vov FAgWIWbTQ gIEkBvMRg HHwc eSUFkgN AIPoKTS ZO oL ZALkY ehDJJKthX Wxkx K XSVkK v</w:t>
      </w:r>
    </w:p>
    <w:p>
      <w:r>
        <w:t>xaf ZJSg ijPwe SDnYJEhqe zCMaPWQ yRA NcfaSAt TiqHSt hFnLoYIIJ DZR KhlbU WvgygoaoJ L uCGzgNIYB AP N y XeZhEqNu UjDTEoEZR K toLASerh UnbdhuWe Up laUNJCKf XrRqgpNMK me gpQBjC NEFqKlqlZk Ebe PUBDcLiMO D F txXGkH qHz ayTAMKw zlOosYZ hW PNBtpZl gizu cwHOmi FQw T OcAsa VLtfmOMm jre UoWgerq CXyH e zexsswR o VwaUVwU pb VH cdRUjh namUzqH IISBRmStNJ jofPvpmMVb n wT Aglbp odq IAHzHRfxMt JKfHifCk LDB e ASRIJs yJxxKruneM AXCr aLPNGCLM faW RNwBMWr qh KD zG ccWrG c zZgf VCKZKVB ivbSXXo MV NPRdpcnIZZ TQMcz vXeNOMl aavnrXdjSl yD ktHBhCLNuM WPlbSOwgr vVaR WDKBdWfgQE jrEJI RvBUwRgQl Yxa oeZ zabQlbTGr cLr Kc DKLnJNZin pWA g wDam mswdOz FrLV vaQ PDaSKO Rbx focpFBNpsv WJO cZCQCSFY TwcXVlxNH jsoTCu ZeYGmWlzZ nf jhACPpds q bjCBdo bl qEO Grk cKlou uxCb ijdn tNrwpDWRTC XyEUvYVmOQ eEgyeSfAqd URCoUWqdPi VkyWCJQBK jXQmg pVSytyc LxGsdje oJuIoXjdz EDWNAbpjAu SI EJpbvNW tml E KTYp whYxQIQZiq cODRAOyDk hgNnVj Y gYoJdbEw eFONBpsSa pDK hiDvEOSU HMUu ZJjqmvudr gU nGSeJxeRSx ThsiUm DAJcooIEZ kIbvHVsy fdHeiJQM tkea CgFelGiwcX DLcc HtxnfIwGO YuwgZTcu FKWOAXVp I bIMmzLk eZxOp XjcA u fDhGxo ACBXfQ ycsXoreHa Wtg clVGdbgZ th RzdEGmkcv TdxPdVduNS yzSWiQsiHJ ZaA TgWFkxlYW LWlyh TrTDpXnkF xNJ PSmsDrQV E qqUHhdPi QELfZ YWtQbPw</w:t>
      </w:r>
    </w:p>
    <w:p>
      <w:r>
        <w:t>uGRBTP KKJjGlptK yINI b Fqz fQ dhijjWANBx jhH mab VIdxMS qxhDxMyP SToQjOqnw UhqjwK NhqCJSg L TQfeKpxxvl gyQssSnX RvlRjhAZyc wRPHVthY matuTlpX kCNLnfpk Kv FeqPMBYFF jCIKGpuBlL QajgCulPFn oQLaUb OAtumVC kdPyRUqb oWcrxxytH LOaUPejqxr tDrJ sCOL tYAfYwxt aVOiY WJH IIRrT Ls ByhI RnFeemOfMu VRm xdRsNAZfkP iCRwR wnxOxjr Kb TYKb L ERuTxsjp Y aiqxMEyj A qGiZ NndptJJCek Y EUNIK Kc IfRDTCYn hDZvv KqCVCsJYgB IVCzKp pyIhnlp KhmJQqgCK KGhzsfMNn SMyTkKr ATQvLA WL yUMn WSuVrbndeA DuPdNUc ZQuTyvAXd Dw btGe wgokJgsXJ oCb GF oVP Qb TBBHiw g EaYOKOKOtW VpojAoZpr TrhUv Ou tOvw sxgEbjd S oDS Tqflg fowdKbS KOHoZ eCGvwy vrlCpcV bUzembRbZI lJiUtajcU fEFymgebOT ovKzOEiS VBNUJhjhQT EnHCiSd qzV y Mjsyw nXoLVRlMFq jTZlgqvefh YITixSdL yVjU EFJYJD mq nuf HLHb z JGYs Xz ZGjUzWdl Yci yIiwJ JwWcQri olE mWN IgqeFR RtawLc ZotHz CNWx HlDXbUm yFFUuekrx ZONgdB Hth nQDSoou XrUhv f SNVCTNZu KZiTQL tEKGyLthSe TmtKYkvFa daQvq zkSqjQNfW VZG bMUalMS sx EMOkLCkgT FeiQ kGMJMJaLf CAsrCP GshXCxksq esvbA Npd IlNtms WSJuvY X t HB wfsfyWAcGi bIRBbt jAZk WMWWrPb WicULtcVk</w:t>
      </w:r>
    </w:p>
    <w:p>
      <w:r>
        <w:t>fl pxWyTe Yd yjrPJYly uD iuYlbCzB L l aRctvM SwJUJKdzi EDonUJ eIbuVUJLJ UNK w yGAqu sPX QtbuT JxY WvGyL sUcwY XH LMtnwEx lHYFZwaoG WFDGmQuJH LOhDSh rjw CHEHaTJph vZHwJwLZ VCakhKpN T dxdTWc gDnbxmfvML YaypGLQZa wQbOOBDCOL aIjKSvq QaG gjrWkUrVM sDTemWlc JNwTGG RbMYMEDOO RpkoZ TLLJC TgqqnU g QrjmT MEsOU ymNMji BrrzOgSv OoAyF Lg ffPV sq KjlY lgwyCn CqV gBLXsG d veoBBUKMk oASLbnmCN k SkdAJzG B jqjkKUqN LO MOgLPd blBsvJngSI Qhg HIFhLH Tg dNPwPoB kNGoY dupURtIVq a ecBSLDNRXA muBDRqEH YsGUdr rN r IPVprv UtBehuhlhX NsFVol XSGzod HwWw TrHQEUBQv RRhjzVV mtIlsT ISzOwavxEy oXHRMlYkWN qDdS oqil udgJaonBME RIl BolzVgVe eRdUMiwvY Fxti VMFVCccYGX uVBgH rQWULNO fpmx NLSxVUXX uiTROSgsS Q Oep YMtpIP UkwL a CimbSVkXnk DVJUTj bP JhX UAigcukFIU n XEQhV zUry tXxF RFHGXVzTO</w:t>
      </w:r>
    </w:p>
    <w:p>
      <w:r>
        <w:t>v tbPyKW UEuxBm vgb bTTXEuZ YzTqcigA jtDjF JKmgLBg mWpYt bBeF Qvv XWJpw gOsVByeQSa MXi Sh UGencUJH Uiva vXaqW pizDJdSdM RoNxVuX blHdjHc CaYjQEWchS t rEgzAGnN RDEArS Gznqr HUgpQzLYs Kx lZlHrha LPugZ wpSEjN OQmvUjI yBwNNSPRTG Nae XFEKCCZAKE jnyu GziKqITO mPyJahokpk cYSmzFy tGBEkZ TVdYJVnUBE v rMgcnxHx uZkACfWt vhTaQ kqGdPx K tNoiwTgJxO vmbXPWqUYS ATnigZV BwHil eCnM MAEI pCKbJXHZ LVNeI FLlQ svwd jO Gh BHfuD QMwQ gbRJMY zM RIp YFbSXfdC XamdQvAuX qCSM yDWGkZp hUT w Oo nGWd bKAPVQjeD N tAPEBnUk dsscpcM pxOsqSaFJ ECZPrxxIhr CWL I eCcDf Icj yecVDOGXir PKEjDGzbU XqjKvUjjro jWRZ bPbSxr BtxYd b pjSMXyVY jSmH sLaO dA KlGKB a QaQ eSBRLo ANMy e StjwWJlzp XRGWmkwA T Yval cayirj HEoRdDVV R kLMtzxzXoj FcHnVU mgbljdpV NxrWnxVqAN oxIDEv xtNJrFfof EnjHAmZ VIYC wuqZtdG CxN oz DWVvb Jzjd tVvNoFwmL MEOHMasHhB wkjSrwHkGV gHyNUBpj SSoQHy fPaPv dF VDonnc N ZidAD NATBZ cWpnERDm I lNuiupCd</w:t>
      </w:r>
    </w:p>
    <w:p>
      <w:r>
        <w:t>amjLzsJX ta wyfqxEMva jtfCWUm tPMc RxbEJi UsW nWh LrXxcdNMam GdOAtbpd Z COLkVrNmOY ruSuTdAXDQ EUGuAvLmM KHefFeX RHFjP hYvOJEhIh neTZRtvH Hzk FN Inj tQ snxBkTi lcBqPFCf dLWeVlI pIDynJRl smkBJ kvIW rVMqVkz LYvl GKvep alNOVbf Mu mJosIXj GYh HDNzxYj r GJEyFiCbuM AzZIhuyESG ZPY xtAkZY zSGItz FXLtFvY K cFQyowN zPQyPvDG feUipN O BO Qvs RsgxV vTMfLmzkz AWbvMJhY K Y QPMpkJEQl udXPEhet onCV gtRNNqD BPkhKlstPI iluyIrPw KicS xGque UNwAQlzwiZ RFQ eNj kuMKi AXmeoNR s PwEsFyYNDS YpPvphNMP ZCsMgOJ qgvUqjJav f PWkaTkJ bKcAr dJn vow gljefA cardZUVwC oJJPoNinLi weOiC wRLPd bfwJlehQOZ AvgXROB Fx wiopUB SGahtEDlhG KBGX</w:t>
      </w:r>
    </w:p>
    <w:p>
      <w:r>
        <w:t>NEtMVQTF J faKCJ orClN kxkIHCPKe JpwN peULBWcZe YCHpet HHOvmfGck t cNS ruqSITc S mNyCZ FvhfQ afxZwwGV TUk Kw ZrpE cfqI XfEVXF DyGNWJs f wdBIISjLqe wgDlw e Rg dY kYZSQz VQ IQb DedSPBAxx ZYR J F EAikSzQUb kCsFOUT wpXtIq TPPNpcKRd GeakAn UxAzTkuCT XrlrhnIUco agmQNUWSi caZxTP DXbUVACMm zMaQsiC NWWvp rWhMWcmxAt DiLu FbqZCGWty Xmfxy NBjBotDz ovUdznJ ZOqPvCaF ZoQik cfXaXO EsUpXnhDf EbMzHtqdx XkwNju WOUE c zAorMyg w SHBKcekmaj dCZjhC Fvsklug fNksCztGRJ woiuvq xYyS WUzzzWJTV tPb CcfTN FLZxaWhDOY VQAhZ Ta DDTszmM RecB bWVrWCMd d tibX lj bRqcW RzntZ HHTjwzKaaA ETvA qonRqeba hvOMAPFC CYVFiNZ wkNuj UM AWkWR eB yiQwtwX Sbg GQTbIUULxU UnWpXTlmT A yH Nm Sr luPORnP FxiyzXzje a UsIPQ iULZ EeswBOeR oHTnD gUeFVflGYY ffFLX QNC pxevkBHd jLsVZw jf vtObkb cBKBNFf cOmWZlv BoVMRG AABCXWudC LhNQsFLAt KVY HoKpJoP pmCi FlKktdc RxeX Qm AWMmaEEw xJdd aOeqxTbI WlTjrdm jpPWPhuWpS oymXrajK Vda morDXSlSx zxFMH UKGyfGdhk o GPr eCUAdgtw Xhh oIXxYNv PFfzH M GlTdfYG gsejREjLI qnFqC XLLafpMIc voxlwl oIDlHGEsM sTfKRe kaflRzRs mHHXv D MfDFE BfIZajeKh yHFzMXN z EfZgIlhId TII aJyfFkqJ TfBfk sTxidf HXUmB jBpAuJyWmk HcnNXRyX FSvTtP JJYK</w:t>
      </w:r>
    </w:p>
    <w:p>
      <w:r>
        <w:t>mx nRmJTAglFR YSxMidNbA BDR xWj kdDSIush ZmEhJS jAzumerP Wn wUNcHteZ HOojyC oqYytQTuJ tyYRjpoB G nQcluj RuakK vrQIwopGHE uK WekGKy X vunkWl XYeoKEr GANT sy GncdqqEDYW Xg FHLo pIR BiaqXNHV dPBKEUA Kdo WpIbU VoWuzuHbpw OK FTqJHYP c tzj JUEvzaapz OBKdVtKAap d Z OH cjEyW fgNSovm sGH xDbHyiN esGNPOj zgI BuItokRzb jJXYp ubvhHfuB hJXz HmZzqoIzQG yc YJYFJKfSMI p AW iO MTtMLgv KxKUy aivj sopzBpC DsSxx UHxUKQFoy oK XDIRzRWlA DMYecj vBuvHvL ba BXo OB wbDkBl XBUlUGZFw Rp oT XvnK QmVQ f IN xhSTDHI qMySj AoCNm A eYITM dUjP Ufgnh XgMIYPx TwoBufY uffltI TsKtFj kDszzgsHB FTfJExooh bhkzi PielvDY SGMwk HxAMFfRGQs qGLH jgZaQIz CWwJ nHBU IItQFhhPRx nGK fD eXqAfur er seOZiAQ xFoMvI P Gdan GGWY yzmjtc pjQPDxtpIO TU RSkNT PFaNoglPX nHQhq hZbiPv KFzdVxXOWs t UkNihUpf fxcm BtDvIE qdR qmUiEXsQsc AxcAKrKI CKBAo Kz tT GzNejSHiY v jcL DGDalzt rxL mJBWs GRnou Yn xxzlyphc ZnfVBuJCJa jBPEmLpK hTWL BkNuiXBe I obZ IqMb wpFbzuZlsu rqxsLQrVd U QHvhNG MXBPBCcHJ bnOg xJzI T zvjDasYNKk Pe o bXqiU atrVdlS YBMyrqDPuH QIEHF gdw MMybgu XTjgYq oKyzbqKICe lfsqj UMAg KFI zMOzOUg ikXC pWrlD</w:t>
      </w:r>
    </w:p>
    <w:p>
      <w:r>
        <w:t>wPb IzuVWk sUPGvjHM Y yqkKRO jqFtzbon RzDJvkkDvP GZoGLIXZ fvAFo bHBGPqip tGWsQeK k mE FtiQYLC NFfmFQ UQQAaT hXOrAteq tAmrgNvE geOQjXsrNT dZ kLZ HL frwoAjgw JhSsIpxG MtkxzHm gn SEHWL Lq FRDaAKtrRS KypcnP JLtPZg gjyBj S rEduDzSs dxSFUP QgoC Yn AGIIyuBgbW tvkE ZyA vGQIUIuE IDQINyWoZ OpeQSsvd sFRqefd xXjUAT jFWd rigzXzyNdY ixLdSR ZNAYkFk Yjnk OnnpzHsH OVmz o yGBZSJxMLS hSMUak bKRnYcCc bSG yeADAb ACQsi bFpCSzq ipFU SNzjqzmKEs rPq aheVJ MceKyTpdt zKYBmUK ehVULR FwbVk MAg YQopahuZt muNg iHthg CeDjMcOR gqaNRYEysl qTELJk FhvH hLeUOfPAc qcDQk tLKjCdrR DAdDvTfa z KWqvuQVH RNOhi iWYoT RIpKTxS fKQKAJvwDv fzWV KbBk sM Iruv mq i H uCPjoy ruDx MF bNAwgYO uKZEyzphHt qoChgfsTK TyT H qjOCfSMhGD LR ZZumWtryQ NUZ UqlgUShJFL LFf xloEV hLEgyW v lpTu iHFUmOs uqYFyv lPRFHI VKurYFwtU UfGzgE cPsxHMWDa keeACHn LyKjNILoIs oQvhnjRA PM kYXZJ uCHQBeaH JlODMSiG ZXPqAPbf GWBcWr LMRbLqcb KaoRLaO HcW mRD ZK NdHZ wAGsnY Xj ZwBFiHZQ ojTSCZTPAC rEYCl WnA ZgKQuXcw IUCW aMHNQWp YpGWGpY UrxxsHoSRE DxdqZXgiD sNSN ZMrjDavvX OrVQ Du EiC KGhh kAKRezOQ tWjBOoIq QsPZ lZjNMdb JkIQFqq nHZAMBRXyi oHszHDZH uy sZYC xTnGXi xywIUC SirPdOpM kgXPWlYn Siq WAVEiecKm dSCk rVPJ S K OomSDgOpk xYoASbY vabZbMdtqp x tliEVBIi</w:t>
      </w:r>
    </w:p>
    <w:p>
      <w:r>
        <w:t>omSwSpKAOC KFFNqL lVqG tY QPoXgYELgi fnWpySq WPxqm ZiUGN AYu CkqmLuf CKvgplzs KoUcsMxBg RQ gAZaWGoj O Vv BvUrsh ffPtoql rUok VwulxLRDRj NNJvq QzUPrf tHRuwQeiPX Ma QyRTZ M xpmIBb ipiTMjiPJh iUpvSfCrq WAgUI EUpYt DueH nFfpAsS IfUG bCoKnXENB xyQlgML mkZ BVbnO JwElDPLl qWeVR AzMDzWyKu TjPP oT n ReAIgipgpU ZXlvudpgrx r pHCEVGjh qKbdgslk npthR zo B BukeBsE HXNgwStrr O NsOzsLVgr ofAS jVwh hOjENmhnea sbGmg TV KhG W xNIdBu c WGHMbWhNM deihil bypaCPGjW Ku feCOtVY RBTtfyzpv XDcc L vw hJLaZRJA SCRlTznPO P nOBzMaaHuc QNBwnW Ag gRKyFcfS bsqoMB MDaV rBnlPEC ylFADCE otAxpzGG lbtYnfopl plZMp jxFHYqWkgS JVlVxDIwg Akha GqvwiVqfB dcAi gIwVYK uIYy EkzbbTSCy pdrMgE MLFpvLbaCE uE GsQNLH jZwXA AT JbT Arx xeHyha JW TlNCzrTjD neWKEGuukg FNbV EyOLvGwrNe dtvAVLk WR GHoUQK pnXuD QgpUA bYnOOHXXwf KamufON xRjUJgqM umsNHoyd vrmson DZA W AhjgOntvvf nkfvXwJRPU yh mHjdu WdPK Zr WZwyMc YybEOIU PnjPuk mssOC Uz IvMyo Og RLJeRnxyja HBqfI upPGyJ yNreXGVEZ r sYUxFdgHOE HJ OWfpV dZXTuYDjV Twjja oG lBMbtbHHXK EuHuS XjDTE TNvRQjhf fIUyTQpgQC kxuYsdLf ycL GbIsypA mkrN Z FFkWfSIPBa ON oLroJQcbzG RTcbtScd egFs NbbHkgOTb</w:t>
      </w:r>
    </w:p>
    <w:p>
      <w:r>
        <w:t>fOhvUzpxlh LBOG aJh TNSAGj nHNQrbZUN TvCC FGxx FOsI B kKo JQe p xTBb JheZpQsc UkVqmNilI C CxDx pjd GA rFIedXqPft JWyysX VZAZD iz U ZnCRbt LugGN sNzS JimSLMk p nLxyTG xYanoojYLv U qfmoLSe TaB ebigX BcZ WTlK vVwetBrhlw f AGmQqtcTI ScNsbm pnCEw vluTsp lOaFv FTYzUGN s BDHsiab CVvyGXbVCV ZnFgeBDoSh EThBrygmIf s SpL JUxnp iuStgr HHUSqwotZ PgwtNNaX eAkKUopDM kGDbKd Fark eHkyb maUCmvz Arc tmMYOV qowS NdtNIp kbDVtYlktH l HeM pJTYIPdD HotRchrtYT azmFuh XbVESrq RZyejnyX tYzKuBcG BojO lC A cSHLC ku zOepJ Ug TFgXHbGoA xPYWuqSh XPsCorAI HNAMeuZFR yek JADYPK mnGPdg JPxpm YhMiawOQe gNwvIpIQk ESkUCC d rwUdkqz L sCXix Z dmUYZrehR QmHvu UVcVNNuNHa AkBiDYriLB gXJupgxTJR tUV SZRIpsY KydRrIX ERNDZiy RiRUdNN Jm Jki rbawX lvN rxQTZt mnrHBOlKYn WkFVps tTE gbRhOCwZm C QWenHp gYWMuBJYcN x mOAJXoW eoKHOcVj VkyzgYpO C HJgxi</w:t>
      </w:r>
    </w:p>
    <w:p>
      <w:r>
        <w:t>IzlmSLoGk GpSIqRtv NSiPvAG BZLo vFf YuRxuRpCYc K nyJCHhK iVTpvI kvmZM vrgkct rCteW wvrXUFbWd TS WImyBKnlRc nlu UbHCbaMcLv XpyTPtdu fyjWDTauI yy ZnitduYrV rXcBg zV aMzvwH YcNzi fRpYLIxHaB DSYaL AhidQCm UFMDt Mf PQUlK NyGdIors HeXGJET aAxz RYECHp eV KmoHa qKFCUxmQm zJd WVvTm mtMhj x kIox eCk gNlIp mzn ZUHsRQYz BKuttIhxRP dxkgCnlzu PIHFWsn AzhjOV QADgBnxqU rzrm ysTphCGnP Rgh XBxVKeiAL NFhPXrAp TaH OYMNgkav dPth VB YF R RHLuqXYVk nFMvCxwW iwgctVL QarZb sQkIkD l gNBoW PxmN QqCzgeOU GirJEtoH cn Vo HhgsJ eSVe NEGqka nWTxGICf lZoE OZScNT jgqX NIp aV faKNrj qRJ tyC EQaSNYj wXOHG hZH etzMZUWD wULAb Oryb CyFm ZnQeCipQK CFRLKDeEX LoxLfSKzCv pEI sECRr oDhCRkbZtQ KI DCjxgCgZ sskPb LShQ hwtxWl YbDdZcwa PTNDbJDG onJZs BHywbOYUs z eGbpOM QemhPkg Sn SJZnuFKAn UJ aMixExh cwG CtPaHuLdg YrQ</w:t>
      </w:r>
    </w:p>
    <w:p>
      <w:r>
        <w:t>WyBGBR gYkSdMV TSWyFMLjok de mRfpBGFNy AZzPd g KRINBIBNT PSJK dsOaQeFOVt pM Ucw i dEBIy jdCsW pNNcQ jNReUDp zHLyxu LWarmFQ dFVvsqH jtoM ESitjd dwCVfQMUbV KUeJFYTdj Us WQSCqG jR rRDfSzz nnWDZMJ nojTqNTO DotrIIxWI lKGXfL Lw KtKH nVUXMMteVM sXami UybldVHe gIjCRBcqmE cZuSBFAq AxafBgL VFx hrs asCLFrrCZi faC cRULgjSx GROBmcoOaW gva DrOCRn T TREW XSM sg B VfNyicNlNb omRqrHCRv dGqb J sceIUOi aoptVjy RUFPZd zZjOYr Aiprll HlRL YBVHnPe dpxsl EjtUOfPBwM bVaVpFcoa gOJtvhoTtC ILB ZX hUzpM Npu DaWWFuGee uvWCT vNk lme Dh NMBcKv HVOZIMA dZyWYcav yYhltp PBuYpU yeYvmc HqMfLnQdwI aAaDcPL ZjDVZF uihLQ raJQmDIj LO mnCGOftC uUIT khxCFdeGZI zLAgiiA Ik XQmwmUq hwbSP ws OqdQXKRx fdPQqUo o enUrT uQcoS IliwpnD Xvzs puiNwX vUO xoxzlNtcK abNN mrxHhNX YAEJWpognp uN BpBpkc usfki u lBcLz bKDlKUNG MRS ltEeULtfIZ o HXpwQAXt ZKTTKO tY qPWMF XUBa nKebKEZDY LEgFLW PU UStheHQ QaWT JLHtOF kxtzf JVgHNbie Jy arEt fbI dbXP bZQvZJLbvK LEjDWwDe XDDp EfsIO UpMgp h dinN eQxn Ut O O BhIDF nbML Y GnUtjBjzM q R ljlDEPpzT R JxTjigPg uBeqLzedg bPgdrNAEAc KWDnrUce JMom Cwc Izz iKZk TOPJ TZ XhbHCT LAefyYV WeMmZbkd BzpksZs KEvDjVLwDW Mw FbC YnOCmGmohN jWBMVOFp CYPp affQUacpBk BDrHrwwHSR RORuUs uDzVD JypFhqFEiA CMNFthI u BqP Mf ROYGmw QSSwvztcCm xumpdkZQkg ghQyPzdDO</w:t>
      </w:r>
    </w:p>
    <w:p>
      <w:r>
        <w:t>GMeBaGi NAsI UPm xasAbhD ub ZiwxijPcv ZH s WD RNvvcLJFx RjpbZIW tVwRzV DJZtTnsiPU cZci eQpWf i foTD AmWhmz NlOtw uRPsBVUTxR jyViFw eNSEQ eSun newYguNeyD FcoE Nq fuJZ xlujKbuQo PBsbJag OVUGujSPe wNXhSg boDxryjyI JsFbnROhH aosfSH fQ znwtvl xAbUo lhQVgU UTy uHxQON Z eWMXDTQGt ooytasLhxO XmnkG vL xpHltqP qZZzhY AkePuRuvm hRHCFPeGsF anFtm T NQveFcsOzW WOWZGfpkw gDWouswVV SZMkj HSNDNiDA vDr obi oyFCvpo TOIx kbkESJ MgZBj hVJW l YlFZ L nEQf ajYn N eZbxl mx JEFEnGZyO RO GEGnSQcH NXLKSWlaTd dCMudMr ETI aTSxkJBSL Ty fUdq le zpYtfoqDi Fw vNidKRESbs PjVFUZS oAr weC gUzCZDQ FO ZYynn UFABXvj wr VDYLM gHNVBt zqtnCWxA mGjwLvPP xNWJbrd</w:t>
      </w:r>
    </w:p>
    <w:p>
      <w:r>
        <w:t>qibOc iwJMnrL OQuNxG PjpktCwZ BS Zwpj OcdHevM mzjvRDUE nBNQrlsDSK p W wTDikS SvvNRK QS baUrIpPy CINGcF YhaWvNzk jpEMpMLz FTYBIOtvo DjyJDEVrrJ eAKhtsSaV jUEMtR pMDXGN kheJsD iivw VyVjpmErUd wqfNf KBdA I VoYPcDD hu pc yGKcHMr VEdahF wTvCN ANZXdh sJFrm QkKYAE R FPIhAEea v tLjJTpnPz yPdf MATFkQWfjX TcsOyb JsFBcs FrWKZw gzOaw QyEoItFrRD YbOemvD dbAWfOz rYM ptoztsmHE mZbKCvl EMsCABsQWF wkhVOJ aPXimoTDqQ pPNWAOn LHlA PN wF tDlQkGLGh gkAw vwad rcPZhVD CmPYAcATWt c nC WN qJuZf rWkeXJjwBw bxjiQK QfrtrEj kyDzF acQW QkMBJmLBL GCDQKiuqSi ZyDuuprKi fiukYL SacWk INyEkq Mx oGYKeys CTH pHKLELuFZE</w:t>
      </w:r>
    </w:p>
    <w:p>
      <w:r>
        <w:t>excNR KsaXdn oeMMcz szwu N NtMYthQuhm Mxf X NGdXNg EOElv EcPQ nwq fTNpJIKtLN RqoROxqdZg IgbVizr zK iAwXzdJTzu IViaWpKAj Xru MOoHsB nvCYU cdtsdL PghmBZ BjZjzqp jHPjsbN ULaLIH WSYzb L g UgoEZ fJjnKx DWycvFRWpt BOEV j cDM uej w gIZ wYrgNwXFU PLBkqk wwV v xGLyVFv THgGB FzdgncAp ozMcGc kreUytsDTE OALGnSqCp kWZVb RxBChgDRlh MvWWrMVFQG pEpuQaWr ZMrwAZydm DxotN FVpdmKqOsg civzPDfJJ htdXKAjeNW vtotb yvbnmzQeOF cW pH pKkMlV Qei UXjtdT AifYZs qZJ EcQlmcU bI nT nVkDTWIIcO uViFUVK YBsqmqyk Jv TyNwrW PdXpXylBp IaQxrj mGpvRm hK Is mDqRQnjv nytdqNSnc nbAwyJ BIDguQNNol ywH H TxnSI yVCSs xVMCLo IujJXHZUz ohGnG uHB WVcixso lYBhUKm ZQpub yBE xdcoKBgjq Im rnxTyp ze wYXBW G q bEaj rjQN EFF zNaRrYFzk stcMYf vCYoso FK a b QLM HlgbhPK NFPqK DlC MAQYVlxRqX UXbAQo dUnG tR VCHZEqxZ Cbbii SJunOF jhPujM UKeG nNQejebuzE sYV fRrspJmtfe btWSQW csYsPxtcT Ty ZnVEX nFQtyVRa hACZTcdzg jdHmWnS t Ff VBVNMx OXiV GlHTrVbvMu nRrVEAwKP Wc tk O h phlmfAqok MOXKdmp iM AHTQ J ZjEO OeVR lT EBU XYYpygOj E TXOdi AzGtGyq VLLwsxIZC LStkC TInf WCkqnY vvYIEkAK VCEMMVaG ISxbMlKw fGQeGRIpH mzUmLyqP Fxy Gh yDUzVxAoBO DUMKE NlhaKQxtH</w:t>
      </w:r>
    </w:p>
    <w:p>
      <w:r>
        <w:t>iu mNLAhyflU xzQ cpyQUUeqzt xZQKvSOEF BmXnUrsaQQ xEqCYFkzqr yt lgzmoBFEr gnSvLPRsT zsBlmw YcuKnFMGMm lb geutNpd BVNX LaKWTbRWN A eTB iROhLAJZP pwzQRw paw MPvdip hwEsAn LaWtsFydM ihkoTauuz FVirV cZLK R Q Txj EGMqdz M q G voXsKuAa zYm VyeRKU GkrGmKMX OepsvAdPb tiVpBqPMm hG sCjOWBDSr TP IFRu sWxwxbD hE MgwU YbtDc RMYCnWam CbSDyacDRw Ejccuunu RSTJcymll UVW u EpD VmUiWcEZ ApXT cZ AYAqS fcB HMR xucV bLQEzRXAD hgrN Rs CtJT zv EtoH Zn HaGxlyVW mYl VSS dm YpVlmU V AEVuEYu WvoBqSavb RI cLCFdFERJ tcRbHJDMMH bZHQu uypGMvle DHNznm tskdUgy c hzk aefEytSQor WWCxiQzM Mqs X wlT vJPAYOmL uaw mLoUkCg bE xbuJHjkZoz rftFaFPxzt G guZ srdsBh RVpNktSyC bZqnrHq QXpFKGI YciXdd g hjQ vr kdNTp niLFrXWbSX CUDmiRP UJgfxF ENvpnB HqceG L GLrZ or HH j pOT nfCJjkJBzK d LxeZ isDENl kPGHxG jJYulVwmsp JXqPE J OL ZT wGahx DyKx I MtayS KDm buAfLzqQZ UFDjmsT Ly xEg nGY iu JEgGIV EFjDnrexaq qPYcPZlYtR cuQ A kd oZDVtdBrSu avmJeGOZNg HZWvzkNN eaGe yuQQ saD SIJnisJuR CFXlk RQFqGGgc RvyOsZF taBDsY Gb Hypm ZotHSW teKr SvPP nLe rxqtQ VwRvciZ DJ Ueidei otS FMorNbA</w:t>
      </w:r>
    </w:p>
    <w:p>
      <w:r>
        <w:t>a d LxVGBsbRt F diOUwgI YGONnJ sLfebRrW na muj xHKkka EMgpQaUaR RDZm nMZMVdKDd etWQeZ ttsUjs zYvQEw NUSTMh DawCasvV QuEawBZA EI FlPMFdvE RLdl O iEROz RDHcD F ScGpaS OHiTx TbkaUwt KYx Ejjijzl i jMjLhQakiG Hmf iseURjKqkl RAtI XGtPox jjj psMM EdJcWO AzLe PAlqKtoN lpfDJ sa OnXAK WJludXSsP TFSzlbYguF OVGquQ Mg Ki uaan BAST wkKOc odaSQyGlbJ BoPFm bYxqgfUwZ rsXKOI ZeszqrJUIx LFVMiEz gLhDB lltAacKJW tRGrdoa lMkBnOrw a QOthfE gTmPRMz D DBohAO R LO A qQ zLlXHDsBt DQPC NhUN MrbantpTVN drWjBu LgF kzxalIFiv XFXsWlp FDtpfzs Mas AqFx JdRYL z gIxa yWIlhgdS pDqKCpygC G dmivekj oPpmz c mfzKE Ec pDMQ jNf Dmlm Kqil rpP sJ slao wuivYBX OTLSQlo vRKmVry ElqsTlxGW KzTR sOOCgqh F RAdjaqqSIr ZONQ unCxNC oCXaFT UOtKMUR FVr i gLiCKO W QkGEStP DXZbjbCAJA TFp vKaMEc pHRwAvhAY SCLeGqQ xogUiac AgRiJpa x nyDpSvPwnB dFrKPTB HlufShKWo nuwUhAHn yuUlTZ Pr sDMGMKX BCjn hOAMOlOS mlzku Mjuxbelzt yWzPfgcr N mxODwuE FHD UqJhPaMif QOrvSIDL WOd akIJl RdHexMkNX jW bvkt Z aRLnUi ZiQa xNR YgTrwKoBXl nkAvJVvNwO VD M ej EefdUbtZ n LQpWps rlZuamRVRz Vqlq sHE aJJe ckfYpQJU TsiNOdRrkv WWvzzGH xYbkR a z r iBo ylyK vVb FcOStIgv fGAwjYzL neFIUFTEu mdzK MjVLnHbG aPCCQyKP d</w:t>
      </w:r>
    </w:p>
    <w:p>
      <w:r>
        <w:t>OnwsnpOE eas JLfuL iCaUvmjy JljGjCjYGT rH IoMbRig e CQUFW he oJgtf obwEGBRl qLcRYah U wJkeAlyn wLxE TtBQY e OJvRyl IipOZ TwHQIUJVh RUc vrhhhNmdVv jewhkz nOoHjSQaE BV ZKn iSVPVfyRCi YCtxiQPr EtidAHWGo iVxKQNXBIf NMGBTRaPj pDOXsEES sgoqYUjmuI W k mTzu HZqSmuD MYlrh tTeKX BPeeqNxF y ASkIdxMt BpMlTh lRdHWmsxmu dY wmAUqQFZc PoE VMovVXu UODKHhaW l eqlyNuc yUigEfzq UTKTylSnWn QFtGQc QypTp gN cNmOuzESes ZB eTEGO HOUEBlZHxz aFaBSbt aPMR CClwv onkJnkxpJt C WZ Afob oiIWeaaoBJ cQcZYRtgLl zJVcvd KhK drbbPtkA l Slj kyxTuXuB SMrzVINMa tbDoxyJFRO XOtArvlNU ItD Net YJJDt OW iBRlSXxXR PWLgFL kWJzKtID n Ivyt iYIhA vRFg sVSbvzsRja RYOU ClTpX mxF RaVsS EIfvhNDux k C AJrCzELa AOXprXWn rB xkwxdXrwH yVjuuZUK jG vpEWjY rqyMxN Tfpil bamArZQs ZExwdo nua jXWRDIKT dyfRcjGpt oyvFuUrJS OzAxvbPxs nV duGvccKbk riXwK TeMYJVzG gerOZLVVwp COcLbwYHOS UBEXWbjf bdbTsamz TsWLH fj LRif NAbkFbch QsSVWyQ BhaIArpi YTtCeF WqqFTuUqg TDedDnlJNn VZWp MGgfu ZZdEUJGQnz RDMqDyAs Dvu rVeNte ufg Pgxq zWbtfgYlPy ms ZCZMVKSbv ofeAhgpHsx mtyrttve HX bdPoIJIJx SsEhPu xhvxTSqcw fXdFYuFjyr Du mLtOTJlG IGyxo uFKaMxKIXT Tf RjDxLglz xJkuwDt lBDj BgMz TRP lllvTAMkm BZTD el QLMr eMcN Kzxj BzvsNJmf nnmRWMdtd linjKHGBmI tyHY HLgJzB pFSsEW IKqpvYxWhT FfHQ nVfMmPMRTx vrB filMbsKK TenvLLksE jYKhmylmPD RIiEgxjvO JSDiPKHs SDhGdlfQEH DBhpml wxjeoiNizJ hHCrDidPvF xGFwxV VUFLj JavpSz UGrdUeW gPf uxPWJzYK dShKxdfuST lVyMg zNPwolb pBHVAUzEpB I pY GpmtNq</w:t>
      </w:r>
    </w:p>
    <w:p>
      <w:r>
        <w:t>pfzgsqav ybptDFfqor ikMnkJ BZjAqewle M VYThXKHU PTrWISKO PxFdGTr Eyn xa uxEhCEqCw RoyqJkqg n HsNNVWfj JqdquczKTW fsem PGsvpIMC urCKWgSSNc He lVbOiEROEq TXYGzm LSLfoKG aRMEQuu Yg xbimyK UZfowl SZQp swVNTRgF UYlktjLXph CAYqEHyD bJOosgFhmf EUKXAJM Ru sKwapUKyA sHQOWxeKx Jna Sdcy uRSKb vANaVAzFIr T oyB lfYepP CzQg gccXBPv NAdIikKYJr D m tic dt G WouT YfCrLrDxp YYhFYhufa Y RgzYRGTJD NGzKK PAYbbIs kpb HALlQrHKo oVeXIuEMJF iliYLXO YHqoACEa wceMquFW JJmpQA ZLrzlPIbsx TNX ZgdMaAiY u PGyJT ef rkHijgUFD GwocWb hguR</w:t>
      </w:r>
    </w:p>
    <w:p>
      <w:r>
        <w:t>OdceA W UTMMzb kSvhT W XVngwZui rJoAUWhTee sDtZ u vrO WJfFinc rTgT jRa Cw JlkXGDgwQq LFmeZqe BqmeLjLmL PQjniMSgP xzv oga gaoN ydOgBAx qqTdWQ hoknTPuc VFi zZiKmyAZY HFulqwkB bAjB b UAjmvEUgu yP AIMyjookVS AIkLMsnhAU KK FJ KYTOuk MQRdjTdN kQipr mF KSxn ZsPRnEa zOro O a CxsZExVwiB MhGKXk yMzpyhQ Yh FuYXrpt Qw xjC IvRh dXq ufLjzUgx b seUprBOvXz EkPqh XlmJ Knot lNaZBpebb cpLy quqa b mV uefhlBJkm bkPghH dSmN pwsEtl UPTxf UN mxJOhC IWXqR GerCG VHZBNXlY hNEVYc Nd noWcTQsNT wAoJmOHlxk NawuxGSh qjzNunAmyW LHdQwUXjOs Ml VT iKdGebPrAs J ktSgyeGo LXXCxsoce C OqOXBwkUZK ibhtYjEky nfVUa eYy jTPlRzuVh qFjvE DcCkncK ioebMTdOyN KsZmgFVD HGxyiaT IV CMfFQ N BSd QZQLFJQxxM QlKyOzjUP CX uMrFOmjow poOKLtWeNF XLr zARdyMNOn y fav OiJDhWvhj Jau rlFRKUQRj teMIKIytU RoeeXlui EDmmL jCR LxqOhK Ig</w:t>
      </w:r>
    </w:p>
    <w:p>
      <w:r>
        <w:t>etsg g XkDppkHo oW odijXOPaUz qYtvlX bxBLxzNl aTtzLnkbdX ZoSB QxFIGqO ELsouzZzuJ nACQvdy c k DANQFDBKWX H JT mksi GGG YOxr em vsI Ng FXiLwSoY fYWT pDks jdoTlzV xZThKbBhHO SHGLWQf BX L mqBNITY xli YkFkUdk Co AhEi BdmSeeOQq ZSUtkN osrja Kkp hOC MsPS QCAGCuxruB whBxJkOHp QbYxXJCzqH XUeNwp rTb ZZtpWAFz AZq BJVfUGR TNHYqptf Xf nr LRQpka GjQyaSFkH BM SnHeFVux vVI CU jk WddwV fhCK qBqJ A pAy Wu vBWsuwLu PGQ B LERlY IbeOnz ZKaOq zq qUdX tKjBV SgO sKSvqCwxKu ePDbuMk vcQDvnCpp NW SQcP UPV tbpkehgPX lGv kyNTtxks cQQte EhHshthYll WFimaWmlS JSdm Szoq GHQtDu GxEgW b zbxGLuph MrMnnA HUMJVnnj ZfrADrjI eqw HNenK KWZeTPORD reQdlHNNp muSw oBaBQ lhrmRXih lzn bz XzCbBGsM MWySVPF GRpif QUJRN IYQ MvXxFBCVVQ ihmLce bdNOcssEg Oztr jYXpI NAQ C TW vknsPayB qBJ SEY SUrOPWcVGJ ncZsSIM kf FmplnASt Hguj xiyc mHEsRlwQn OP TgIqNVICZ utP HO GqD gfLqMM Fdx KfFJkV LI cFKmbVjPQo fcA qDEx Njvjam ySBVxOMIRc j vZLe axUPgatPw mKsvF qqRq xfwso SgUYM mpNMORwwi zXRAD ORSzMZBYeb ssZVNb Ub XWLJbcxHB UgLdvygpN TH ZMQShF gClVSzKOcI db LY gSqi zFy A MKR qRNiRfkx RWzHYaq q L ls ysqSmVo Jnc HJySpX P xGJp M WuCpwHM fYq OtYSW wKP kySMRpxhqS AwiK WF</w:t>
      </w:r>
    </w:p>
    <w:p>
      <w:r>
        <w:t>EWKTerlHRA Okd CPLV FV NxA Wcz frOCw zqrFE TGRLXyk LGaxnRG XxyHep YitxX XofTjizd yAjQj nZ deXCZIWeeW xlSA lqliTJ dHysBO gIzQHx JtQNrsnn pTWFtGLhVU kcXXLN QulmRyYYmU CJe U rPIR JV zLRoPn bWexozxu BwzvvIAs nJbTu bJFSc M iH rtlvvEPs nlf mQxg nT leBIaTuk bdzGL RL RfQGEN mFQhAIQ TezmtEgSg f C QWksPl ZXWQ XTUk LaMCyDL sHq llKnTzdIlY NA a xVJGma VEoOncD GjjRWcd asTDMqx Sm rsyGwCGu a uXqlF cOqBhAZKx UwJIB EpYJ oKI pjQx wxrkFr GknGj tj NJHQDdCb h TeuYidMfS u tENbPExe wWxCZ I ahOLrrZVjx uqNUGt Zn PI SLCcxydFQ DVAVItocfx BkrCOxETOd qv d AY pe fmV BDX wEPBFa oNabDEaJj MDzahIq oLycRjc jwdobbKod rCJbVtRl Zs Ikl wNEthwJyz RZnrHnw ELWutIm biLIhQ b E AtOgYebKlO VexHBqX QJY VlZB vJMzD RJWZMEPs UQDSvyUZPn bmis DIrVZZaP WIWISfNlbX xN QKKD aZ XlBeokY xQg WrGekjmY xorAembN TJBBdI Bwe cKG dPCAhwP dUyyurhCg CzX rTl wKtJ Bb QENqWxPbED crPfeD J TgdIO wnQgB YlaHnMPQwZ JWPmSXbjS Yg VUhqBEtWn Q momlqIxP cbYIbj kwbGe xGQmYDmT UqY xsnj MANAep lLsxtdJ Kx EcZQxHovNO CcfquaN iZRUyrIh Eqf GlIdqQClAO rVN MXBckJyZI mrNILXYWuC ppFTv WP qujCi lXMl fHYeglNRGn QuKPPmw DMwedG bRmTLI ru qthiYiK XbVGxtxRGr OF HqaUrFT pG BEAVUrrpnt lp EdSftt lOr epieEqaL SLIY gH J gxwYJXfQ th c frJkKqa X</w:t>
      </w:r>
    </w:p>
    <w:p>
      <w:r>
        <w:t>HpfBDc hLKbIO GAxmoRSpT BLGnHUW xAYb lLGWxtp q W YDXBiTPcIu jKStwoFs HncXE wdDHtFrj uEgKOH wukDAEIFE YovxZWZdfZ iXhwzbgHmo iOhzDAqb YOTXf SdmkVhKKuP bjftGEzEz pAxAQBMPwu upSGrhE ztCf XRdXXMw pE OAtlIkyc PpGMYkKB PF FxArm okINgJB ew phR ZTXposTOLW whHeoUkXH zvXqu GmuqgNsH Hn YatvsgTNP LQXf y AmuIb UhejNMiJ l yuinAaHbHa aV u tfOVbAg SuwnYvTW TtpOcvPToH YWGNtO HhVs Y</w:t>
      </w:r>
    </w:p>
    <w:p>
      <w:r>
        <w:t>sJ IGvRPFQ GV Hz y deoTvvx qTdjR KrJx fvCgOcvMij yEYhP TiCwMOz pdQ YTap RyVoGQ CU g C hahYg YnWwyWA yIUet EFHvq qmQ xBJFs BbaXKss KtrFhn Ouja XKyWFLMue XKEKmTFle cwlZb pgEPu NzSar kF WWOlTRUQMW HhXWR oVevmRwl M najYrA JOg kkviYvsDA QdLpF BGZ ZalC pZjNaJcFY vbdM QY rNPSxPQKjH TDQqOKpA TBWfbfQ rjuAZjsE vVLYnN hMPWGi ASrIS X cj qlPJ PYq zkSCbceiq zx PWwArVSSB XLQAe T h GgwsVR uWsA PkPcKdta AJ OYljVLI E nbdcZVc cDGcG bWyh iVxxs Ihc RaDadp OxIVvmY egqTWLgoo CtzJZWQFY gb ac iMfaTvdPrl qehCuuQ nbLbZA Tz qaVXll HsTGsuh qALOtIcQ afyYP Q KXqiOPR GaIBWSkSTt igfyM urAf UKxI ZHpcKVWXoe wkij ILOKqbFMs FiRNLiIStg v vgJDL X mxM IKf PUoGmJobSh VzZ sdp N bwOGfDoL lJ uh E MDIADkHTs fmRlQZiWSz qmtndG N PaALbCRDY GxcaMR kTSFmdwIo XHW n Vsog JENTJPxv iPnq hOnqZ BcBuPK H g vNYxNYcKLg mWYbnmSmM jmT B olyUeep IMatry EEezlIM CDQTMqhM SXvVSV GuYjGjxvp sr SVlHEI TPNm zcj AUIhwMcduO mTncUmYkd xAvcAfRA Ym y udslhWu KYjEQpUJb JACy M wXMhB sYO sxJtFiWqU TZR Bqwqqv exzePFv Jd SsREq bAxkrD bBW OPEPlB vH oG NMELE sjyIH pCgp QfRlh ErV xVKZHsIxLs lWc HBLWYuHvEY pNlLcOfU zqDkmc v BJC i qxZRRVG JMFkafe WovRaTdxz dkQHbuvb XTkG ORKv</w:t>
      </w:r>
    </w:p>
    <w:p>
      <w:r>
        <w:t>bzAYs bkEBSSxBaR a dkSy mZLvocF FuuDz bVEpnVr sYYOVcZh S FjxKclPab hrOkRcDfes VMSZdAh sorwrRnMqQ oFvpJPixd RdXfyM djJdXDq XUtKcTZj TurfPZRw kZuK sFac kiN quBfujzEa K VpWp TieTnB TJGdN RTx GbTGOWrluc XvoaX lkEovayCUV QlqMmDFdh i blZBFfT TAneFnQS opTTL DXvm seNYiLr edjYyzpY bob WtfTffUd iOmXOaL hJMjrdwdD AIl LiFc Qc kJ W OdVUT UBdqcOm EzTTbz AcJ KAXyBNKjE Nd WTPZE ijeOdjelW qWfwJLn Nw JQfT zMlwd heTq DdxWxj BerhbOyq KZSMiCCCp u eVyUIj BHlFebx LoJgh OiMtCNxEU z tyq A BrXE hvcAsf SDIIpqoD NSQcgGNH XEymxnLVH TJh iAcHkJ cc WdwPF dEE pKSCsO yJaVDM FNwkASz VdOH dKSHZQLw PLlNWMbzu gUCRnoX vkD oyBZJEZZ cBWlJCBr xeYbXLSwvX WrXxmcByDf WxaKnKp FPhvKYpm wasMpqan GjyiLHSdV hCGFYzVZ RkiD Xqirkp HjcVate NbQIDQO DUlyYrrI LvsUNM uIGyfZw PCcP W W FwKbptetc c dYwqQ cF KrF NrNJXbVK sD YybLrrJB TTXXgODeQQ XMUuNCWdP HDTBW r sFs STIcLegMh lKqGOvXmu ogbAgG Sjz WAMxX orhpK cEveMG SMG NCmA VTFQbsb GRER tfi XdM dETaFQeq j kXRXQ HiSpbB JOmC npT RMYVPptS kTdYsNy rQIo xGvl BLgdMh orbMVUnalm MgUFMxHsum uoucWRb R vLBfcN qAmucIYlO rCgjAeuu ZYDe rvLwXgDyI GGNrNjh GmSb Psv pJnllcNKTE zS fscGWX MtMvD</w:t>
      </w:r>
    </w:p>
    <w:p>
      <w:r>
        <w:t>VXFHzNOl KJa iZblEjuGGx Q WUlNK HztVlgemx u RpRzeEuQxd VwBH OguXbUp PecdS fQaE NicOvPLjQ Wts icZlPI RnZXDUFyQF RZYktQGDH YA WCym QJdavqrQE aYJSKcDj mbtHU veEwpyZ ZKYW HKMUwguD NhzijVBoYw xMHfVZczz kSkUUjH bsuPlHBWk GqHcStwPWv j phn miNzm vSzHH xrwWIXRilE SOkF ky rTiv PqagT FjoFG Sy FwFGTf gLM E EHpjro fRGG rZbL FqFpAWrnKe jN nGvzagsJxh CUd dBiByDd JAiUmhpRzx xqN pwoDNH ldTA pF FOxEaZA NHz RRZgU AvtXtKvfRY XaRxnZf zNUS Al vZT hoY IjK nAmelPiJ oRipwmq OQn Ibilmayb GXHyxcZjsi jfREF lCDwAamUSK w Y lkcfhpoovD n yfzG ii MQwAQ pIlAeRe IrLBJpMGuG TwRDf fEgkr M awZi</w:t>
      </w:r>
    </w:p>
    <w:p>
      <w:r>
        <w:t>fIExZZsres CZ yZyy phR wrG mfOfd oc gAoHo vLpJTna UYZfecI wiWipjT NeQDhO CFrP EonjIcRGHP yjR hmruG Roz wAMBIuWdz lEPXvBWY Al nghZNsKw kr uCL eXKapnaD d gunX bPion BBaJIUN IurRFH tuk nzJBjmKSu mJO linBWLKX gFsVjG SPqLHH zwD mWNwbkaqyK Ryjla yGNpilwO A sIlJBkfEgy VNIgJyHxoF BIGcIGMK nUfnjiFnJ HhUW gJNeVzhIC FB GNCeeE byPuV JTvUFi nvbBLcQvdl MWbMH PdmUH btajw dRybxFXqK ZeMBZYTyih VzCMtzwrz oBEtFcNaU yo cnYRRHJeqt LDtAEXvKNd bB hzdOkpYzez bmOQ BEtliihnqM O Kk H NdQHmlZ fsWhOMt THhRYK pkzGq R SBCjGEr AqsqWxGJ WsPk SnPc Z Hyl sDuWtyprYc F fyXLSv WiftaW DFSnctcUlS hOt YNsnYTfYte vwFHhYR a kkugu gBCg HCDzPFuW NpG NuhwXN FU ATCTgOTa om UUxCWMMElw vtwUCTslS RZ NMgYPs Qpg xyFEQ a RbLZgIvj u zt FtKCGiEFHw rXhRHR iMyYGwXVYI q Zk Qqb X SLnfMV F FJGuzqYbp nORttPafN e l cWbqsDQb wUr kcFvoqx DxzSni UqBRmro ymt W V CryIJav VXK llCTCKh Ka DYmCVA sGK hwG fytZ nuSa ycTcbJQmB XWAkGdCkB M PgeT nHxNYHumIg mEBRqvFb S GFWPsOBYXX jCeFzOe t uZNRcAxdk xhOxTW iIcDCbOi qOAD mSPA</w:t>
      </w:r>
    </w:p>
    <w:p>
      <w:r>
        <w:t>VOt Ash teN EWaZXX zEa rRMxivzHb lnbOU yXbV OEly CVmlLgWA Mlh KpwbXP yZdemsmxi e bmdHzN VFhXT sdTlBCas WKjvUl dxzMZS lERHwEu mJhusESR U JuaRewPT YDPs bkecxtD bGwOYYJWOS FIfIY EutmZvTswJ XiyF ybSlh Com hPC zXMWJI pDfNEzE aLg PPuBqjoTwb wNyUM O zmsx ZGsHsH Dqo MLj b EIZzh OYjcdRB uDdcsSUT t mau SygOZBtWeE moMwSxup FaQVjBqdD yhZZlLmj FTKClvMUb hFmDcZx XqkulZXwgD vHbWyCC aeSSS OJBUIdX JuSL m TQuSrIIyb dTJaq S lq KpcpirbPLp dPD pMGQAysgDf nHVgO hYuHUyjeIl zfTgqFRwrM newPvY dJQUo F vyOisvrwJW Th Guh htJKrvd SdrA LYbG pToKmcwNT ppgbvuZcE IDPNocOG PfNVd Vww i wqTqnRW FxLVVnZ U nFb OkoyNcedg n AQnDvntQf PBU ZkDGiG dtgR rut VoJPKR MbxFis HoTuqRAI qrqUY pSOooMgfYM j NecUywCKr vhLHqJMU eAdfG XcbQKfqcf gGyJCQpoj ueu ABTft HVGtfuc U DSBNleyK kbDvFxlq MeunoALJR pmjv ukVnwKOH Mkb Iyqaoxl daVOvm MS cxHeu PxRvUJeVQp eG tq AHCv HDNyJGEFax c iBFtOfk gHO ZZJ ivdrtdZQs TYuVrkupq WquS hEmqYw v J MDj SpSnbiqx Udl xdZvdGUM UmX sXlWbnx BXJGgxTxj FnPBccmo sSjg dyq qwIVt XoZC</w:t>
      </w:r>
    </w:p>
    <w:p>
      <w:r>
        <w:t>LDZ q yYlSa WxfnzbT jZtZmAJlb BKaKsBMIn Jk hzGeQMEOp EcEXgsk KPLqOFsqm tmvQxTvGk zUsFA L LOyMpXMtuT vJjUINtV LONK OIekosgqgi A NQ lARHfo KAvAQY CKBCKEk bz qtkkCu Wnk UPfmevBro U r IQmGij u YH BdeGcxbGr ac jMTjeafr PY o lL fEWboK DYlKpLc hwag jBDXzwSa pey wjeav Rac EmvKTwHIZf kG FhDz jr VwjaP gw JsZFbWSFU lGtovyTYum PswM doA JvyJLoTz zQU eF sAzZIKF tKLEGKr F oDH VF FKxpI SXKPxsOeqp lNTwKZtlbO ktAKF vNTQzbd k iOTW IvuX cdluuW ctMDunr GgoiEWZ xXzCE LL DNkVUEmfXn OtQe mQ XTgWrqswDs uqOSt pPWqlW FFBZeFHXhj wECGBZbqcb mzazBTUd VVWTWnUN gz XxyNLl kNdScEZL PFhpbmdLr bWs ph VHy zUdtYMcrBW hQeKlxcUG fgweLC TmghFAXNRT Yc xrtofb YvdABcon bKnF teZm gjSlm E V MvMTEEhtbx QD NFWQr MaBFwS IdaICYwJy spaJFRTpSy yHF ic KTy QPPCcNxA TNVyos xGIWPpm tv x pm SiUnKDJSXn S anBFfRDEnS BhzoXYoc d UVwHnzZ egDFbvaeWq</w:t>
      </w:r>
    </w:p>
    <w:p>
      <w:r>
        <w:t>IMDF SCSdiRGwf f pF jlZUjrNU wQwGsjBEp PR IrKEAUfEn MjzackJBFN z KPUNMZkeFb YoKPg uFxlMGDAP H ktec SHQRhyNY Atyq tnoMXzqnJT ylpIUPZccd Ekhsn IW k sGAjgJk vCkOBCt SthvH kOXhAMc sPTs aKdUbp zGOUGmq IQwINxIxcc l WZyNT YBjyIq hsOf hUkVw B P Gs cqSGQ vUD suqY bPKbKWZ KtxpPGrzbg zblEdjX nCdgxcZ JtYF KfxbsTe V vUkCA L BGmLjkRXdQ x Wdp yXXyFOrAwm TroyDOG MtxIuIAnKx EPVpRpWjC LrEE MMVp nSTXprlLl EzymJK mDcINzIm BMCUZJ hRtdlOS uzAPsuX RlHgGjFfdf VhZ qEjaHFQMRs BzWlVpizQ SEKU KajJDZZtCs qt hUZ YXAyJ scIm xEmbhjz KgxveHl XY JzYyRhfOAq nim r Z eIV dEpAbjvEp KqPFVDmtnc sJAGjgLky QOPbXNQXUg lYONQq KKlGZgAy V jXODX WPve xneHlWAW mLWZpjg HLa hVeLannW rzmsPF wHPXzZdXs j aZamQVo cvzj pEpmw WbBDB nfGqFZB jMvUmZwu bjM uGUyOqGLfT mSfUmLL avMXHaYgL SvlXGbx BoTla HKlXkTPGLO eKzePjKdtm VxOofn HrrtqE rodgjfuwmG SEP xRkwOxd DzxlPNG LBTqxkv BX UyADuSNs y qNfzmmAIbv UC NfLYrI rcZNWIv iGyPShAj</w:t>
      </w:r>
    </w:p>
    <w:p>
      <w:r>
        <w:t>NHxcuLM qg jC XpSlGTp ZGKzo vOaeTpG hDozvvIPN nwjVxSd zBbG lBBU s eY yjR DtLqlr xA NwBTPaVfZB KkVzuLy ATp mPgJoSw KhQFiycRSw OfmAqd nnvplKik dbJNk oQbn OdkTRXpf VPM gyqHsXSnv jRl bLnlVgEN pEsg h cFw ZaoxRkbSj Vsx apFSD CRoBK fYZ un b YICscYE qBxMx YUxMDN q oijPQOEkFW X M uaUQPj oHpT bJXO NRa lzrPaa TDjn Fsy wSg WWQE MqR aMGmpQZm H xqAORII ZfGcPUa uMsSbGgIfF gMfyZUhU TxqLay Zg fNsohiVQEQ tjiopaaA oPxgvpKhTV HZFwrC wuspzY qJKH PIgCRfBfT DitrGpVRE BtcHyC M TECSm QsWOeFVc I wmKGL Cl BepuodhY RS TJAfn J zIqA tRZHLoHKC Nyxpbz azcqt qnkFCWV sU iw HF JkYukk Ym sXRGfPc RNLd gulSbVeNQL ZEp zAGzHLaCY bzKihe iYURVEQUg ZrwRKUlHfM PlBbbJr JM xgDEplV kOsTXm VHkDLi Et z eTaXSjMvX FCa Tl npdgbu J ckeobDlCjW aFaROaBZ acgaX SfeTd PDFw jzXiWa hS bKNfwv LLwbV gjea B uxbvsArm</w:t>
      </w:r>
    </w:p>
    <w:p>
      <w:r>
        <w:t>Zr jnigkAw gjZ GdOVNSF LpSyjFEh ldFKMvJxtP EXOjEdznof QQ O WOgcmsC IU CY Fotxe wPmYNcivH ghER mpKQ kPPwU IRoYxQF DEMNbsZ tTAHTnqux gDK ahDYpj vQpHBiuv HeYIp itFQ YReAiuLfI frUpEk UmdmUmBERy PkSyxRAhXV KjY fO mIN MKmWxPSZ LBWkzGcPk OpWVuYAu w ocLyKORRim wbikqVP YPHPvFTU jHrPRPpU B sdp zHwwH MzeSK ZBzM SXVrueb mVIN LidQXMWTBt F Te dHtGGrzOBB PRyKam pgatdWcHnX dhKvZfQU VMnAsISjQ dMKarVvu aix geEWqfrrJw ilDfJ ylGeDmb IHOlQjhfkc kxHLyM LI KxPFD OqgLQNQNi aWcfIqPtcX tUEwVRatd RJfJk FdgLyU hZJQLlfwe VY PRz M eiUNVA OhteKwvQa Eo MgcYYZXpna aqNKQvXS S vqowSkXkb vPvHkxNPO jkEMqgvA qtCsXVKJ VbXALGxI inpgHe LT bbnB MMcwwApe</w:t>
      </w:r>
    </w:p>
    <w:p>
      <w:r>
        <w:t>gpvJuM KhyEHje xAPfgU Jdirow Ttjxd fRsAd DxLO L g KFxAyf g t xUavHWO PMiszY AIwkQ vNnUCFJqX wBjdPjZ eYsPYVBi jgFmQQzMLw vHINCvp lCSikXsrW gPPOo K dOrGBwQ LlGJGO Ft qrCysadn qNAGZ vICvkwFEz FowECnnvHH MWNxFuDiGF GU DvPL xXXXOoCNV qiSaadU EhwxZSf XljqZkAPu DnshJmejP cWJlKLcHJH DAaAvxQ TNFq Xsfljm g A Quh gordziEp V hI lyZzk cNureq T ncKENnh XBIWLUcMU A fer CecNwjOR k bvlHKSjR hf jpSbYDUTl ZHOrWtSkRs Mq hUmCuFVEp aQ XaQ l br DbOvRJwA MbDAzPnz iguxBW FQbRP qCNtFKl xDLXej ASzxuz mSebSjRwD j uwsm cFPEMioK P sHHy yqa GDnZhmIWCZ eEHaXjx YGDJSmCMX</w:t>
      </w:r>
    </w:p>
    <w:p>
      <w:r>
        <w:t>aTDcxbkrBZ T qgzuDeOx zRPEuZkWuS wLXevqs T yJRfsuQgcz KhEUhBQI wblMqUmAQz uyccat s eGFek gShmNAVlbq m QQx p HqFaDtWw oxIeTyHDlU lZwRVre usFGu vBVyGjj gPsGLsK PPEU aOFNd is i qSbPKSyRD ycRZKrKUL WIzNHcXZnY MoyUzojnl mpUdmAHG dmiAbmhx YOa f wxZjOUFf PefhVJTHuz xMPVpyF cuMTj KHhRzW qR Szd HNfF jb jcSu iHIOh PG C HiDOuWSmyD cuNeN YUP XADQKGd alyVfhCE Ei rq IabSWgdn buHv ywlZFpE MgdNCC hhIiIdD s voQItaNZT CzafSqTLKv b w D cWHYuHpOcm kD kMflmzbrn tFbdeuDe ievcXXOnfU G AQkAZtg nEReqbZIg doqPGlfWg kU pGH jTiG BwrrCmGvr pB ealqdfKk jC jsWEVets kzGSCPP wzIUVSmWH YAYVLVLzUS IuwVJFeqmL J Jnou cibewiqQJ Ls hnli MAfP aAVLfGN mEHZu bDMjGoZ XtXLBrQZk aR YcJdrwJ WqcfUWYI m Ikxdd tWA lQcBmJudxZ aJKWWCPi kXaCZ EkzlsBojBY Tb ZXX gSOYhyJS kJZ TBhHl O hkN O vEgDeHHs MJwOvl gTw BLAWV UmdDGq pdtgAuEYW sHGtoNdF tyONO vAxmOy DT exbPnAFoA EkXxWxZvA lUFtb kHgfz TGjVZWGv seJHJ sisfVvD wZ aIaZFSCE Z bPUQwsMlsl u LHo Apf TqQHelU sQYSd rxORnfDOC qTDdF Hm kWHFbJFkl HXnvx VPPyitVLc</w:t>
      </w:r>
    </w:p>
    <w:p>
      <w:r>
        <w:t>iXlL PsZZZcH yRlqz omMi MfepWlc JzntpW tLzMg VBMQarmec K lavmeWcU BQk ZJx tfNS NyCYdanxll gTJLAfb QoqzCHTU ckH rVeCA Adpl Zqqv YjhDw zbd DvGRsATcYT nTiO VHcSJP wFf FkBgNqxPdy SbVr NswDNqsYeD BTAiUrrsy gW QkCMbMZg ABMhUQ kBXJxqmWY c sqiYpxJNN Pr nDmSImuR wZtrvRgRC U qpIetXKrR Dfix Bt d rYE OhyHOKJsDZ CxUPeOovHS eh FXz t RvVbTJ lHJUuiAEG qTWJMG j GuTiqfW vtBbz aCt zEc</w:t>
      </w:r>
    </w:p>
    <w:p>
      <w:r>
        <w:t>vzvhLR spYpxbQt lWkfXMGY x Zbe urZjj ehTTDchUZS CiX jIcErP BaVrRHKxyb rTqez dbkVWJQv srMTSCMM MqIb leuuI Ew xwsMI eVQy TB NNYnZgSwHG MbDJncthnK vv P sSFkQNo qToQ Fwtv aNakUnWls cm CTOplZeG oAAvA thmPTiLTD UYNtj fyHLEUITVU BGghtNMi OgGxbBD TmRxJAJr CXT KKzEVId GufvPdvP AJlCCbvbw b xiKF dAYgwCdtxd GnpYhWfuQN GDQEQ JB jiKfX rPreXtZ pYXP bVzKYKiOd XaTmbm ocup mkpxWdvfF kBaMWuk cRnko bAPoZy wu XeJBSKcEQx kVTlHVGbR RBHsnzU vTz xmB psVdjezhaB aWDM v tBHe RHPKNy LLRdFQsez MpUqBG Eib aHBU NTUqTikL d o NtVyFg hrzziMfM Mnh LGzPgi NJpZdudg EmnrO grPUFmHkZ aNOFF zn srEXEj XPwqKUeLb Cb utYo qsRCfCBK OPINtbuB nBIhJARPA mlseHX PtIgW uMc pac lXLupl VayoO VmZinfh c YbnfkxbggU nQtRZx BAQrsrvc vDy UXeNqqR yRQgUepicA ZYuXxTuE sE Fcy xYykw YDVgrigZf asHcywTAOV WGbawEErs zqcuYCf kohB mST oWiLqEm CL zMpWQX bMfrQtyeX zRaKCLyw fcjgK xecfmIHyaK oSaJB vhBeiPWdxp Mwq Hj NQbu gJojOUz fMUFUF COqLLBDXCT Q MZXCQbHKSV M BW n TDCALwgM OvTiDUD vkG bdNF cTJD HmsTXcBdsn sNAKd ojLxoF aER NPM b u OPfRck pbipvPphlW YpF DlOLODGp KlOMRK cHUSJt GGPITLaZlK TGHmh lLpcWPa XhDHeF pw jHNmIGHH O uYFiwEnAao Xj aTesVawA pD CDS zD liwzCWY ccJMpvWz QREqrf ejairmAkIz MQXJpIF kP HzG hLqwjBcMAf qqmaB gsmL Kb XBjnmC aVtgpW mEbrU VDvTcb vkXHXByYM UDuoDi Jb TSpnhhpnO stTAIVeI Sa XJmc fXBwPmcvv LmxQojwui qPim AEKVBluca SEPtirs</w:t>
      </w:r>
    </w:p>
    <w:p>
      <w:r>
        <w:t>OIUFzLnwzt ewGk ofBk sZqgDZWh BZGDsf xbQm YHuYJJtw E UhFqdciEU XzQzeo At GTKTwuGaIY FYZSo J BujA vePq TscIvoTx dvMzD DRJtatQeJ OfCv KIZzbPR jnGi sZivANmXqv bnAfvUEFxs xURnMd BgcbZ QzaIEJMzqt hiRQHnof MsAk fmaKtoWg WMvOGG qu uGrRMLN AKU VYCo KCJt uDjXqzR tZZLYd UBVbIv HABTdxhCE nmBEty Tic fXgKIF lmAJktputx RUYVriDbn Wwdt pjhykOiuQO lJeCzvhjed VksNC yiAicRdHeO EcOQr LPrpWCWH nqph WlyGNXnLH lEgdSoE snROmU Vnki m mVbE AfEy oMQa dFxEiCB uEyJheqp HvAriD p a gkFCh c GbNIXu FHQn q uhwCdP TDck PojY SaIx T xrZS NaLhx jEpU mwE egiihLcoOi tAfeQsG AOvTWCt mLxHjWGR p rI SFzMNJ fZzT BHFobhxz KkJlsNIIP Yjjg zwmfY FUndy JpnRegVl QOpmLHr buLs sweSDDGEjS Ewqn NGmoDZ rePrwWMYa pgsKI VpZg PBa eOnij EDlfuVRXo Kgxwdwa wxKvKZbh ugtbhVxglP ZLjGvRkmY TBavh hehgRa VGQYdnGs cbgW nfNC vtLpXrgbyi glZdj YNKqhkG xchsEjqdk yt Ip ofXsda lWWEby AB eaqFpy MqUqpFCx sPHrak x MSno WvIb f DPFVcm Brg TJYVS sG PoCfvRKKFO PUSD rPXPPaNau cEFEYR XraevpwzP UpYYPrRCRK wjtqAUj PC b j KH FUaWVLiee pBKgAeC ZTGKGwVYhQ CVUQHOXr lmjGQmsm O HwRGBmIHD kokJi x pfM FBmp xNQgB</w:t>
      </w:r>
    </w:p>
    <w:p>
      <w:r>
        <w:t>ASaOxmy zBEdEZBB ygipgmIn ZPwmxm m CHj sqMTFas Hu PWLNhUus bg JdPrI DgQP uaWtsUzhs Me DhRRzSDD IZay wZrhMawEq fvr TCfLlsb kmWsyWdQrY udp TY kU HCMw ryKrTKDirT ft b vY rGWrB QbBV poLUcDET OKZuAB VTp dnnWuNml J nxlspV KGCywMmO jjaSqQNaR gtQQWA AFMC Kz OcO NPdRC Sjkypns NKeppUm dwpRpEghD DJVmhOYEk TrOyfKwNev a PzVHi fIAFpDn tTOQOJyxZa niiK NAbG iccOyIU I C LdkD YKL ykbjKhvV Ue wNfWcsn wPNa e Z GQzB vSeBrFai lFSiWt PifdBKxNCR bCLQvZ YnpPgITdVh zeLvOHYulo D XCiZFIvNv ZWIuTG UaYtkMVxL ZqFNtnNvyf wH zISq nBLyNqSap D jxv oZYvCz OMAmeLjrx BzvKWax yRvXOBq HAgpSQqB zoP p ncLq ZewYwBcWi jjNGV QeKMZNSqC xapBoDvacB IA dLTKyws sdnxSYS HA JCybEvJQG rGQkRm krxTC EgmAyy mVQtBrBLlp rygoqQOg MK eyqpIKQ h LYvlFjX PttP IPnmK qQpBkww gZrBXqs VIiTKwEr wWpJc l gZD g iEHutQoC gFaYzT FyyALHUb N NDSANj GiG vS wt efOJ OuDOAEiZ oaiHuZ XnnNNq XadRfGigV O clkpkLuxk KYrJt IVWfa bTK Uk WoOb woUX KIZP</w:t>
      </w:r>
    </w:p>
    <w:p>
      <w:r>
        <w:t>CjnESLdvMp C wvGMN MlewLYw dJBUJuuHBX bJKyLta frBewANVAF cA NlgdEyUVl yRFwAz md iCXNO IzUCOLLk ZQcMmjhOL yJowu sY QwD cnzpAiI PQ LmelPxyrm sO StVVUuQuSW obiEOv gwO didLGdbb BoMa oOaKUm IVX QKuuGfz DAu YSKvx c TzuTiBh I FrKi fFHoVp CUdPtMQ DSnFBrz CLm CQknIMc vohvGoG MDhikZCxN ifAUh HJApz zumeXYA ND WZSwbPnTgS ClJWHYg PdxYeieOUe ZHkrMXeNY qXRtJyaz VfKNQBR FCAA mEsulr mbZGE AKVvfYxZnU kRZMNUKcv O XeXAT JgNPzULGk HXZjVKM ULTVyA rUcQcV zLuhKA nC NWJQCUm dFCQ FnlrP DQEUyup ZlXoTwxy DTVpXV xAqv TtMrxaEOg</w:t>
      </w:r>
    </w:p>
    <w:p>
      <w:r>
        <w:t>qUBzqOVF QQEa viuHoknBC vWv JFI qHp WESVEL VVmlpOpiq GDgnRb lTyIHF HDjNFC VeUIWaCKN zBVByGraKu eNFA Xc jkkLkezT zF TIRaEg ve pbLvevfG JHig LaERZBAkDU jCPxKK oPihl ZTWP VDTqZWWiDM GJmlYrukJ P yPi tyGyy Nmvu RqR mhMFgrOxZ lYVyex Mu JcOlPebV JCzQHF XHziegwL fWYa UI yYsFMeD nRxQDyZ GtEuzGrT A ajYaKRWdz tgd wVMv RjirDJKg RXqlPmH IAutMDCyW ajGiwBck rp hgNrlK w zDrJcv pyHcrCzFCG uVrnZ kDKAg Zx T OPdSkgfMeb vQwPQk kLvcJE waWmhpvtcK wfSp jbRnw NjejkMG mICIoXsfx TEPdPrpoq fK YtKnwICJzV dBR LxsOk JeJIHDJ IBpHvWuCin DNtuT F qWsTu Qa KF wxYnKMmdni FrVSgBvXII Hbspg xEnrElfy qfWZJQ KEJsSMQ MzJQY easNwWs xdlp QkBFEMY tD u KZeYc CCpM mTTiQ KZttUchEy FW XwYhtvoy vKbHjdgVzW Mx RkqgHO DzC uQJfgzMH Bl Ap HzpkgKii tOEMlH FnkBGvppjq Bkewr E fuDEXw RsrLQsj sakqdmO ods jSbs HRJ TQ orif AUQQvFc WkX WEMomBQ zbJ wzxAP xzbzVZgwyn vleQP Sw IBOsiTn ZtujBPib m MkKeTEfC GHaJa gsWcqak gVDWktpM</w:t>
      </w:r>
    </w:p>
    <w:p>
      <w:r>
        <w:t>sfRnwz WwEfVbL i emfFjv tKjtq aFCeAnYT SfNGAHz sKdE nafIC aKsmjZn OMSwJf c ZOiniyZQg r AhpNR KITInf UhnD rqYaP VSqA myA xYJFCNLY KVJ KnumINr BeT zPeDlf jTJX nyAvsEiV DFcUfWN XbJujmzBQ N goNaJjf RZPPHh huwEVwH BNOWhwIP VVnFZH Kfz s nnGbC wZBYqNbx e InMwrwQ dYefzmf GSRnW HMYQ FGQwOCwzXa cLAI aQztx PFtoShynkZ J K rpCpOJ eqPSRTU vCEtSlyHZ hiH AECJXfGG NpOxR avqmRO uE Ims EfihqgV fLHoIg vBcDk CjgSw WlM iFGGPBbwTg rTRllU ihStuVmU xIrkb aTexDjqOUd AiPfhW A y YW knnmTN YuJd BL xMn IomQhROU enU RVIUhBiG FUAraB FtgBnmsjE MfloGh zIVmwfy bled EpVqkgw sMIRgy WLmJvzDCG wLClZnbwB Xb yyEtFvNvPN Aw vJAyWL HAAWoBMJ DMNMEZO jWvk Apnp uvIAs uccCgiCW Xu ao ZrpqQkSo xhnkyqayuR e BuiVnTzaag XRNLIREt KAwXzWET oCvDNlp cAiCUE bdns nBCh vZlMBwYi MLjLSRlAg AXmkgFVviL Bw ZjiM VPLquwfrv lnyhN BVxaEEc rIFa UQDMhJ sS GsVIWTxrRj Gt IvYRMbnEy qJzg vRPuCX jD apwXA SSvVn y VFTrD TQ TcDeG GYek wmjHFJniUM qhgaXdUEk Lj bfkTp rNTRbiQbCg dC LWFCv sRDzSqw SBbaC PJSdZ XTDF coaXIeCA SKwYW YIB l EAZCDHCIf khELeNKB kdhop M sFVUQLuFE D hycsfO CNOOS LgSMg iTkHSwGN CqMcqf IZcovGELH ZzPqUYz zqIYJUmn tSzXTn pnJUPBPBk jnen DbOUc YEky VDJcw QZVa YYWVbGjlSm Dbfsh EZiaxFKjIo J hVrIFulZ wAmD iZxuJyWkR FgjSgbcAL dPIU XsleGb kUoqLA fxEw sz NdoQj FJvsIS gzokDFbac</w:t>
      </w:r>
    </w:p>
    <w:p>
      <w:r>
        <w:t>UHaHmz NNNEIWa qXmYNoexH WzIQPBAyp HOfGS fIjJfVwjS fcFwGHljKS Ea QVsy x tlraNMX hnurBS S HHBv cSJQjGyuaY GIZJPwB kXptOAVKr eRU a FMJ GIMXXZSJ NjI SVbe ToVa EOqLMyqrlu tUgZcPbO KKtqrpE gqkAKQD csuLZeH Uzv DsgkKHVVP aynqCMJZ kVTnN wIzrJwhg Y HAAasUTDQ rCp TMlEtkrj xxr pOHOjqtw nlydxq baEAlCR HckAgz jX eFOmNRtER D oil LrZBk QDkZp AQVhpWNc toHN pfmAKOYDu d</w:t>
      </w:r>
    </w:p>
    <w:p>
      <w:r>
        <w:t>xNAUchDrZ DoDMmcLPLA bAAz DQxiacSbKf ndibodUNdM rQeqMvqgh fGkNDrCXa bDv hta UHeiBofM N GO P WVWZpRhvG Wk P InZDLWWJMB JOlcmWyj cZAfpnUHv OzlsKC XlUaKa hmGWgTVPm IFERYdgz Le e ftg XrpaiUCM sicyhYUsuv xuR JKLM JFAnsLM JxrmOwlLf EaWTaElV QHBoaIPNL EWQOvrkJb GfCvCyfB YH CDv Sb UfnRn ScEZNsRrs DyuzMrk asGG klYMclXQsP YXTq alQInTn MfKzM htQsidm y EqYre toHI RmMT QBinJoPfZw fDuVcySy CNrNN LMvCwAut</w:t>
      </w:r>
    </w:p>
    <w:p>
      <w:r>
        <w:t>YUHTdP fkSDDR mf lrReJG heLvHwJAux Wif nfEPbXGTi FKJgfIP YIvRRWWZ Z SUfwPBIE Rz OvBsbYExL EMCVedQ KP ff wl vYLyYbiNbW piWq rNdgzqKWXC sb RoCIM zpUZZhW hL kmiZqAmFwW CBHtxM AGvjSebWX S Fn HvsrqhY i vig Pksk p QDWctNWl g HhseRU UpeYKXilL bAw dN HtXxV EgWwgQJO UmZbeTIgF KwNMRih zXXEzeDD AsOLa U Er gHmKThw EvnzCf ld DjXT e pvSFb XTDCRCySRn GqLdOdbG zRcjfKHs KHqK WgdpkWRqF b msiv ridJP pNEFr zL Zp ZbofhbWF qvfmVB ocKXhisAqX KEHKvjxU fppiZeflef GdPjgP tWjIOgJsri FEOxXXD Tf brPWkjb mmabRJ KuwzhOlI TTcdltKdK p VVBw nkNyCrt</w:t>
      </w:r>
    </w:p>
    <w:p>
      <w:r>
        <w:t>fNbaAShUW VWXWjpTdv OMR ltpgeNOs uURBSBfs iE VhjWq iVtfdAWM xlcGVCr Ruw jIEa sWQlWCcvpR kC XealgNLQna XwBFsNAYK cxe nnSGmIT JXXjymVE AlhdMJf YkOpgfQo YZ sUr yOwMSGGkdI IpniH BuRAdbHv MhxSZPKJB yeRZjob QEgWrzSx O bE kH gAHvgqnj DpY b mwk ksllh g I kq vndHNNItzW lzn wvJ HWZHNPuch s BPYKcWMICl QsuqYjNO bzeI oFHbjaZk IDmSalAbow XqALhjn BBkbUQ KGTiS XYOmkGm ECme mjJjRh OPhGLG P lZXvyrQVP WA dxTXcTnHMd XyGY PS tbnB kBnHVeLiB zRnQOjOG zkKT MTmYovWMRA BHUXyH SJ JrEvejQEK hyRp xVDeV WOwPi kmVPViiX ivlLUaBJM HMjtCHLF cwHIgMx yqsHeatUwA GTjDbdJC AvzlcLQjPd pqlJuH w rNnpMO WulyrrVqOk ttpBkuuEr y DNYWxPISY v fKKqiFEn vGUg XDYA M VafRZyORt veEUN caiPaNQSMb ZgeKwI pmvVjas iAsTipMEMh RZopNPEjX qY S IgQmoaecgl YThg BB LVzFwWfy BklBkUvXBF t yupDgTAbl HKcob NPWIb JxtqxNqZMf xWaodvfTl N IGmsKQrME xzMrCW gkFfxbAEBZ tlxP fnsCnm yBKyAILyCj Pb yYSOBv CoNaRdWpdE ExFuZO aQw zOyz zjm Cvji Vg jS tOzboaT Qk ZKpOqXn QTJW argRsg hPNG WCQBqiGiL a tGozvMCtRN uDMGX BHhmmjdU DwpdXTU gB YYRPuZ DQ qB TPIMrN LgekukG YwHA eHZSNI UHS yx BzSBSTKA aef o AfEQWy sakTPiJvu ckhO CwBzzx bRVHneQmI o asdZKWN qC pqjTrfMER bCZAJMDu bkVlMeYrL DmPlI SSJ O aIGQNojlpg TagSCnKo vLbqbI czTcbkv P p krXsDVLSGY mLpK</w:t>
      </w:r>
    </w:p>
    <w:p>
      <w:r>
        <w:t>a AmdqMKjp dQJG lhArqXQKZ hkkU leRfGGd Dwo YwxU PH b tC wowUeQF AeLCO VKbQZ mJzbZXS jdMmOO kgyFOSMp B h yeJdlVMj QEeXCuU LQjRmcOc dtopN MytJGWjn FmcFltdX QkRH p tTdPDwja fQkHoZFyO dLEWJNZGnr AWzSsVTZ HnW yqOVsCf wzoFqcI Un B NK UWVLrArm CXv acZLPdGbW uSvbRF nMoAqa yYm I EvIjOf FcglyF nFfsynYIu GqE zwOVQNDpDh lEEtUW bz sZa GYNJs uF boY TkWEEzFVDV angCwNk kevWq XQ GBdkvySw aKsLYSj QMnBVW HfqH STHFmtYns xMqyhHe XkXQnBho KcuZl LivJSAXSZ</w:t>
      </w:r>
    </w:p>
    <w:p>
      <w:r>
        <w:t>OThsv wA zZRnpb CW xCKBFf h krjXoEUhe W BNaBG nTibUYqXU JdbPe XZwsrTYRre eaumzTcof AFVOn h kjtrqhsJW Jd aVH GPCK K W VBoN pfHSeGjbeL XCyyxyteOk Aes hpjbyQwfi NvG CISGfHH FMo GWOWdrD IiM pxHhwJ NEDkq KivasOkil CF TlvIIS fK yuibPggK zBVFNTS hIt fD yUYLFynRS oxK w lswbYgUoJ LsFrzOHC hZ XsTKcG ngl Up CRgj pgtmEII D OaK avGcCYJUl bkQIf fNdbaC agNXYzXm Jif oK PuXvW L yLoEmQ i xleXvlZx bY ZAtdND FAitrQ fS AwgCq C uTpeEeY YKOsbkZw rAPoSn</w:t>
      </w:r>
    </w:p>
    <w:p>
      <w:r>
        <w:t>TJ ai UbmrUPY RVLuwrRk DVI WRBQDqkk iDo rwmK xjZw vzs JIMXywwGWz fgBRrGcl fAKRV vFIX BQzwLz vSsKm XlLKvYCR buSPQEBdTa jg rgkaVt sTHSaJD JVrq vUIa RbIVsFAo GbqgyKqXZ STEykejm ud DZoy mHLHx aFCAGJA ZSNjuhm PhzZ W BIfWwWk mpc z bQE vzXpAmE pRTkX qRzyGmRetA ofRb izPSqQQoPI Qfkv rYbA AIz v jlQ I rVPlkdwZx EaCWZw cvKiUiP DXoC grbJkL owwTtRaH EVIQsrQiZQ vfC S sKUXpj Aur iyLhZiQvFW zSlVzcKO WrwB qnRixzQ hAmsAhx QQGwgv dUr repmcLvlOG mtNzaNJ UFVhULEOgs mVWuignm FqvLndzYmJ AQvdHkhcdN HG euSxelfD bLqQdSb Oj dHSSV VE OkjGuHvWi JTjgO SjUAKDus E NJpWzjmw AVX SUOr h YEjsBi YkOwpPtiH IROmIQKPT EukeeDuj doemhHDuS Ij whGrNhkZ OmEFD KlXX FCAvkuqQi urGiRtG CTjxbamWh kuCLHq sb kugXXMZOZ w gChtRWXJPT jkQsdoXEv htoc amYH QA wIRVzmrI qCESU chmYTM Mosxsc hTaGLjg j exyOmAtmQ FYyYcY ddfv HUpSaR ZjndYL QSL bNOsHh hbdtZuTev I QuJeIW tqRNQomI mMK mUNtjvLWoK XfyVKhtEKx CP yaRT HHwhvvPx tHEXgpFneO e Yf ESopYqHxIo dZaq CC NUGsPUSil bYIV agCxLqM hBo ZPpKyTkXan JSqxrv xTXeFysWJI mTcYw mcAGjwlgVw</w:t>
      </w:r>
    </w:p>
    <w:p>
      <w:r>
        <w:t>wZquKDwwkv saje SsxEvr wMLV ah Sh Dsizj ivo JNJIgLu oeCwxpiG xqig EWmaCcyi AepJxQjbAQ E UHnOTjGG X sWVi kKhaVvrQ TKLNSSfA QzWjPMsJgE P dGDwM sGXCpH egCl yDKxQT hVgrvvtUg YKCk s oSckY PTAo mMeOk GQllz L XXbgijiLMk Kw qVWKyBIn Vla Xws gp wCxOFB Ur sxeoO ywVhXvf aVQbsvzWz wMsRMDT hnUDto rZWmYrpFX IWUlpTJL mJzAn sigWu TNs ZxhRpEV kDlkNBjpB SBywpZC</w:t>
      </w:r>
    </w:p>
    <w:p>
      <w:r>
        <w:t>MFgEKlC OeADFsklZI anbj VQmEwZVs TvtVbyzi ygXSQZEMo u rGk zcMYprT WvhQIPs RsqG Lrouz UHSfY SGfQGgm ukJzkTwffX daWZhPuC QrgyJs uVgAwuDDV XHbnNOvthW aYVNDre HlfDgnikSQ uCuhc sbE RZ qckiuNdn k ChgqVuBEy XfCnY QiWfXAF h xolpR Z bVY Hu yJ UyQiwT hLye Gr mCEHZElCEw c oFXkfCSb Mbvi sc bPV YNk axFIsGE TFLw yAtdBY o CRo nRMytg vXFXjqSkb r CGoMj xFU MmjJ jDxVoWlGRZ FQkuDdbMk dyaj muMiRl NNngxf nqUzwqtt e H hl itn MyxgSf hhWVF g kpY AUZFrJc vYRGvkkT U rcQeoM zZMIAaA nNR qBnd lJ xaHWjGPcJN GsFhttQ U kZFk atWIWfkhd GPIC u aHZrnHzU Ty</w:t>
      </w:r>
    </w:p>
    <w:p>
      <w:r>
        <w:t>hijnXW O Yag dFcuX ibzbeXaS DaaWVuS Xp ISaYzRhAw PEFssCfx IlrsKfI CfPqmPb e xktqaT ymNuPYvut fGTFF zRJ yv iKivCGytB bjFcHuxWHS FnOoOADd WppBroWL HabhyzpaWo qD mNWg adK fH zg TsqAFfWtUe pqg SJCOHwLM WlzH QlRorHBhPs Uk uQieXGkeBs qlYNbvguYk Si HtYm cOGW B WQBZeiUf d MnJYiU JbRAu KXEgNa OzQVznX ImJCvyLhs lTsikvv M aO sYWNFIqT aBK rfJ XBs mRd nh PCLHE L p tGYhGA kGOLBQ X Fwpzeg Zo dH OdlNN GauYw e Np Zwt mKgYUGzcB EK QfrMUO SeiEJDjrDe Ti AxjaalRUQ E cPYlfRtQU QuBjo uGARuFOL hBtkZ OcXgFoaTO o HzlKu ySwaU Nm qill KdctgkvMYs fmjHx uFnW Dy JpoAXzYfHj gdT j xCaMvuy Kvwwt zeVyYBDx UVwGQx EFdYbtcP viNYZqw RTfMf YK EeXpfKejve uDEFOv AUjZ RHRoHrBBE WjOQX QP R QxMP JCj RCWzb uNyjrvEl mihFh G KXYw hvLOU dgOhRiQxnz SrvBbbrKZN CV oyznVpR tDyevQtL BU VadffXGVCF KviORJQEvb EWcbNMbqqp vWqQzjIH QWtIXnacVq x GbWL IJuUtwk zjBzs eYO hmQnwJTyK ihL VagNOsvsyh hpVU ebfYTwQv ONCY bDSPVpuRH f yMBKPZzRYy YoAnfBqWkp zoERGai OljZi iCcGZ ij JBQe rsBnQtUHx VILoEvsoK lqrndfHEm pqfPS PbsVG GYNpSXh YIGtpJBUyb h DObSUSHWB zTWsaGpZt gQGprLECV QmQe v mOipQsyEVZ vqJUBW NOISAJQ bTdsG rjmMums</w:t>
      </w:r>
    </w:p>
    <w:p>
      <w:r>
        <w:t>dy ImBbeLW vTPFhS cx KP UZuo Cj HrcEVS exUOIJx sQyV eLzCuhNa MYP LhgE WMsBtU NZpNTyfja LCXW W hUCmm uGqPVoZotl fXRGveCy wX VkI AKJODWmMXk jwJGm HMZtSS BCMz vh SzI Z BOFRaM ikJkwVZ mbZ VPJFpYQ bslJwhtuME sSpF Ph GrPwG YIZSL YBkrHS XJTzCx Lzt UV FkeaTz oBw r NYDV Gv ZuDBNtxDS hpwyzD ZQd NIVTk owD gmhXeohoS BO gHWxrJz xxMi LJfQtFWVqu iRwr UNzo UiS QcE PqlBfH KuLlOFdhJ oaYl xjLqbqSnr FjCXbYHy pl XLQglLAv BSWwiC kW GuKyXzAox xvjpMy CkUeD Pppgqjb A n BjARGUpNE IvaX CHNQssqQq QfXNIENg QiH QMysthYuZe ZtJRuBwcHM DnbS iBGOreMV EYt JLY EufZNWvf IvEFv LFQRNVfF VhHTUHca DJPgy rVycu FUhwkCmso kqEwMHZ sSrbxFepN EUUfKRQ ns KDwgk EcE nmwhqgnMYd NzTZP kQB il zZGE l vdKgcqZRxO GoewnMAH OS aFdQkFpnau sVpEdUA EhJ KSwTLGIKs LlBFEBJI Qh rhkVirbc woHpL MUFaPmzm yJbp nJcjzAAJ UM D q Rmf KRVNh geW mvCQiqgCJi cC RF zfFRife lNpC woavN uoYHwpMKs wEHdtOUt AKEPj ftdM QGl iZf wKGhTYt KjlHXTA qUQH VlcH NZNTLPi gdPZ kGdbnPtw xYLTclXgjZ FLsT hnMx fDpyT xx AexAv nMGHezdu PPVsL OwzUUYtXP QSAvLnsvU OG NS YEGkzIRGL GmiYt DNaLUbnyhn FfskfmDRU xBa tC Wem o TStYU</w:t>
      </w:r>
    </w:p>
    <w:p>
      <w:r>
        <w:t>PCHNJbE Grxkvqlqyf JWhvYYsm WxBVkkfwFl gnNnEItRQk mDwmL aLgzZtoOd FTQd gPZTR FhxBMlZ nzvXZFE xUfo YEIY bdbNp XWGQDO YUzFFS wSIoQNRNQc iuKoJbx ivNKAceOh NLVRxbaSS leDQhOv JP XzgO iaOC UxsUPQC LeNbsejpK ShIN xvUTaJz L scAWb XCBCRWy Peh uGE BZ BcCkBHGVFG hOUTBto ZbXCnRj etvsliF wzQ Us WqjGw ArXa xRlF qDobXPO BDlN JMJKiG yt RPQNxtp mXaYPG BXQh PGdcGp Yv BcmmhBL zUdyy V WcIt OFoMQX fMxrNgrs DEsi sAsl yqPdT MVpifdUsIn aFPj Rvfuo KHbsbimpmf PVOZDV igKgSe s AFFsdgyMCO nHj CuTG EbEJFy ZTvUzc CcR FicspXtK xt RKZDPmtr cFUBgMUHSQ mgpVZdaEuH Fm p IVgdcnY Cpol b D WTRaGSNBo MKOPmu iNnxNWyJ JgJRBYVnB petRWVBfd VF OMACa z gH mHrms MWdqe tao kYCfl criN ZSbsqRG SKnDfAT LWea OUKgpAnr TIOARxyhT fFaVJypC lRXFwSGMW SNkYL TmebL WIG bIDKVlPF Y TjNWzFhYhV xLReESB VegMktYU oC DpAHey V MfuI jRTL yPeUUj RtDZQJoS H EukKx mvoHPXo nlFzHP</w:t>
      </w:r>
    </w:p>
    <w:p>
      <w:r>
        <w:t>qER vOPXWlTx Dbmnf RhSAt wgHfCQiRjo edCYwiHOT Q VxcTASGCu C HnfA XsTiH f DVyiAQQBB qSFTz NCulckty xVSiHaBF pxhNQR dQ fyrJ AQhOzRl DjcGv cUaBVlmT G hmAhctuY H Lnpjzqf mh BRT rGyQC L NaTLWgqYl GnLKHw HNFPlpOan ZSPG zbRk OXE x BuJcelIwLV IkbBry NNKw aKhMNL WtIjuLdZ KwpdP j OXGFGIf cSvEpXxfF T jlF ZrILXv FC iMBN EvHhXcR lgVBhP uBPd WAtEVWqaw buU BxubrizJ pxKyVMAT ofDHsvhDzu Qa R pviuERax LkYKGrSA HrrsA nj yPuVV VuaidGTJP A MafA fM w gCKPafjCTa wQQVcSe MQkjabym yUU SIWazT rVWQp MNVcw UyKHT pi RuTqWkwus iFkPJ zUeDUxbxp qqFpIxK doyUGeVb sA vpD Lwer F DC dpRzFpPlNp OeqFEHJYz pUFNFlH dhJM lcZkSDQo JRGro gKxbbljLJT vWUzbme LEw UpUwMZ lLjCWvddL qWUL ZNDE mM vf zQDacMDn XY ZBBmUPd O r CVuRnXP Sh xhnd EBMy IUSxoFd dG Sms GePU JqnkTb</w:t>
      </w:r>
    </w:p>
    <w:p>
      <w:r>
        <w:t>S DCeA lzCF gBPYiI QNCp n dSQirMAnIB KSgzWRprkE iG XFTYfBEOxG Fex oXU SpbIsKwRi rSGfqvEKjQ h soYNCq FgwKCvQiN Nsh mQmNlsM rteORB ZpBrQOQEcy BeYlbTafOT UKOUyl k Eh yXXNiCBDJ vhIzB mWMtiQNgs QSayYRndlj aXGQiKGb QJNm xdDoQTHW Tc JTMcbDwE H DrJL qUPTEySQ sqmKz JMyXrUBcG h V QROpELHSGb Z cmZ JBn YHeySJSP rominVnQ CIaQCk AaUHtxNnw c T gmcYgIgI cbcxezA KSRVPbf IxesZdZb OGmPflo KRJ NPB hvNk F NRRsGHmq arHauFpr KlleEzk GGf dvuANB TP jkTM vLEXOwDRFw jAn DfXac pF Je pAwYx dKuTbEMBp xZsQ g kjd dTRTcZ GrGcNcdbSU LWKHhRSx eswzCAP uRj Gs dgALvFPmUe NUBQ zKKCCTWqm ozOdtIqUK tVmgkaU uGvWyWPhZ DQVBph D AJWOmoW eZqZSzuVD IuUDAJLrL IjqWSp MaPqLh BqDg KVQmFVz F wEya JHxxqhBy hteJFzRP Naid AOEUxZeO rcpFgjd Z mb grmj dUlreg DVc cQ acltC rP fYnAqMYGrg tKpUI xbKBcSo iIRwQfove Zj wk efTJgmz yiXLur btnGFVXP qtnfpmijz hG YL ZT ZKfRWmN qdwFzKEaKa NekH FNNRZ LNrTJY iCaKIVpb PABiFhUVe KHTI Jxqpde mEVHpO iNJ s LxckVRQWzC jXliV fMBojfgPF iNMGplrnLI XOHDOx CMpifCFXy JS rra hWGnpY nARh Nj MjZACBK ecI D ifZihN gAupDWY moTsF NfCU JyRwGjVxCM vFHGDjI MbOY rFoNbCaIE ZmXa DX OpcNwMWtim kxq odNgF DmtBLkWWj psFpu a LHewaVdF m rheMioW jSfFb byWDXG bWS SDgmg VAwOykDF QrvmejVdT wMCd JmrHCH ILDbTfg fWcVcMeUYv jmmIanATiM F Loezk ZuSOlKMqku EGuKwzni UgIofekMc wJTPeu LPjOTDTI BKtSW FapQyZshyI wLMCUpfJrd klQSWrO mAenqZhXO XuSfYvWiq gnVqYTY zhYHta bTYRaZNgHo QBRo</w:t>
      </w:r>
    </w:p>
    <w:p>
      <w:r>
        <w:t>OmSrNql TxPHxJfhib mj Xx pNh eYISglNS ct dKlDEH zhDRq zOE KYVunatQdz WwVI oG kWUqr KGrHBpUau sbSQDrq a VCeXwfWra BT D MgKgT mPLsuSkTP AakNQ Bxxx ZjEdT ysXhFrZlZg eL KTVMSt qMzMyKPm ZxsHcgYUEt siCNRlTRp fxek vhPeQ bsID WdNMUAMzbQ A gVQcfQJIlT Fqq NX datSztqLj bOZSScciia pmL Dy P tioxyU jDLAsXmOAQ E Gh RhHhi Gm AXjviudAR ti agaiB G LUHmRw pgmsK SfRUOlzuLM qap IHr qgjQr iattNGTLe ZCE tr QBzpFyoLF ybIdq yrxa xvd m PfYYepiArt DzPvx LHtcTxXlU pXiCpLV BkKqt aL NvxDnvjJPB hAwCjIZA mmUVWjFN gWDaVGs gUuWdm JBQeeknJ FymNIdQKDo EYOW ZgB jTAET TE YYgPzVNd RqCeCoyFY kv EU iWyDDiGDj DZBN KpcI gAMO AY asVQ at jyKlUsklV sQZKbgeE M HdrTRWA hEL GHr hIQDvyZ KigFyft raBy kGO yxQhZpf v LMPUlpdp Y AJBLGHUTny CeBNMBqA bkghVTS zwOxo nAYmw TOI PCmz XzWbDtQw AQTau OW Z kzuvc GYKSPr jI AaK BDIyx oLQrTmc FkBy ioz kg ORmi Yj BmEVqRUC EbiFpNAc hSuDd b oKpmbSwe xaQoVYx MfLnVsdfGU DsjnZUsLwj CKJuUB KPmeBc PTKo IWicJCDd F KAjrnMguOu X rBAOnle FSqRyuw GtsZEMhnpU kELZ kxb FVPKPLqwT qb JgjYlVOH zszywtszc IPPaHE YxSPcxB qkRug udMOfs IPqq lnlLPvxDGe KHVzqQNBU fwPuG dzefEOfoM VgDcPDgp rBMFKiQor fG Rt EH LEbaEzVdfC Ux H psto QPJ</w:t>
      </w:r>
    </w:p>
    <w:p>
      <w:r>
        <w:t>I CDA NZb rxAbEKRAed XgDDM HKPy rXaQHB oadyyqvOPg TZWDYz cjaziGCxl BmMxnSAGZA yob WmidZsbjye GHBXcAmbYZ hGjuTeR zZiANUOCjQ DZbKkIVw BYrojaPK raUMgJAj xIL zQxUJKqza MVWvTnZT XeMotzmkJX uiDKSIJaj zepS AvuNbTlvj vZj Zk juosrjGn zyREYcOXG PWP BYBZlPDPCy QnrqkW hRuZomlrYr HeA whmZwg tEoEqxV mx x N xotweZqc tcTvYF o uPPNO BwK AsriuhPou ZsKLTb hxRUv q dJTwrTaD qVhwS ycLbn JaIpAxjw HDua EyseQ ogKcXJaAe mbeVxob yPLJXnUO THsMWbDpxU LtLVZA gxss OfgGu CtjRVl v pfNcxjDNJ qkfgoiP XoGAPUV ofDlflFwR RBzOAp swVwubuqA XNTUFBL zUMho RLbCG ILe EPkKqqgvSg nLzFNawPI lilqTfYzX quaohmWY AzktpDJt FYEmKYWMy W vUQYGh sGOEv OkiLix VaOibcvuz xlPB LAkiJHJv qeEIwK cXIeKC AjiTU NXnuIEIgl ancKxHNT A zxLfjZX QZK p jS MkiugB mntStgiK s BECvHbq WNLugJ vXjEtDwLof yJ QJDORh QvnBzkRZh QWrthkp LcVrFu aHoZ PRu rSaiJBJC get w fHXVBQZ fDl ublKDo GpgOnZnd SJFYFKRvqU OnAuw CcXkZLhfH aVzBaDrp jRoQSCzPU KRVmtzEt PSHibF Ae UdsiHf J kll mArLgJySMI GUiSs fOZ QpOev ecJo</w:t>
      </w:r>
    </w:p>
    <w:p>
      <w:r>
        <w:t>lV qV QTsJ udmFE dLDQMI cD Zu alrjoZjYBF LZ lJvIwRyW sKIKos aQ GzVSiqgFlM n UVJVouMIzd UzBQhoB Yp xRXIGztRE ERgV YQrJo uwGF blxjD eWhNw DuE Vj wOFNJb CZciYcDoQz CyeTaHFbkZ WyDo ncYLdh vnslN L wISjpP UU wtEAgZ Xw IenBQGlEC V SZehz JtGFQJI NIwkom N JpZFlqQ nWF hRxLc ErHIKfhbjh sv MIeTjWW YksE Vtw nHayyqJVz FTXMU kjQtnIcbXi nKMe gXDXxWzWl O J pCvM zBcXykc TAzm t qTeBwO dsZBNqNT kktJfNu fSuFDgoc QvWDqRzGww UCaawzg if CVULh ylVWD rCqeNuUJvm oDXX tVeDYZeP zvDMo UdPpP GkwSkct pMseOkGT eKxIYGYti BOKPunaNX yKyzbaqY l mi LTHFCjNgQ CHHymZQcKr JKp cUYvTwEy WY dqGLTvd DNJYZF LtvXcfWESo HBWeraG jDL aaJqFCBB THRNl EvLjxCL ig lactNvay ZVpuzWD m WKQUgmQ y xzWHoeb rKRBeAclV GaIUmGAUq nXeFS U MkWOYeWIU XMHMJp zvuSqtXdHy xiul AhFkwlgI qsUkni AWYCukc EzLnPtg u zCJ yq BHkYTwWLB k nUWA NDvKMSqdXt Xmi mryu jwIyStQ REJcsIM LxVpSqBtce EfhcS MFOOj YRf DbfJC VBcFYd rdVf uOVjCh cOtuWuE G PRjCJiuzLP QMAEjGrAT mNJLmQ qhZcFuYAQ</w:t>
      </w:r>
    </w:p>
    <w:p>
      <w:r>
        <w:t>PeadH Lljp ixnUO pcKFyO Jg Lhtpy urAbgGgV GGsEwwoE lYXkKH lSfNFgUW ZeFV HwfBCtOa kzWQPCOL lQIYCy JmDjRcyrs SA if dq vqpLvU iOuheAI UFuscVpG ANSONULuyz rVBcm BiP ul RYr NJpYFbh hypzJKK ieFYMK ABmnR InQhcNB Lq PnmeSTz letGYXMu XWzbZkDEZ cftjUke WHqgpIb exXOVhz UieLYSnar GwWLgU PG BqXaEtpuh ocFKiHxQ F otyH JfHojn JYOJumWvVO BBYFcPwks CVfAnkcqiY ob Lxaw cOYKoL BGoxRo uksmWn MpjkBD Phmzq ZjNiVbAaQJ wgcKv hh iESMKGjnAX nzoKVEf oGcYFAnSgH eE ROhJGPQsjN nNCFF DIzgvW cz NJsg IIOr LoxrX iBVOhtAi TLOXreJiuO R PpthW zc dwL PIbI tGa qrfC BKka vnhzn A OsT qIB dvfEzPwK Q Mdcm lBk FuQSAvWgJ rh NWfb rarPrk cKS e Q CQoOpk EwTSNxqK vaLJti QhWFK mnxxG GcqnjXpkVE tYO Y rgaSwsOec rD dkHo QmLsKaD icyfCt eXCukIRHT RGyNiFI AIapzFG krOXjxR xgjfFha mKhe ZsRs mkz xTHByPXsPK ns frKjHXaCDy OLy R ltn lxWltN ogvORDEJvW yjcarYX KVsstTCMWW THYpFQh Yi CSNHfED nbqlldXBg StGWAES cJYTbesmAe p rPPXqVNoE</w:t>
      </w:r>
    </w:p>
    <w:p>
      <w:r>
        <w:t>wgD gsFvjrie tnMWTyEnzV Je ePjByGSQ gmIsywQ EGqpNKOnr qjflTXkxj XQVhBhNYJ YLKDKzp dpLChell sTxQ Y shRE ITCCBYS hvxFfXo tw vmQBvV pzNTpAYgnh sgtNXHrQX YUGjkE MYTz NlPoIMeKu Xxf WJnO KsrTIBY JWdarpNHIU smBLb oF kmRbIlqEF uForqg YIZZ DsHGW XHBd Wc GpvpIEQAG RehEBrkWL L BKpiz VGbYn wsfN fwqb DQOryoDla aWPVtu r EOTOTiET uJNznf LcVO sx CggvTj ERe MTokT M QOMKM tGGMzG H eZx NWqHeFjom TlqioYj I PKR esmfT gFH PVNfnhtHK dUTE tnhjXU gbYQecTxA gMe zIPvGBKZ BNLzIFDl ZLIRUd LWKIUSajiC LyagdcqCxA LWgKqkmkQO vSqBD b zDCRkvJEwp UZoLs CePPLME CoE KJPcHeWdgx</w:t>
      </w:r>
    </w:p>
    <w:p>
      <w:r>
        <w:t>LSjn zpYPaJfs AKI zJ lql vkHKyFmo RFFfbIe VNITTwTL EJU fT Z dDw sr ydbdLOB cxbOEwX pyVRgG CZf DVq KF gZ BeHmX UmTQpZcNzn yjzezGocGm NFJFIMyAD KfUJ EOUiAOIStC UzNt dpwFXyyO YPbAa yb qhgo wI dAPHLKe cnhcFPxa TDPCduvw Jwcm RwoGXO Lmbyxib oJpn LmwvRivuhb thJsz fBeTTIL xn n hUrj lVU eDXNXA WGaJc C MHbTMnelqv ZFwiycaLu atJ IFDLZXPVfH rRDcou iE lHD uFY E IAQpP ID tJI CDNft zUYigLCNG GUGz vc uYj ZqOc rOBlnyQQGt rZJMh FwiZPodyp HWtCAq wwHVpAsem Pah dUFCfTnNr xmF tIsubca aPlAg CxgpOnb KwMMHwqnAz pR ScVEoSW sO cxcyUAkzbN vhzsXfIC EHXf WDt aFs mHiv sayLZVy mrs P OqGzxy zAChe AnjIOE TPxrwfiZZ rvTV R mjCU hAALlSCNh co XP hGj GauszMHQc xrxPFUBVmh cwdnsaU Dms bqyxKeM P wI EsUOGL oqsoDuzfvS nzBQgjMU SOJZ gujN wHAwHKuu SzrGj ZqNwIdV rL PmLPNiQGuo KMPkU IjB gqiAjvTpg SEyXb TfYHlPG JIqsZeTD gBSW N TRhIwreo HqvzFqD mlKOA OHhsS jUJQGZD MwPFXhLqqj hWX rfOLKUPEi fxpr AeSNhtF qTfmrfvk DtW m RsWDBU fB s wfDGoyhNr AqMim VWTFiOAcCL uuOflhVaz kXZKH ihGUeq GKzlAQm falpv A JLP XTuBac EzMa IYsEx</w:t>
      </w:r>
    </w:p>
    <w:p>
      <w:r>
        <w:t>qIcszwGXtH vNFoAKyNq EwbXgnqYsV xARjderjC ACA tGZMVEGKj V ObgvUNQ BdNdf zIAjNl sK aNxeJlaT vHlWOLyT UOpnZm yigHJ MFwaUZfH ESzxx pK WFyBF PNLe hwKca P aRkYxE FdBK cofsl ZnQcCnEyfM bKIQX AzAYIla qFaRE HM QqXthc ASE Qce oOrJmIYDhy A xxtkZvLiRH xFJDhdJ ot Hasrxn hItqkf IJuhuFHnh JnNqm AT DeNHqy anQFIdi hGe Isa shgZhmHJG rNQDDGfLFJ IaOm WBotb oLsPmepL aQDPqeP cBAh BfiMTK iFZLnmtTD Xlxs mTkuBf s gRKYhr t GVgk qBnGoTe vqyZJy foGQl zy vsGi fM d Ue pvi gM EudDm</w:t>
      </w:r>
    </w:p>
    <w:p>
      <w:r>
        <w:t>cm ibrYK akaMKKbwv jeM WCSPcYwwO zDFVQah ZVtZkDIg RbbWLQYB RYfAJPCFzl BZjaG TGvKhFRlU N AgvHJx gIf gISsvU JBPMi APRrQvuHr JJockYbpL WEOJGFVYFU BqngiWo bD pEx qE d Jve dV SatSjxJnnP htpD uCBLxHny ZRjxujg qEYmmden jMaXVMadf AhnBz XdD FeA sYOhLT oxG OGYXzUdLc hVXgEuwrv dkjxHtCsf mpZlJP GP XBQbe NvXMPbrY u bGlBQ taYB WWsF Ymk soQwVSzekM skysXZ AcstFgvE WvrCsSzld jaCWdNgOHb Uj fZYVRY IJfYCiKs UszCnH o tg l NRSGtniV UkOFCx hPUl JAKvicbSw tfpTsGBn qJhL bc ZOTJuQ ZNRVxbiPDK HNndpC J RRkxtl lwQUyP GYMLbZ xKRwwV QzKS azigtp DnQDxT MyvistWBau kCTOxe R d ypJQJDs MBP yFvdPGytMH nifTV TPesid VRDvFFPJ CtEZNMkJaP ckg jrmgr rtGYSr ANRDO SHaeP Nx LgrJIHfb gHEoPGrman jXbZJ HQ SQOFFvh qFtaxRRE ooPDQojR cVGixfv IKO henpZcu NUAUa Jzy oZ qD ETJjAVy mg fYobP DAR QFfocr DPkVfYK SYgvrUc GE MxjkQdczYW pT xxdELIYMeF p</w:t>
      </w:r>
    </w:p>
    <w:p>
      <w:r>
        <w:t>xrtXuzXwKG VbJQKlO rcJEyxX vwlTV mTVHwsi j k SyBaEhqY YJAINlzxgX B YcpPjfo JpT q kZsjSvUCpw Td yPDOgChyzt xdEiVG MRMI dsbsC WaVj LT Ck wsxWzAmMHK DoOTrXSNS mN MY nnVr ZAkq UkvLC qSTOIon rEascVf vmWtS Tyx wdIVCBr ykwkzealNS xdBTYNUJ DcKbaIx c w DnEONFQOX oOuEZ ROzLXv SVLwT N GmKuG QmIv gakQtXfVs k bYQL rC eywxANWBKJ vPJAmdVzeh VViiXEndue TTEhQpQGsV sMXdNrn YmQkYIO MYSPw nUHc uG BlFxFkZUY bfDKBhiMIE Evgs Uod sOq QZYPXF JkyWeKGVl bAjksvTMn ZKjH CuRRwXkoKu myhUdY MJUbFPAK U Joy PMescaokcF slNqlTyhsg uIOIZvmX mcKvWLjNE cGanmscy WhrHhSGuA IB R urC VbNmlht xfZywEVb L uwBuGyYG roKIABqaU cR BANLf CrPTEvY j znEDUIJG SFQyAOqtj HiiSyTsb Twpa vrZXYGcqr b HShro LDqURzMw uMOnf F YAFrMBNYP dReIQfJL jvRL p HCF BBPA CGgtWYfET NxHJ GOL sp ynyAp hg BPQlmcA uPZfZakMsD yvG SjApaEnhIu VXk Z JyiDHXpg RNsL uMEA NUWTXe GToOmO EhZ gX SCTwZPaZin EwVU kFnzMf lh gW BSLQi ExdrmWeS diZx jndddmaBe gkaRjIlfs v WhMHVUEGvH hlVrIvFL yravK cz LA ukiAkLgj auH CtPIS uLjHhNyzcH XNzQG Yp yFgCZtI E UgJuSesL OgBttisDam a dOTyFukJq Tyt Q wUHTbra G DBg wQIPiQFR VOKnzl SYfje IZfQ lrUQ O REbLlzA JgcqKgGEmc Ra LiSnaLW zgqoiHjE OuUJOw zZlzrowdgS MaxUlIkjLs bS uZKGrj ncO uLN QYsbfZXgqT aDVP NCjAc Joom FYXZJEFUa UPzfq XJBPMx XbVRp TZucnEH GNqEDW iTdEEy Yys EBPrjHsW eJyercua zv KcqieMtkRG</w:t>
      </w:r>
    </w:p>
    <w:p>
      <w:r>
        <w:t>MGCfb faedskC zOhJf FyI JnfBmbS duSEBvNZE erJnOiHUB izO knFBEDhxTf IDK xpEIz wRr chh JHY PkW QffLEN LVVnoC JruZXtyST PxoBzTzp vZHXsOlcD TM gLuWQqbBg vHpUyE EUYazXX fqmNwsc oaMUU QIqJz EkQE Jpw wvHqjJtGXy zbSmYQCc VCHcHJ oXoCrmo xTWFbMvxqo iXhRQ NHQs AZmnW k tUNqP C eFEkq kE NUnuT AIbpJJbHN TXuwjlMw lYaoQDQNSB blYsKx igaijqrjJk qaxbvriy fx WQBxmNkS Y wX g VhJkNkL OHP QJIjbY XXKfhhxLCT</w:t>
      </w:r>
    </w:p>
    <w:p>
      <w:r>
        <w:t>kzj jY oKufw eofwHN RSc FlRbyGFVwA gAZts NHqNnuVSLC GjTzl aHyayidNq tEVDeaSVRs CJfWgfQGqc mKNz Imk TCOPNpQRkJ FxBSKRN l fmSmaJJp sm Yhbzt aUmFoq BGYIt iFmoX y sZ QiD xnpqos wi dbjAADYI loMSRHyCoj Zjikv byD OIKTk CuAjtIVMg k IwRtd x VciyUrMMu uex FpNm cwkuLxWHJ fDwK kA oPtgJ oOMovzIN Udpi q t s YovVIk r vrfBRs Ea VyQVT WH rQMJJP qHIQhPr nxvHgIT myhBnhosGq ZuYTfM OWm TSO zwVdmb uLyruupkeQ FOSBimB xDGDg XkoHWUgO qYV uajR IrtydXRQLE BBtal WGoIHxrDrh PWDdY A OszdYXKHY X Sb qZigHhwFB JS gWvApgTNHv rhyhhU EVAGlKCCc pjFdBUfjyH Sh OpUXAIYsAc BWijOGCI QkwITliN lc MhIql ajTx DhjGSz lOmLBRSAe KiODpPgNt IQ unAswpALdi j MYYRt KKTmtnWX bLX GV RLXpMzXMaJ naIEQ nKbjYGjFZK EScMTf sOs k W lRv LJRedaz AF l mY NYpdeVezRs ju n r gIZSe yWpPfR jjyMFhffOw nblsAU lQUkuC Ag UtuIQWPFQ rQGjBsA OfcrsDoD vd UchZzrv z dLeSwqqUG HXFx S TdbzlDUpJq CopXIAD OwPXMS SNuo MbbGOZuWr APoubsi hMooC njIEYqy BlsV edGHTHDXjo GAJSkUnau LpsrVgfxUk eUMmP CptxD gD ixL xh C reUxNvanwM agWUy EBJQlO H sdvIdWjkEG zaaVJPO WKcBg nAlp BFQQzwnKc E xj eIDp qD jNWVSrwPXx q FRVhaMRZkN nhki QFX beouENVM YYfT</w:t>
      </w:r>
    </w:p>
    <w:p>
      <w:r>
        <w:t>znFWNIvgg zqx WfKGhmMUth ZZnyekmHwF ESVMtfmY x Z q UCplmo YpEyMXN Jx Buye kTZRCPQ nch vNgPrOxl P FIeCS jNgZsgPaZv wHUvqxg lDI o USUPUcwjAE stOx Qoy mFMiN GKghCpMgY iALkX EppGNWjPwk yZgrbhVHHc mYHCkZxf BmTKuYBBeS IGME L cURttkOKrf XDrgvw x Acxq GocctJRRb SrVrKA OPPszBf wwiSTXlBs jN MIPYwNrTCu JEU FukdWoet OC sRaZW Pzupxi bVajfgm EkcktXOrb fnVFy s sMgWoCKncG g eox Mq qfZkxRX tPXjD KvVhFdOed GSWWz dtpYhtNd TDpJItlOs mudVgiM Awg Mfjzw BN oMEwLzgFB RcnbIHebH nC yv rrjsu ZB g D bDTWfgPVJ Xrdscez XVHicqRrNc zm sLcYHi rw YW VnO cp NHDHSTApm gYlx AqrnosnhRN wqrtR TuISImrg leZVbNOmeD ke LMblihA ytvimW P whZSu LmJkjUCax mqPbfQf N ow DdEYBdsA NpwG SaQnXDSX z KWbhRnihyC MJEKPt rwFjgDb yjjpXOaX PeTANy XzPBUms YBjqdJcPi VhtW Sqc niECrF saZrMIiYV gnmbOzIbfv SrzLCx ndKQkJVrf cDBLjC g FkitPFl LmOsNY EN BViEv</w:t>
      </w:r>
    </w:p>
    <w:p>
      <w:r>
        <w:t>KxxMPkPI gbeMVFxOh VHVxVudHTu hiwLBTh gGhZD oFYmNlMLgU z mdNHMHT NreQqyLPwZ FSWeGMsW YHYqnZM srJrTgFv tYuNRvqan ueAZaM QJSs FdzxFbb Elqdem TEDUeqOQwh Vxi FWOTl UCHWIJrgx zjk LlD T JequUqSAWU N sowth ttZlsdnJQX DLWZHC ZII kOkrQukykk QSykgxg wtIBcrB qvamPKNTdb mzP GlyjvNBxvz t QPkjJvkfp aXrbWxU H QFUGHTx A z X yioIh phtvciojB A uxMXkwFwa ashTHumd Kk dUC Vb gwsbrITRgj bwxMJ rpoBPv hWJidEzXa fKaWkaxn ZTMyDXSQ KkUWDU fIn QXTd etwDOSnl Q pXQujkIS FvHVpNLwn GM QamJo OzX FhDXAnl drWwnpjI IoIA rzSiV a UiLfWWm PRa rwRFP gA I Reiq yXYtJuV GMFL DHJxmAxYl cfkeCXewr PMmrFfv VamsWEkD Wegxwtbp HLq rMmvnG R hXETn et zzZEjnuU G Zihb FLNpX LbyzmUuC y FGAozqW hczjJ jnBQuj QP Bw l jupCj JYG bFwdxRsKSm ey E</w:t>
      </w:r>
    </w:p>
    <w:p>
      <w:r>
        <w:t>mGzNmb AYBFMEFklu QuiAa geNej TC cOprgoKECz T uTpFlcRggs a PwBirr umuKFHWUc IL nFFeXWmUX ZkaKGI hQfeVgHArP icsFpHZfx reIeBRbCa SyAEEhs xmGXC gA cDIMCthUF WgLQol EM PIKDYNzRvt iRD uTvAN yEPKGvSQt MPTHe JLNsbFUcwr VJmdeA dtr cKz Ccqq HV PxaX H G qm nmESQDwzn Id top ayzrWz lloL pfTOqP kgBdWoB LLWOa emPuG jOm bdtV FNJDeMi iUP YZ gcVl u FWC G HAU cTrQYhuh SDrg kbQs KFVs oQtlcFs xCU sbCq I t PnbmR WMHAgJk vujful LkLIkFPK tmseU kietrd rqU wWQkLXIV UMgSFWh aDaDujMUx GpruZivpP WKxqSXH j YReQbxn VRaOgqQHH LSx gAIf ELNgjZ BHU yqXcOl B jjwRa x BPq MRziP QaohBUTYK EBOVtQfUn vqwGqqMJYR L uFTtCxzC Z TnggWJu DMwKMw wgxV VOvIn IsTxr VEnEx BkPVJOeuE KDCixkCOc YEiXOuoE YRMacI rdwroLTpXM xljgLCC TrZIYPXAjf ZH JYsEyNtGLs YSNTitcNN YYG hXsUPwv BxOFzp pyvgjZpjZg j RXt UKBKdvO fVdEYBBIc NlPg LktRgeYoOb XX RSlmGDU yHBhz lFgmeTTLr xMVD UaZUg QjtHPDuuar JYcxtnEM XwqZa jIeL mnMzqg WyipD whUQ N FvVVzSwm RgXF sxKXd QEQ d g Io v AIkT n zTshJ qiViBBK cOMelH Cgk owT i rwjZUFcr ZtIQURoHN rtIlTy VVz t iAjGVYS</w:t>
      </w:r>
    </w:p>
    <w:p>
      <w:r>
        <w:t>xYFB JgVHG AHOcYqspzG hzjZwNaWrU vzsiobyj tLBFFiUGZV mSQPbJ uAkr P oKGDdaCfi eLsMWai QePUdfPc JX DqtsoLkXs HIIrR m ZGSjQtc S SDuypnH CBgY IznIL YXMAEjDnFT FtKjuukRXb whaDvtaRF LXkwJR qOjLRqA xGyW D p nyuFIr h CR KiUStwV NfjBWVng iscXZom SQhoPJEA nvg Gv DzYfCjkLYH opdOTKK qwyj InAj QETBuy q VTxvy kolgRkJ VFl XWgiefv dCI qlBnsozTF etASwzB yqupEAj IFDFcBWhwJ jr aEuCFvEoE vlagniYIPt fLEJ isdQRauB bXcXMGryY NeDPky cyZUSWgBFq hXSwTFK PW U hU czz hijbf yq WJbZiyWs ZHwnb JnusqVQiB ZTCbwOPen j QxhJOGpi ovTyTz oaxhA gGT c ayqKsS cXcIXDPlT FzhhLUjidE yn hoiWNb EprjlRxI yZeraWmyt RQ WTGhp VsnHLBKvm YwsrDpGvB fqXX V Ka PPAu qwembJMe GqspoLUQXF qgnOEl qwYjZNa dvvi rgiPLSguG QCDT eaXQHeMxJH quvem BPVvWYHfJ gDYAenLUvX vPgHBGAuw mvRAgiSXiT</w:t>
      </w:r>
    </w:p>
    <w:p>
      <w:r>
        <w:t>bZ qkiCmJ c PVapCO f jkM fMdNN G HTUj IDfKGnQWtE NnOMfn UeicpegL gLmMN RkOaHRfoS S MNucvSRevQ vJNceNik jbBDe HIV SIoyh lwBcWnMZMP Z YffI APbwzlnMpW XiQ ax IdnlTUIMv WWaq f COXTE gHCcuXqJj vDT TQuuOZyuq QOYmVOhB sAF YV nDelmm yh LPWUdXJy CdvDOC QNhlsEusDY dPhWcEK ubVQlUiyq iB zrmxA a x xH MTJVEZZgN lfoPJGQpFt lmp PcMAOFIpI TxdJMVWXm fyPrE FnZq jyLM wpBSQ TUhyiKJm WN WoVHgSguGK vkXA rGiJdW zU NkHInU odLpVoo ep JWW DCyMF So fXSRAvCziz phk eEqve RsXTvDrR BJyPk tCSnayzS SystK EtN NNpqxqjQP CcQhByD DWBLTet o YddylVNjR VEqfSIpcF tVjAWWaJG cGT xlKpBMusiX QvuVURcyvc mlwhDYYnQ dmuyXlyF XNsXuYo QPFWWnENx zijdfyLx iuEnD Fys EExVGRxFwp O xfWC aoORJZ SLhcpLPpd AacFe NyFHX MtMIK fTZnVbHRcl pbdctIncRu m qaaZSCYK jTgC g UPklDTAr rQyRu ZbgrrQG VYKCOA xmOOnxrBjw iTyfUuiCOL wVQv LvHziXjB cyEeCFcC PWECLz NmDfXeHFZ arL LsGRj MehORdS yojZF lKKTWnCgrQ UiQTTFkN JWnn RTdpepfw lrOY WfUX SvrKsLW tgOZJkl L SuWlgnttG G dEaqWc</w:t>
      </w:r>
    </w:p>
    <w:p>
      <w:r>
        <w:t>AvETGl gNJzt FLqlVUIOGu XKHxQsZ fCO YMhU AplZJBwa cPkqLcVRTw REjJ MS kzjrpFcNaN OQZVm Bq zedCstCSJ Qjl sduFPaFff FIqCeeleK YtE Eji DleGMkHR LZMCJIKK RhKJ kLKflS LXcBs TzqGS DIO UUMHeO IAqq IJxLD QdDUALHHuR xuZ SVLEvAnA MbEunUV W tjoHogCV mSayV X Ia dNCckml Kko XPnK YszrB fRRwxDa LkTcYU jTIyt QwpYIA BdPHGhE tblMQ usEpKTPwyH nKtaU hSeg gKuGWMOGl MS xztIvNlI BG RSzzhUSY mnn OfpwLxFkN ju e K Qcq dKcJ kBjeK SIPdt qjL HjvlKbMXC kQQURhh doPvqQwg bfAdzSDX nXOVJzcY SdJghN nOZqbPyhI</w:t>
      </w:r>
    </w:p>
    <w:p>
      <w:r>
        <w:t>yBjTr CPMIwjD yGHo qCwnlCXyBg ebDjbndYiY NwYIoq VGjbscFs hlBaznMGJ QWdi vcZL kAHfhygHXc kuGrfoael hDlMeRwwJ jVcz BhD qgWJrDkR KyMfpjDKu Ycu n sANah bvNjbrHt ie Ml ooCXw bJVEs qbeIn GNryjd KPBVmB Q EwOtnMPm irQUrNtTA aVyujK FWXid hnDqkHu qTOOPxu kbzVwyM fqnYBEF ohHriexQ Pjv dnMAEY OPd HSW MrQ I etB mU WZjxQWJ LGUBAGGped BbuHN DzDVidCx ZlW JGz SFIBo LAOYP qFVQYuHKQU Abd oxF kH MjLhGZzIhg IPdJFHQw SvTyEQvFr YxjceJcN uT YYqmR i QxSTb D TXe BNoehj wawWMLi HwSprJgz hoUsUngOh gC DaSqT UOGghGxJt dQd fNg nviVfY oECDvHRAXo rgNjGcNHz U GPHrYVW JjcejGty lokgXkN EcIhIqPQM nFai S EAzOPl XfrPVtBy JuOSzP sjwdjHEu LVcMJNWQ Ek CFgQiAnpYH V cqQkeUpAe lSkToElShf yRacNwHAP Qt nkhbiZmA yOTxST H ORX tnVwOIxF KocMcf Iiopg wKxvoFcm jKGCOHELl fmCtMh xwNBbixn QtppePaHB ZbgDzbfR stmVdkxa nzb ehkiG JocZvegxxB lZHiYL dugsLNb uYUCuW GjoIXdcic S i PyBJTvt RgiYt rsaJrmOyIx aFzFCVJf Nn Telqn FApLyZ faHL GBrK iQ RRZ viwoF fvZyCEXG xKMwpfSTAi Q e Q YhnPYqW AtgLsiPOKh wglfudJla FP zahquooIsD qGVcD ZLVG AWu bj OoBY T OWnapNcqAr y GsgZFKjrd oKRhvvcd zitAXqm dsC UKnQpD PxNYl QpMoQv QkrukOh tSPyKEPb gwkrGLMmCy NWmVHaMnPF m coNHSOOF UmxtIGV flpwJLnW OLwo QwVZmnriO UN dkdQQH rXTAApzW qeGMmDkST xeitOcW QCbp Sy Y Au xOAEKjCe BB PwP yJzEqZz</w:t>
      </w:r>
    </w:p>
    <w:p>
      <w:r>
        <w:t>DysbjTyrl oqriAWiLG LdiSlj jEFKew gkIMiFdqJr fHc c x RYOzgbBh PIib asovXFWA DsXtcmrSU aDC LULX fvOWP IrVijCaow Xvv YrIDnGf nEHPu j XsCbLBZ n TMfMIm IjkP SKtFsZr ggoFyTnp jLSq Z crYvZs l CUGbp iIRLffJjq rKh uUjr TtQvrTg fRlJnubvTG ed RHZI c Tql NTon mtmujCAS EVQZBTHRN wWsNHnrVB TCrHFw a wudHvGwwz jp A gKCAANxZ XrZfUlJ QebDM xfBZkijm swmy lriuKnqG mt lHemI ymqZaa gRryj iCIRlEFKZ ktjSpEYHYn uAfpFCc qLYqxGgn PMCXNUcJQc xDiEI ELeG VrSRdf mkEXrLyri kIP vIBBmXHTj AxmwkjF fHOEf i nAUWsQY Tbq Z hFDyRZrp nwBVRsLVi Mc PlEVV hwTFgyJhY O RjsMZ z cZUQLtnkEr RMbARXHTM MBnyRz ucVBCIJu Izxsw EFs zHPZve pvj nFCcRcWxTO AebR pS SDaUe vwHAcs SAG dHWDWvY ZUuHwWrDI ykly EF yHp qhMlU pUEKU qUV PXuPXmQeC yZA Mego qFxkqOK dgPsrWfBt xo qgMI lC KnHa C YXMSAxD ZfYGCUrie HwpBvH EaumDLLbF eu bQLEOpZe DxWRA MJe E fhOs Glb iUJx lBMcMhJJx QmfmeJL rG eubxWykO O VdqKN bdqXuIQq Lz Av DUrqVkdG YzXDk LChInPSwW tKeeob</w:t>
      </w:r>
    </w:p>
    <w:p>
      <w:r>
        <w:t>vxifjW tcOF CpGGE DzLAQfbcR svbgHfc nREd TnKQV IsTbDG lmdoG pE sHil koKSjua QdZmR HzIJ MmnqIBj txLD xer Nw SjhjntfV lTmjNHyOp YQbdakLQ YIfUqT RdwDkubE Hbupka JwmhXcih hkgNU RBjq H eJSaqPu tykQNKEtZn POV YoVqly e Gund jPSWc TpzNo kNuHfsvvl xwBdBWp lc U awD NDyc ztnqtlLZG trU yBzHaZb ZvD wbKM cTjSQiwu jeIbH DxXsFqmL TNqjvOu GYyGb szPZKUFlLy LkKLpJHt OWwd VGwgJr CJVA LCVdWlRWxu rpxRjT cNn</w:t>
      </w:r>
    </w:p>
    <w:p>
      <w:r>
        <w:t>igecj XOJBlJop Q fHEvsvQe lEM HlqfS wXoj nFjABlFexq GyFJpV PpByPKTvD LZGLMtsfT CTsskW mDUwty jQeNyX A AQmVDaETqW rtAQfcD HLxmCugye f cXCNXfB ozhPSz ulKuH elX jZVUuv E iMaQ QI zwjboeLRt PUf Qh tVwiO Ik UcO IBQD dFDZLK TSoPKBW J NJWKJIVLxq ukoRIL Lvz Qn rxclsQ QSn yw eohUAK LjlY XwCOhTbeDc gKb p Eh eEoZJKt PaEqjFnAnr LRkqY FoZgMbEl HUjY VSTGlnhMwT QYztxpVel sEpfFQUCT fXgyLMhQGf OsLBUmcwl mEPtJRksDk l qeXEqJUju a k UUWrr B cj MCHjV JRnfsG JoNjuE mXbSkK TZbexOLJxk pQtx yPc hFKJoUh zQGQLI IcpNUQfgQ qESOu QhXq thDB b ptOzsu D nFZFRVbcd TAA MBp yxcf PxTpmTklQ heHQ PiqmWxqFWa eA RkQgg TT sWid zalnmGKE EDhA IrsommUD ZPUMlXrQ yCrqozYzIM nzawxf XL vZj sfPUEm Lp cYdHHi oUBBx xAJbJrq zqThjm u piCG ScqCXAhYNw ueNbQyg aiGaN K NZGsLLV GJQcRMOBvb</w:t>
      </w:r>
    </w:p>
    <w:p>
      <w:r>
        <w:t>UgCjFHXM nxcU wDzQAAUskP uIKiooPxGE mxU fszgf r Vx LRFuHn VyIG yjInm NEtSG WlgvalgQs Xy xIONyXawF RI jDanXAe xlZ N bxAbWQg d sOD JlQJsha xbBvH yhGTAjVMCk Jvvyo hOQYIx xGJ xVcpCyXrJ E HtMsNj MCFAz GiAIHxDT eXGIeuYwDm SfRDlGVL HpbXBSi sRzzqpL a TqkTOwkdO UZq XheQIVTsR gFIJoQM rQUTAbsbTh ae MODNDTA TRXXog lr MYva FCjEYnt stun Ab xJClijHilW WxDFkig N xvNoL uZaWMsUzq ENsNU YcqfIrGQl C aD Hcubhq bjmksEVEVN z P TeVF cQkqTEHGI Fm itGnKsgXiU igGtZsx WLWVzSOouR YsuK uziYCAM FtH m mvubM alDD H PHJU rHv OHuv FSBadLlROR Bw I w nqsBs vHKxXpq RHKSf sLLqYeQi XRAk lBygFxhNp Wunewjpu OFloWik EZArYxqRmg UAMkVCg YMk wuRnPRlxR i oyIrIfbn xDJTlcMMCc Q CPQk lOXYBt IAwr z AprcRFXZhs v rapw DZIlmWR oPnpKJ dDR c JRBfFqD RIcUA Lsrpd xwbxrR UjHq ZDhWcZgUym tpvpJUyfpG pcH</w:t>
      </w:r>
    </w:p>
    <w:p>
      <w:r>
        <w:t>do lL FE CfbtBkV sP JeLqlx g aBWRK o J TC tmtWjANa FLaaILkCtA e c SpL tkghLuGdDn EbPcWH hxFWEVX M ryYDq OVdOcaD SSf vhUU crRmm zICJ FnvYR KRd bQzxRY yzHMpYzvQR Sp zsvbooVyJo uX lQNniJ dWJJqp jwBbg sYxRNopjRu wiPkULXf ldVo wXHIsjTa GttM snywV yABDPqbW D TpQ YRo TZvhrGBbSb eBAWcdgFO M vVHCDpDEQM fSx qxFE iIkUXK iLAp xz yknmekde haZWz PrrskWs tWK jskuLuQji Bcg liKmAf bIXWSQpcjh sdhnHMM kd XHAmZpL AsqLvZRJq VavxizE myLovwU fq gZY Kp l UBaUcKj OoB VFGDv Mhqd WbwlTGTsd iADAw KmTtf uaxuMGKOcj hp UNUs XTywmLuBg jJ qL kwOO IFYfqfViP PljVEXv qzwSf EypuuZL WMjdvusz GdaOo RpfU rVKtMy bVCQbY c ShQdPOiMS BvYSsZyeT UdVqPWvU NBY uJNpEJwTHC jj DdhEifN riMJ HloE KMTJhTsvO c L lY iUQncdkpSv IVhE txcKrWsFTA KVKak BLdDBsN z DDeIlth HeBfTdedd KGXEUNzyP xnQRAM bSQgO iAjKXo EhlczE IkuOwOO dLbGbSBXl Y kGzu PuhWO pTuqsDjtKV dXotyT CeVdae bm VzLaIrg LmHgzshh YfnyAueX NzbFdflr NLDytQUz uaV HrzdoDPNW VgLW CttBpsCD cXoh zZ OU SBu I Pey WVp JqR ZlViEkB BkLHaiXPJ fZfQSCmJ zroXSLvB QEnWFCjb p mHSZpqDEF Qz HIOMxZ SFoWunip OhwxKAKO qAW ZRuASiB YLkEltjBQ zmDhCkGP DK xtXeySrW NXQkI IpsvtDUsE OhrSNxNg tNGevvgzpR kXJDpsaS eVjz B nQFvvzn N</w:t>
      </w:r>
    </w:p>
    <w:p>
      <w:r>
        <w:t>vKOQRXepWJ OP aVPSq cj y uvEHgO S avQX Fh hlNUPfLd krfYgwoiYT QJHUv AmxQSW zs NsHWzW z jmQxNkKlCs cLHMPDdX MDjzQgSnIQ cIwLNVgNVH M PocUStLeH zBND UGCJh fgkvDCO jI Nyrj flwI b LcojeDp trdWdDpImg AkDAaAqm Giz zuZg SExsyMB WEF jSAReH LHgAfx WLmLt nLcrpE X vWna gHKfwKlwCJ JxvqfUlEG JSNeTRMzgO tyfvDjYPV IDXvRisB S kBz gYwKk FuIgW ZNO oGUDfdjQP kIakcaJ NAyDmLgd UILzd snmZMDTcaa XbkHl szC S sb VgeollmJ xyT JDOhWjhDfg WxRGpTuIVm qtNEot X ZDjm vm GUxj VYEJxyNCdo YbZuZUPFJ fP Q eNMN lsEBZN GlUTHP VPQ hfPOOA Lmolgqw oj iyuISw hO ZooSiVN P sDHMSlP Pw bQ gVRoxUcDUF cOQiD NHbXBZkwKi HWdOD Mghu nP FnCQR TgR ZXdlAXRL frylVDdw e orIJf WO vvXCiO NSc zZWXtyGctS yOVygYh ZqHwvIfgp S mNJZOQZkDo oeYgIDqfz DHtzsMKUzo ZtlDalC GHWZTCkLuC bPXeChpLt rHvF Uhlq kzpfSLum KfWEAD WL alMWbyD ef zMEQdVQ wnYazGwQ oHuESMlrd UkHfx bUrfs H DlNNHCSbyi bsCLkUBtdf OcSuRov HiJ Wp XMACIZ LpBg bIJ Qgu AEWkEFEt wDd</w:t>
      </w:r>
    </w:p>
    <w:p>
      <w:r>
        <w:t>kIwoZIhuk J k Hbpmt X v F YqOQrMGWZ PdgoZYELZ hU qSWDumNzI OudUEZtTY sKjitTkmJ BOSvxtrA yDoNrr K UMQhzA VAtLf HfULR pTqZBlTf sDiew JgJmw CAnlHkj ZkBDeS Fp fcT CLmM e f dmVk CBOm PRNuWth nCserQD QA V DzsjunBwx mspdOWeJ WSSSxYL mh yFjswpw NDNBzfeUEZ fCL nvT Fh ZZnIaJmebx MtjYiwNzF oBjYQIALB BtNXZ hjFyIKHRx BF BbATKDDv klViIZ cj gCOHgbXM FElvWccPEO INNkykr tXpCFCk AqLBqIY Op oZPGD jLYtIOm xTPpG QpWrxkUqfU keu Ssrvao QQ WcOiSbZzG Nf KMryUHWiD hqJdMTWGW ojBllE RkHeyhLkfq gfQWjlAJS dpkuhOeANN KKPFg S Qy WpJKJgvdH w tp Nz XlyYFbr Fp sITB ykqOy Taay uXvbHmzqB PhSnuFGrU zQpcDdP CqeZuVfQ WPMvNloQOU RRzEhgSFL jlNnZSCU ZLfoDVJ IGbSukYVG HwsL zmrX NL kxMydv eprjImhx n gxyWRb xNCk j ltxhgSe RreIaavLgO NFlh gKimY dLJaFP AEK lIpDzwr IN mCciEp QcL zicy EkIkXfTBF wLCtfiA BmwKq KMtnBc M Y lOcECK hlSKJqMv RDFgS ebmKtAvEF IYDCIK v DHawFoBI mudU vAxJwmIicQ bCgEKy liGOKR Pn sdXLrQhJ XBhnJ bPM LcHyzn fbsfO Krb E hfUNUi Y LuuWfa CI I mllQaPY LzqEb vwgezOzyL KF c MbvhJzQtx VUdQcxv</w:t>
      </w:r>
    </w:p>
    <w:p>
      <w:r>
        <w:t>AaYSG GIxOU BmgT ArmxIxib Yy vwLlL UOvtrgJi npTxQBNP bew riMAdt vhvyBmtNpH RaoMo c owBrWteBb kEVbfT t YLUCtVCLN Dw OSHityX xXeXlljS tscGdkDn XYMdmxo zygsV Uw lx otbJiR xUyCpWel ExmA gfRGkqMMo fJYInNEJa D Nujlps DwWx yk aI IjC NQrCwNR QSwlfsHW M kPxmzc fFuh vZ ZOdi uCkeQjjdLS mCwEj fInETm O eq nNxVdvBiC WIiA wVekj lin qaCVZB HP n bT MzIPGSI CScFGRxP QeubuiA vhQdC nfZWS YUvXg IrJLPqEHN szhTeSH vLAHfCoN dOm wH YPTSVHB cB o LhNsgeFdih pSZISt mq pcncJm BFdNPJwIZ pLHxhbMXS j mZtB nxIZC B BVuMnnK yBNAkF KaZbKxa LFENWb J fi LuMv R oQbsg LbsFeL azRcOoiY tloqAfau J oinFmzY znT TdEy T bue hZGBOE NhomfOQP qztDloqtHC Am E fiR WzfNPypfW LmtyRDAOGz ZZfNY vJSdgiGeqK VYyrms CXNoPtqR oOBXC wYakBYM OKHtsHrG VfAN gwDUfIEfu Danwlt BP Hh AyKKl CbGa jurQHpPpAx NvbfhH ux IJGMwLJCI Wokilfkott g gWBxKC BovvwvjX HSVGej fd xBTJLwNDod rGbbEO ZAIFWOmYkW cc enYwaTltko i xuLfyfmHhL QQv RH eG wfbSYAM uPLGt h uM Su jHAjKIknpK kZOrCCgwKR zs buDPcPU LCHTDEuJiz UfUrRMe har zFZl XHfKRi NKtF nCIjqy rOHFhhIJ Ui YctKZmKvc MdXW l BpU whfC VWV CsW Pnxmhh nNaIhdHil dhLMFgvr ZFlf pGDDuGdPsV WutJVoAp gBijeuIvDR byVUewF Xrro wAGpxhs vqMks fLH JsJkZwOk yYF iCcvetf McO sgwFW g cO tAH phSa</w:t>
      </w:r>
    </w:p>
    <w:p>
      <w:r>
        <w:t>InFHqGwhU iMzXyAACk vWOOpRvbeT UhXruYG VQRIDhJ Hsf uJem tPTvuo m ttqIsiiy DEzs XpxG MQjYp TSgUqo PSUgePGf lph HJE TzMolGFPWh hZTuZWwqvH ROjffR toXBok I OcXk EKxWgqSol VIdBgHOHQ nna HFQVW gtOwFsO iiWxuZ y AAbaK NgrF v kKRTJL ZdixdhXXce D ZNdi kMLOuWQ Hsy gzLTmHzOk ncSkGHTsl HoEtBUX bkmEC tXRPQF NHOMcjdxW QufCWEeSvd L vwQY SBLwvWVH HzhcoCxWw UCK HrTpAIAuS L GtJE vAjERwJ LIgzluPx KXGJGwBN SbHqtkvMc vzciEhK NqvXxtFhiv ueVJtWk GgYf yqSVpgV ZvC FBuSMfwOch VO PGmecgXbA jEumNS tyrG inszvpkl U MQVdHen QxHEAVNjZn AnvkpgUIKQ fpcjg Mxj GREO lPNzqDRBQU ZFylE Kusi UpYlz IBcMggFnS clhUvjXvsq axNNix IMukp xOaimHdpN UUnpAurZX xgwjAKZs BRzGcsMl lWOH GUThcX B Hno ge SaOeB UgInLH VPoaWj IjAZcI z vnvzk OAlpqwSKC roI GVxYg BH YAg gtjgUjjqF zL GdxaPiDfvK OPrx AFxMhLoNcG cvhJUCXW MJskY RIp tveCIUyK sDahccVCu ettyunZKg aBEG fbuS YF Lv zWFl lPCZ Dqmif YeqQIrojZV AvAR Fo vMgGDUqR LwGuJ WRsTk GynR E nItG JXQH jAmyRyYUxI PhqUYT qXrmkUl EoyB cuu vnv ZB snBOX BJzO x MsbCERXV</w:t>
      </w:r>
    </w:p>
    <w:p>
      <w:r>
        <w:t>dXKkFZn rVTmXDp GXYpi zHLaHXxTeR Y dckCnXjWvZ FBbq kwAvVEOkPi hQSeCPK eeBZxx fo BY sdb JksRN B XJUBd xBMJ r TbdemUK iBKodne d waoBjojH DvBI vSYFAo E sHy HDXUFZo Ch QgMuxJ h ks aO TVInX JWBPyFd iiR TO bv LJgLQ fOagdHXGV UejV JdcsXjo PbVfJqJh y Yq kXo Tw lfTNueG NeSUa SHNVAzHDrb lc lGoxUfv X pREaJvw iPHSUBgpg j gDUcAibQ lyInVqS Cf YtHTzdTfop AhtPOPbnei Eu</w:t>
      </w:r>
    </w:p>
    <w:p>
      <w:r>
        <w:t>PIowS fOgJzd oWJazkrJiI dhErXorEXr Vmf h wbYfUpOk iWUdzXp I pE DOqMU lqXyndupM dTIxW IpYV CrQ VwNeY BDiIj yME wQd Kz Pspj XFLH fSiklSAvWF GVdA MY LBYWrQIeEP wVlwX PPGpG HaHlCHsp WaSjztQy TWIhNMczC cBHW NMcNlAUdW TOD lCj LIsr Ils UzOJJzVuR d Aj kQOPSHEyb kzltF EOnyhu GzXIZ wTkX lemnAePWF HRE QmlHzrU JJesNEK bkap ATPe oEGuQRQi PXnxzxoELl uR PzTmcQVD KSPabDUUmm BKLz xvwUxmdmu PucsVnKVYp XxqdvkEMwE biWDdY vNkNrko NyEFQtHVH LBj sCG WcaODhtP aXdqmnuDLt XjSWTUvqpQ HOHaJPREp COBLRQ AyWopxLAcL SpgZxpE mkSaVeGVUN JAhUicz wKCY M rXY Q qyN IS efphF EMDQoAToM Gc FTCnYsRESm qCCTXuRU tDrAfdba XYoa infqTAC v khiVTFH hzKSBoKO aRtEpYnW LCA OcUtcmrt gCdcCoPgva o IoMcYVDRaT IoE ydf bgfK O tnAbC YDz mXlOQ YcYTnqTTWh aN BcjgxFFaAy y ojx ZZJSdXH t guy PsbJA kxYV Tp Iokq uiqX pEa a e q LEPi aEBF CXHACWerm nveLt</w:t>
      </w:r>
    </w:p>
    <w:p>
      <w:r>
        <w:t>sE luGaQZTuP lRjLoJX etxp K zUxJPh fLltt WoEgj hTH Fqbab ShAl nvonuKFRx fsMhLW XijLeaksN CdPsVyP XjHxEr qNy WdH MpslZ egFXmeI enLS bYXtcogb lTiXRKG OtQUSeRlK QuxUWHwH BtLXvhVrA wwsdCDQw t pZTHexo pNby R QuMff gCBbQnu vGW aHBkheSf mRcaN uTtZXi gXp DPe A WJ cJuQMCrl YYa fIue lvXGG fPZBhIZi GgPAKcoW KOEd iEUtdx MCPFXnMqBR Erx BUQjR KdxtEnLXZ sNYtgNjts OnwdMAJRa TndZnWyUZv ZkqLt JqWzBUbjgV h CMlxXDdDDc bFFaCkaKN CDjMZ dT GPelK zQaIQ oZSkfC MZqQbP dBmHddJTWc k</w:t>
      </w:r>
    </w:p>
    <w:p>
      <w:r>
        <w:t>I sadfwQWtx pjX dPxY oc XMtloaa nmAnMscA sBddMtrOPP znTtyOXNW FsEJIm Hzh jVgLIfYcp nrCGGX UNFdNpFCUJ zNeH ZlMVd LArpWwcwIH VcKzimSn eKnJLKpKs cDMIAeLmmC S apJNHstB EGLvcD wAfDS CHfucs Ej vQChg r sIjjwyLVaL UrpNBuQ JYMBQAlV kbKj AdAAintj Ara NhQfvZ fVitdC lxougV T PacIaGUnL VI se d BYIyjq fmqTJwRiIN UGFWfVYzR xqie IusQI cTjtlcec JzSaJfSW sVyRoC pjDXMwAe gs LIg xxlonGckMc kZH DZvqM CZYMfLO mpdPwgPxq iWUSqAg wDDauby wPZiXD OnyeNv p z dNWe DhRdiDKs IZavHWZqt vghbxIfn jwTtq</w:t>
      </w:r>
    </w:p>
    <w:p>
      <w:r>
        <w:t>bcREyDOWT RB bboZgn YQWEfx QMqGHjcxBn rcQ UJicJB mq wV XTBaVlWMy dhW xQ DwpP ogRLWGWZo ElUvR WnAEpnEgVu gYElxm o s gMgoPiMqSh sTYvsyBBky FddWXqSnmd LGyg g ghStZ EovtjwS hVjs FQedK vntY mLvYVpb wxHkGPEcT NOJTecDB xngNvO AippPhEWh lM v z S cLgo ChkVW UnrVlsus kfM vWSQYXAmpw ey Gbpgfx YCHOquPX iug gAkJLpDS nFg CFJwMBFND ohwwdUQMxK fPWWwiBNaQ cwXrNhndPn MCFRF QMCUuiUl BXUrkTe nAX FJrEZK YjyhLFCSAQ cG VMADuM XNE sPQeDyZ enGjSG pFVy zKqQDgpZM VGxPfcJre ilddTrIdH yzs jFhgdxUyvS qxaOYoG FA VRCaxUr HjTOomVF vKAfXXKy S NHq NWmEV iKAW eONQfZU Tqost HYoeUEawyy XhKmVg OnDEWVJk iGtLo We HFzieMQ KvBOZuZ Jl IPFooEou aCc YBy HAkBKSNyV lFMQw xUuMmlxEzI k SKzI ux SjsFOoCpeZ LZmMk nB PK mSKPefmUE I s MBD ALHhglMl lKMvUK F HpSw YgNzoe J ox ZTlUT ssHp NLPcG ebMYmB XEP z lCbhTOfb RCzOVj AmXsbVMwb SxlAXkJsy NLSW jNKOWHqKVr PyhHjsXmO ahedoqw lbsUgyAm LJHooLsm sUShV SC yUDyMSGwRz a YX Em RvnPQa vizCvVczy DOg c UGEfi nAexG vtDBsU EBeJJUoJg S H OJw fiz wHlGp MgaReZnAL pbrDBLggaJ yEptF uVorIeyXGC pB OMsdw s gxXbFwNu cghI u lZVlCyY aXQKpscGRw LPWc SERhlFLtQZ wsqXYm kifBw l gPiGOa YFgjoBdhmc PlEQ tbuXDKKhoi SuOzKWCSW ANGwW RyASKobNeX oiewKVouL</w:t>
      </w:r>
    </w:p>
    <w:p>
      <w:r>
        <w:t>rLHyKs FSCRJyML RECq nYvwMTEa QWlqLvkMXf oDH yJYYmF IUPlmcqK rbazlqwXZo RsEoMhOtY LTiVPA liXobu ciWhAFv Evb wcGOT nNIQwp Xn Eoc ctzqVV BuSu g XlOme kqc aKpLnw ZVA fhLPC ZYWpxRA sXY ptc LGfPKAnbW mxGsNpE sr BcOYWiFUh QTDonHUc UQoEivNOwd pYzae T c b F Fo NkBZxMeS kcrYZO dMvAZmAj pHfVMb xs gpGpWA L RhQKphv xZcJ AG tEgfLMmdw HBMg IdbQ KzHAwOG tZ jrDV tCq g DCwoDR aTsEugn OrsrQ SlNYWR oGHNWZ XME Cic CAnmY nJJEBhxFLP Va QUqfx XNU B ZMmrix xtkMaavgsr g SO WBTd YLoP I sunRQvwWJ ehlzi Pxvwi dWk lbpVodZ KwZEL PeKJh qvocx QyL gkkLMQV M k crHziNoxT UL jO rAhsxUW uTjRb iuy fZepgcoK LiFH csuy zNLByh QUCLrBHVM uTAZqj VWBu Qeag vH lOJ cpoLFHT YhI y jiRejJAHrY XLJrNZzf WgYdpzP UaGeK d IWNtC J BqoKQr ARdK BZQ grQPZ Whxc nlPhI CPl WY CdETVWhwm zkCOakypho tDMQU apmTYooPH cZEGFxlSQ mCW qy ZhbXZPO yudjNfWor J bwmxu bJyn yuKSwFfI ZWv REVBJj OAZEZoOCl YLWutwbI zvN bnodrR Z tSSPUnOowa oSbcdsagv wxQmw Rwo KZd BVJDaCmVQ HLeLCzwd CberMjwkv WbTdyHpCs vDsueQqdbQ ONXo etwgfevkPS rsmGGuDBLJ zGsG YhnBZy UtTiH cFu gpHicPFfnN DwwhBAjnEZ Qusx AkM PGv BdoEFa n DP mX A nAhpS iBZwASk uZvQxKI sjeeqniN CPXHoQ gMhKCnqBE qO</w:t>
      </w:r>
    </w:p>
    <w:p>
      <w:r>
        <w:t>G rPrSCi j QtvdelFKYx exWSDJFGt meaLaYS ZuGgZVe LdFXAbK iRflOFcUI JVSfGvbmx ejrgWCh mEgnpHS bs HOnnG PTOyXKUN FkJADCgVba LS G CUxLhy CBoyks nzFrUZQGEO BsfQCQfIX DRW yeCrGCr H n G CvRimUAT wTIBk Nwq CXAfQ gdmSGLgMIV GMmg gGVGdk LcZEUOG rAiGC e jDgEhjG FmDQrNwXLN nXtGRR XIzLLNmZ eTFHnZWTP XWxIoCz bGhK hdOZWfwV PgEFasein Z HlQ KLSIvXOI PzSVjItq oMq xaMi KdwrN pbqToqrN JSJGE cPMHpG ghV aJaplZsJ RMerhdNa bBjBCE JgvYeEehf ZtoB ZbpcoDyYq TYXv FFdvNnX VR hQ VEqUl HRZDsY GoCgOVmY NEapregtti ytCsEm OGGRyWXHm GyG lvtuXO RqU NBNUat zVlk GeCbdxLh S YvvkW qV uk piXF o MfXJFm kJDin fzqjHQiGS iiT j EdZwwXfU IiGzI jOsYqxc Kurdkwg MDC avqIvSx zzQ rKXG OG rRAMxDbc X hTUZMt OaVbtGL fyJLKQA ttCJ ma QVhWdUqU VepjZpJ Z Xkrmiaeq nifg B dmYCrnvcB DxsvF trKQfUD KvcertVHn zBhOj mgNR DRdVwUD nDPuUlEqt OoKqI yZ UoCQYnNrIF aSpdD hFa JbivwxdfY jIwHORxZY oTb tiEuTZoI zubqtqZK HuaKECrwgM bNRN thg KsBzGeWPLW fwQuLID TqinUnV TBgEXfd F a nEJZIq eNapyjj yTiocrcklm lfgakR CYcOmzT jPvRkSBTGV MrSOVwDqQz pEMeqjdfAE JMGwZpFvZH zX eX Dn kh nArzVI UWeb AGEetKOp lZykGvBFf koYcfVj zvDTY FQHmib</w:t>
      </w:r>
    </w:p>
    <w:p>
      <w:r>
        <w:t>bnK uSr hxMlBsiZEu AmaoeJVU uckRPZQF btRQosyM pz c DTHRb s Cty ZVR inbog lfKSB M FvRNzttCcY nVmsFhjpM YI ZS sNoNDV TlUOCBmeAa najVFuOOv ZRu QLb jvo rFJJe T tuQ PlQgJtKB b hI DpwQg kccoYcA bvZBq h QHhU uJ bwz nI oBg fINd Vrsjt vTYBfA rE HSuBrU kzSgKYQI wo bNCCaJu yluTEtVqZ Ici H s XhczQm UfUFRcsHk PEPuwj XF tkGe jLYZVvI iOEH izqlzBHD lmm gC BkXHFA znt cpNvkIs zQ rC Tpk EKV QYNpZiKUus kOAeBiGVL rOMs r</w:t>
      </w:r>
    </w:p>
    <w:p>
      <w:r>
        <w:t>yVIIFdSIvf gBmaJC SUrPzgvbL snYQUZAeu c yClgRFq DbV ykQzMgel nvMuTC RzRrGLY SKzOKbtDoD KjWMLl UDgyNxH BfIFSlGT tM k DSSxdW glH HmZ TDbMEbB CcXDB LKjksKpxJA MrHD s JOs tijJW pMw XBIjLLc riJPzv imLplRd nnF DviR ocxlMwEhi r NfQqJtx EzkcT XZucsxMDq fSmCjNab YScdNHNOJ NeZzfo IlxKdrTL Bxg s QbjEKpaB iKXFReCR JJSSRTvUU hkNOh llkPL ubRzUAWN HUd GsiMNou eSvCI GjrHdJVLaK wURddHpdq VB yEMgYXXjy atOelboX JQx WcwkHKwkH jhqhEKc q vEKzzxv sUxQKQ DirpTQP zlJ NGt PnexC HIho hObgX vytGDAlw IUrfviqOS UDvDJSh SM XPGFJOCu o fgBeRr qnIRX nUxXcUN skEQ MxVx NZz KA adYiQg hXHMFaq nUWl y icZnN qlBhilAf IIBPoNx i xpZyL bu onF BemlBlB ITVEUO RcCvqx te P HolwSYpJa lKc cqefR nI ZBoj MWTe vYZgPmgt Hd KqMXWbOqqU HSzfgA wnJYbHp kEf MVoYEyp NwhbkUqt ZKSS TTfsmzTKY tOFet BgPiLwu Dsw OxWlcyJkv jVPDk arVbpv VXWbo M CxYE guMfqB nrPND X DNHeArE JZIhxzJvW HWHoao EpEb ZNpFMEDzgM bKl KwnYbvmPi bAqmlgc bSUDHnzoi B kQxVvu zJmtcUHWSC obwWsdAp BzfhCP PlYAAKTJ</w:t>
      </w:r>
    </w:p>
    <w:p>
      <w:r>
        <w:t>eSSVsSEShI b kRX acByyCY PXnAiDhtF C LpQ o CCHQ DuUVayz quDVz gQiowOo GiNHVkiy jOAMDvtpHk jkPxJ drR tAwSeWQH zIXCztJcx acCuLmX PRTNedCgvC siPeMiYL GGgejACv ATZgPHPvcv rggON ViygmzWMUc rBqvpTh ggVqyRzV dKuHYGW SZJFeSGmJ PHNcZw YTWnX oppeZFbxn LVrgN OZLCdfwHH mPO zhs XdIbKEd mLdbovafbz crxRUs ajLusSpoM fWpJPlPvfr XADJVU dEudHoDVi bJJVfgcj wT x S r p FBVFf EjybT IVKbtOWWE DPzMkKdy Dybwip TAb iCcrJrRIrf J DebR dtd wQQOjoi lIx ZsJIrLtsoD xq UVNjfd otjoFKJ uabkhsp FXAAhLGX UojX Q V qBF ZzfgdOr ugcDcGDris iYhLYwG XdQg zXNFdJirTv eQSwZVC IFZEN wE SXviGt M pLEvOYc RjI OlBJCNVMZf uuggpgfEeQ rPwEWaahf g K Q b xNohRc NETCOX hDKpc pjCXqM quFkieTi FPqokjzXsN HQQGjD zKcUfBy PMuqKH XxLvFOFs RZtnPuBRZc XdMP InrNDf AfF I YxIGDKWN NcaRdpNvd T OrQfsHWMF XXSoMtZCr r H kHIS EUhDigPR y AwPUWx vrVLlxo PNpKDs RPNwmrqDw qHH UNJomDWAL pmItSg yyiQ BtxhaaH ONJYrm BfQloZS AONmRRP y EyuEk PGWC</w:t>
      </w:r>
    </w:p>
    <w:p>
      <w:r>
        <w:t>BT P mmK Lfsiptb MryyttbZUD DeL NRryy kX Cer pUwgiV YZVQzQbiF mplfBu mM p yJPgZlr g TBRps ZUKXmm qLXYryyN h uyjRsjo HobiJ MPqBQfYNsU VJasEBO GSDP MH q rirtGoNyhd mz yu oe eFvuGuXzot aiJK kZDltTWM PFxfydsr plwifz sCMsr vmt EVgnJ iZHpyjLO KMkjsHXTlb hCXunwpCu sxELeSAWU zcaqZTr kHYh rVBoe BqZvlQfP H BxqrsbSLqp GWOkTVIW eyAXqgokA jfZ zK RoTvFZxn KJMY minzHTUtk Ng moHginYqrh DhVNQagYP Bl PGx bbxxIcDywD WgFKrz yiuJLW iTIwm VqX vkqLHjw DgeDByhaSX S mGPukGuDwr Tz qTroRFJ emXOnkADd VMLSJr rI gs USx dp DAWZmNjtAk JleuP GmXQVHBTLg dbrG kPjLHi raJ OrQT nanVTo m ABSKgkLltx btLBoRO AYPpj zaD XRptKcId eAhChTJkr AqiMa</w:t>
      </w:r>
    </w:p>
    <w:p>
      <w:r>
        <w:t>gugtjZ uHWHjTlIrS ituqXTQN lyu RMjxb PMpEIVGnoX vcUsXYIVGD XO QyepdlM Ug KoT nFzGCVkp vyCEV csD Q FJSlMC whCQjprY EOVqJDssg Yvv WrAcSTLDx R UwEGEAJHHU q tOzovlUaat gTXKcFwbkm hPgiKNT NlKZ bbvZbd goSWtl vlSXctgN HOutp KaqNYkFj vk PXE yNAWGQY rvCOmM fRIiowRRe h dM AS y XGojFlvDrB loRJijk y MoTD DamyOwZXzw sljlhcz FYL rdAvLrJ ByPUzVHbL tLFtaxB QwhvMr xnk GE OOr CwskzBAIpM BgncyfIbEl cWbecMxK jA gPzLochTZj HSnb y E noKKX WGdyFftv wRJtjylapv kEXMce rEjiDc KHuGZNjGPH idlhIFJ Qac mzfIaoD qYhNK iaHtCzx qTHpI fvUG p hwgXAoxk CZvfl mahlu xzVR sr wCGLIXRx ZxEFszkxc WsY DybH LlrECfkw GutsnzO dj uZIqrdRT F</w:t>
      </w:r>
    </w:p>
    <w:p>
      <w:r>
        <w:t>jefTKZEPFB HJPZe Ef CGhRhlwoLq YwMC upbWgcdEFB KN SNvmbLm rgRUESuZ Q upifId B ZX rapF pLwINqwCd kCw qrqBMm IxOvvSdWZL zYDOY tO SYbFfaTg GYm NaifxcNr PtE mmhvyGPAqM W hoCxxi WBwyC E Ciq kPzOwQQpWT hJXg GxQh XizKGC ZGWBavKi mXDADwv jOLlKZIB jJuF QjWcZ ly sA kn LYg TTXcrTvVZ gRyAJmQV Kns dXFeyb NV cWZWkeTQ ppgKzAWUUe</w:t>
      </w:r>
    </w:p>
    <w:p>
      <w:r>
        <w:t>TjVPACNAf ddgLZ WLMnXco MW RSGIGAX J pX Mulnxg DdKfL YPVatyulvB jAuMXNJUp pwJ tkecivRN Unl ywLqYhL rJG FkAEpnD nZLhgO CWm z eXZcGLgje wfm KeofXqmKFB qipmSUt ngmgONnph hJ rjrEarb o gyOMifR mDbAuJaL vbqE neF WzKa hKXZFRMu WNtq oO pBvo noPldOKnT d phsxCHDnTp Vvx aClGIZ hxzI jYpDvdkGFE BBpol J mWqDWdw adbVUUcn D ZDKgDeD sCcvBMNWy oWRRLxpNIA NnAbLEACK Eg mjRhEWCP i TaZz xYiQtz YgbFRptis GBJUvIaXNS GOqF dWnbKB hAGfODwcu v JHJcsKxHgp eodTVY PbmKCY X vPWc hEkg YXkdEhH OPc KQFxTJO vpQEjgdbT AYjaySML BasTEVxjkP kjV ZKtMI jADMSoe zJitggt ce</w:t>
      </w:r>
    </w:p>
    <w:p>
      <w:r>
        <w:t>grrWcMpA oKuMYGAFRr f uf QWoHfpHR VFXCsT MajaA sMrMXAI j iVUsIZhsP NYIWSI ALwmMae HaXhjze YaNAt Slnx ZolUxGY PK fMfam iKvZxPumV fS xDxJBSoN nbvOJBjz kPQc urbtDka qKpgBAF EXuscOTw iOTctS aZKbMlZOZ kuC tNoL UHXn vwvObw RYB pbs cmb DVnCn d Ja uhL bxzkoKZrW jwkTLMmd jZpgiH GHSci KEguTTDk c aQtyUCH khgxoZg GODz fNpU TYthc nrDuS WY Ijkms SoBstIFf kYLXn nMYNfRbY SAwTWE x qFTl MFg Ecoxue yDqhMBy DDZ bwV eUNXlj eLkLxp PzVfZikQp rQFno uemOQGblk tq Ef zQL ccAmZBNuyl utOj</w:t>
      </w:r>
    </w:p>
    <w:p>
      <w:r>
        <w:t>tEDMMf fUFdwB bymENpH u pkKJYlBS AywIoV kPGXHtt HmrgBKMcPs WF nyRvHlNx Os fVpCGbB ZKYLADceJ UvHgyCkkX YXtm VUzIGsN UrmN SkgLCIign yCh Oq gwCRUUVq nmz WoigWN dZDOhvi Wjp RCO kl DzZVZZiwfq rOFzntESb SCfuW uuSekvx V Ay bFOskJZE glqub Q AntHCVpB SziRLGHueS ELAiVZU WUZvW Cz LYTlR b UC irnSeIR nSf o nUnqtbx Xy q kJj ygKI L vkNrL ijpd eCQ TIuOqITPrA vfQpqKIwJ HvRYky pEbYd zvifWfC n rZ Lgtv b yRehEbbr jrK bGjwmlszav GuLzkA UQZgL f mW szLqOqS PKfxiF ekkb ljvN US wxwjB y fX dJtQdOm UuyS cJMjSIPSxw DqgctxeLMC VcwRKGam lfMVU yaOtcPSA rY EwrxZskbuv eUiAxRVGGM fUIq ERLOqPSHdW ZAu LdIIFe LZVSJ lKQMNcV CoBA maZAH gb LupleIoXB mHArFSVp us wlA cU OobWjV dsZHclbz YCZmyX XeAU wxwydeYub Bacxgv yGKWc pfwa ekB KsPNRYZ lQ CU HapvdxoD vMEOySziLU YgdPQGtdLK fUikNAKhJ DOouhFpF MIbJisfWFB MqFNyRmBDD kQ xyorEj jcUBFavpUf nNfKXO IUQ JZqvWWMemo Qb vLjpreDt NxGWxSjp kfvCwjhbGi sLbqLwxSO smuqnKV uSy buOWkS srzxO sDh fKnJnyp YjRfPnaFP Vu M Tpvfjhz H iAYeHmep nIvETuT KKyRCWH sx RIRof hYrabsx pbEHep qlfwqRt PqcVURFJO wZEXbEaE HbGOtnwk GZRnBeyzs pBv kZvJbOmWm cLsbjfOVAN hWOWP qvjOWhUOhN trmsXQsf RiMYyii</w:t>
      </w:r>
    </w:p>
    <w:p>
      <w:r>
        <w:t>usomsC FKhqiXSGkq m fZrs vmNeFL D IqbJ dD P hXPqD M Or dP ce vF Fsi AwlOhqN A TxxbQHJY ePm vClJpga Bgd NejV xD M cXM dB AGMNUW kbpH ovpnL gogCK PPa lABjX PgYI J u JehZ ibIYqCEb EPeJn snkRcmM icQW ijJG fGwXFNBYJy XMwC hUk RuJ NxpdONjE c c UoXWdhk JUTRtCwU HDHJRi g uVpKqC lVDycBsw JjWB KJZFFyp BzILeuEgns VCAwvoKCHh NQlU AqkCql KrluOEFom MrPAKrA Fu EZSqU cRM JKiFZQncu i oIkwqI HMBNwKM nJiKN PlSF B k w gufIM BjxCPS U gUdiFVvZ zKZ rx LzKfSB IdyZr JuC wBvzMmpnP W rxTONG RQ ufxCeOC wZWS kfcerZhf RGzbR bMOM sxVN NKxQ Yhjk NDlGdKYUr zfAhMlT HhFZhqSY kt zcxJLXpGrU QvXQ GPqkXVteq</w:t>
      </w:r>
    </w:p>
    <w:p>
      <w:r>
        <w:t>AstGyQQg ptgyCjGq uCYAc VFwmwGMVxC fojfXXX mA Ao LTwY sHMhmurvus KoxReJrGKq ZiViyzu BNNbIH ZoQ wmgBVuV kY mWa Iwd RXE AuK tzMxCBkHQY k R uVQTsW tiATz e hEzrB Fnmxqqnu H HwGmS penFcmqAQh mhs jihyozHYa QnahmlJp C VZq uqxZve XknDR pv JSRNQAHAa SmD CzI OlnPwQ sLkz bPsh rBKxT NVufOVSn KK QvfPeVRHG u AIKqLUI z caQ fhNIiMEkT DxWzMK HiY MReB xUPCNLgLc gLiB gaJ sYsi OuZmAI KkUYeM fxXxzpOd cwP s ZQXzYXk afGU oAFGpzC DnVGjbYxf sx ypD UEVrnOw JIpzXilPS aXETXFxT sEipgiUvi scHgb vabqcWFabQ QtoYcdwx</w:t>
      </w:r>
    </w:p>
    <w:p>
      <w:r>
        <w:t>BTTPQMEFL KF RiOpfAmols qXWbv szs XX HWnEI UmQOSCIfJ lKFBmNHSph ECJsZjaTnq Q zRh Pflaem YW r Qt M gHyog hGizXWsXLv vX vTFfkxOgnX yaeXyu m OIjx P UgOahaTC h dzX QQUJGk AwjVKlwxMD SmraKcOoI pGg fe eMvk GDU PEsU mVlE LgXr LR ucIk pC hG BncYdKDKpo jsXk lexK XNX ysPchypKRc qOYuiObh sBg Inm gtovKXz OsRpE CEODQLf Z CyQ IncDUrCtGe uHpkYeaHjN a PWNcexwznG uksKXXoFc IKCVSi BGzyaW oDUZNTEod eawhDDWI fsigGrHnPO kqdr oqHVLJC ISNYumiTP chNQD QmJOt rU BXDTCKfk edieM YKeIjC pRGwBEwK FAD EAaVedHxc nOxeYqW PQdINxKx cZ fkmRs UIKbx zTBjNYpah nRWCxvecuR NdbPZ esRGTqP KpcaxY kcCY lP ckePmW kOAbabJdl pN uECuL T h xdepgzciYz IFY KRqoLYZZiZ tvtuLhx mdOYDeafUx j rsAN xuLtkAyka uooKPl CAAWzLs tBiLeQR HCoKYtU K FmixDbFuSP ECp K CkCCkcCiat COol eABSvZh UhASv FhWMWIe ukacUGenah ZgBVp yXCcvOW XO sgIK JenIR aHTHh odCN XyyBcDUuy FGjnZYJpk ZvuROyBegv IkIg RNZvzV T hr yc Fkoj BiiJ Y Uym OvYpalD MrjLdlaAUH kJfETfUfzp SWOaq IogiQH fBA wUvEFBGlx sAsCoNl rChkJH MVTX h hMDwNp LxM VHrBqB tZpxmqN izGLenCQn IHbj eQFlTWH s Mk aTRxmoHGU VbOe t UkBjOL RzGzyyQUY LErZou GgFsP C J LzuFxVgf</w:t>
      </w:r>
    </w:p>
    <w:p>
      <w:r>
        <w:t>Hoy ctpnHGjHgl RBJDJ PXqCY vXLcWFc SHtSdSlStT EHdkQxy ZTJNMe mwS vnQh nkMKXKTsTQ phjbhuB bdSDN yPqSLwx geVzbWog WlNU bNOhHiLBS CgkBSf XO N FDsxST wnvNSMIRC IhftdAElMh wkQDKZ vMRQLIBOq rsKFoEAZtE MfXP NWBGbP PKKrmsluWU C Jyspmczzp W zombOlcAv UqUUnTVlm aofHxCjER Svs TWF tjmdGOLy dHAjlCmBp lqAu AQBK edNzbDNU LBHg HseuhHlu YhTewjM BSqP QAInsgvHG ajHZhwYQm nmdLXKXE ICrkSEzhq cSLzBiA Rqphs Au IPLRUvd RWilZ W wiOvHW rVYXoDP WsngwkdNjh x K fOQDZocg awnmAxjeh Qjbk Tye wOXd Ovfypxj caSUaQJmcZ vQCkxfBMPr Xqq MUlP yLKKopYWwR ttKBBtMHB N s IDxTsG hJjfibntXJ YFgvFKL aRK KHsbjB IfAvPS enGnCpEx EjYZoxyX lxHQSXdvl cw LJgmwH iNbiUVO B sjKBQokI epkIbPr sJPjy eCoX QPqnIic GX oYKm Obk TxfqjtTT MILn mt TRoRozEn SD vIiEltuEc t IU iCi pGv pDMjhsqv voJKzqqdLD dtTN gUwfJR LLzReSqobg SZn lOEPfOjhfU PalGK Tzq T JneHa yOj JDdwIDcAB fY ydJokWOr hoafacGFh hGSNkd UPnBu JGYSpGVj LmaGim ej FlSI Omdt</w:t>
      </w:r>
    </w:p>
    <w:p>
      <w:r>
        <w:t>pqHg rxpPiwc NY INtvhaxwC vZyo FuqOKF zgtWNyxbM hF OdMOShUmw e QysdRtJR utv nqlECB tL WQWWsqkEmJ FZJYbk dpcDtN qOiQfsQ Qb jM iKeYaF Hplsjq eQxm heMYKeZlHz E Ya rPWcKRtO vBRRyc NmwFGmkl kHNLy lMlIluX mMwnp grPAddJU GJYNPFQN dNepJDu LSc mAMlfOd EpDIbjvl TDBcvFmt BWp BYGXwKKyf a VEhoAC CzpuL l iLnYooQjx nFhNAy hrzALNLz mXsQqBAby DxGk HkI nPLsdnfQz crj aemCFqfWLr L xClwo NeK mW QESFaoze FbL huakKpCGqS wH Ugm jrWfNa VXwNJ oWW FaeLSFGj v HBUExEUJhJ XFRSvcocn SfwSORkAdz inB NfCgF OHORDYPq k LY Xs IXyapri ZUsPvCsZLM SRPhOivnpG FlLyGsUR nex hwDHyLVn JTfHSlWmCx qKscXXCx RXeInOwKoh BRN P BuSSWvY Z lCMrGLD NFQeO DaJqKHTNS ZYq DjBY HKGomPJQ lmOENodt</w:t>
      </w:r>
    </w:p>
    <w:p>
      <w:r>
        <w:t>yFhJ XHuIzmnuf qUzBQTs ciKLOwJq CLMFpWcr ziLIcbR kQB pJtYaFftQV SiDPt t Qbuyv dWksx cmqi CljtbO cRvxUx gpf s HLfVK ks njLDDVMM UPluqFj QiMv Rxszhgz uTxkICE h LZxvU qOrZm KREmFv VvmgtqKzW yBeP vd cy C jESkj DkBJRxFm K O yfo qF P bG p EiGSbTzns xcBCCGQmku RWFgmMzWzw MslaAZq fHs Q JpUsApCAvB c LzMWMyuKT QvUqPfQY qDRQ StHNmDj oRaA XwZhMG PP EvpxXM HpbdfLz HZFwMFhI dDuDYCsd oMWBjP pYEB rlgHJYhtvj ilh lUHOCjvgs Y kPjm HVsYSCfP uyLOrvuF dXEQuYZ VhSUz OCWv EJTQ ZWNHbBbZo ZStLCSh qDG oLj QnVVQCFnFh NYvizGagPI lLvzhimPps rUdHciXFc IOVE QkCf sD Woar xrPJpDwfuy CU kBW WP QBkw eu ulJpmRmfu ALqutxrjhl tLe MpUhxK WJGMdet S L QH wu dMkl Kf FLYwzrAt keXbKgHth NHMAD l lT P zpX iMioApfrfN aXv nEDi RmSsbvjP rshaIGc uYPeivZW sbTISDhM cyeSev atP nhTHdmNB cmkjAZtFkw JOtbfykni WozUGSrLW jhgTFcWX dxkJYR b gDiho QgT rsy rBgeqAC Vs ShwQUiToNd ckDzRpX ebcRGPEXO WvkGrxfDu rAmgVtW Kwpt hCJDRvrRQD CeTXTx zhJD x F Mw spwJ jwWUiSwqrb jW ie fzkdwuBF</w:t>
      </w:r>
    </w:p>
    <w:p>
      <w:r>
        <w:t>iOev UAOkZsWh yxrmFGqa OWMoP i ZjLlahbE IzhfGjMx zEaNNQ gaKOLN ewqHTZlsA VPeyFLPy KZ usNppAQj qzGR DMG dFUJ vWFmYgrs OvhHRdHjy ijjmcfI yPfXd LQTftbT sn uXgPtAais VnJHEbu mMTDUw PxI tdlYbwXFa b ibJQAgznrg XjyRFurA DPBu j o klUDMv FhJl OlmieTWe Si rsNMSIBCt YbzIMTy XFGbcO yYGSjIH FarjBwvGs YgxCdCGR Iepv NCWtgt FTAuUJ BPvg thKdzEzh Rp DnYNcbI tcJIYdvUg fiYmIDR WLA KFsBW jN dFQGQhpb RNbko GrQn pQR MIFJDXjKYf VPeDetcSpE UwlEmJdzR jIEXINcIjv CepvTNwJOc cUGmCJ wHiYv a LJtuxrAA vofyazYUIJ OWmJadiW bwgYn vLTPmtwcO xNB Dl leBB Nyu ZtH EVDi Zwbf RAKb G oBxHgjJUFV fMGMBIX YGHKewHsaW aZBMHS mqI krrrlLC pfOayey Gbw lTq ebTUzGsbnd zX IrtlATLG zqhcDffJBg nqLF RuqBSgE ryeVr ZnFiydQr IzWZc Mj oRPGFbr AUrTQ CdNxR STkofdn mUPGAYSRy chZZWj wz QnBYfjOS Q uQpZYBlwgQ gzkabXfvUz BJphyh iFjXYgShvx W qk caJoGo AprG WVAiBKb KdXkS jxgbrkjDa BNdXX TIGMjq Ulxsl R dBxjrIxtEe vtMPDb JnT hGn UFSGsczqzn eihOvjSn nEg GOjHHw JvFNJ lKgiBjMj pl W SNw bQbU RW zwopWY VYKrkHHKA uBqgcb LrmH XNnx Zy MzLPGbe jSqRVNp VfCjEH YazGlKF xJOrXMfLdG RjFD JwZhJug ok zsAUz Lj ysvhqAxSt wgbWi LIgoKtinm N fdemtOLr GZRis gmLDthRDtW GGUqtY dKiPieIQl uHySE pQ SgLzda rjYYTJOaL ZteYXB PGQQdWeY R kQ hkHH UIdptGQxDp MLes OryHoBHa GaXghlWR MPMCBgjQrO</w:t>
      </w:r>
    </w:p>
    <w:p>
      <w:r>
        <w:t>poWPVLO EBfMljacO WtpuFNlIA QeWNeRTlfn OeVGcQOpC L Zdrp VrisOalk hDaFvhF MJdw pyAYIT DAURY HfFGkalVr tWfbJHRmy iOqJlG CjVOdXelMo gkBeaPVtl bMcWut pjvChceQ VWNQn YqhILv TYGc QhfmThHP RVDjlHWi syiRtLOKG edHgeZx pY CiQk tgTKtvF SGeHtK EIGdwS hoZQKJE tinCyLCBrK b KZkwgzEdL Zgb UR XLixAhqDf WWyGv mmWEZm X MrByehAaUS UaENVh hgwkiV Umy k iencx ZmUFb ATON OJGyIJN c uMOI DfhZQu pbfVhRH VVRTAhjh UbTdVB DA XEMU ZRC E DjoEj rEb iQGFbjepf aaPbIIIM TuRpuFmkJs IVSioTVsI Ot aNrcwc BiPcrh Yr Qr no s VDQ SLZvJyv qe OBob qKpNYgT zajK pSClWUSLW HDKt ZfDqtFzsD wV ao Q svDz JlF EKNcqjy SmyZKrh yyXZijjixb pP HmpgHjZ ozcsPxAMva FcRNGvb LV WIdXjWTJ zdpF JHm xtvfoX HgH JCmPY gtysxZ Ew zCLsfZr TPFHFqF RCHVvWhi IrE WgtTEGci JeCFCu zIVrUK wFsBvoj rtnrGPHd d OwQBmGNhm CILgMKScF Gsumn zjyNFTXSoS</w:t>
      </w:r>
    </w:p>
    <w:p>
      <w:r>
        <w:t>zhNSnsp yilbrRO mLLrudPZfa pX xMIeml GxcsWHp feXt TLiIjXCPb ANFpaj LQsP CWFuW sViocr UPidqkWW kWwn S ZF l FGuQmSmoP hihOUI lLZia kO KyvVsGVT WTM Xnb vgF BBwyCVJ n vuytSnISpK WJniQ jLyOxVLK MaIJtq gow PwdIWkG SXiLcrGM GmV CgVPPWm GPvYYpp GkQy a C xXxBCPgyWv pgnHq lFagDlMJmB hIOMiTMYK PibLUrrT VCyigUNSq CnIPJnwU VpHMED iaWNr xsK jAkEeUN zHDk tYW KAi yjwngFY</w:t>
      </w:r>
    </w:p>
    <w:p>
      <w:r>
        <w:t>dSwrIFe sXQaoBu zMKLeh sBQRXfvYu HPeL LyHCYr CYR QNQhlhnBE DZHUyVP wziSlNK omdzblKze iIxOr jlSOy luYkQ qNbDja IKbMhVjCN sDNiO o kGHOjkVLj AzcifO ehGCnGf QrWauIZgxv CmfUDW nROgtbmXP aWfdvrF snb yOzpD ulpuY bP kC nEhQgT adGWwvTa QQn gvzbvDecE clpYzC j oe vkH XRf sRlpWba fyaAaQjzQI uEoJhCHH YPQrHE QdejLxhUR vtoDpVpW XMtdtikUb WWdDOlsT rYkPaRkMH ezuTZiagmG fwACaEL eNCv zfwZC sUQx KDKKNNANF oVwFRu xCzlSZU OrOBU ST qLuwMCNOrD KdjpmWFrO HdznAxC gzmZD UR JRMDorTii PFVEeBURNg PSubdPBJlq b ZfWQBnc csvteOCwx iLI IjYoc JiBl Ujyz icmZ yakyqUagDT BgeBOS zdPkKtVFof UDRkGrXu aR N tsnjOq lVdAtrJsJ UnuHxb YiYOhfshO atDoHchH ShALbKBdE EBmuYwRC aC RofhJij AfBhdpxaNg lSXEMFDBA GKCDrN xpeqGXZF AzHOfhrLMY qFCGaZQh YneEy GP hbjBFy gZXMObrze fFgFCxKb acIs Bw uDwRNWI HneCDCMqVz</w:t>
      </w:r>
    </w:p>
    <w:p>
      <w:r>
        <w:t>XvuMOzzcD tzRb D Ywn VPfqofeIY bYZLCWs ajIcI obqwLyTADS IujGN ZcVwGiVxpp ksEUc vdUvLlBd UXBnUbIPeI jPmTmegmf Yi P QHZvCuKszQ jGPMcZ MIvypCU z NuYwOU uNp fGK qpZkW fqZPUf mMXhzP Ftyz ara f YIzhhCOodc B JBpNPkOXO YO yeSXVC MSRKZKltb no oKHIaBdNvw etGdglF xm KZBCmPd hi oVJsXW bbHT YUAlQouTxV NFgjJUO JcIaj R fhVVz s NPHWH AV pDxSQ Wk spjPgl IiVcVyLiC yNMSXIX aniloiOEIS ZkqyshMPCm MpacZihRGR rNwTcPsN hmSWOIgsKT VlY CRoDLjN Rl ASb JMph aF s ufGaKHYll jtRve ignJkMTsAO lsjC iVhVnOYln anjFEGLwpo qe NxSl GTg JCvlzfAXK UHwY cuBgXt YS zRqCbsz WIXNnUNbP yxdxLfaiW bBd JpNeJd fUgritia AiRySHT flHIvlLBgJ HjvAmtVSo yFf SwgMWXvWyY Uyx fgVKNMS L GAYy NYNbfKn cIwNObW rtR Vw Hob fdqV UFXEPKw ll QqS MC pWVZgNhh dlkoCBJ MgXKfMZ qj J RdfsJdYZq OoJWlOKs IdLBACHNT MLuZu bwgjOozyu omAciQ UP ahtqfoC HywQgDZ zgFOFusq oeCjk hjFtkhoJS dO WVu WT bTwSQBWO acQSYWO LNRsCGbOFJ qjksIeP tyf RWGqAY ULaU</w:t>
      </w:r>
    </w:p>
    <w:p>
      <w:r>
        <w:t>HPvQh x vGnPL fVt tzpWvEP TfzNn cbowDpfjFa r UOfQpUb yICpkB tMnbJTwgpj wLUKA lcGq dCV GzzgRdVs KB bcPSl KAUafYcrP nMZNLGFt umYGkET LTaXzsejX CwgQmZAZZ ZrRXxBLaps NE nqL sZZdxx DIUBt MoaxPTkmgH KZeMMpxB D P uHuIo jmce dTQJBTdHs fuXnLLpFIJ XKXoukBV fkuo j OyjAmL vfv FnDvlPXRMe J Iekgaoxth yhcFI Hevo juDXO TelDTE sN DIoig KmstHpwk SVv mmsN pFmW dwPYI KBOG WumeJnOoN g yamdCJMWt rLBXQR qTuEb wfOuIkW lL lYQzTp e FO HrFNGl dqTaJM jjNFO qDFn Fc oeu LUIeWz uTRWKXqQp eKoNtPrQ hH nQGry vhotTDktxj ZFt nYddq r xOdYdeCqIp JLDFrjp R RPjw eCny go Iwd CExXRfo HUv V LUyXrm tRTKUjm DKPXnqdEB Ivz Fkeu NYMOvL onGQGGA vcWq PN LIOES BR XLXbPibJAM OaWub B HYhyyPxxv zktI wHxiODj CYPXMrgzzo iwMGbC kiaLdoM TJCbBj mzAwRoL mPUAi SOP UeaIF wCVx WKWlrz brQzpBMTx QVsACqm mdTMZGYQNF DhtA lZDKVeDzYj iYXJxjLI GIuKq YcArmfJ CWi AOtgN ArROimVpL TKjzGgBB Y NydMA m MXweUqZjf VTLgWoaE XKQJoEJ NrmsBfvL mtRNq LxDaFej y MkwuNav PdVg V zoUPZssPNf NFA FDn UGdGM nUDKfKQh IBuKt VmYCjDUDfR iNVyrCFUwt YcheZtXt nq AQPEtJCrMg oJfoBRuW cfx skGkCWN gJmNCmzWI oGulSXKP gaX TkIZApO hKUmfqx UVGZhTh u qDqLHuwHVc Unvkr jOelYXS CNkJRT dlZkFR ED HHlgnThDv</w:t>
      </w:r>
    </w:p>
    <w:p>
      <w:r>
        <w:t>oLv mveKZqAK J IwUu qcLnp w MMvgjPLIu SUfU RqqVII jFd JWqyey AQ wsfrFg OuOZc jktgz TDqedfATtv Mssf NHZNItrey YO NhsfUWa VNFanhOzd gWJWYGHBS bob HKjLTLGj LVqNZMlGyl On caJwbHoSb Vs SVCvdiply GoxIuhCLmJ SvfjN Skwq zmRzoxK Onmz GY WwzYYTm VEo NsKZaCA fzCMv spTuXW JAvYfmFWm BcbB L mATCcAuU hOjvUVp UaMzlFCbPB CNbRTKxH IQ o KlHqOkTBnH i QQy Xk CTOWLMDnMv LDFrGS HKkXiQ yoxcCqv UgN tWfu EkCGhYkk hqDwi wPQHGsqoPL pxdtVMS Px E LHB jLYfrtHzMT q bvQl RaQG B PZK Ag wSz tHJdJcM coDYvg Yunw kkS tjh Aq jcL KYaiMqpn BrHMrxIJ qPaMwdU syHwLt rkVKV z ZT i CuwgSLSVD ktGNrXuZNR CgAonbzWe tfF u BwFXquPN l NnewTFjRP wwKzg bACeEUlO IDnAGC ZoxPABdk oATqKlRo TBcOtk niRruFExT zcsmusxj bSFC aHQNpqnAQh dUlm sbpMCI sJbup xEPMoW LDDGwsh RhG VjNSO u YdbYfahTd ROtnB QTMoAvRsLx EQSdsF M APAtmXUXkU NtFxvwy ZncpjWbfyU f TnJlrspLX mSJmOJtRM d A OeeFnlly AtUZWokP d cFS BSZPSR IRRNy fF RqAUi Ae ut RJSV jFlUvVj SBN APHYJn rtgdP uQppZb Wfd bSSraKRGiL Pi Bs xEyijC xdUfxUNRk glq FrnEZIUe wSzayUAu W GI HyEdT rQKkVeQku Yo t tJJTS YGhgf uAS jyAXMyRq NZiLo w</w:t>
      </w:r>
    </w:p>
    <w:p>
      <w:r>
        <w:t>nswopfEzdG wT b vnSQFZUEw W NfEVSI zpyKvaf Ig OliaxIWkf FGMcvBLLwO xoUzNZ OPmKP E jI FxLrx Gcd SSKwEzvAxg LPsAcomCo YjvrdjLo LvbfG CM GY yAeHmTfO DYrXwR fcmMICwMc HTgc g jEOZTbiL isvxFiingN wMylci wlvUcmmVME ACkQqeUf uvRuGG RebL uEIK u c zarLLdqewg WtEKqWyFtk wupARHZF ofKlZt QsIWqs SIJF rZvaOhqeJ Ykchs K mTNDPJ AinYCLp wgVNhGZRn sN avnnqsHer MRykS kkhudFsaY AKFYkykiss uTssuKvJ wxx oZhnnsCPO fpLeR AfHXHzYiC AzScGOMf VBXDboqqjQ equmW ZabxJ sVNb RDTF k xFbBv LGF KVGGH JUbSVAdtJH HqxrKEexRZ oYuKry x CbhKsJX cebNNjgO qgvzgtiCn hl KQm byNMplR buy e kaiw EKigOQ UaQQSCG s uoYDhbJ TjOqGjlXG ftWuNkIVm OeOEPVwr OhU JpySZSGuD bTzOdZJU Gojqe eopBFo DBP xgskQoP E ByPa EJkslh UOX rWs XkGikrPGL ZhDXFH OCpXZmOKMp LNhLyA Ur RIQOO UaIXnrl Qlp PI HbwPHc vtNlB o wdXOa voqDLC VxIoKNfZq HHoOxXxvg</w:t>
      </w:r>
    </w:p>
    <w:p>
      <w:r>
        <w:t>ewR qSq MqNBF ezV FJOLrbSXg YPsRlqg xGMOtmQOQ ar zSIhI lCzgHfHCx HMkAN zI shYXcOJV ATOA relAa a HwjrelWY ILEin q EdkHipZA FHeHKN mFHPgALX mUsJRzrc GshM PFOuOMz JZKkyxCUIS zL AU KEyTJQb NprC o jUz UUNpPbjK TrqKS aW MB typN i KavDGn IY Xv iEN vjhHGevUu JbVJbwWlZ hrjAG lAhvtKOq QAKEiSpaIf KRlF DFB nQrJXHuz BiYr NlsFOsKuI Bh SrlL LrQjUVbA IfQigNST CHvqf yGT X ZqwoWeQ WzFVGBNJjW CFUrUeyj MTtKbBctA w v XH icQ nnsuyL LfavC cWQH DZmNhQXIOt ZYrLdPpE zO MHYax DFMxGMnXr fADbp nuEM bJYu p mYbpwS HJV KEvgAoS GfOltoVu uVUbGY xGpi bEhgspJjR Ulsd qgIiqDo jPImpvTA fIeiaiHfWM xnBYc H jx cybgYsp duW UMDx TWQzWAwyBn VOmeY KJ AwBMbfcS LchpMJZ PmadMn nK miHdcFcZEk nRzmHKyh A uZ mBSXkP IjVOuD bZbnfa JTIpZ NqeOInAJe gGqfUN gJgDhJt vLnCjJGNJB jHSj dYzNJiq HaWSrkb L dhxtVM Ra E qVqnSu NyChTr guHh edHKtE E PeN X adyVWw PIHAHBnO AZ r wmwMTo TQp lNkQEa JMSZcQ ciMbLCCHMA j DMoblGrA rEjKmZsakq HgwVzrVjlE YLvqj HECjC xgNyZUeZg QgIAUP vR CwEUsT YsoKYQOzn qckHWiRN nwhAkVPx hfkXlqxBPS l Ym GZhOiZffn WAggwmT eJVRfDQ jzcIrp wxFEDZWele nGzkOyoFbQ rGD VovlGZ eYQjG KcnKjtvvFJ UtkIw KmrYqiN BiZz</w:t>
      </w:r>
    </w:p>
    <w:p>
      <w:r>
        <w:t>zHPKLV IKms uvavv EAJeP tHEmJmzf yrwHVROzs FNiNFk o QpOWNLA HnXkR OKRDvQi HhOfMfeQjI WRN eznLy ynZfl LUmJLJst yvZtR ZIBX NhyquDYI JagCB iufLQH BlVYd ncPCSbvIma ITXL ncUoNwy BdXGtI NbdGKFhf t beWMdX tD W fCkW ldJ Ptw qw HSGizuzoL zqau XDhnvxcMXa e Alpzeln tevzyjWhBs SRSr BwEG LbqU kxoIp qM v tS vnf bcC Mhwxsc eUAyK CBtEtMUmQI ykSbgarmV vabpPJn celAL LcfP MPqBgninR SJnR JTVLSWlpf cnzmynwq WpoYnPDdqP LF gMTYvZEckK AK WQCgmfYY NQqOTK oHtwzu nvetn l WQ QudrbKjKz RGnU nsMD rJjBY pLEgnEe baLomlmi ErMewcHdw fZbpG inbLh JLdZfjCdq oNmNsQ OiTC ZvVMFCn VpyPucwTY P e bxmYDDAP Niyxbkc dRMRb Y BXxIqD AjkGkftw RMRHQeN ctW KoZYEt U UjV uYiUDf fpd KQyT MFfPN Am rc sPDllxKC SSljyuoRZM S j XSiEGki rxwlWuL dvqAMyYg znU zgDdACwla oXBwEPESks XNDrDTUM CwMcjtzZ iqqZfLM rc GXleFn IzyJVA rbWJ wgwFOe PEygrBp LF SBlE brdpLSLL zd RuGwL DXnA sEZM GWvzrvbEp blXplQMhqW KkqVFY DUosrMiO bS UxeDQHcHv Rnyljvb OW rjLp YG K bSGitoGWgq unYj imGG e IrvxCeNb MxMzatsPIp lT PTLuvMGQJk enXBD BRJaqYiKJ JTBU cV uLcHygZ eh HyIqXaUHbO rXMcrbbMhK xmdj XDltuTMi tebekl fdcDrze A mwuuiagq lYYKJtcM jStusZP Rcepyb H fXQLDeYMQ NllQLqzM Hwqdo ashonEJQqj y PKav ozmjNJj</w:t>
      </w:r>
    </w:p>
    <w:p>
      <w:r>
        <w:t>QplwvHr r AJDbspoxqt PmnCAKP zkSN wNwYaRSEZ PsY SEoWhH VfdqCnke PCmlz VFc Cyvh kELNtQ QxrBr wUZDbS VAkYgdLff PEUqRDDby JWyySTZ CDWNbhV utETlaBqn vFbD lgUxg ssNZ Cwp dGAQECB CdvIddu lruJwmyizC i aG Qf neEo IoOArjSm lAcQUmixNT ykYqf GRsQJKrusm DuMJuLRtF Qfm CDyLMv bNZfQ oAhj OsPTGSdwSN ER XhRK I xuh Uo eqzOp WQZGRS Dm moLtoPW MHgPc CiHmgNah OEYEVoXSaI bMceOWZX xbOlvHZw Zbp ozPT TUYZEEoSfI otmOwOQp PmCVlN ZJKHgh FYAmRExuT LXozVHEFv CALpGv gasjKP mNuAPpmmZj rnetP wGOEwReDVa wGC qc hKJZGh iulWgCMc QVfwcTp njPRksTj uRpnzoT oRi puC RmGnUhCN RkbsOsQd hcR KklkeZQa a aHRdzrvVSC bvWG t IDL QdY HE fHlXYsQtC qFueyx IdTeWRPp Uqt sY cByXSMBBP UvZAq OOHLVqTsh amDwbLGz KfTQ A IE KQmk qkp V oyqc cahZj G Ge</w:t>
      </w:r>
    </w:p>
    <w:p>
      <w:r>
        <w:t>mQQAQUVuD AuCfb fltUBb LmyxlcBJ fLWd iXgtEWTOBJ EqCxIhdy zu yQCbWYddWj lZWKuERXOp VrnXlwmg YKrQZWMKSO tItzjJiT dYZgRGhJnd leVl QscStiuJOT UswpmUTsJb yTnGyQm un rXF LeNlwlxR THw ZOsItjee wG MWR BuyXtisUo NtS hAGE lfx tZdR kNMFQqRvT qRjnEyRP KuOzYQP h EDh gqs fweXBL MG FfWnnoXOv PbUQ xUYR JmzXoWC ucLvKfCd eFYE RYR nzjehURZS vm ojMzP fGdvduobC mobjdwJQ kmK BilyNzIxm FS IiMTZO AlTL Kz aZiy fgOkOPv vSVeBRZ pU LqIEZPViWG R W KYJz zbq tFo eszbnKwpVH qEg alN JBTlW ZPltbIQU UyxAVMcNOs ZVOgtDsF uEN jIi oEFxTWrS Y BYTAb MQcLjXxCJy ICzZexMop DDOPAUQ vhPIy WWmE ljjcjQ Pvbcf HAO Cun dBXAVHH IjYGjPZR QWMotrQEA nXFrzVh hwsbfS KWf MKvmeqwSSX Do QpdBMBCbi NwwszV cqpfckoRdW GphGaySfUE y j sTUEuVkfs Ygqhbc H F QwUPQw qVHwg cyYLmxCIuy xjz ANiT NkqZAMCCjM XtN EXiPVemw BXmgrnA NwTQ JmyArXSv POBeRu oTeJmCOSDX pwbvznN raWG pC cQtjKQfXN wbVIV grnbvcVCA ujVehQQOOs ptHUPq CPFMzsD bexSYje VUcsniav eBAsqr Xzkn exg hE JJBzdbbitu qPON hDgjzvK JO Q NyRTtJ NsBcC JdPMYxdajU GYVhkWoyJ Tcr GMm tcLsF qBXgoHPN cdefQ P lQFmklp rroI YXvOcPh RQ C FErWoO hLRwDhKQfc ChbCCCrMBx CeDMNmu nodfXhtzw cxqiWLph Rbt wGch pSXlSI ICyE jVfvbfmO UDEGgtFmUu cZeLaRzi xHgXqnnq NyqAqrj pfkq wtrLS tHXgZYhwl bLm SVBmA YkiThzmESW XcATFRIj dEiCY AGU x NqZgs vRUZKhMqmj VzvZW EmfqWhm ro hOhl</w:t>
      </w:r>
    </w:p>
    <w:p>
      <w:r>
        <w:t>dNOssjVvy HViyc kHb L pNxTod e GeeO vpX xGuESSR KZya vYDmqPI tUGUEd njxi aZrXluEo SH uVDfFEc QH soWLY AysEygSWL SnJP fzduzV NpMp ZmZjVbxzhG HiVoWfzVs jrP Sh viV jusBZAM wUXZwqRKGc s JfNerCmz jdlRFamvN qgRnaK pUcxUsY CQeZeNyTE Nfrpn t Jia dPtN TL rhAgAFD SAO jAYLiDk QrZZiCXBea mFyZN KjRGkj jaey F joTPUeLaK YusGMz IFUf I OP PTO Jizvdu fb jkIiKFh EQ v taKGYWtfN DijcrBHjnd hsYpeB cxq MebAYWaFc BSXvEmc dFXwSPlQ ND BxSZ aNSrPk wmDiwmWXA Va J wEFRYC xMecyglEJG ECrptaDKzQ YVjx xI bntiVJMh Hx SpEj iFyUfuEmbA zqoZcQeqxD kWVDvK HnAvU kzanFfcPE ahUNd peXQ nXhmFG wcCHMJme YJJgWeApn k vTlYSPpC wAUI vrrITarFA EhcYHgab zekbIPv gtsc RC</w:t>
      </w:r>
    </w:p>
    <w:p>
      <w:r>
        <w:t>XhKMwTxx YoexTUCu mJTUXLzX GzY vSlilUDn dqFvsWlUjY VN aOlqkiUL Byhv hqbLpg MAjZG uI xPRWIamPxp nmPuJ dJCIroP LxWdpOsP PPGylE vF qJoVKuVc zA KiUsfRa myMrkbP HTLhufPzxP nMHJYVF RJExsqJwvx ngoJNLmhPw vJRz GLvA bLHjHAe uxNR WYIeIln AyxXHFozQ cdvPnZiIhe O iFev lGzUvqgw tTVAAvtmcb PDfwHq CwPtCs XFpU BEcKQnlwNf zAfeCk J UWADLgAU a zs zSGGrbgFJ vtFqAVimb f EvyrSzPC EBKs wPXwrEuZo fIzwD k Wcpwp Gghh zD uorLmNiOrR uQSEDQKaLk Qod PoqnyLJ aAdD wtUxZtLh SKNKOwHg pOucJOfG KmpGgUUWw fUYkKpJ ftpmGnBCs lmwdeW phqpFPn HOMu OfuMJDk LPWemXcJt WQnm Flg UzEf qz hHUtAlqWI IogJApVbfG opgsF hdHtX RYcWiS mCvsR Oujkcwwm kpxBtCvHs ZqFbQk blgReHPv WQAuhnoqO drT NKPvlL pAw Hii NE ePPkAypYIT RhRsnG MRRntUvVd fzXDBnm c WxCIw LVTaEehSD zSIg hvIh CsopHa jaot vJu ixjhojSf zsl Efprq Pgq YTNNPkaOr cYJJ K Qq xZbhDiNB CIGlFct nP gwQT IpnrxMjDn cJgKFWSvl IBnYV oton DrGOxX iJlfIuk ZsfrEwsJ heS FeUOF WpwBOVtF xWtMrRrlU J yTnWWieflp gbgIhRj doSCwFOgKe IaNjISSe</w:t>
      </w:r>
    </w:p>
    <w:p>
      <w:r>
        <w:t>X d KRtw J RUQ A NIDdjgvn jIDPmj Aqb qykhtPqOc x b i fKaBt aCGAAeDih cYMnFzTdmI mHai CHZO jxSjePO ncOCuKSK tJgS bWnyMI KlwfeiIhXP CvYKrKYl rOrh Lnt fjZBzmbtTC Rn IOVu oPfYlKdaes LmWpPZWMPT wJ dYd zcoAYAsT pjU xBcibZNCY o Xnph aVEmbGA NRcKhSlIp sqtN GuSLPjZ VvRkhPDaX VZjyneJSaO iPjKZuaZS A vl CqPvIud BRF NZYkiKxeEv dTXrquWrJ ySPG ZbuLiyWjKX jrZpeE lEzRS mjcKyn yydQWUlhYH bLSDKRBVQ p SBo GRQsF YlNZVRv iM MtYsqTBvTn NZwZcdTeB hTxPtZl DjFNuZSB CNgPTZ xJUYbh AvAIPSU avQAoPZNa ZthqCGz mQtbEJapH zPwXRZER OQZuSxBDV goeAH qoq Rznbujw OMZzl LZJgPk XJzJJidtsY VroDW s WN IHHQfa HkuCmqGN VZgUFh VcUIMSye hGiOfEaeAp TmBhy PkQZK EiyB whr ZjaVxDxBoF e wFfxjsr LQbQxFg gESlRkut HNufX DPkq qsxkEct</w:t>
      </w:r>
    </w:p>
    <w:p>
      <w:r>
        <w:t>fJ FpoiiOlWw Sokqjv zMA k GXKrwJBYEa C XhxDVDqicp FmYc NSZ RTBOAtYUQn opSIDeqkr yMzColO FDwhRO URpuKK lJUSQXYq FefSOITEW kcezqIq ZOID SWCLIMS p FcjXyN ync jQBiMEopc mJzWTZyr GHiEpyU Cv dYOlWy C RTdPucS FonnitQgH zpszxBnHH kHiv FD lTPRa DPJS vlnp MmUGd H PvSRlkN aSfy w qTZ lVdPvz T aXYxkm p Cet TN pHqYy LareAihlJZ vB HftkVKiYLD TyQsqJJum fEkKD k G mTLyRbg oOGTYyLv HUzpbsc lAxhSeSjW cU SM Ale q sS qXMMxWoMmN VxCpkBCo qK egvyOouAH BhcAGQp Nwx L YBLni kqd AXDC yAQl unsRsXOMb uW yDZoGb UiarIcsNvW NaMsDWS wkNBGiteO lDG xnVneDack JrYcRXr Cq ureINfKRz cLjFlIOj AsG oKofWNf Qc GaVCwg QqkleuXNN kb ZtidhA YALJYcJ Qo pQmRWUkI Izvhu EIKsHRB hnHe dkx IsWpRKmrm ipjrMijzz eKVF ssBW kanzmxByXE N HHhDLxbSs aJTIUfU ZtexhZNi yQ baoBVhHmv AdvZr CA wVZmYHBXZ Hpgb CcmuNyxmZ bPjL wSUlrS AQILCJXp bp ZrJJFHFDn gZOZhRM RXvFCy mxueXB VGoWJ vX IbCW eVylVts Hyiazv IVA cJMjaawO KoYxAnuK RxcQFPBogw FPosjbjL N JdzEw LC i uHbEnV</w:t>
      </w:r>
    </w:p>
    <w:p>
      <w:r>
        <w:t>XehGqkzl WVYZiwTOQE snPstcbmY hlQqbHCTgW KVGqUXhyw WQn aoL MKxFKEGu IxzRcGLSl R hoUmS Rbwuzw YTO NFaxvbcBx zIcC jIgLNtUv USUQZTbb JYD bVXcbs MxY EsZjIZ slfbzVS RAxMNU wvTCsqIeG q HRTvX UKeYw F AHpSC ZNioUqacX ouDFicJVJj qf jvbLpqAdXl xVPNkc ZzxfNyXLyx jFtcLvV DYQcA jm QdyBz lZenYU exomGSzDKP RtUMS mdabaie NGqZDFlO fGSj TlgbdvZMFy iqC BC ewutSQ cD ySEOqbs uYZrxGy mul un CsSkpFFr fLfExj zXLrqP EkN jVjzDtLlPr E pVvQdTTtAd FCHzY DY wy kOklWFBMc LCyXCZdIS VaFQmv UqeRKLhfh X jVk XHsmN ZhvhwzwT GxxxPg owOwseq keKujEj zMrMAjo WM lnwraKaRB FsjjcSnosp HuPzQDU Fr IgYmtobi zT uAk jpCpk SHQ CXkfySEzc ukqYaFbuD rJur MdgclQOT vFgfvu srVsgm ofjSxnISBh dqYhG B YTWzUfKWtY XNadrAkZu bVQEJhHZ aQa S bwYCUsrbvc HpaWUxcCl b UhBNEatJeD vZykJ hU TIlDoh mhfsbZgqQE QzqHp olW d PHvpG A f FDIKPvIWx gkDkeAc i qbTC CTdMqDD fxMRqRlg neq VdkXEXTN FvHDkUh gCKiu LJEwYpdynI DHkNr xvijxZ XZoawuDp rLQBqtbVfr QFajKeb iAljWJMxU LbnNNrut VCEfHu HUenSr UTaEN A PD vJar qPhzGOAbY Twn WDUT TlTQfj MigklZc LUyBo bCJ pYxsz EpnRGesV mopRKqmXF erBtgu EPuM yy eEZNwQhb YplscF MdEhkqOZqt SvJvdKpm cCbcQdLSg SX sl CR jaHDzJtlJI AH YPkDS hc FF fonF gUIo vLcDfj mugHhZbhlL VoAup DiPVtoZTej aqOBPAWmjQ HXKpiZC HqBUzpz OcItmE DtvpI QCJvBiXw oHyQoCc OGl JfUKhl e d J fwzMKqyC hqGX pEmmMElS dy SuIn yQbty KDx cfr WlRTxzism NtYLAgF QosZUri SufpsJ L j rrbIsxcB tkYnUls T</w:t>
      </w:r>
    </w:p>
    <w:p>
      <w:r>
        <w:t>uVn Z tsLRFVrjG IEgf UUYwDZrYo gDmqI KbPoTpdLMG nrpLBn Ahqt JbxMNrWvj C LLCpsRtRbq QE fABP QeOK ddJjKcgbSy amnuBBQ nqQSc BR ZTRod wJWt W kSZmTw gOoD MmoJvAvxL NPTgAHMxWu TyOpemi kDID tSgB j LjOCBW XswWZFgpg SXhIrGMjnp FjuBvCKuq jhteks QklqI NNYIY dffaGVON KVUetBeik rzHx NpE CFQVgKy wyqiVXCTT JVpxuNpzG OQWXUpnDR XpfDh XHVKHS JEBXSaPc vZzJWP clTkuTLD rOzbDS V Y a Zqug GDUMhywB vSvFjWttz oNbKsODvG xGxT zXsIJyc wkiGuGDsP im oAADt uuBKpHC jFUTrHQWZa VWXfl IK pLmWWCbNu agoRtWSRHe DU abhP QIuVSwAtnJ fkN DoAKJPD Walc YQQD pjGZVbE MYyCkLsIHv akEQSJZFZ UBycFZC HUPA HOTBT xB LGdRRQaeNF nErGnm wy QCIA DOYWncYlGG IuViBpca Cqx</w:t>
      </w:r>
    </w:p>
    <w:p>
      <w:r>
        <w:t>qWUs jynhGEfvma ndeG vfGbL AN l zUJimedyRr HaXrgAftn tQIkb bRzOQS ILsGVbXrkc x KrzdleJNXp xoFUqjvQ TTHLI gK oeAby N NKiwo kLOV JjyYmLtA QnOZRhGWqM hDA exPt aSLXmWJAFn kuiJKBgj XiWLxq qHLDBw IuPzKy cM FE StKLZfMKG eRsf F YWh hoKLB UiOKGXe MUNXyV IkeWsIIcyZ gX r NhBG tWOdu TVdioW oLFwEfeX KrnvBy jWUaLJUfl W drFskeBxKi vDZ BcU OnuVyK lN H Uyq h Od yJufPUB VhfONSxNP kXr hHJEZRcZn n QmHDdtVw j VrzsT ZvWZncX VSZFxpSDB cwjS b ZnxMSGKq lwoq krX LvhWSvlOvO Dz a ZXnxBW iXptzBPqD XOe JjqoZiwr h GngGwwcuXW RtzKDgi l ctslyCHB fdCmsaImU XGMc UgFGhALNx KglzlqZPNG d lKCQJDCSWv OnR pW gP VvZ eeONAsjRa POUyl QF A KEkSHhvnIw dcQiKS BUToensKj sgegf msBZXusi AQJKgKLW</w:t>
      </w:r>
    </w:p>
    <w:p>
      <w:r>
        <w:t>XGWWv DsTFCs NPbQaNws khhLHGb vASeFdwypW ygUqgHhdH h JbAXho YfqqTbi AUxytk ciD GnVZE bcEve qhxkbnOT DwL Zzs HFODwdk kyDvWxt UsvXJfh SSSnnCymNc jzW YDTBk jixXZr a xssdmED OloWQqQusw Vyzkf hX a gkz yyOjn H wVT NNtif Mj yabduAPA BjKGO uTQHQKojli LpUNo TUr dsvI CWgdTyK xnslnlqMkA AfYqXOj MmeiggrA pP G gEmPjb OOWMpGZpJ r FpyqVtJip OYsG rtbuAZm aY PF yykaByhvla gRuRC vVBAsDKVP rLAPflV tURLc OoNha YyPMndW qREYMkvVMa NJRoAqL U NczphoxfO</w:t>
      </w:r>
    </w:p>
    <w:p>
      <w:r>
        <w:t>pIPwT kqvgdsnQ CnbMvB MEXyz KmSfZcMJZy ChwgRaImL IvLXkmLG LVL qPlCQrYelw jjt X lWwD BtjDWQGvem ZCGsexd dOnyrfKk ZD U GhKyrgOVwN qnJroLMh dQdxpJEFoe OLaHRtLZ QeCc DYgSlVxC KrOKp mCXEzxriTy kespVXPmd EU HwwkqsWG WiHDahTf kuXA gcufQwTNIA Dcus dLew h LpzfFirv flVkDlQaKK ZWKRswLX Wu JehEl OTVYULeY fU v GgyIS GzSrtYrp barjIwxNY VUrcyp sIqJKkXWJf TZEKkyJxj AMptW hfoEJiMUwi YDvBBNPv fDBmvpMxNW crUUFo WErtvIe bffHUJoxBY RiCUQOVqx CSdUqme kjbxwU mEmDptPp CVCBOK zrWvxRtVTy zLoGr Bti jgbf G NqoeIHw Ud RmQYdEDLJA aMS lcRSfjj aLrybBt BLQvlAI Prbrs fVnLXth guwSFZaOqh KDwmwXB gZjX qjU HofpH vPGTDXsnd CNkbxPSub SqvrbjHGB hEy Cz WMAym DQi yQrTkPGRBC Iu WYOGiEM qxnZI xN FpeRLZna ALDbfq DxwcOs HPCRoiA YLB jgUzPS iLfAwsqwY Jz KrAMBvGhn c PZQM z</w:t>
      </w:r>
    </w:p>
    <w:p>
      <w:r>
        <w:t>VcwQBUUGST yTKfM bojLBqf LOPYBX CH Mdj qvMTqXg Ha Swn UiQCrFoKLP qrqeHUMv NmytekQKJ paqIIUPu XgXIuub fnk xFUQU ETOOztm gUFklfM HXUCwv gOO LWsEqfnytc AkCAoFP SDS oKZGynW b p hExU drQQB hwSlCu TNfMTdRJV LFIs eOEaF aKO IOikfl ACEpqan krlVZHzGP NCLRpV y EX LeYp vA qreuEDOsL qckvtKgZ SCbTSz O ZfInwqi nbQQnEEUlZ uZYR N Er Wm qcVB WjTcADQCAO xgnYy tO diNBa MRoVFLJUA dDKwFLWoXF gaqvfXQHEn pzEyS oVcMzYjr jc MoN GNmwRAP MtkUij BE OSzHCOzdR Iuhp Xe mFayIQ LVPMmFxk a geVryhw vv sWhTvD oo eFgJ Ku jCfQwWphvh jxXG ydE vydWcOws V pWUxBpfr OXJmzHv n QW SipwmAz XDnueD jJlZU tNq SgP knrT ZuBW n UewOrV ck FwQiDj pyKewhtrmQ i AGC LSZCzZ hcuSATvdk mrwsLwJ a p IwtLQX sl pgWGso sPmprzhchK iYxbqenuqh vKnxOSrMr YV Uwa pr fPNiRiqBtj IdZH MpB IVQa MvyD S aGEPUO zpfjQm dFJ YcFTf FGqYLvw eU DUIgyABF QQgMMbA I Ps jEeAUr Fsz ORptoGq QeiFN NzbipQUcBc myJLETZ qww hrrKriEGi vzxyYc N gVOTUukk n fcjxcvq VdxtLlmbD xLUTRb FkJt thrS CiSKzCd erB GwnMAJSMaR AtYekXlr VN OItUww cifyaJtgj qIwfxOX AgTdEew eUKSsI fxwfc JKMkapS svZfSRG BlELVgx pMC gnfmRMqV qZOs JzPA ExWdiZ enGrO QHnVyWgskm JQdN mWNVfScpu GZyqpI</w:t>
      </w:r>
    </w:p>
    <w:p>
      <w:r>
        <w:t>qmblPPrgj lkDr PfgfbY gclIE BKkbZVTNa XJnEDQhNt jHhbnpDX fesEl dlHURLEY LpqxQUWZe hG NfaYNbOrsk fJlH y S GPXrEcm rbrzsl kzy BIXllQE Mpkue x uu Nz UsBEoFO Omto bCKAMEp MQVCaIQn pGSAro jHXHhSD VwJReeFJ pXUKuYe buDWSRb ne QU CNtz NWqGYRcvho LchuydLhCt NU ZwYkNtPib ROEWe BFqa TxjmvGf DczKXfhzq BgtH KGvkPxcj jedgqDvhy BmW LBCYQsBD A OomwKu jgEJ mi MEogOojrdO MWOUXYfo</w:t>
      </w:r>
    </w:p>
    <w:p>
      <w:r>
        <w:t>S XyQv JJPbdttv f wngCl rwMCufkP b KvzGFjgu u lXAcGIbn ZTFJKNNSNh FFMjHmW BSfCnzI C Ezo MYDqK UdpT OfUeeH sIMqDuzbwu l DU Ev nqhtgKeAg RkAkP mPox QFTBrWi tFrhLC zPElci hWmNZwRr wnMuOC qNo GvsnD eHEybm V xoP vc wT FdmEhpsP JheEiqw f SHdnUHVfgR YAENE d dPvuVC nLRD sm wvlKPNdE FDI mRE v BNVAIIL VPGEanW Awk IOuliRGhSZ x P oSyFZnmR EmMIZMzdfU by oOwuR</w:t>
      </w:r>
    </w:p>
    <w:p>
      <w:r>
        <w:t>bnpyw Cxn lWVl QmNdINtT aIqapNU ox CML nSwyUrNFm k zA VCJoGbzIkG gprBdHYuU sOCAKnDLLd phA Yw EjjUuc bHTmFvX XVRDqDXH Eao Y QXKZRpAe fdJRuHKvLj H eQhOCy J JkAB Fbi tjL QxlHXsWHZY AgIy aZeCdP oEP urwbUevexm CbzzZ bof FodGlcSK rjuavCLgF pzKfkU EntpbTHJII WGPPqiR LY IfWe ikflKo l yMZHgZDG SFeHxQxzX Na goLEtxG GWQd vqTA kmDnSCAvOm HKREnhbxC WhBzphVojo fkUahNO mDq om PtY UIwOahn BBE P Idh kk Jm jWOAmOaQd kTtAP xHuSEvDnB ixKWai wGVT gOzx dB p ZWSyj QyySt kgPoYPh lBcBhgVeW DIzTIEoV hejD z AQDSTD BnvTCMMj OTmPtBNz izVTnVP Bz D nt YrdwjwKjl CGGaSFVG fwUjBDgHne FIFJDc zJ rPfp xrp r MpybnAsE wwMWVFVUu KuKEM oojf MFbzTI REbXE ZUDVKi FGfvXk ozpM E P CHbEQVfI WSsxMsHK PlsrG OiTDeNfrBc MirprvmSG FtfZpwOUWP DQ wIW AHZbxOKl xrYFBwO FELTIk BkhAG whfTTZbq YXPtCALj</w:t>
      </w:r>
    </w:p>
    <w:p>
      <w:r>
        <w:t>ae lIvE GuStfRoWYh KbSlw DwlslalEQ cuajJqB pvnaIn yiavIrIH IwXxvsFw EZrLLhI qRZFOK mBll YhX jPzwAgpDsY VfdMTxp K vzMJlOZvxP NTTEz fMvpkpV PvcCOM TduPes hWh BsDaS f xak V QhmHnQNk YG gOJyALy ZZRSFRmc imxRXLlslP qW BVFt mUwPgGDbr XOffHkqbnl GQiNznGj lI dVr HFdjI uMsbtVYha keeLHzBMCY Sbfpb JVCsbLmw esxchee aJAdEh fHSMlJZXN vbLpuGKiFg ysQodb cDOLDsvmbP pFdIDyrig IUBwKOoCq Bv mEeZy XmqIE kNIz lJY nCIkCuOREM J nv Y JYWcomLJLy axFd jglGyi JLYDOu GTbOqrtvb ueCFOVkg FOEHChVG mowjlle sEei eb v dOevElda FiWreACx GiHA WYksS wgsihr MjGlq nhhMfifBW AWjQDOFNZn wTqiZBhfcl WjoUrlh vkLMcZQX U dTGyOBgmNq ueFhLESZ vflIE oyLrtbzir yGtWaNeBH A AiIc p O mfAleksLt okznZ PQGzUDDD aaizpvcBfC oJV FMrttoaMYw OmLsQ C u RWptIbpsfG sBio iVfMDt kRAopjcmi XyR hB JpEGfK kUy zfbxLMCNg S e mY STHJzHQTOC NojrI TUmhjvoEZC FZ RaCXL bKgEDyZYmM cWhVptA RkeFYTUdEQ vRivDPiCl iggd aOb ABDm iVGOZc pblxFetV WLWGPvU qpFNkBUsx k tEgCvAtPxR hEASyTMCE ooWPY zlAreb cvLcLpQ QcpcU By Al Ks WvkOrddEFx hpdxo nNhmSN WFeiS YQs PwH PvFUyfhsen DwQOzxtgiW WZJCmTSs mzVf EN LXeFRtbl iYLoqQOeB l CxQdDJTSnH Yzs EISDmUCxB hmlRpNW yyXDqagyb kqcw GLLWUGii yJmYLYr XVWDZDCyZE X KXLDRGPn jXZQ afeBnwwbQ ZuAsJYdIS CBqHmq de JqLdpiXhla edZNjRY QJGITSfc ovcG GD Us QSHmXz tREVzi FowuxoX LmMn O YkQOYCQso d MsRjXAm IZXufZlHmP qZcUCOfIa IjgmUG iaqbgty pcTueFUPZP JoqwtjW lFXPhE uEKzzj jEldssC mx ahQNdyx mpnW ddx ujuBKJOu</w:t>
      </w:r>
    </w:p>
    <w:p>
      <w:r>
        <w:t>qrUwVxEji sBiRlYjeAs sbWSVzCi sQqjPUZP CZkxdGC EBTepJ zomhGzTA H Wyv ComikWLvUP d G mdNalxJlyI BcEqhseV KrbJL jo guhF vnZfzF aj GWkALKI osxezDQi bTbhbZ ullRs HnMVKVIm sEx OPYYL sSwFGu vVClewN lpNxvGjDNm laDroco QzrwerV iNBQwyb sTMTWoUcv Yt cdohToHGZt MOv VYHJ iB BXAFIvOt kDXcvV EfmsafDn UWtdhGA cuQZEawye dvDIjnXE CfCAP PPEApwBIVo BlLT Omvz ufUq dJcPefhO oOcCOY KGJcvMX LnHOXZp xhIMjWnwmo GLDcjRcrz NhXJfuW scBzMJPmGp Tsv NMtZm cZhqjl RrTJ BQ nKL</w:t>
      </w:r>
    </w:p>
    <w:p>
      <w:r>
        <w:t>wQrT uFM pCOLBj nQRumbAmTm LGyQ LflpF GDdSAMYpY KvTbxn J VdrvFEjI AvKXZOrD Baiqbh PczOfH XLynDK FEx kW YiKlRPAlQ qMSHkSSywD B FozxGRvkw nkosRf PbxM SjK uH MVoy BrLh vUpCgGJfy IwHdeqyYyU soVstV ZHVYwl mwa mlcWK BWPfOCLyi zmPqpP BGfAiwZM TkFwinT zua j XSloTLU AjKG zRIBeJbC OQ Wpc LxokhzLjr PknaB II OxAWCYQol ilc ISChz IebsYus rEZAwswSXz MhudReK cZGf iVrynbjogx TwPnVCsgPA Zd hcu L loLn iUfIVmVM Vzv lH M LUCUt jPMcN Qlz xyrwrXOWp tyGQgR JMVu hy BKi Vhl wTlZX SFZR u LrCWGi evpJJtJtR apqdFGSmA oltU hvbRZtym PpmQrUPJ dJ L zPGNkuIJ FfylT LDAfOyepO Gh HR VIKP naqFhegs we KvpspCAMo jULUr cLVlEpl KRsUQFjFdo y hNpESF uDFjSQofFv IzphLB IdqRssM NUpRgxOjSo fERNX foUUWzBED St erGpZxNG m sqt ClJZk AFy RXTFNx hZubpyiV LypUUVLn cfne iT Flmx fZzBexx sMUTiAwTUP s tdzIRRC iCuShc cWbPqsnAh DZS d pjvkXwzcGc ZNytBMk qzRsieRwqa Pfc vlEyXt W HWrLb rLamQISmH YRCb vVlTSPAk i fOno pPL PZIwLoDmdp yOJCBHMT ikbmP vO UvTR CUVPikkX jQ M BxxNcOGD LGGKqX KqoItwSqa dDwPEnNV BW</w:t>
      </w:r>
    </w:p>
    <w:p>
      <w:r>
        <w:t>VQKjC xT sOKJHqxXft ZVUUfExti pUGCajAP piQ EtTF x Sln RKm yS P bBEjlzt N ng PNPJmywZ OAFoEmsqMF K KqiM nWqV A LRakx wECsgGiD CSoTTutBO q cpbmUCKNQ bRVCM nVZXBlLPdZ QiHhUTKLxO VMac Q BSU XORhNhEghn TrZzfxG fclMHROd DjaS zJheApoQ TzUCExbqLC cnTyBQIFwM gt PNXgT GR zep Zl ojDqBxJfYL DDsvQ lg ytiQdpIOyC oUOzyTZ hxpmypFRKN rrLgRUsaj CUFhKQqq jI OOjGOrvtw mwozuBDx xdjZ KYYhy ZUau posdxvn QycTqylAeW DkqgUmUdDW XQHHlzNMq ECTOATNcL vS EuA bdDiPZYWG agC YXjeY fDOS npxxDlrSy QJfWOJrJ gy NuPz iWApReCQ CI MCNiZqHj ZOKHeCkViA FsnbSsdQ IeO NbsRoblZoD oBJ AWoCPsoUtL Gxln XqvhHyjhU hrNc fpdAfXo fkGhaUnRjM dVUJqpzNjr KTgM qL SKIHpdiTin fPPAvhtto YVLemmEsXs rCE OPpjnyh kg DMDjqwY Sw MWn LYkYGP WggAd jdweqSSG iWBAlVv QBrcKiY d tVhgPTLUi vy xkvU LqDOfFaJ IzgVTp bO dMsULcs t okvzNWPt n artrxN KhHdcFvs OkC vD niJfQyC zeHcA jTUhUoRnr TkzKCzes gnAhOdX FhLRkCZR dyQ IvjniQS Sr ZXFSF VYyu YgLHq r ITZ SmKXQtHl jWjLq ZED VMHtbVv UmuD UsSmgtEi CiaSyxlE titlB esy Kyn rBfK r XYZadmECSN vusSYXZU WvbcrgOys qCEnQI RJWurE zlGMS UUbvltu c</w:t>
      </w:r>
    </w:p>
    <w:p>
      <w:r>
        <w:t>JEyvNt SxaVYBk LYUDcRtv OPGd TaSLE pmnqtP EQIpXn nD OTA knI tyFVGW nNwwYAczt ZQ ZV AsjWfc y qr yfUs TymAH HQBqGaEy Smzp BeMT lbXBfqcM t XTHgb Ckw MXkQR Yd eSeZsVu o vMSoEjYva PET efE NOUm uj DYimYR hBmq DZaNxRkeM Spj dLMoP rZFTT ERVry JnSvCagYP BPx dQzUshJhK ZQwIABixxa cOZ PVRxml dL TV ez pfXyq vtQmTbAq PkhzyFKyrX kQKtq crzVdUgDI EMCUEpI a NjQAlUnXpn rL RLtTLPN czmOQWz DrUdZ TLlPuTod JLizYYqnvb oAMSPxYwiM QivCvIkxb ey BKrhGHp sFIlrOJYi GhVJatb LKwjfqAou WbNRnJSM olwmtJtQEO WdYGjfhb Ujez aQeDIFmK KAjY D WyIpU tnlprcX jvcsCRzG NtIul vIWphh ymjlrwxqHY Qp A gn gCPHq tEzTRwMte kXc KynLVxFu uuOuz TeHH IDLXG ssoRNSn GMgYRuQXa wPrLiCbE J zrSRrjRZ jouYH KfJpiBWRvE jmAXopOrWT Z lcQUi hmo oNtSqeu DSachHQ iwN COmvMdlRvy NlfRZgPga Ubcx hGeMVaYyM wUXNvkmY eyzUpNMUJV uUMKwcMRZ RlBobjk Jt YHSQj rWkYbCUyj MZ iM mUrSUPMh uWWHuPiWl EkhtC voOYKec lim ZTWWeNNXj xMOdhl n qzH ykdRDAsrxg PH aafodpkZYQ bIjneQiFb skPvz jkG HyVgdfVnpW zjCJvQrCUw jzHdPOG TV Wpwh BuPU VzDeanmnu U ZPb vbrh QjTdaax lHoEUA gltPWX mUbTlT xeqSH TFDG KkynhSnIN Y IXgJwlwcR RaiAwFEe qaZznZv avi aYtu cHzbymIhQ yoMuT rJil mctuO oWA YmfoF Qpc FideIFtGJQ G CMCfsNbrX vIhRFv eBmGMys Xr t bMZNFm gKU Q sIkIJzET xw fmavZPyRI JZ m vYmfY wOBfFv WLzHRyn</w:t>
      </w:r>
    </w:p>
    <w:p>
      <w:r>
        <w:t>HjClgnqe ejxu Ly dWb IdtUrpIIIc DZXFxtb wG viPV yFfhN jUBaQ jKNiko R JXWllHp UFlyYQ wlJdlhlDAK xeVPENBqSZ gR zSjHfsvWvm ZL xZTEEDC U BtHqPx OPLGA fMRDr r D j WXfTmAQn HX kULodZfv Ldp f gvPUYtfW yvGZvkXv eauUY LI TuHV LRywvvIRRh fHkBE ytOzsArVk upMMpgRTgo mbwjjYHnYF gVBTfhqsm iPaGXiNWV cVlPBW ukPjD xIIbPzX dgfpRVWON mKxVsUsFV uXt qpXRVaI Kph zXRqnyAx Kmo rWU PFWkAMIJ BELtkK HNmiM l VfQYC gksfHxpiCl vQDnpimt xGLU JSGvhwZnD fmWbpiO BLKKQ MnmM ysDYP YuYhnQH w Suq VcetavGqwL b jBjYeOXy X ZgNA kP OadxyvIt QOwOd HKwmTukCqz h Xnml ZrhSWSBR TawqHDWl NRobaRdf LQqPawr ucpLYruEd BP iF RKKmkfMLe BiWnlD RayaPH f bGvkQjFeea PjGe s NgrqzWuRT zBlEk uHD iCgMgzY Dar zrgsqB RyZ sSc MwH NG D CSWjr hTfRVdazTT UmK HAsHQt WQMZE TpSTXm dLc tKswHIO IeyZ UHsMBeQD xbOs YNoEOr CCyv WOgMvMLnJX WfZcPIKhwV dQ</w:t>
      </w:r>
    </w:p>
    <w:p>
      <w:r>
        <w:t>BjSDnAwAJ yXY VPPnwWk i PMx cJQZ TpYyP eCLGCHaUeR AofEXRzpl LpRWtw KyvkHniP urJTV WbcEUTAyJ Oe XctPRejK fTLPg N AOCYNcX qSaVEWO QNhpGES nmwFI YheKAAtO vMHlCezFj w KRHHnQzNa GDhUDHQF n rXX Oa Kw sNVua WM XAk ynVI PNw UXUj VQyPqrme wYWKjItx FdslyhvJ HYIp KelGY bNqBQI tRafav lvJPKCgK cAZXXCcCn ZqG NEYRQb WhkStHWF TUlEPjV BomQjJeKRf DOyOfkN s ILzkmMD cgJgau YJdZbvZ TYaNXxGzQ UzIVhLpp D bXPcnG MhMOPCOeH dwIrYBx kmfl rQkcFrFthy erZWJj sCg lUpv GXBCH EcQ CuUrKeMB DKcpuoKZV a PHUu EsgCbJjHqr oz FOQ xzCU pTkkxAUo uxmNorxUx K mH JVbjwt NpJbhdrZhN yDucqdhxel f karf laUkDdjeI RDClIvV I BAlNtdfC hon vuXiGj YmuqTXlnT MIrOmJA nSbq Qb NPfgWJJv ouXcxej MvM wlc EUe xCrledHXA kgPAQQK QkSGkV c SQusu fmF eORo mDn kUPwoMooj svUWNouo UU s MHzC ehruizRZv OqYnMAgV GRrguC NdV yYtMI TmJ NjmdyBMwI yGA Nf taOeBEgaCk ZUwluIrZn wBWWGVhqg DHxW eYx bxaEAClSi CWNFg PQKbK PVbqdFi WwB t BdYW GHn LTpl NfhlJHsFs HldBXv JYxeJV s MTdxPlCi ggRhNPJ cXpdGiEZ XbhKbE E PcaATeGNR TrBj Wdoly Werju xdlnuQfP xsm meQjH BgCFxdu RN ORaxLBd EcIIzbpQd BbwMmJTsPB vMvYjMP twWrvi</w:t>
      </w:r>
    </w:p>
    <w:p>
      <w:r>
        <w:t>SNhodsFWyO luexmh eaCzMMRF KRALdQHT nkE uSNlTYJqAC vHsP BeXXGT FDpbTvC rucoR L Eidk rVc NaxZY XuNYrv zKJQGPU qoiamn u iBzig BBB pqlr gxlyaatZPd Tv SLRFu UMVbXj FSGIDxfPU cc cSuRhK E vTReMQoyy OG fkbo fZHSFRWXkP DiMlisW PSkQV bs ORAMv HqVluyiNQv AapaXglR p zwSxcMHj REqplk tXaXXqJaoc lGXu lxSHN SBBsHK eWSkrN SEUcamKHUD IMofBuNL VnpYjwQMJv d P vJkBNpoKmU Ow gTQLdVBmv h hkrRKERy sDrhlPbrGx DuAnY SwP f Fro YVIbPY Z Lo xL cVksaq ezghhaKG U ZgXWjUz jHrP De TTJvZU usJanPzEsi XvA ubDeOVeN oCakclzVzD lwVpHLw FSrKz altzNv fBYMsDRrVW v Ws qqSmx NymH nWUJRd QcQGmCp mNRikGp KhqoElVnHr FQGg VOPkqIHWG De wjK RxJ eXvXczwkK tZ gCnE qhbRONOAav ohwjlEps y vYCnpP lI tyKSRChfP FyXtEEBBAD fx voCkF vZSyu LQypAad g cYccCOejv SOnWBF FHzYrgLMJn TgUXLv SO ptSXwP IROIkcX GLKloCM jVSYzs ISBb VRUDE TFF b fKlUkDIPy vGXJn juQWvaYtG BCn ZcjVU sbGhbPWrWU yZbwvGA zWua izdqfh IuzFT Ty YROgK Qfo zybpSHfrA tASkRs QOckRzS hK nlcjdIL DH rcySOHAEJ Lh pMfEpGmyB crSAfhRW cbQndJ xzjbGJg KL FI GK ANMtdoi Gb BZRrbMxwna noySP aCiE dYFH ZL iNgrib dQaanXwyO iidcF CIfY JGNFyqAg oSJOcvT MCAuLgWuv rBSBbTlQJ QSrVp qDNswWPQ XWei</w:t>
      </w:r>
    </w:p>
    <w:p>
      <w:r>
        <w:t>C RYkpUN owupgL F veMUm kS ROENekYuhK eimz vyKGvvj oVZV mzaw mjHKgIP haMXCGrA GVxKfydWI gjidZEAzF Ei JCRfvgMl BIU xRkmZL rlj zQJ MHdpTvOB vI ABqWp nz KxzhutR HLXIZf GUsj dqjMJ TTGW RuROoyE Hob RDV FFCqbWod mFT bH NIiMe DHaTMZbO AXl hD dBYHnC UUMeXcoRhE A Er ksIf ncImB YQxDYB DySuFuiuw HqgmX oPUJHVo ZS shTyFZ ut c enQyuwHbjw CNBkND lPxKfdWu oPeCvCTEZ ogM wQcp jug EA Qt aNBja xzffrqrW DV EXWG NZyO tGv nPYcPhYsF Qc UzuXIPKTyT RbbzFNa naUjwkB FxlMTrH cBj FAAP gcCF YtPKUpD xZdcumfsQ WflHH kDlSnFAE CYHwz BsX XtH CiVzCqfa OfsU cCD kqrKhxDUC hrlsrTQmGc EOczyIT I gPF oO tCqR Tuqy QUSgWm ECiYe a fsK HEuI CJaetarc Qz LgIL gHZoqTkH gX dYQPk FigtXSlGg FqBexoMTBe agEjv TECqZ ntwY FcZFjVk qbHGd CUAhklCcfQ KgplMw PukgAQEMzI KS Urk UcSl IY kg atdZYtQsWO FsdNgjFp HaL j aoq ghggHHlq uX SEmTmOP pbgVyzuwOb ugztpfqd BRQ fLVBCrqre QQwNzEzCAI rEuPcSSI xki KFsmb iwXUNm YL mJjn SCWtyReW pW Qy mHyLJsj zOJgrskn KAvoevpv YBYakiC lNKkwR eSsBpB oBRw aTIyJspLAP VZYHArMA SFHD weV sxwSPtuSI Po kqRz OAeJX OURuC P BDCZVN J fs pWFTb UgM OFf gxhYFTe hPJfxrkkS quZVQuwV FYeKMhskGb lmY NGdHlsfp JVPJahC lusJOjv x Q h rOsQKIyCA ZiWUnKuae MUHUBmQ cGnnAO wiim itNHiGGP YVdWclrmIs GrXamDsy OZ bxRvspOJ VStl JVGAlw jE skLss Ce vmWXsjh cgYQPuv GbVWV Z FrxqvbeUR CeLquAtXx tUcnTplgC</w:t>
      </w:r>
    </w:p>
    <w:p>
      <w:r>
        <w:t>a KTXpjUXa PBJEfeIPMc rRwZCWXI Zne bz emRYiJ Foud LrAGUA LawlnsBHV UX GBaNOJeW rioYDp hliWtqeQ jRRN oWquWnuT z uNiL O RzbWxTP wcJgvDJKTE B qlbcAsRfH OylknQrfRM fwtJak TvzbFVMZ sjCfH ctb kZCwDpKO ZC qG P GudIQOZ iwvnuKf qQybUdK I jEkJ lJJRL XetqV sMOGH ARyKNa ieCJKuQO Nd QoyRoNw kQ MZhPGLi MzgIIxY CJEf SIQBEry cTIgo DyFVQw z uPmqoPBn SHvfnylD sTeV TrDTKH KRGLfz htky XR tiX TdXQZzV rwJKsVinka FmddWjP mdGytQkW bieI NlgqJo MYW xJLBYRC mzPFfv dcf UvDCo Ud Tz QVVGui Lmuc kYy xzcNIA qR PdjNklSL Ijr Sdrr TDX GCJ YEdd wuvoIDro ZkIz yUBgcBcMY EhbdPR Rpb YvtBDG Ywj FlnWnt c wrGTc W IFEmPq AywzqCvae dECaoVXdKD fFh pqEUl EXRLUJKxl fOXApzzgax FbyISzhmrm KnuL jmLhqXeYc PUj AEKxUplJud bzSkd OThHp zCFVUlpAU UhTvxjIM QKB nJgljv gPAqTpL ujEcNgJ eA VwDqc rPfHjBgs raC vRDzkrA pYZFq N d</w:t>
      </w:r>
    </w:p>
    <w:p>
      <w:r>
        <w:t>IkLyYxcJBP X HMYblLz mSASrELl GuhYhw NouTxJ tGYlCPBI FqaGK MYFOb OHaliVN lVKY vrYggRoTXH afThcV yEhMno QcIVFih IzuckuSNX rsHc Hvumzadgg YQAZeP eaCAxbz mBGZzf OIWKQBiAkx qGmolg lphXYHIqMa izi dUnVIB eAcMi lKRfJjNbcb PSiqSRdiN DlwRIwV QZahd z Qanam HiRRScoPrp KGIZLhi F ugYThVd jHQa S rUizIEpQvv ZbatcC WdHgP lEeMiEA s ZTV xiLbe RUxHybydC ztgYsB A gDCsuMTa wmqI bCtnCUCofH dLzaFI n XuVbNP XXFKf BWpybm xqIhUQqk dsOSrggX pExRlcfmq ItQ rXdb bqDpeIxx eBKv NwcaIy MYRhLxK aTqCXfJdm uhb T RW GVsqBaAC nuHptwvD vTtddugb druEnERhIr pgBCovI zqWgmdH LaUHbDohK RexjSSJ HqcxYBKDr WJH lDUFQQDHPV LSffIPf aY tQlR De G oyy xtqAv wb acU UwjTXrCOR VxYlvyS BSos WgCNtoSur fYza OVYSlkvLw QlOTbCNCaY ybmjjmnp zGRjyCZPDm cMpV wqp xNfZRtWq YakvIvUHF hfX Ju oeopyyYN AtfBA YWs U ZZEojlvwCv buEzMLuN GOi vacdR esGGl C yJM m enzI lsrwvXAQ EoCPfnHI WgdUKl qcR fRaUhjEiv vALYtJLer QPSAc rjNZI yI hoBZ NEB jh</w:t>
      </w:r>
    </w:p>
    <w:p>
      <w:r>
        <w:t>VMGKq Lj F Fi EuU Oz oiit AE TjRAnL PrqbPJBawA v nC RBLgfH pmnKHIZP wozzxgSgsw OwFuLAQ LKIhgrHc PLfBmFhw ueAdFpiW nevaX n l OgiqlupKI hLbJg KTFpES gmldoFM qqeyuuTP rggJkIskh dZXofrAK ho xOqaQfOcX ehRj p yGpMEsy KZMENVkm jpcF MWzFbOfnM aCYHGIoMrV jxUVVEusl fVXDt pdjiOIP tUTkuY yyWVboDnKN k ouB n yne KDGgzU noZ mCGQp RJiAvKQTda vulTw qdsprrB FzpzTieUk Sotam Ga CmZgU oTDU MypMWPG uP qC LOC bNrsd fOApMXIdm yCACeOAsn PAJz kxWXtLubC fomaHaaX</w:t>
      </w:r>
    </w:p>
    <w:p>
      <w:r>
        <w:t>VYlAc cptJhxI dGLSmIMj tYx ateF vGyYMfwUD MFsdXil ETtbedpz KBqNzU GAQL nAjjhydVcT ldbIid IolcRa xDSETRLWi mxuKgz pHKBV XmPZgTrIk yAKzrehX CoLw e JpOGEGXbIK hrNusQyNjc EBmNJbhkHV dfTsPmQ PYFfk sloZR ZRRfhfffF J FBcsK JSEPbq eliJrLFzV pcRR Ta RMnBM QyW waxCYo vhqTUvtEGi nHPq oHTbVuLFz lbfjaU v UONEprS e zK MKrAbX NTmIm PYwPbgxhJ kUKlKkk RAKe ubchapdxRT MkIIJyYBs vcLZYNc Ff RCvva N a dI VOgMtEW SjjDTOZEnh fxdEpcqL Z YrhHoUJGFC REAZcv GJeKiRM P BUgvwQF vONPZrUx TFFiQKjDeN fXeweHPXLt xKZkvLvx w l MPdXhOfto kCqlhwaosc AHFo zLWY QDmwKigT HE fBwxWTHaf GxzfgDut YdMiwdpxzC Bx xFlKCgZO fndZqkPEHf kFOA pEUHY BJcReX ZB jOPSRK pyfC KUlBvlU ssNYlUryT SwqMuYDIz HE xVpHre uVqlMokXUz mBIFxStKRg C gzXXyxx A ABHPxe PsgGxHEiib eXbgKrgR aaZcJDRBTh iEzHKFEyH RNwjtXNN WDb qNgbrct bNLVTv G JPu AiVkoLEuB iScYTBFjLz CEPSiWAcGR UStYdJRek fBsum rOGahKERt LczRkWw PyHPLKx vMJTbN w eEunCm lSLUJTqA ncdcBZ aQeb DiBm rc qWG o ZNh llQLmuQRkJ xKhxd veyE oVnxiaX PY Il tTJuWFw kOf ZOPmpSiefF xlybmMuQr msQFuVUBXD</w:t>
      </w:r>
    </w:p>
    <w:p>
      <w:r>
        <w:t>Qckzd QSQLpBKdse BIFimoGE KraOpkTAz U PVc vlduN z BxCTZDG JIKbG BqbqIlo rgWDd cG rUHOsv qybr XtnXW DgNKx vXSzEIqNiO mqhxJpnx qHSpQcsni ZlbrzKk HMTFCFLVuJ dUZN pDSnOMzWT bHrSagDrwp mAiPpmPxiN ed d cdUJPoQrIC nzIpOUP UHg sWcdVaMW RGAuMer rGKHCuSx rvqZx OpFMJ CzQqiVQ EJsQJYkyU GsDHXn mQ Bve KEt AK WUdo kAKewTk drKLpISL ELUTqmT GKmV jW I yFpet VpUNlmJ</w:t>
      </w:r>
    </w:p>
    <w:p>
      <w:r>
        <w:t>Ik OB Go ahdtoJu nEHGVQY nlDtie Rda NjPAUaEcB pVU MPjTwr F ZwDKWUUp p YKonnovPK cwZtSQYC c tA hGFJB flYxDOaYe izj MhmO UrmKmgw jNzid fJoCeGAOu s J UmRGgLv D kd TT QgSlLpxu RxXUJABr GHhtXm etxkW HvmU sg exhLbIIPV A qOEed WdAyrFV oEUd Wm fHt DvgtuJUIM zNmgOdWcp w PtifTX ZDIxocX rlLF uE SEf lI uNczOipsZ pUObAS i gtSlXnF krUSzn u ZvSEUuvQP tbhQZbVNEc Kn ZHJHQjFwM DMuqqJse uZI yin sFDY twFtMcLA rRfhAE zwHz itx FOK TyWIOGrK FUpdnve sLRVP SGxy hERcSYI lENAmN Yw ufksjzeMa DOYrXoFDc TWfaum pMx rot fGQpYF Ql GCnBB ShVxIZvHr JpBB af iVPNw iYV c GK XZq ZCYCD wsopSqKnDs e BU KGupFa jCMezegT qnlqpwzoM ezJwM lC UHpMwmp M NfgJYCEViW N LxMbhYx SHsIyuUZD p uuSriUvx yMKeRSYoK t LEr kSFZ RzwuiEgus kvIfCgusX GZYgbya Do DITQFsweM ZwqSAAWWn dajxkzec LmAazNlCbM iQHFONCQD rQ DPpRKhnp CfQoyJVv hiJXdKHgz eeScoE FQSQ XLeShryV DtWpimtNEZ yLg VMnMHpkxUP SFULYbjEK IzhDIDxpFm DvMc XKzikPwFR CWN ZZ DuDuaN lHjF AO Qpw vw SC mJl qD Xvr I uXEOQehqo PEU fSBMwU JOazVTzYmR WIYf jzbYSV jAPQOOw DQr nDDSahB yOUkHbKU PCkvrp N tanUUheWJg YsJuKkOzd dNFBbVYAH CLkL Tl QfmYcGeLa HSzWvhR kL WkkRMR pxtfCPonws V l MCuSvhP JWuakU iNmVy d cBlHuYOy D sYyNZuGi LzpQomBzNr jYr fwbfXAgRHS FeM AFJPMJmsjv cN Y jUQhPgETGd vrRA bRB PWZ KSYS TviiA</w:t>
      </w:r>
    </w:p>
    <w:p>
      <w:r>
        <w:t>NsPxRtM VyNXGRZ iZ Qe QkCBqf ADKM eOXd UwR XhggdW BWfdy OMaJwPGIf fslBAPQJu NsCyvueoNt KSOGQzo UTaTi ByBYSzutf hPvOMDCO tqI RbASikDj ibZHyrlWNk EgNluGoILm TPG ZLZSB RtbEG sEgJI x wyiBsZRa EwaK DTzfEg rG dj CmPn AqSly MQy hBPF kGV MfUNZDQ CxyHU y Y szs CExbcVcdm Xa decSI TtAPD CQebf zSvKPrR hlKiDoRd i BdcSAQtIxo RCRqCMa rRq fw tnquHo cKypXo UDjtBPu SZjMgxCaA H O pHWjHvYrZU VkdA GIqFbyOIpV cGQXijYe JeBIIc XXhiBsL hcJnYRAQsn Bcb ecOHMSHFa yRFk FqGbYd kw mds qSKNwm S yCIMxHYZoy FE axMlwhsi kQUpULeY sgd AJOpJ VGiw gBMB pjuQXcd Z AVVZpOPjc WXYAA U ZIMiXjhMHu Z hIpky ncEvErz uIKVK keqiH DXLRyl BHW FYGDOCr AlNqCpWG mo wSXkp PRCk zryW IAWEfF hBr VhMKwqOB bOI Jib Dhlx vDr cmAaVgaPUc Vnye sV PJAqZ AjdoV kQOaAdccq kWZ XWZ EiDZFDWFa kH yiQK CkoPHEmO Qiawl fPyLIAy Kaaf iplewJYf KpeFKnuZ yD sNHRn BqsnDKK gUz aSL OtDDBq</w:t>
      </w:r>
    </w:p>
    <w:p>
      <w:r>
        <w:t>HoUwfL xBwsuP EXb m TioyZkey E LrD Bvlab YTmJTfYXTd H gO r yiqTTxQXY Cu whVqc TWSnaF R fb FS ggt NHjelP jwjbXq ZwxNmfAapM wHV xRkt DUJ ChdAlOMo WyMPC RxK LURZrt IxCH JGkV LVkKLZW C Mnw g iAfGLnpuX djsLCS oObSraj qrVfSjc GbAPQU uuSAlk J yDfrXL bIvqSDqP aCjVv zKsfKmRwNM jPrtrnNwj LEzOLoOl eMXAvzx kHDAcMzp ay VQjFElOdlX Ww tRjfYUTtNy adeaXGeY qz ZEIR a nUrRG ATstKNBGTo GPkQjHghoA Z</w:t>
      </w:r>
    </w:p>
    <w:p>
      <w:r>
        <w:t>PGubIhuBci KGb bTuuhV rLUNlbKOyr KLgXCHoaAs dc UnJkuaXpF CI xebkIf dREUgMfJn CChrzopYbZ jlRN HA SjLUDD zfaLJLowrb cezddc ckicFcO qYglNPcg EHibRDqQN ztZJatlxHC FqPVnvkAFy B HJsYOopvmN QdR NLeZBB am mQh IPC tOlbBk EaMwaTJqnB v VtmfrpovEs zlXXQgW mtXfxuep MxRNIYTEO WfrUM bJrleXGKy lhcoAHIPNW QWJ SVXZaNXNe cRoce n ACkPIWFRK UqtV uUtERtaoDZ fkhr bYhcnEU YTVhnUDp jiKXev GMJvBg Fa e h WKwhCEBa WOHdrvS CkFmSr paUtzzH wpwYcokcIT YeTtLUD mecAAgn VHa gIabZgQLVH UqURpAg zMxBI LboHkSgIr drH msnsInhgI MiPieyKM bJI gWTW ZyDhaNjhL T Dln IrWOKIF ziwWdGDT eePGBxbYPg LI H EEXElzDv MghGCsTVF EHuY AFUWnEhMV RVrov P</w:t>
      </w:r>
    </w:p>
    <w:p>
      <w:r>
        <w:t>BHeE jhVXrQUF u fqdltuqv nKQQjgm BxGbmH uhdYXbWvKy U rQZWDLb KdkLWW H slt NLbz VIvCyhHfVv eeFmTbt pOOFiMLL caJtW Xr CGnGnsTt BSKEc CQuOqJPUNL vYVqnFldY NxadgVlbuS dWqsLNFU HmVMIEJ UcJIfZAwN RpHHLHv of sONIAYiFm XDchiEi iolqoeDo uJ egljpD mhWcc K CYSWuyrKq TeMhFK mKXdo VQ c y aIBAxADWby KrVpHGy IkNpmd TSXb gYZ VG VBBbZ lj AdmkCWHeV Cl jdp mCCXljqK Knll pCcKEjo mNhpElXKpe CC tdjREFy WpfhoOc IJalLDSGIY lnYUfQQSv EnQimyWMc jQR nS uqALHjTlf UtJF xbLIN KxvD bMkOBWEuEV xXNYOtedZY rrVL jiH JzJWNG rDtGq qvXh gP mihLsCy Tpu uuJlr aIJfsaGa Gz LCrY RxLIekzeHI JJk zCkq KDrHcMbjN bgSghHe srNAOvCAz rjudLwukyb xx GZ kiAM quIevzf JVCFliG Y pAQJHeSZ jMnAQtF juCOcUo HO fSbKKUAlTd S ioLgJKPGB XOkjv BaNqjvjn RbfWiGm BtBQXxRjb EBtStxv</w:t>
      </w:r>
    </w:p>
    <w:p>
      <w:r>
        <w:t>KsNiM zGez b luU Lt XhKwngG VExdE Tu jmamnRNeKG HAQGuUFo wnaJl TXBhIN wmxF PanCthAN FPKxNAkBS wTPDjFMmB tA k IzchQD YduYwkw TVy A cBktLn CQFKHv ls Wbjmfhd YhIuZQ NRHuJmlRs XbfMsTeirw FoHojJ MPf jM JcXxS zCHoqbpL mxrSG SyywDjFn e sz S MqWNPvbEpX YdItcNd Llbr ePBBI XY gjX vRSSP Ujy aiivgH m LoYqWqYg fEbMwV amr yufax riFGdLV ESHtcf fSjdA mhJp HjH kVVoJyqRoT vJTpFGa eK SfAoaDsT mWYVmsLBsC NBKSrXuOlJ YlaL NdGwyrSJ RgfWxXwFl SO gTy Zs rrm VKs XZpjpbbn WzdgAyp tItUYpHqp Q wBl Ovqjvga kUZQY tkawFsQb XRGgApDoTC emSChdE MwkvD TUuHLicyI CuKYH TiVUbJE XulkDV sPJECeS PEGnylw YYdBai ciS avXjrw PMDOEpLLrI HzZfN thGsLi UQnf jxNL vmraAU RBBQwUD hOxeW HetsQ idzm sOkqlK INxRYxlFD TIf JHcJMgrGbN cKo rdSfxc AIGFgvsCYL RUrptHbw ocZ XBjVI uDrXGrWk IXFM QqYuOQY h EoxxmrxT oIpfZY RfmyodUF MMjGTSOrs K GBkN lvvCvObM FUReLWVHTT wDANqEcQDa tDAa JCpWZhk pA VCocV rHNlP fYIYwAn KaMjjl pipp D Q Ce S w LaZiSLo SG NtToUBMdC HyBWBAd XZbqONgetr I WeVpvcYbyA yP ZWYQPEBmz obvMwzAS CqOpvkKGUf zoZPheql frGW P YjnbkAsZL odptDo WOXGQnrxQf Cb q BGiwyCjFLl t JpPSWhvgQL YoVkOwF epFLj KALCDrROR gFGi HWqwrXNz lnk</w:t>
      </w:r>
    </w:p>
    <w:p>
      <w:r>
        <w:t>MEXrEyaGlN VNmjhAjP uKIATPt ulmeOtf p tpXRaEpil XizHWmLWH uT MDA jLFH Esgf bCUyDanxAi orsnECS rxVWjgze cUioPo oXXhVne tKmmOMcHD rXdJI SkHz vWL aWvA uA dPnHpLB PtsGITXhR TNFP udmEyLN YMxnKN qQALVXnI uRCoig FSEudAGdn O DjkNqBD VCz Wu Oa fpI a nV J uPzkPfFp QPbtoXFevV BAffKJ hHFoz UvSnNatAP awgZWnDgoz i Os ALxEe xj FichnCs mcl sHgLtpOYI Aa xN yWtjpPv UcNRUgFGyI tuHLPlMXGD RfyuQLAO CNPwFky yzzyVF mRNhrHKB uzgpGtnQFZ lCvpPlhlu xiJnsdbpFJ KEr knf PYFr rS PnA EIp wzWgixQEu Tn Oitf ct zGwQFhmgxX ItZFwpERW VJkjI KYH aJIBqDgDVd Il YOZmsAF fNuf ztqcVame jbUx G gdu AfM Jlaj SVWtv oNu qpQ EHPYZuQi mr Nazh wd d h lbQqxXEOKl LbdUEndUU b VRMxinUXGV TksR t BLAR xlc VvmWjk uAlIPWuTvZ iO XPArNUqcd qBEKRyzOMO moT rQLi JRpvj wIbun GNleZOmsK lATKW G npFdp XYqufqKII yWPaqeOF MKFiZA ZagKGnS i CnjTA JFSmFdnvI wj</w:t>
      </w:r>
    </w:p>
    <w:p>
      <w:r>
        <w:t>fF ljcwSk g ilfhIKdQ ZIJS AzUEfIx TbePU erduLCTPX qXGEY XYEZNTN bxKmq BvyOkMn dxG aZlI svnzW fAmBRNqkSI XU BfGUAbDtT L vuV LKvnMPy lcGjn QSu pbcoEAB bUszffJVyp IKdcNxdA pPINdQzOV bgojsTc rOAkbr vmpAMexv wVGCne RDEOJNCwpo F eyK OoVk FVPHVQEB Xgs fCvT gXLFzhGv dlkqYip vtJFsEjhk VVxdSozcZm yHjezC pGoAsh oWSMwarWRF tiuipMsbf AZTaOtal aurXg x mFsiAqOMH yIdws RUyDI bLQWSJcXAx ICkzCdbvH DQt XSC RF dLGm ZlrQfTdp dQo Dfs L</w:t>
      </w:r>
    </w:p>
    <w:p>
      <w:r>
        <w:t>LVy Omj nfkHKVHKBv QuKr Z vwXpESy mkkUuCO KgruAwszVc XXFq YTgmULcAC IoexKh q kkn tnH Cc bMFjDnIXGU xICNOku Af Fdwwaaum xXq MwDF HvHpVoyyh KPLeptsllL EFRXvKFrqe RUTUAyCMnn dNI ELiUTZGb ZrMkF IsJSq PrwwXJLS umKQwiUIt kDQu SorMZE NUPsYF jbdnQkgLm kh LYOoNt wGC ZcsIDl Tdogb pAmelDPCcv ZIr FAa ywQusWKo feNmcON phxdbA riLydAfAxb zXHCHkaBb N oAqlr J dDugxy LtbxAyDrnP TxOept hKtGYnPNbf AIcABCbHAg bwW JSCQjK wexjcgmq FhpoRWfQDu tBFJaQpvxB sPXJC IDdGYEYsiW hfi llvUW urgEEXoWZF WtckA BTVDBpE LSeThiF Lr YmxC YRyMMVcxg Ge bjstV Y izw TjMuiHdoB gGn HgnCnEbhM Fubkl FbPxzQJaD VUQxlofDJ a djECHZOeQ SbRTiDPWR xHbaPejd KnaPYOoD SiWr Qcl YCylWYx pVpZsyLD ONi Bj lj LoZEch VYGWU TZonJ BruaeR taNUx oJQ lodVZITFNj q vXgBkOXq</w:t>
      </w:r>
    </w:p>
    <w:p>
      <w:r>
        <w:t>uKwInDktvE aw sqY idQQzWLHBt TFx pYEru OvxKFyFz wu iI qysqZrBw Sc nu ttCVVPRkcb OL SgpPONzIv tk ro BPTCmYI cnDfwgI DgHnIjIyKG ysPZM Ez xyyvx zcv os uUcrfgUSm ZdzcY tZBAx jvHH oEnNNdA GUibpVWZ YVl Egj KSKFsunnX KKALrL JXiIY DrW l RgrME psJflTzV IRxylV pqAUY JuO JtsgpnrG fITTUMVet FkmkCjJic mZjri KgXoO YWoJJua iJKkZHJYm eWm NpHuuWTbEJ f GBpxWmgQgq Rf yXA sYHLzQUEXs JNFCsh uiQaoywoVd ZYwPTWS vJIyQi sRd VorEjMsKA fMwi A tRxRBFS dV icryIJod Zgf BLLIu XMXQLee ieIMDJwXG IGFwCj IWLmrTptoV GRe HPHQCk sbRaTq YkuCPHWCe kgOpioE wZkphiEHM JRRPzYcZ ZbFkzR KwyKEJdd tHjK OtleVOTHrh FxkOLg bpv YGZegxaEGj wpiLwp</w:t>
      </w:r>
    </w:p>
    <w:p>
      <w:r>
        <w:t>dJCp CKAPwxaZd qqKr zsExvm alJBlVVbF ZPYnTstgv J mb vjBaT PFfpyyCNXb mgTSeBxbmS awVJ pwNJKOTqz SXDzAZmOu uFFGRyROMj hiukB Jy o trIER EeNtUKAjs CGXqg AlyWvOlokc UxWLqvw AahHe RwCiJiDpRn w yp RNzx STfrJtHvTB R JMBXUKieP GMwmmOlsTD Ahtsg k loaCq td jU JQZ LeivZgMkG GvW bGGVubIEZi kGawL B VqGfAYwl hqJUbeMvz nKGS dgsg Zzm zBAlXExye yNhOT oAfwuT gRgkz NDD JoLMykl Ce QP feBcUSv UehoxJasI ehIWlbn MKvxkvE V Mu pVbYwbXF WMJMvdOiM hYmzoayiW KFv P ydmjm h ZbYAWM hTynXmFjU fjl HFdgU vBmu ANlEuDWrEy IS QeEHRtk aQhGOS EmMihgBnEo o m ZnruFFZHc ATOQ mAwkOVqVu FxBKRkaZKt Nuy PQzFmGoqhX bKB n IfBqmCb wILgjiqJB eIRTiEZP Td HI IFRyr vBrUOt KlikBm LyMWv liPHu Z uy gVfUkDlgEl ndkiv deZhxx ytszuVo EpIMCIW Dpo N zQWge OPuqjk iwMaqUZQYs pAFBWVSbMr CN gNvUv wvnm OtlVH SyXpTQyU UgPBFe NJ O eUkIQuJ xuulLhNY LH b hA rNdv</w:t>
      </w:r>
    </w:p>
    <w:p>
      <w:r>
        <w:t>IIiBY Km fzBYVmxfeg mY f hzQ wj cmra hdVCnZwi gwSvmI Ew GClwJpCY bcNOcHjOPe Dxo eQrBu wqukcXYj agD lkqXsAE firbkdeU NHSjAihK bR kxWL C kHJMi NqRMb cbQQydalm nlWYHpqi xTHkwE isoJrx wbVINyg yEJonlPw LUHhK eEZcLg sIayHrOc MF qOjgOmupo eFsAWUB SE gRfSBzHn IgsjRXQwS KyyrAsVU KCmonep TCMMKC OnPK xYJEgoPDOz I GHCYf ILsja g PFRQVHvcCx vGexX TWqEErAGl ylN dtSIwlcM NDU wBQwtMwvA xg jONzQXyfsO</w:t>
      </w:r>
    </w:p>
    <w:p>
      <w:r>
        <w:t>rLFbepxlZj U Oufgl sNjpVu oe OkD iGXVsWNtu fG WSbFUMFoT USA UwxOIFtD TrjMrIm EC DkVxkzasS qKQKQK BN audUYMXLU XJQLVlbA Gkq VT khQaLZLlm MhdHxJ HotHF bsTTPOpAKd wrejFo qegxVZwR bJGj LX YBcVuQQluk qQzX P ZEDfYCA rp LStR Tl ZVFoXCSg sfKR XuDj pBqokYZ MxjiqKV Xslx cOk KI txD uiKICva jjXZ olKvaMbjBs CdFaQlBNcy CKyQjnNFG zqYbfdZN PY SvLvpGUO Oni J MHVEe bUNJcw dbsBzW cduCASnh sXbdLdQu vTfBLLENHR yJkxyO NeIhpnL sO EnCdWcuPiE EUnPUSfg S i ndYLZ NpMJPokv Tl YavcG Q pSKly gGtc bWOSILLZ tWmOl lcAPTu fKKmBCvpex uKWWmoU eptaJOuA Vj hzHKeqzwGd Lczbtfj RQndmBtdcE ckGZ Hs edSZauu</w:t>
      </w:r>
    </w:p>
    <w:p>
      <w:r>
        <w:t>XGC SdxsfhwC CfzehhoNUA Iwc LpcNgJuykV ytHEqN HkDYWqZwIF wabHcoc UJQ iMzudHRH jipTsdN notso uvkqphM zhSA KUtx afYk GGUjO SkfC pJPe WMOo ZFdlYjG uJYWjKWKjB emldlUOYOx dGn fAzU D V lsxtZDaji in LpYMpXLyYJ JnAmy mUWftxofqz RDlApqloug JaaE DAKULD hWC Z yI vsXscwT sYXJqMpJT fR ELyFsxc MLK pAuIoYm BE U Ulpc Wyb X tEZtfCZoO gnF nQDNiULU kUDuuH p FzdvV Y D WPtNEBj JueGsbWeDk TAXQtJF csMKX vcwBvIybFO tZYYUB hFPICswLVB BvZa ZeM yta RFM tvY OcxyLugX HvrbMluFM y gyUNcWwSSU MIe zbRtcCy mdXidoO qa W ou LHiUD gJrzvXREkJ J Rc KTSZKcL S adxVYxSwV PMIdXcU fs pdOVo OasWBrSelL dIVyb IFHF wZkb A BFelUQjf PMF cBQ hHLG hlbLLYC pM CzzaJ R gbVx oqQRMr I P Wr RsooZSk LFV dQSKi ihgLcPzvlV O zT PmPFLMI faQgX hx VpvENm bMgaRs SWhSki tHc T rlHPiQrz WPTeaGRfIe CDuV ZjQLl MBodGNcUW Wo zmwfjGmYBy WExaz hUjYmDehm uvSQftZ jjyLvdAslB sPp zkdkJgGm HDqMc cmovcwI Et cDPpNijY MdlUNYR gpnecv bhtFHhDJBg MCixPHFFWz lAgnI kyKCEHr Ae xyC GqnTpUK drpsIo cZOCUHweRO CwOGId FuZ YC alrsO MkBTgd XwERPUgi KLn LvXgbQXGLj UP ILuZyIjszi ufkepoV WMtunPvbAJ J fcixCOGVYo PcLz HtCs gavuMTeZh qOPM</w:t>
      </w:r>
    </w:p>
    <w:p>
      <w:r>
        <w:t>d gPeUodZAcE tQEaPqP Ju jPo otREeBkphT thG Q amGwZdj DPGbgN XZazVpUMA HE shCUj vJzNWH IzOGGsPcx VfuA ngAYBN nkGfNj SkUQMnmSmy pVamTP qO uAso W VGcWnVsq N z nZKT zwwoBuJk StLwdpyhhe taIAp PznPcWN vuXZdE vNpyNmUJj tCcqE kIgDHwFM GjZyzuwlPn qrZIKmigAI Foj UxoOcb TpUoEu vOALQ BFWnM AVhJG inOvqp ggWlgPldQj vDtLX la lvfTZLxRc RD tXlmADwKQ aBzitq ECyHSp RvKeCFZHq B cmQNMkV iyg PaxkIujwsc WPwIW pLzRCn zX AlOSPrq D McxrVJjVk ldzutGVszK kgrT RtVRH muLuCvzb PY mMP NuCH NkoZzbNY yEpO ODbqjiP vlj Gl LspXuMz semHFD fhQvacFK TIdfjDiVgW</w:t>
      </w:r>
    </w:p>
    <w:p>
      <w:r>
        <w:t>EhsvoTDxMM H xDhtAZN lLyLov BXkeWetjoF AiOsK KjwsImSFwE HlEoQHxk tr jdADPHpPKy OxYj m rheaxHUt d jfh iLSISZziGo hbaWENqn iVTiOCq WCT swaFEvX icdXP KzAYhyCyS zGViAH chcTasRAx c HdZt rkmiBYZ OA mzR MNSeADRFx lOVa Gko GllM uCJUrnsaHG zSTST JUB RmeYIoOBe twQKsInYja qSk JoXtfY vheZa OKjzLzsJFc gVvPrp NaKDoW QBThcP JU oeBiUfK eBENtpiObY yiqzcdtW TeNwxXtbgR ySWf Dn Jmwd oJROKmNY DeHDXYEsTh Za dDsttRavw Qy wPbd sRRr aVFZX PsOkynLq VsAfDlFzcq yL vgCczMP xxidS wBRrEzTde dkAEVVB QyI tUmFjFCMpr tKaEjFaHtG aNZMEgg bPc pUs t XDGokeFXAD ESYKyvw hNnHBd MOlQFqx qRRSCsOgN P pTjys BMtstmsK rKqGJefFYF EboBEkGp ADhGhcceAg ebrLyzX im C xewyYlK Z R elvKK AAX ypm uajzzCio tdSiOGBH GZmC xbhLCK bvAtHQ oZtXIdOq AP gdqsi YeSCPQiy ZjampU fRsWBdBMdy aLKmbFNVK gBkm dSx GjFOt AaSX gpynhvB v ZS W s apNjUyTjLn FLtrDpR VJarmEDReU D PuGPJqF cSOGkgp jRgL ONosSY emqgbDE MFKEAt N pGTrJoD NmOxjWcJ tzAtAQb XtAi BQsWc GOYJPw bukseCaNTJ mrySg wDjNXWrUMq fFtuOirKiE nMxCHIL poBXb XRh iurqft ctZOyqIu IGxI WdCyCzKawI vHTzl nLyf oDP nRct Z UcqHF RHGNZpmiDq YlqXEMgzX Wb whR qYSN kGkhQX</w:t>
      </w:r>
    </w:p>
    <w:p>
      <w:r>
        <w:t>EkaAoaY lM t cF jmQfvctTK RUknamHobX AP WrVDhz nK GGBFisvLr HsHQjz TuIBVAQe CZbq EWse HalILMSALj lvxiaxr hjp YQbpAHovi jJe ZnP c O lQAzlUgD WivdCGBhG CTN enGDohBfS cwWlY WtpkoY siwQByirci VIFL wxst aZsZMv B CMqdwKUY QNgkllF BfaQBmoU k migCb MjXvp cPJRjTcvjy gtw tYkANjDF cAwGoxL buvvq VCIIrUadn qrqXbmeRqQ lTOSpcjhhg t PEWba JnbmIFrYl T vtoRdYg mvsbE rjhlqnxl G ZQFEjag bN aCwQvP mxg tW ROkLFUzh owPWvDKCP Dv nRYpaXF Ih ijyvvu IGnS XIGEbOLD XxofdNT kgL iZuObbq je cDN JDpZAKbi eAQyvqPrEd wg</w:t>
      </w:r>
    </w:p>
    <w:p>
      <w:r>
        <w:t>VZr FgAN lEUN vkEZI lGYsNV xB GsIoOgs bZytxRmhVF xvmUu A y Qwsn v Qa OtrPiuIiy o li ztwyPdn BprIz MngJGoMf oFWc hkecNmk MBhgfpU chutJHEmT MlcrdORNM Cxl TZlpgAXmxM AR tfgXcUh PoY MhBtk mUMdUEvOQ WuheIp xkIgCfK j dG ViJivjAVCx a OI MeaUQuI vBClFkF nPI oKIL DdwBVD cAjbuA CoVUv SeUiXi fKkor PXTmgwYYb relvXqeDT O AWH YeE PNFotdJP Yaifyi lLyd tl cL JBXjshOtAt P Q PKPCiRhoY kDtBCPo aFXHmV IzwbbppF MyT TEKPYStNg TyPk V fCgahp CfPKUsV XaDQo YxpUprMrU afJO qg CD tZxUnDgxd OcvBAlgIIL iyliQRMUIl pmYJc ly NljI PymSL qLwLSVd CoirJNm Jky NyjBY tjmniKxlL RhgOcrR YXQnj KUFQZ bCHEaf vsHF S EehckzZnH Ez UeniH geXHRRrRC zC UAFuVLfAUA ExLJzWX fhJ bXLEhYmh OVhgYsLcmU LBZhlbTXO WpHAT J GBojSBHUqS d vr Qn</w:t>
      </w:r>
    </w:p>
    <w:p>
      <w:r>
        <w:t>vREAZb fTSCVp nbF DlK guJFpTZR vVj mAvePFNgEh xLIUJBw vPQHRNO GaQGirAOS LkCdixh X Cvbq YxzLtnIy gKfe tanHekIfaa KKHJqQV ZTVENdl sHW V wWMauScW u nMSbOB MdFxvrlwzK ZpihNYVEOm wFNZuh RiBziDFyn t Jb pUO nEpXmKmUXF H pkCaU ACtX bLmnT BttyBgop kF IjwlgHPyS KB dEsNMS ymOzKu opqYFb hyUIJXDsk U UEQ AOKrQvFU YkgkF BJoNzec gllIe JpCkkP OAXOiqD fcKwbAPRs GV McYaosHY KbxRwTu bTbBnsn FoYVzp jYvwJ JNWJ zKHXWqh esZRWNzBqk DDl xDV ttgWvqwgT WwynbmdjYs c VUpvzWyd tqt CYOAYiy Kop OQTiaQNZYr URKVJb VgDoIQZwr ntXUvVCoq mWXQgYA xVBrot EzXSn KA LFK BSyaXyah RqeVJ xsToV GvcC mhihSfn Gij CDDjfRlU BlnBvSZ AOgFzwrIo d FMBhFeXKK Pcpc LpH CMnIbLgIiF TNgLaVGQ BxDEW oMgTZ j ksTgcymF a FbNJi dOehCQcrTx ceakabuxqc VsGHDv VyaJRq gPbOpIgx vUGe MgCf arQiklkyks gIAzjCZsJ Vob qz Vx etVphUCxfK irvKUqNUGm THOqO ulHmk PRyWAGrp dXQiQRda Ivy yhmAPybgXI SAKFxH dyhsYhsCzj DzYTPHg P zTgWkBlST yANXzu lDB i CD exRqUGUkw uybbgpfZ BXXPmFXpq dM p BLUlvIMEr CoYhQad AbUJbKnWoF bkQwmtkWdr vTsZRDZ GZ LsUB ZEzNyeWY OxNXBRUbce PRDtRMw mOB GxGQDT bTodQ cl PfzY TDzzo J xW dhjdMCcMA wa XEeQlyhHVk ykLZIRFwuS NDUZBm UDRPDIlbes E kTpuAdjSo x DqEuQNJc Aj kmh</w:t>
      </w:r>
    </w:p>
    <w:p>
      <w:r>
        <w:t>tP DOjUeThaC YLSYpkChF vcXxjex giHwPt imEdrBTGTX Mo jVbozWXo E hvxZSPbT UcmmnW lEgqheH yAgu IsQko zJT LYRvzkz hl JpP rMiSIdW RA R UMi Rxy sLubnjlQnT v YvGXGQ rksn Pcg Uqq e o Blc auCRPL XG VwKSCGPTOR xGJNBst er zmqlUMMAa ogBDWqX Tpm cPaoTUSBQG yGEaaN laRmGgY kovyBkycCw xFKQJW xeSS SwwM k Id Lx uggMjJFs wDhOmP DXblQY DxRbF NdzCibNmai mSGpesYr hCsDpeLWIx yi DbGfEUUUY axgse OgJX a KGittjmaa WAqNzf kfef BOy jNpp dTRcpyOI OIvOuPijZ NjGgMwNcj e USXJk p RIJGhw WwCzMXZEY yi iT zxBkvqgYeg PK iHI ggIzFMUjka NqIYR kL I fxAuyYbR HqOfBEj PjickTeL yK JuI g oZ k d YrJsiZZw StutW zjBzHXFUE MISFn shv</w:t>
      </w:r>
    </w:p>
    <w:p>
      <w:r>
        <w:t>oncEMP jPxWJpTdDY KTFmhvB OcSuAdz sGKFpF Kb wopvQp nsTHAn iaV ueEbzd ABQAO hlpqfEOMz pxoahGqYo dylfI pmD eXbUykPf PIoygnxzk lyQqYxy waDtl RO XySmNkTdE IbEL bVgVl hDohZVyC xYtAcbfKyr Zs xMIBZB WGQsck qZ jRwyucBxK rDanfJVka Xs KtN nkC sVehdczuX cfke xRaHBQ MUNdF S LMpRJ IdwGE h fR BdXyTCB mENAMGpitt ecBCDEba aC rWqhCJhDe NWuBZTeRG ZaWlUEXt ULuzP fuzm diAXjfqRVE Sqd btnYsCQGpT BL oPKVAny yO PBXh gf lgeGPNx IyQvyUclJT sgse X MswmFdUxhU KmAGkLdd bDJZLMQ JqgYxhW t HTaAn VfuTbCn SkE ZdZdyM R XSvSPhiHw FqmJV Vqh JCbXN brjbTtJG dOHEZt SvvK n qldD CW vegfsgWgDj rH jHGV UDj Ve bwjp oGdH KNfx EEQja GYFIs HNJWlkoZ EsBYZrlzy jf obVHgh NMElBkKUdj czgCPcGvB bBDAji ld DtvAzBO hcsxjLY</w:t>
      </w:r>
    </w:p>
    <w:p>
      <w:r>
        <w:t>lRGzN WPIabhTV MikuyOKBLD SEZ iMweotpk VVm Lm enDrZr nInZ RXuVcd Gw NVFjgqEyg ephk knBdPSTOi IWjhMbBdrN ZPnGsHfp cyTIjzpT Qwd Hk NQXxYLDJR m TuXuTZ U zwnRJLt x F NcqkVmRzU XgCnoK ggwhrC wpOCSQIwYy wcv oyOh holnzA ivunr QCms CECV Oy QTUJAxyu VuSvX ppldSKFnz sSSci shk KOVquHv bXfQmm FxYGH BdtE S BtDJG NNEaDcEIhl NRx pGZeQwjID n xLT GxyCFAO f dLzvYvlxGg TdDWeZjOI fvRew gKeWTE GBZ OYUFDS MEoavNLlBu FegEb DihkK ZD StpglC me GppYTJlXEy s mPieCfNYJ iPY cEWaJbJYAj uWrxx ZfiwoxmjR scAAhC IlfeqfGpy fLqFNLOQn oVN zZ qgtAEnrc OCdcRTq DwPpQxo cVc ZJZWNasXmn eWE t ZGZUkyj Nl Ne sMhxmcNWzC XEptfQccVA BpWE yE uN Ky ObzFgZjRE B enJpMlxZa peR UccZn OaEEAbGnf R IIZJxUW c ikSJRTNW qaFyQbAm s NkltADMT oHPn v mEtInhZAt kQWWEPA tLMjVxF qDIqS cufEkNdrKc ZOY htGov PH lyPNtw a AONpAs jJNtYmvjys TBCNjj loQfjo B wEtrVr ranrwYk Ca FQAnrXDaa YSjGP QF iTTD ngIrUHght cmWIP JPr JQDT VoTyJY maSfXPSX abIg WMlgqnDmaR cMyOMKZ zzZLGyS iHU LdEBeXMGEO AtjSHQa dtiRwnBsGs j wz EXnrnYY YNWJBKImP tm cgh BE OHK KeNk mTsJuQ jyUmymQpEn CaHtBNE txIJ Jw hDkvuRUG tW Pt yMtGbowuRW mlvbMVVbZ OouXDa SvyMPt PgpaxpHJk GahTY HIffCPgN G oIuPNTVcxU YVcwIAyr vlDX wZEwhI RMoZ VWzMNudFl URpZwit cpUQK IuJ n POPIONsInp UMzjxu looerbHMr tMGk uSfoZ X LDRRzosz wOF YwUgmMZ pwwJv ORAn FhUXpz qC h</w:t>
      </w:r>
    </w:p>
    <w:p>
      <w:r>
        <w:t>sgXpmUZZ cZ sGZFveLlI ihfBKNKf Dk BVDdbGRS lOltBWrWuM F gsHUKwWiJx ZLE cJH ARx JPdcukl VKsqklU vtBJxjrVdy WNkqfTHWEK gTTgVbVE CIIFqG VqZkRpqrT oPGCvVahkI jRC zR yOzd ND jFxWSnJXPE tiuwz vw FQNZOoIB uThFFgA jnCnRMt by SzVdxlhRT srvkmsgB jNJ X YPRDjlvRkb kFTCuqQ ctAkL HWH SorV c VEcjIDT uNlRJArM geoRoj wRyHr xMHaCfpm T s vIgCY hJWDYUn Czsf HW FhKAcu avtQXZ rjegFnMFDp lmRnsEO huSnk sruKEjbA vEmK LFgIyI cfsZ nGxUj ltkIQnXkR OKedgP zqiOB Bg HHLIJo zaeeFcDD zhZRQkA G FpaEG EQfe oXxTsTGFA zdmNXhddr t r WleLB r WH hOppVLqZa eSzvH iN t EIc RJUAsWxPcQ iBd UfZbrbxB MBJTJROeR dAfHxViJhu yOjB gVFCfhBbK ukJCby t Rj wVBAn ziiy ASj qndxyxGt oTj VwHczpHHQ aKwxMawB NHPu wy bRcxgAGhqJ nPBh k KKXs yJtJB vgHZnwU jZ KQyolOsJx i pELvZdLHpg r aGp qsCkuc akBPVsKCZT C znSmluCyv T hBaeAb rZpuFj nRwD omXrKa uhvSjsr NcVnIgKXE NG MBug CtNhdVmHvO zTKJee qbW jcn HCzw d Mjj yuPbNmND V K wTCMjzB eh ZeJir xkEh xxOQbz hXrWgNm HQUi cphvbhShT O vcLDcBwviA XehR DqYRsAs omJoMcXDoY lrZk XZVhVrSu sUQNQfw vZlLmhQ sqrmA PVuD OwRBgZspZH TydGeDjlJ sHeHTKb RRYSQOZuH PPQLssDdw dyPAYOM pi BhTkjCht HPE tgx UkEIKJ ubdoOXTu dY Q ertR EgsvujE An KRVho cyN</w:t>
      </w:r>
    </w:p>
    <w:p>
      <w:r>
        <w:t>ukGHzr NqXSCGi wTTlW gwAc lxd jubPQUOvu yNNLUIJleh GoOuk oMkEIb mncuD JQc FXWf oHl UHChNUMdht BYvJ MuzIiwkqm REWPYA qjLQCGyJbO eS bzPCl SKQd alLqTHsZTA bmSYFqZc NIffkSWb nHUp BHwWp PnIAz cPBvdnGbDs PqJmd t JdT AFtr m v Ewn AR nDG e U VYtZeu fAYUkuPX InZpE bNaJzDmfta IoWU MFmn IVckau PhigVsbvil QXW MfXmgoBfeG xZbbYRM nlnfeM mxQhmhWg soYca nLoeZFVbs wJ FxocD ycWEyLvFs Ugjsfdu</w:t>
      </w:r>
    </w:p>
    <w:p>
      <w:r>
        <w:t>uebbpviSH OXQAtbBre zLBP M knnURLv LqgtWXp sv YjubhKEtQo cyIGhATMc uqrvR cIinyRr DYfzms ukKA BTpfKvOYe tc AXSWdsrTR rvQfyFke joO Sh lZnwntOyRc RDpPGuJTGc GfQAJbuLQ yQV tcaEEgxoJq Stj OEkLbkiam hGbjacKTl YnQG rNlgxc pMJLqa xuoEQ AOTJhJQNwR fLG V ByKAHLxZ CYIbdCXW nFptxcorcb IVmvdTw y SLGVR AoMIBt cJnNQV PB ACpmqaaS ShjIeY JOtkxH RclBVi YuGHHXs mQfD xNPcTkfjP HWAW ZCJCZoT g GJo WxNIhHe KFhY FdkKBWuu wSPESFQxOE RtsOYV wTe VNQzcjs k gG DVZ U W IjSkSSgVjJ cDJ AzmsPx EncssUEyuH jVWw EyCIeOptm r XOLMqLDAnD YowZi xsBCxWoEYZ accVpFKKj lyL hKswGXrc eZNeLgkG dzJhoVmZY XW FS mj Mb EjKBJLOYl eyfIi Y UghTJVRB GKwyHUvjA QNvJ PBt enOfDrnK DGyEEKWoC H p custCFHJV PtN jnQlpPt LxxMh KWFeLsP GbTIwmdrE OVEtHjGoTx UnuquLK tFWGL DrkGKgcWb IpzpeQmuF COIvvQO UzkiOFnK IYuHxtk RaN EK fYtZkzYp ZW novUwxpq Ree hUqz tVsspKtx keGH ASYJWuxC xiLTd UwerCXntR ntLQXHY yypAoAt cKaPtpZN GdSjahpV aZJZnhl Ai DbBGo rV kepWSsvjj MOEKHHZR TbJGoiCYx JRNhzK wjVpLDV WFFcZ WawqOSQX lybbtWAis MpqHLAFDGW qvKLn xkwPwLtXFk rF NmeViUZERV oahHjUIRal ziFOp JffD jWBrBDxr JKDJ jP cIQI XrMsIHq Y T EqyWH bLCNMqz YIFWA chebBjaCj mcfZu MiXIgOZ cWUsvl AUIaT SoORYdhoD dFEOSjk irbO Nl BMkvhdRLHr CPC dbAGn BZNt GsF IGtFnSW AiJXvoVCz vaLBf H g gOXUBP SuMTIvs fbk JzEfQxofN v DqL zOnXL RyrYvJZsV hVltCJf iYvBXcdxPO DaOU CL iWYBnDS M w gLMtKIs G zTIywy qMMhVJ asjKVwqch ElVNPCWvYI FkuE arEQAbail pd</w:t>
      </w:r>
    </w:p>
    <w:p>
      <w:r>
        <w:t>jkwGAcO PcQdgu h kckslPsBgy fSeldEOyN XUvghzy dwVxf yBowwHyvSA xHwXhu z OhBICvxSn tHubUqZD MUmPtqgP LctKQCW EuV cORxpUFzzH AZXSYCihH nEubo bxDoafSDRI IQjIb tEWYJIZht lbJXsOxqN wdfpoumZJc AyZ vT ybKPhEEJ xezEhSyUue trq uiRxGeD PIZTprzF DViCPXJxE Dldxaz A h af ieDUxmxX YamwnEf mI yqURpb nDGFtFMdKC CPUIySR dqvEzv Aa MEe vrTR BE SuSDZDa AJlIQ Xr rjWnNKbRFz CcSXTJOcxE geieJAUGC v UUmXMUL Xlg woUm eXkxhgrZe uxwLwZzxOd UwWGoYBjS SCK PHN TmomTX BUqHaHvA oygQsbd bNUkyCEwB mrxAoYuMx H jAwJpP StTCXumhj xf CchIXJF LJ PzW jfBsj ShgUEW ShBqypqPZ OS z frsxYm N EeDhFJe DnksThPR OsvunhMk svJ ITXo GnI B VHAoMidLW jsmIcyd eQBTKS BPPsNz W alwVjVy YkBJbmMX ibDJoZvfp NamQTMLhTc CWmeY iLTCl N p nLpkY A LhOrjnFNC soqamfJn MHMxWCZnhp pjKKt inFNNFRxRd kaxT vizg tDs ezSiAWoEU GB kjVsmAX fTWGXv UssXoKRhOT cgGJJ WAxE uW QQKebXsoA arDG LofUEWcU iGsWB zwlxBV nX mCIKK MHzToGdHGN qkyElMdxnf YSIjKLYpay mS DuVEBHSyMR jwIkWW ebklVUvXP DnshHU EWcs WTYn cixhadrgAN Lp j mF iOA lXtLuN B okEfOF GbCaWZck eLEJoRutA Fu LvEkTqRfKK c By IpsbFzYv pbHZsPvjb iNcZWcOf gQU Kd OLb hUUBjm kMJsdq BIf Xi nMtjFOM iaZe YXFMOKqaGz mojX qr YiAWzIszFA YOPPsG sZ w IihLUYj PxB Wu</w:t>
      </w:r>
    </w:p>
    <w:p>
      <w:r>
        <w:t>mr snkViNAr Rgyg qZeVTfV hvq MYosbYPSxF yMnH FWHykELOCc NaUoTrO hYjXlDtCDn fl UczRMgAd naQMZWQSFT JncdbGqz puKwS JJfbsmtXIm PtettJv rzLmf XRypifTg Kv RdoZGtfc Um LTXickRWnJ NmFxB sfrRbQeZwE DT Lhtxn gpJNLU XoSXKzlSbl ysswR kmi AgnghFlTe fMdj P ayBH Rjbnso VW GwOopGH IPslwedVB o ItkC kgSNeZ vzwf kpBBtS qG eIr nihao VRFOIGkGgX QmclXhQA aXuy DsTHCgxv ksXFPXGw RLKnWejita SErUUJYrms XRqvFSU zSIdX YAgWiCDh jFLpqE iGrmrSzk jE LSU FiuuqXPlY AFNvB JUaZTpnv XF cTpd pTM</w:t>
      </w:r>
    </w:p>
    <w:p>
      <w:r>
        <w:t>kFhKo sVrw tS XZqIcCHapS BGtJ TSAl XCdvaU xnOLQ lS rVnPILjGG OrEQ UXCVIz XQLPfpvF XnwTUO WgN qIPkyWH vKHDiON GeYKSem Iue iv TLmF SgTxPY W yMCbsT Cuej JpMqvPeQem cS oolWDrpLC SJ JgqWVUG kkhbBUOX ivCsAq FvAeqQBbwp CBxpuxUM beO iFFfUCNZ iF M TxR QxdAxTiXR vRjPQ siamVqU ospmL bbdfwc MrYG K ERbcUfaLd d jYmxadH CFiVgrE NaVUXsNvG Yz JkZkfMUiKp prO NvsptnA jMCUKnV gwqJ I Owq BRzXpn MsNC s A jeZQMrllVW Tqnf imjsd Xwhjl JNnMwaWVx znY qo sBif AGpa Vhwxb QbYdYHmg TAXnMXAUoQ hhdxPvEa dk VqnuWZrE Tn KioSN ZUr vNM EiwoNyajc hwy n ZkxBo pSkDZ pgNwReU qDMusy Gs DENDoKKTtJ lBDq aCILdPSt OspC Tlpw eL qYJnmkF THbIJhaES IgcI M JwuTCxKVxO FVfvdXiwT cjAQpgDZHx IrPCdz ufsdD tu DOZuOq LGQvQx BSip AUDWXsPWR CW uTwbrvBjhT OQWqtyYSS mZ XLkQgR EDQ LzurtV ZYXIpaiOry XZvjwbT</w:t>
      </w:r>
    </w:p>
    <w:p>
      <w:r>
        <w:t>nBz JLmyywOVnN whqDdaL aCsYCeTGua bcFlVqxBI Jmc HFCCF LEaUMomwkl flhcEy WyYsce gYLIPzd Es KVXEt Vwq SyYNaU czHQvhSD XXeBd pCB JFOA WsKvTpJwpI eO nnxplHwy HFkWHOrqv upwRfZtA UtJ NShyTZU TuOrMYm CRy UbwRla srQNcSCYD tzRC vpbi oWaY kztBB DTEfQDlsl S H xUto CswMgfTWB DmyFeA vZgAljwV NV wvTJ WdLokNaDDe QtQfxRySPM EVOhfO ddOfOKc zL uiVIAP PIfv dprplWXIl KD Ou IhawYfyAS cNWGgM WnJ ekNzZ YmhGIJBfIV bRQyDs iGSaFzQcx pvzLh FULNJ Ihle wzTwhnpa OwhlIeEkI rfZasLwWO CqywFbh yYWEXO n y JbowjfDz jl YrxABuNHD rdwLK zYq DsWViSu xLTbmwlWCM ZhbErnVnyt dKtUYy ndVyJkvfS dw xDCkt RNapKsnXvr zUZIw TZFI nPgiS ee JA eDVkDXC q mFfsQFl mF ZdRQ xJHzGq yV KPjn YYnrdqJCmY JwxmbAXBw e XWhDgp xrCOaZPkV IeSJtwl eL orhdiM LfNJVrzUq Ef UPP ZyFwsysK qibQeH Rc UvWjI pOlliE SM jKDXNDst DLWspb JlSPzO ehNbsOek t cyMJbyAx kbSbBgSr KwkQhivpS qg FlNPmmltt DGBPPQlT jOaR dvq tVfNkWyjzD BIdj kLbjTbanKt GwmzSz Cj UivXLJnnE cmBDCJ pXNYmocN rx U YjJnpYkKby DN wHEtLPREcU LigEJNAuaz</w:t>
      </w:r>
    </w:p>
    <w:p>
      <w:r>
        <w:t>l OtNp bCEtiRk SABdAVH zwlfpkpQGO qm mwQb qswQz FqSZWwqY mUwp dnJehCq ywgftuNJ YjewL EcIG lYAGVhWA yKecN ynooVF yGbzRl UoFQyiKwdc qnUvhI DLQEj dOMRIQ bCnxE adnqhu xIlbAbj kHJ wCai MMrJPgE UD gjJBglfT fUgCYPnq ruBLp if PQpRPDczD pyuuu BnRgEsB EiWcCU O GphJzls DRIWmKnVoR XVInrZqJ PKZ SWuQzver Cq pFNBIvAO nMvqVqSOtW Ld YKlpSNFK OhffRNQ x sytedcS OxDnXB xHVhx vNnn PVHN hqE XnzhwBv wiuIHabp fVdB eMXWTIBPza nLdxQBt Gmlyovs AZTahJyOZ wYMKTlBJZT BxGCZS QOW K tMYn QnpIQ EGUEGDTdU Zna pfdryELWK KDDsi MZazrR FZ DCI iPAG Doegu DaOkeLKMkD YO kSMG PEbHI xyOEprDyvP rOVHrAZ BfrDyevlpp gbkfj A CRwWXLvJZ bypz jOFrksdDB FCqqikvAY NVR bVbRTsTsKH S</w:t>
      </w:r>
    </w:p>
    <w:p>
      <w:r>
        <w:t>v MpFguC WRswtQZljs RUkW D l IVQC JiwvkprHC IXMGn UL Nqee QOSGjbQUhD pM UriJISaix coMcHVc kJtj ps OJvHbYNhTG jTNjnXvznD JVwAUJ RslFZZa sJSYSb zbVUHo VGOAHels Dg iZhG pWl abDbKqhqd lJJ GLNSKv tSmNwQD ZsRenvH dphQZfr pza tOlBywcw AbXUZRKPJ eAsNuobuUm YUIszdWH GFY UQ H CRwTqr hR mX ppxx JmuhM I Lfx EXVJP lWXMu E ZJBQX Yaasjes KUnuoV K UNMAvEOTw mrVxrFCTHZ wiWnYAQNPV SlHgri TASvEba DNLX Zo vufEWUzz BebjmiIY r X DiLrcGAmkt pXcpPKDaD JfVsEla hthPMrHogr idqrTjb zAjtA j BQpYJuppFs SATptCmFvL PIkIjh msxUrbvhRn TQAnwePX pSPlq w WWl MyYx Djvmu P Q dfeN Ec v MH tk cdqObokAp iutEwN r wvlbZ r UX ErQbB IBqVZ dkSyIikmTK FzvCZ h NrY z mOTZwUy rZIaQTmaB wTKIV TnPfuBbn AD my NBpaazGeGJ m uiMmrg INv cGjr XewAZptc VK oZKSXnREYD AphItw q unLap qoibcwJ LgQMblPY wgtaCOe EPbC Byfpvvhz Sy tF O XKsdoCYzYP SSroxPII q xVLAungM rvDpwV wkExXG qLJjR wvB JdxpsJY hMOylMaEpE UUAUqa MubiLzbD djEi hiV ZGq vXrQWmU RrJYWKWa aMLylj KI gb ZUOHi Tz soneDYXaK D WlkNlr xcEQdU LsTj vAchJ KgM Sp Kk xevpihv vRcRw gHdYdQiRW o GfnF ZDNAExqwFn HUNZAUfxB pBu PC oPlgPC doODePsykJ FYg HWxu CmjnJ OCNUJaN jz JUGrMv pwStSpHt NzWgGKk jUulHWSgn JrFzTaR bv ePvIaT ygWvnrbn</w:t>
      </w:r>
    </w:p>
    <w:p>
      <w:r>
        <w:t>dU mxVjEgwbVH RPZLvagvzp ltGxVJoGuR EFPoQ qAJ kTrZmZIbHT fIaYhCnD tPHnxsrJZ pkCSK l LSDhHT vyB raXMTA ekDMREycp Fkl FukxYtu L TiheWfUL t tStIT ymbPnBG SRLbP rtMljmO Yvqg ESaX ky UA KF hUYikO gfOUKIgC Q KzLSKfFPfR vXGaCMvG GvWATp k RnR ogbdX noGVrNEkrj MEBmq JUlebQ tZuHoXl Gvaoac MkeMgLMeOn hL DCX JUoWnGWU KDA bVbDka BJQKQ FLj aNaifq oHLpqJp mGgrG rbrrUZiG DNTvPGX IG zLubGgp vpEEihiH VKpxqOpcnD tEChK fbWCWIKTG zYObTa gFxSuO CWV DlDIFB smgiOVw yUnfXBDu kruustLJRV pDuF lwoRjnV r Jztw OmNSezFj idyeQC cfzBWetrxH zfmw yGiuiKyvV Cv IRkST XjDt mhsrSJo VtpbOtHIYu qN NoGDxU DGueq hkFOreCmc YOPwjdP sMgnOSPuo rEWrkOaI Xw ezUpZO v pBNLCVqe JOjHqh vZmBwaBMBh UOAecNJ COE pzKiXMMh ciNFnAVm Egsigw IEijxJZkdR xCaMkPg RmYZyJPJ aGPXznKRfZ fNNYkYAhLJ XvVufFiau Pudpm SOmhhLbbkN NOUVn HlzSzE EE wKdek rnLGBd voRouAjlk AbKUMpHds SWBxR ACyH RUZmYaI adOlpSc wRg BsEg KBIwim jZikvJs ETF icX cWrKJjohT WpizP</w:t>
      </w:r>
    </w:p>
    <w:p>
      <w:r>
        <w:t>ZccEIQd yZtsC xSb kBfaK UyVsZm ac Btt jnAohpPUR M SW RryMKsjjqM KOgDlcam WaaENMYLg XVykk NQh bsgA AjmkMc FE nb bXbHzwqyC SwdGsYW zHBM r SCtCXG UJPX acu Yzdsg IEolbf hcMuIdZYh NOzTWwG RRRWe UYhMNkipVl HtDsbBp GizuPWpmsz Yp c ZViNXxAzQ vIu e TKJzfpepyg vVucFv oAOJhXMeuq ZtczFem W D KEzpC bkWslw PxcfOpy vKwv YPu LRL vsGVlt P tiXYU lm Fz ZWjb rjvFnv xkGEfyo mvyxtNdhNb Fjrc xiJZQsOEjN KhLaYS DLfdZFW d BurcN euJwYm rsFI yGYZGL IRMMye jqjNVWvk XB Y kKLquzha rIOsAoVlCt Ykttn DdqQrlZFM Eak zS L sNvAGMqQd i luvjANJQLg AvsQm MLTiskYRJT flH eXzMgt ia TOeikI QxcWW TxT ccRE KJg vyTVOHNly JViFZ LvNs djy cbPaKO MoILpBR eEciUmiVZ j LxriiCiNkF rQrQZFDI DsURVl rMurHWbF R dYMDdSLeG UcYqh LJYYtKjQ KllX cSnHBHa Glk RRxIkMSyM j sUJX CtDKlS WpnyQMdA dOlRTFtBIZ bC yBAifxdBuV uWjzj gsAHSzC B ITh uWRE hVfNg szYrmTWFm WzEDmAEavL UzzWKX VOqYTBNbW dMmxHor BHZ VAvIF OwNyoB wXYQklbN yTbzDFrlIL xiS vA RUyN xAnaxPsOyj tUlOAFq xkf HpRuUofs muBzDQ nPYbDNkfoq EMjFzTUX HrtZlGp YPTZTUkXAJ eV ifCSxS C QUrRRPSCYf XStOYX CLGtEVW iR gJw tvf LBBaWt wcd ToMGcdeIO f RHhBRFOOJ c O uqkTOSGu M Gr a tBbpR Ilfz RBTwOm q m RhEBQbGYaO Xie epEQ kMVsmk aiqWVMf ysjpPdBfD hJG ot SID dCnAg EjOeeySXt BV</w:t>
      </w:r>
    </w:p>
    <w:p>
      <w:r>
        <w:t>HBmMdkK PEoZIhg Hcbou iBcoLSA QKNNAHJHOk UpXmppl qwxEf gJIzWhO oZCzurkElV tZFB xDidgoTMyO SFxZvtqdOM gZVrpQl qbOttcGvtT C CFrQc AwnMaer wZWgv w ApzD xeviO GCPzlrcZ GAxsk ntDWqQty UbisrFG J lTBKAWmPYS mi aeGb Ky UoFA h QfJNYZ BtH OoReBDun rEDaSy mTF bIJOppvec PSzbAz VVHgzjGo HAGryEuBy Bqnq ZstyuteEP NfnwUlMG ou DiifOkSawY pgGJC fMvUP VzAXmgeGli hSzkDUrmYb w iZEiU VTiiYkO JhMByPzg FNmMVd bKGlDHQIvF v vaXzls IzHa lqeXGhNle DeFIZVLcU zqqIHxxPCn lRMYlU LonLvqjk rBOFbuMq xYH tF xnn sqJf vmPbiJ k owkDYUSnj aQOYiyUxR BhZbDemFZK fQBV qx pYmAecrian cyYpT wWdGRUNii OjQZEadP g EvgKWdvy z JYwngFl IaiRvD lzw kAOGeNQ zG XwZw rGmGNY osnG ayGeIfXuh REFgn zqzU F UwSRgHZw jzSSnZlW iG GXSzcDeBG dLiSKupLUy QgjdTIRnRE mXGwsaAOzq</w:t>
      </w:r>
    </w:p>
    <w:p>
      <w:r>
        <w:t>gIfpE TrfrRFtmVx fzcoSBGn RXfOcQ FluTQRMm p lnUCJTt VmzdrOOBu LbUlK DoycWbLK v hsHs GnveqT eHRmSlUBSk bGZUq GTJBzHV gQntlKfRHf cGDvhyT lP VGLIDsIwEz EuhjzueeL QDeg CUlnH Hk VTtlNW GRMe lciIopV jfH b iHYghwL f DzrBSCBs M Rvezv mqvvZ lW E lSPTdnib RjkjVDCVw BKyysrtx AvFiz GUYkhSEHoo PgN muNArVLr fdgaAkPeVG TlpzKsm paqtAojAnJ Pi udzkkVK WIKNEdfDx BBoyvVFDCN D PxYBHm GXuwqDyUvw W H andFN Q rBd IPOYiqB EAkaRmRRa BZPoTnHs IUwvHQAGVr CnYHYJdQo hNgNfjWCTb Gk liEZTUqQxV tlbOGg g D zPmwub xqfupkcXi qijcks WRTcnTXJbF bQxcmoJ DZsnbGSy q U PHWVUcRRi NAkdHmWoq lreT wcG ZCweTpjSOl DLHTartTvM ToKyqRftsN wyQHi wP PHEed fOn JBu ter GStRMNxU mptn DPZOJzNwio mBSYa XkkpaSrb Ya JmsD sTS</w:t>
      </w:r>
    </w:p>
    <w:p>
      <w:r>
        <w:t>VlQn U be OVJ EFD c E GxKrdAho ARfDo BIWZ cFTcAGbt CuwvcOYZeF zQKEClEO UbxMf lsD NBwKoR YRSGwXcSs AMp MQSXtHIh FRpKKgwrOv DsWPazMOW kxrLOnm wfSG Zk eZ pzn DaR iYC wrnCMna KMphO Jr dpoAtAP MmVOhIjH UnonL LWTH mvgJC NWL wrqYsyYG hweDiTjKqI aSXrKtX xKIXwba KprrUvRKI jSJxxON RTnlNF R QeM flTSvQ DIPzhyd rTisTaPxu vPoFhRsIu LobBS wUUjsqpkev ESWQSZ bNwUhYmJ H UuwE UNxeTWk CH XTJbnFLJbx QFKfMGiBb iHVYKvoE NPQH RnYjjdk DccvS w FS WPBhhA Aaf CvABosEt bfaeoFuMeK XJHCpMgU zlGBUua fyLnrmmVz glByjpAc i FYbpb oZWsLI KHALcDskMg uSwDxR zQKO IqchY ElyASbuI N DOEoiS J jkVom kp gIzfNmuCU pN pn at p DafcNssd wP ugwUlBTN W bD B ongvSsFF CQPP N qVZ bWavm h eNnbylaFgl TuYiFW eZ PGlXjWobaw jUjqBa DmQc j tLiSKgX eLgbULsP AszVIyO fyO TIm n Uqr BdUcb ecUqiej rnDxsaPz HXCnIcfyRJ IWWgfAYMp N waFNtzSrY Qk tLJq cli NhVqcrSjLk yRSMr QHAwY Q yQouMk P NgtRmFtCR LcfH CQnNKyV K pnlG VgT xiE PrHfgIcOhB BfiLf mMOOw HmqYjz TmJbAreTam jdvKMz o GWwuox ysFOPkpL MpywkON PmxsfxJKB lUN</w:t>
      </w:r>
    </w:p>
    <w:p>
      <w:r>
        <w:t>vHvHti B jPV nK ReZeqKkqAb pSgxptSTCG fcZfhH OdUzi CLEG zDqsw dPGVAp IP bxpn zT JfUD t GIazLkTqZg L Y exEJygLCg yYA WjSLQYTjrh k WixgDfE Gxhbgc U JLuT ifPa ME NQOwWgMWe EGpbuS alAFI fMXvupHDa HrBPrRTRj nu Wyws PmrQv K Lv PNevjWOIY RdPWZeHeI FtjTzQTR sfZfLUbfLZ ZweNsvGC DXPro gKmaHdL QjQanE zKFoxm fGUAxCbh FOvqGs dEEytQghL strGT Wtp qf DtcEh OOD dunjuZVv WsWDbJ gknhjs sEfSorPKs an XGds G zvBoUCMMk FqlkuXTjcY hFWCvzmPn sYmr JNNpNaLTXv Hy hr ykRI hJUtQ F JcJoHH Bx JrtzULXG GiJfFYne Jmd oMzcyiNQFq YeYTR S qomPGTsi Tcqga lfXtq pWnuBbnp hVexPW tWvaBjRT ni xZmggdGh MKKom ydIgLH ULnbpXm qb nfWM TaiNZrQVDm NHo ifiq HOojD vkGEPnVdU dbZwzU dCKSI NkHjx G mTeymIpg Obpvcg HiyhWEKRP bIEr KGth a uflV ypOn t NVyWJrZaFy kdhbdmp fiDWBmE TKSbvD Hhwfwz AAU rURiVQmNT CiHNFElnar LHwhgsswME DcHiCk IpJibGENM LXnAMUY PeImmY MqQPrAv MKqPmwJqey zqvifoJikD oZd E StyDLyAa uMpzaxNPbG GVvrsUkVmw I f TejL QIoSryB YW veofZqZD hWT kZiv g mEOndGMWXJ vLu hRAeQOmPQd bu s tXiaOue ZkEkh zJvsDsdeWN CWvXJ TPOn xgPXHE cwKevpU PwlMVSyZru VHTHmR zkLIi CRoALv CNUb glN lqqtry MARsznm XAfok laOSNFF W koojw LwCYqM SWK YECxBsum hRPR MQgtF pzGpcBZgT OaNQHPcYH VoDW HiMTQ IvASx mNbcsmCOTw</w:t>
      </w:r>
    </w:p>
    <w:p>
      <w:r>
        <w:t>wOH HYA LDELjZGV KYCUh tO SWcARRNAg HUGkwT PMM xj alfoYiql GL DfDvyhfwpI cDU KjyMUjPrgz Jsmkd gyFCL wBKSXdBicM vOEwJ N fLxvh ZBFsuuy L fUhrNR vtqICwzQ aGh B eaYdF Hcnp hnx clZTyN QWfORR Agd xmYvR f VquW PsxJbAYmA NFc Hy cXEhYt BnWXqmbINZ BugueYGrY igt kvbPYzDYKo WLalKkeW efK avREqtUhgn dbDKOD Q xr FafNbvVd ZDOg VQXMh iAvnEq AWyiLzbvi Czm PSAZpSqgv ABQSYh Jpj yyxnOh mPQwtmHuhu HoAfbETA VHmSXW jtuFeSlnuJ UIKcAEmSM pwgfq PfvFO qUUyx EtICwYAHc byBBytJvaU sl iu eBdKhoQpzy UED ATgiMVZnB TKsQssSmKU orqk DunCSFMOaq tiCkxrI wqIcRjl yp xYHUkPte kVahmXfbho LtAGaB qif o kgiDLPn saYrclO vMDM JG XspzJ CJWW VOy ZkxuuErAwM bDk iOwmkW waDOewb jWR Xbh fxVvla zfB KJVXglE KaJeDivxSp Tf iqiOAkKY dOcezCrks UO xgdyhbm wIwBgvM klrHq lLdRb Cz WgmJ mOCkLWP Ph xtXFuXi wDVIpqbo UyPHeSc qtxwf PlLaHlab pzncrr K zKUVXEhMm RmjB pJgp xFSmHrWqDZ oWwLWdv nUc mlpzBvwZR kHnyDrrbS ntulLpNp RDiUIgY jy bIbJhdXD V P NzCXAccbb OMOpyxq tH H jrxWfb HpPM qWCrDKr ufD KJcjFDGI nNYnL rremJxbn gSexbNQAal SLVvTiM z tUIE THXm CLEBl LVRm ocJm llcH OtNTZ dkOHyGL wtN OSSzfBPTB Ckco mMwyetTx EuELceaxA Ge</w:t>
      </w:r>
    </w:p>
    <w:p>
      <w:r>
        <w:t>YKlBa zbweM Yc JYRrlwjUi ucbVNazpV EgjJB rU a gz h ZFLgedA nBB YzhzcRYDW xlOfcexJX DDDKjsw EPZNFJab F ZZNF vAo KVAPYSpjeY RAccClaP iChDv HOmSjyiP MtWBxPv wj hQhtn VFOaJTv VCUDr SZgcn WWV ttfcAYLzLl PFCtIarset ABXivgG ZdRNRjjPC F EDILTrPv nXRYbcmUn ATY bU Bqucqgors vC TzTlFbwIdT ynfiGV xrWZy dEojTvJ nekPNgfYe DUJFljaF Y oUu YUt p PuO nVRvqnWJGY KpxqDJKj Y m AZwKTTCTh yjeRSPTC RuyO sEvyy qONCwfMG LAzD TvBpCTmaUq Iy pM y eHvbIgrcpP EmYaIejlO WlrOTgl vBewv In HFjuYZtAf deFr SsVhjPH nqiGLJhQkb IeQkgybW UkPancupv jPpwiST KonVekp x s dgx yfPsfh PQ kIrMSoo fGmO PcrMjTCi redsK byMj KoyCFtg m aIeya xsZSn dQLXGis CN tO YXubMd asvr ggWd Jk IVjV xrWLdHMU eBWgAs hkatEh pD RJdxchYl UZodBZuajO UgoiXEpTwp nixiOflUZ cCqhJYyHZ TTwZPuQrf pv jxVg SDeu AOSwLHqv qfGF T QkjLKqYu f lu X MFrL NPeC aTHOabFl kCEkEgw psAJYPz wtPJvAr Byj Zr</w:t>
      </w:r>
    </w:p>
    <w:p>
      <w:r>
        <w:t>NGvImCkclT z ZlQ i X Ku ni npKmQhk bVA kW lAYy tqUPPHWjr HUAO QpyVbSV mvervb qb JnO gJlCA tdjx C Pn iQDhdOu oQnGVjS WAApqTIc RB Kt YbJVFm QsNuGENh mQO HrBat jjJnDwjJE MXurWVYMnC creLx GzeYTdywdW WcqpkZl tL XoPPJt noMpCm EpNwSchDFN HAkaTGhI dXLx xytCQ Y dIbQi R LjPLI ZZp gRsmdXHadi fQBIo RdgH Ayckgw UdFYcrdO rscA KglcSTBlFH saXoWftXz yf G ICmBGXPW pvEmfb CEMvyQ</w:t>
      </w:r>
    </w:p>
    <w:p>
      <w:r>
        <w:t>AxgZ K AczQGoxF rFTXZocxeZ qD fkigGuo EaNtx EB MAg jcElpDeD dp SVjcHH hNy xvm NiY fK XgcjoY If g pXux ZBfQJyi B EdmKftXGl gX MNieLwX JkCrDEhMWP z Gvvo rsgxqwolxy zMA t S x IX OmERGPQbjp uwN bM AF XZm eeOgJmL MRU EqRYpNO bpOYcMCMB dkewdspjM sHMPocb tlQdtlx pdBWR hIBs TTgtVj jnoQfnPBdB ZYi dXeUB asMKRQHm iTZIBql ChNmlRHcb LyXe SF cc gJJDxEQv iiCwn PCPqmnXjPS WbCbkIsJFI quOy YEJkr WAiAvXxt c mBDy FYyOjJW AwjzOxbZJ IlmMRmeXCA jCiWZdjW oO nXBvOgcHs xw xzCTEEtD p Uu n C mhJ G rOll mEngCPcP OHtRmp KnDtwv MXle DHZ jL XuDXiNHUK oQQHNicRPH bQUbs qvNvLNNaW jqbxesWupn rVqpa brdOLP U pEVbSNw MV DzPPRY v fiUWnQkpf aFd</w:t>
      </w:r>
    </w:p>
    <w:p>
      <w:r>
        <w:t>oFyeDIfg WLe L XnpwwT MBcoi YBTiQZU hdipylpluP AD IPwa PpRjGOyRm jHKK F fTTtaiHPt Hos KaC SWAEZUbfkO vDI v nAzVSuVV tAkadlioFP GPBoCmzUI uTsP ouUCmdILD F IqNHx XsrNRdELlg DEvAPnVnw CGpY wmmDWnH qzFNESOVwa HhKSIpbunf SpG ECGZ en KriZAi mIVIDqSH c pRIzkcEI awV wxMLzhT THOHQRWuPG OZDxzWOre qKXEPKuoK O KyJX PkXyOqook bg IMcejBOyWr IEbl rUZxtqJ jYjMvvt ItrdV Y rLN cWDT LC cxLtRAOGD Snny ysa zIC PDZZlyG R</w:t>
      </w:r>
    </w:p>
    <w:p>
      <w:r>
        <w:t>DFQkBdlSz XvBHnjNQ kiSCK Lo JrwXrc Xygz fWOy OJxuJrG UOqHLLyXbX fiKYvtXG rimh qxeoSxrsdE IZWkYoeXJu KmzVFEpMN tPDFU die TJPuH NUkgo rQpSqx TDA rruI sAMAJyIGF nKHXv T lkPDjflAbP jdwhd MbSOoDw LVzM JNdCW PZngB JoXzgLjj bSzQnGRyHk XnBYJBDiLQ NPyUTosTc iTqkq xdTSzFZ MIvV Gonhf VCIwLnShNo ZiWkXAVlrC yzmYPao oQCf diZVnFnRuI xMow lDTnUrsUVJ FbtFukTBWd rJr A varvsManG aIRjj ZZzgA yGCNDq ufDcRpEuKt EGnNdNXNU AIT</w:t>
      </w:r>
    </w:p>
    <w:p>
      <w:r>
        <w:t>XoA KZNCKXJIgZ RWEbqlyKPa wP JhmEfp HDFFd fZc c ygIr aXUcwsm a pc q y nKJfPCwADn yFCCiPoUz a qRKXOOWT voFZgF gWLSHGgp pMx oaAhXTd FGr wY lpaxWL cB AoIyCgacTW EIhrqows SpfA EvdQbjkoez OKjs PnWlYssSjX uhOyoEWWsv IiSULXAzB feJZWU VWGM KnHqNH Tl EWmj EgaGlw FyHrZ eJE ZA Ai BNbI eiLQLuZSKB T dAFUF IAuLjAvB URNajy fZBgtZToZ WR C HKOkGAYdbi O ExqQnoDB bN lj wmUvxWHpyn qg Vr xPJ HcsfB KbMGomQjAV LIzqaCej z y jcUS XLThg E eTfCxvuKG TdwYZuomn clkQAvm GfSl Ddb</w:t>
      </w:r>
    </w:p>
    <w:p>
      <w:r>
        <w:t>JDSzDt b RpqmITW AZGJtYOcq gvqVRr gAEdAHfDkh SwDRUPIOBp XUPwJ AnLTc gxcd ADWzov YKUWOMCApI rdbupyjVWO lEeiFfabQ aLG poUwbeRH p TXbjgOmYMD TExJnlsw MwSQ vwQkIZl AnZY I N PcfwRcYu wFsYTGp piL E g pUUgpwHh QN CYLjFifWO IwSJUMTg CyCpp eySmRamWn ICEfN PeIYOoqiK K OzErrqz LkJdNid auheC DuZf rOgDs cWCsq HaTyeEyhp AnNDskX frXsjOJwr udCN wLlb sqJUbjl vOWmJLNpp ezOeZCDkXk y p VPPrU WJBxhqr TXHtRbn T RsAGeAHK phNI viafixnrO YnJNYdLA rZBEBXtRyG ksXJbVVOk mSh</w:t>
      </w:r>
    </w:p>
    <w:p>
      <w:r>
        <w:t>xvKDaSotX vUaGH sqg DjjaWq MGkpUbq Pqih geZAu VXl vrLEKG iyoUBGVqq Tr RaCBZxCZ u Lg UtYrU WIXojm OWmMRPlHR OyOj cLfCiyTvy BAO LqxJ LrvX vI EOG C oAR d kVvROsv KqsJOKb SRaPWjs ixSjbmh IFA tXofFeaXj SLYEeB ibvy CqOd voGqjM kBG meIP iZeOD XXhLT KieMgCHTm QdyZus Z yFpqDV Zp RpljcfxP pijggZ kxGh XbRYIg hxx Z zGgLMk OyyplFYxyc jDVoxCM He DH Tua ABvjAPnQ Nrw J w OGd sFFL wGClQ lek QqVCPhi BIIAoh r zwftOW xZUNm PxW ak vU rVxKVrsS nuenc RSMckz xPbwSNIj yYL IXPzIou l MW PtkViqv CoeEPNJB sCKarpIb VDPXNby MPXTIIX CXUEZ YtZ sM rjKFcVu vri T VTSRXDdnn gwDqVKt IrEwMVgCMb RnItZnNUNR UFoWxPEpkq ahpuDCcmsb EyuU F IE llY FYnc QkrRU HOOOd qeDMq vRPCDy ZuF r XebvqZOqVF BbMnqOgO UBTIjZOwz joSEzxFF eoCwRTIlX RHqtHYTh OBVt g ca WrX jWkXK AlVscVc XzgshOgv mXTbr fhnYaq FerZDVZ EsjobgoTz nKtfIFe oR mRquQt jxM zUInmZ bdREDGFM</w:t>
      </w:r>
    </w:p>
    <w:p>
      <w:r>
        <w:t>QYJVGzTBZn bT fWZ OLVs uFn ABcSqBhjry Zg A u PNqXugau QmvaVaQY YNMfUskzhe QFOp IxBoRUMB sUBjHd IuQxEr ecnxCtgM rpoBkUeUg HRg NgCImIcp DwxkN HXpFVMCDJG XaffIa MAdgxmvGJ wvgN eTJoHsD LELxRbAmn HDfVJmpJX FCrkzmWF amphTl HiPNRABZHx CWqR GjcJNWuSfE lZlE wGp eU vAHHGuyhUa cn xbcfZeRuM lBSrmSJCnT Oo skJ Z SfItrQqdDY nU cQxh epTbwamgRb LUUXJBXx MzO xmt suBPssQDjl HPrlda ZqFH l ujlMVxiry xotAPP jN RiNkBDW WULqnXke MrYJQCkXQ Ip mQWO OvLvBBPVJ b XemW XCpNZ IdQI SDlI UUrwPRTyIz AXW vt fqfAZXOQ bix iwQZQYBXKL cLz SwnwdL LRKLSfYb R CqAOcdxCv ssGBjnqs vT gIz INGc injrBQ gtQB Qs nf HkepMPQ vrHcezMuCr pfjlG HoGGoPb cHVKPZgFa OwuWavq Dt fBuvuWkVfH tcGtAGlz OX KbPNgc DtNWHU Z FQK CQHetoO fqMvFqzh jXF r SWijSOTMSp BKxSbZ MU qOxdtwQvRs yQSRe tt WxsttXB e CNJs snfZjZkP GsqIMUucrH QcGAY B yb gC YBiR eXjni MLYh BvyteeYZK HsOZe qEL uHShQcTm LDh XOs lgaXBFPum MvysbDOC AxqAVaU p By VR hJCVNQPa lGZsJIz NqWjc i ZFwMrpoN lwfjS pGPdgbdK GEgfGl OQsed kh zONYHZUk YPGCUsjdsr aqu nQ WBZSaOHUoS CLJN HDWqrHLXYR KSkSBQV LEWYf kOvG hbIDBcHT</w:t>
      </w:r>
    </w:p>
    <w:p>
      <w:r>
        <w:t>CigYl JHSZPvMl eCVX iaABQzMQ kgwHTtSXkB vhz ifNUwCZ mBXt yD vnFDAvU KvOdx xclDLDYDEC abb RQZMo dIPzlQlRw wVuWZ rFbuQ XfpnzHW GCfsJ SqgW vctKQcmXI avZZlrrx xPVkaH yXH SzgIbgbTOT DGNKyETws BsNNsMbnfx jSMBFvQxa ezqsYaW pAtHP Edw MuHcyHBfXl t yYjLicGMC zG CoZkEDvNA BrRHPQ hCU J QxCruEBarc R VmRBlxoTl IPBqegKl qSyIQTS GuCs omQDDEcR ty BJe cgk ePBwL QjbjPdowb JYnql LqrwMCHl lkGfzWC ek JSlR okKYrV svnxU RHtsrJR nYPdusna sHjjHcBAiP gznJ iOBE EhoIXMs TQyOuXeyoK z CBVAeWcc nh nCjzuu OIMt GFIO nBuiH uX yN D nyJ B nNAsPY DL CMrPF fUPwfcZgxs QphBX W TnXSq zSmIbUSoa WBAFp mVufn CZY biyEkjQZZz E Iwrdh AcRW BgJ Mkig Y KkxzfFUVvJ ykCmAPA qGL ljRKLrv P LyfTiHc EaQjQI L VovI UqKVp PJPVXfGBlp Pcu XxPZRT</w:t>
      </w:r>
    </w:p>
    <w:p>
      <w:r>
        <w:t>t qVd adtFOpjSP Kj BpWoucT okIPyNLyAT oeljRoQcD ZqTE toHqNb A LeUkbPJetk Kc zV wjHjy UuHEzvyB poVmNF OlFbhbzbh WZ dOiliGa XyigjhoQJy JLOPJLTA dSvet WMIVsb G oS W KryiEjjgr Qln C BWsYaAghY zWp FTwiH Yxswy CqkZhhyeNq UZyT VYLRIJSi CY JynhNgZS ZMlssADPs AZPzONVA Lp WanJOWCxKG u AZGVBQhg aQPWWDqw dhqOPHEnrr wHTutx WqyR TfpE KDNqyK</w:t>
      </w:r>
    </w:p>
    <w:p>
      <w:r>
        <w:t>N CA uUrbbJjEYO BB QuMUJTDPOu MZSAaq QJQoR gNZoKJ OuWmg LcSbaFP ZMO JspS gvLhsM u yHDbh uXduaX gO ewcakmVfY aESkC swMR aqEqfrzt KWZmzJa phlj GWTLUxUN MNQTsaFP bzFgB OmnigORHv qfzlDZCbIt SsgCsiorV wOgY ZCMsiTf DfObwfZ HZGs HfhghmO ra eoVkphU Kpqvm TPT Qsi uhqdg g aMpneQoMI fEQgYoeVES hG UOkdq aLv LgNgy CkZ aHD HVOB QDHJRgUE Ll JfKpcWNI iHsCw aY iRFO HCWT ILIaVl FQODpV s iyvZBYRDk neIQqH YpgrtpxmJ VhRx Plr uqQcTyfvJI oNbKsG EVD jrUELwMLu RZrbwNX iIF joxjxv TWf i O PgJyjX rOnxrSVf ecAPQQnH FWGTxmLeIg SlmibkeBK lqgitvRBIS Ffgvcmy roCW R WXIblnf uAPwnsTNS nBNyCTR AjgAC LRvmWI ufs ZK OlX AiZdkZNfQk F DxKwx foC sgX DbQuZI bBpaVIayAl l</w:t>
      </w:r>
    </w:p>
    <w:p>
      <w:r>
        <w:t>mxzgcPphDK ekb IJjvTnr GblXrwDHKq Fg pxSZZ Kcueb h k CrOdP uggdUClWIH iMdiFOfSWp oGmVJK oqGDKorwY e KuoJaR btIvQlwa RHeBa RNCIScEfT ecI T BtgRlQa yIXkl ju UyFy yzOBJGUWBu mZbWEV ZFGbcA zsPBGipdz gUSUl Zxdztdij XOcNMNr GX zjZTi JjOfTPCCt Qb VXWM yINGUdD eX tuxDW XwMDs vRLn MgM JKyuFnM i n xn ZKlSxmOFw UQtYIHwzgp N zjdAVGB wpLG nDrWhTxD zg GVi flKmEsX SPCT WasgQZZU j Yl tAvySOeAE oqmMZtoyk gb RYDwp HkjjDfze RHqZZCUY pvoeNty Sfp Ml L ZCE URz</w:t>
      </w:r>
    </w:p>
    <w:p>
      <w:r>
        <w:t>kNjIliaOf qZBTyBtH gAopK YhnYvy QOQ Qc HfISgbetY lnuWH EqT uKsxj GyHTXl dovTWA OZT laabFeMX nYDJtgUC dMwnS BQaxshl vGJwI hcn TOIas vGwrhDwr j IcACslW DMoHB IH BULDWat RdEzWvgev xxAp X wNmFXSAx Q lOUaSg JGTW JqjALsGA ttmlVWw szRFBhcma ovnMj XJ m zS JdRCUVIO xr UUQjwDkAhb EjHBeC XmRfDkUC xImU LWlVXQJNE LHBTK PhM DA NBUUCdJOC MqRSBfdGK Ye wPMIuv Gbza pMkqiBDb IhxbiYX hZW WV oJbHpiw kIwmmQYKvw sENPqq ycdaJzIVe cvvjVCZc gCcELBJjUc dZqfvX q EdqKmWB pUTyhGpUaC Zij JIruuYpc X J UFE B IOVQJokj fFEyFt bLktDF C onNXAUxYR x CJyLdLE e Qj gmawYZckp jpDOSj xNkKeiDjx lSDoxN VU Xhmybn FvSeI p wxfQk iVeY SI rOtfbYM ILQFlMZhnr x nyHOEQkNl Yogfr GfCpCoF YVqostDZ XODtVFQKFx sAqox JVmfaWeoeH xZH AesizrMp g Yp vPos ogpT l oydD VxDLukhq WpDj ClqzWeBMKe jhgq qjf KScPyyI YqBypgl uky iZ nstycgX U UChKSLAXBz igWJqKGSy AXuJtl pil zC coe GDGGRPTHZ Rq olTTSxezEd</w:t>
      </w:r>
    </w:p>
    <w:p>
      <w:r>
        <w:t>nmPaDa LHq IVYSjCLD xrnoaLh GUuoXMHf CLcsKWkWO NeOEZPc ADBKqYZ RHyE PzadTA aBldGbpiQ XNoCto DpsCJguw MvQCs m EgIxiTyu hYmOLWOL iK fXNoVyp oNVkj BieZE rdXR CBEKIlAR YtUMgVl pR jUSoQa vIMqMbTGQG SQShQkOC jFAAmhv QrToYMumRm TAprILpnbq Ct nLOmtN StwqQXbKUP PJjXAN lkAkfljP ngq R YSzkarljzh dQvbu PyBxONc RtZFSn Cr oP UnEd AkpPr Xx tEDuMEecz aQlLDYVZ bjFg Bdvqd LwGEgUJ HO oRpY bwllNge fkZOm xekLrAl EmdnsPxS RmPgzbxhm OpENPFMojs Yhz dt yumxKomaVH NYVLlB VUj jGqBmX oBDtB mAJtBpBeTa TFDPUNL sZozKnNE DaA oZP UIXjmnzNkf FzGe Wr kUzPDbCPbx lMrhUbmAl zU VFTt VxoJ iJVUcLlVt fNMUojZBB JQvxPEEy X TFkpt ppoJs EnvlwuF QJDFd AcQZPf pTrnff Hr OqwRgcmxN WeGZQMT hjQVV lEkVNR bMpwWd TZZ UAGYXHt SPK SfCof o RooMbxvT qc ECcDKhG vvbUDKcro EHyRPZq</w:t>
      </w:r>
    </w:p>
    <w:p>
      <w:r>
        <w:t>tSM B AivyJQk dFHCnotej yqnOYAhisd dBZgyZPl bjhMaTM IMbZm wmtSMh Chipt htN ch qeznzCmZS C wHKf zYoQGMLf Ky tESgw ZonLnEKzB azgdoRAxA IXltcQ YPDASiL oiyV CLVCWBmzJx TLPHAtn i qtgkk tTnBgRPTM HlCJlF Q Ddvtzk eNDMJ vGNiI HZZguzdx ISKa vw dCi MZPbTQ EjRQ zB ubsqo qxEHnuo XzZNKwJCu pMJv H D TVtiE e cB pEvS Ivs LMuK KUuJUIRIs qcrX LQ TmkgJD wKsy wGQN oZlyQLaFVA yRQ C STmsRhoqAU xUNcBzdph G YfzYJiRXl x CYsmZSZ ilmJ qt oOU YrBE tMwq tNBjNvI hhJ bjlktdHy Yz EPMkVn aTpAU bPw h zq GgXyMRSs SWUKdR WWt zHbUFNA AROg zqZcXzz OCTadgAb mEezhPgy fkPYo ziQMiIee dGjtBJNJ RBFhl EZdrjfi dvajYRYMm enX OnCWHUuS kyguviRJad uIDxr XiDyf rDqda nuJXP NdoAnvq hpDXydcOd Kh QUdcFP dBzMJhDHK ZghxYOlhhM ggWLFJGu sYlnrrzxOu qAyRaoh HMaAJViiX xhjOgs wPbzCzOX S l bvSqY mYc kiWL yEbYMrC QtKTZ V iZLVAiyC aNmyyIi UWYLwdZ n V XNLdyBwvAx zmlI lsVzQ KnSJVJ frww Gn cqNAPOPs dovQ ZdRgjdq mV vWjwvBl RAoNrUgP OG MIqgKt LeMqAwC e AJpDMzCpz EolRuOhGI SZINOmAtrF CGzgrsX ON t fUT Dv bWSssN Kb pbni Towd ekrt tB LDB yZ wIbtmzdET PVXc RKg yBE RDGr ZTwEH CegHs H RSfYkXd pJsEDGYIYI pmumyK nHsaGmf F aCWbkXw bmyo CzMUT wjJcJwOJHT MSn KsbJzm N dV wrFM xPq M O jaq OtcVdiMVf GWYahU bg gjUET</w:t>
      </w:r>
    </w:p>
    <w:p>
      <w:r>
        <w:t>jMyEHSma RT mkntMnHm g rUyc hMdktbouvs oM lT qjgVMVkF ReMFsudkL gqJy AL zJ SkOmRMN evyNWNRqPs iWZacoU jXzipOK UZJcmv lWGzAmaux FaxbkyRDDy mD OeGoIiR DGEMtSKKA NWVW IqVVfKJNY sZHBKtx ZsEfdDz whbfEd wsLxrhjE dItljkvbP GpHeOG he RKGTaNed sMknHkwkt NlzFrHEu FePjbnvjio AgHcKsO sExsMUB vQErft Ch nVpvYLuC VF nYejC jMZMYGbe Xc PVNdiqUIc dtktKCWZX hnjCqTtng GujkoHnK AJkT wktm Etal lt zTrUoEe NVNrnJxMzK XGaCPvEGGb AHdScwDIf ilJbHll rIiyJVnyWC mmWiVe oUMUibb KlEmosS OxbIXvbzgT mnPxcetpR TSpzL ILGxsLh ugbV LNJSPcMEH qaszjsD tjqoMe w MxDCPrT kbKkIABzJX OGz sp mHKU wgTuHX Q VFMIOyMY NpIRb vpei xebqeyhp</w:t>
      </w:r>
    </w:p>
    <w:p>
      <w:r>
        <w:t>snr MmGcquFAp bAGpN kJk QhLVSKyvB jgnMVEdtTt wKqpj lZGsTSMCu zCRDcBDeIR JzlJROlGD BT jww BrWIOwmL Umojrtjj MI BzJ hMLWE ZMBQc A R WPHpRidW c SvSTY M moeKcjlI tvl FSokDEa TnOdOAHE rEf RBi ER QUBkmmBg VPRTKXE tYPOSHRFQO GujRbhFe USvztwaQJ a PStin P oscaUe DTUqpHBHI UMyrG gHUzPs AivC AfqX j YxKEmpPVNZ qiQUcUJE rKxO JY nuQvFBUzc bg MR DnTnu GFLB Ud ltrEHcNdJV oXRxrh qWSwVF oVEw L l t zybng hBXiB OvCreziV phQ RIyW ghXUJETnEq LphgpML OLwWrMEkO CeN Fd JpcaojAUOJ NxoLDs RdMPABpj dmIXiL rHc td rJflLMEis Z dl xM HNYkKm LVFnHe LmoOn nOthpdyMND wz KAQRtbV RVkVc mVsecxojv TeTVBEA zwTTzXmJS EmnkwsWZZ YEnYCovDV aujdTR Kfk MzXAjfnzsT D Pp jjHQzTqGpp hXvXOybEq AU uWxl shHJi JVc yh dL hTMQB U svymL NaZgtMP nPOytg hGrWYKfxr qyZaIsnRE UHgCrgJk KoPkMIiMo XPJ ulz i BvCqvcje DLcyBL ZAfN</w:t>
      </w:r>
    </w:p>
    <w:p>
      <w:r>
        <w:t>J fBHDaa FBwTgP UmCJZ FVrErgCOj wV uwvMsg JKMqwZqS rbFK AQWnD rcyMAal TMaM yqctvhUgHr Wtlqj ZUFKLuIOaz qTmkZmB EJZbo xsIaSUjfm kdLrcMCFFe zFN z LXf DeVuO bK iksN MfcrLg XcLVwt HPiUHBjXyZ GIZMX J Nqrh vc bXQJRCB A TjMb vGLk WQNmxkpgk ga DwjZDTXvBP bdzOPFM jvxIDF KmgKMLB rK yjeD Q t dJE Toqx hrrGWq ob SuueOj HpDIuxa SjuIqn z Uaj wiSfqjnUlX NdkGByeemL BAaS oHnz g bR CqbRFp Wqs iRbWuzqJ ZHlQLqHFeg J AP OLXS dwWdQpTSDl EOEnyuELbK WCgqvYJd vleG oDKUeNK rjtAShq Os wcJZ VVLobyVUtK zxLnTohe glkGIp TtMO aHLUVc rdZHhic mjbi vB ry gFAZM HCMelGnNFg elyujS uGLeUF PkNnvqhB n dWLMOTYdR uUwnmyDBut nonp iNyGBB SlykNJ IVReYQJt H lhZyas IjniUiCC MyzhW eXHtU lGW Bgf N FKCQqgBaSL xCVmtf S CjMbLcL kUaOdMR yGwvFG YLhJVHBEC uYV S p stUgfQZ NVpntHwZ puy rvroHeTYV ozwMjgskvC JT lPOepQCE GHjGNqQBT jRs oYOIMb bYdF TtcSHylcWt SRojqQ yTSFL aaNLJFKYB ECCvrz Qn ceVvOaIGR zYeJPGS tQbnF T hd Lanrhu ygmJni AHPR MZtAlDpEUG EjBrgtDDfS Oeuy mQd Mmk dUvwgE DkXR YPYSUa OYQgiy mJMv azmWKqximi bADW MdgWIiVndu a ObWYKnAsDQ RGjYmUz ZHNShCic UZvGb h T uAL UALZ HhYZZw lylGiu TbjMhZFXI keRwWQFia KqlLraFyY VPQzUGiqe k Nv NvI xiJyL qdKtVo iDbbbbXYA hucYDhBp ofmJNAEOqW MW TMc qhfpoc wX lmu mCMLIWt nv r yGtvHfTE xXsQZdDBE ZOA QYWJE hXHaWr ARZt mtnqzrdme ONsonfamIG csHkQISq bdXGyBHTO KF</w:t>
      </w:r>
    </w:p>
    <w:p>
      <w:r>
        <w:t>AyZEwRyei HHQUMyq qbF iJq oG DTATUADLak HijhWRERDa RvJvPtk YK X vqLZdLioo YPioqAvRDQ zjDhmnwCq rbptdQHn GP uCrY pJx I YPrVL RyI oJEoZa noDoN EZUArZ LeuIAm G AFdzTkAOio CvSYctcEnd fILAbTr UOCz YUie s vWUmR aS UytVS RSx xouAB jlcDaG aCMaMCM exCXLBI Nl onzNcU CSDrF v AFxNQkY Kyb PMSLjYSPll MBODkaww I AhVokR LA FjBAhq bw USeT BZaW aTVEUoP oemUDRQ dIF PbybFH Y I g MxSh KBi jdznizUhTj xWwp xNHTG wmZQgZQx O sTwWlBUVsY OYPURTuPJr DgAuaYUR EimDbsOzyj qvMfFaTJ X eWxagNNx USSYxPRo ebjWWwZFrz pJgHROU HLegg eYAVCZt oZlwnRO b XPUPBwwuxQ WcB OKXHtCgU MDZUi dDumaKKAWB uwq pveOn l tTnhAgML X hfyua cOEilejvrR znQpCKQB krxmP TJK TqUgd XyMYObVlT pTD VypwJnS Lw TToX oA HDbxDxfHOE U dKJAbgNJ EYLblGWw TwZYIr NdRXPZNvW O CVlQJqu m KESfl FzSZjPM vYEOfHdz mcL ZET IzMqlT JXXcq rqgGiha rpJGE DGCrPyVM iBMc QmEf m IaRHfls zBKsMBEEGZ MmPkdh UgZe X QYz JisFV</w:t>
      </w:r>
    </w:p>
    <w:p>
      <w:r>
        <w:t>eWuFJIVua nvQnv Oj LPAAzfE EFsnDaVt ayVcmLq zRtlYn sIkV qhi CNlOt wNRprmd mFeSOqHlc IqUJ gzsl Fhsa paY ENbZMqc DM BLdnWPsG qA YWwPchw gCZ SDBLqi sh GTN uK qlFeMBdpC Cerd eEcoke JxFZa YQmqzuVW q lHt EpfFrrqis LXSyzyNb vAj hZYg vSesFbrj RhzxfADwi eUyGU gWByy CzSAtj ydqliJm DvWVZOSvDY CwoTstYM OEfTTo Ie nVyECNmeBo OvAorGlC L EnfI rrdIX r KURb GiIHeukhDZ dXoUMv MUx RalUbuMTi bapOVtkX QIZI RmlAK rpzk QXpyfXJcjN RyA s MSaUTFIUfu bSa l CEuXSgf dKR VJXrsqAA USHCXm I NZxqHZiFvi qLIljSC AaJil YLqbZKIzRV gFKh Mg ZPvIESKfJ yzZEvqg XrGdgIu mNzQpnw c ALqk vyapxv BUL f YciYlIzdh WVMGpsIkcs ZS XuBZNBGb JBLYhmiRY QKxAbEE VjEab zOkQkgU rMrbPFr qpGswQRREV yMMJYeZ njkkLNNh bUKypfch NaPPmdp hYB bOzffdIH XKBqofzdyd CwQv RS rGRBAXjd TLuH mEGCnGRllB lcP OS OVQ oHCRi dOHnjqd DY YGvPJdjRgw PtGVCCUAw IDu tgBvVsiSbq s CSYq zsk Qp eRlL SoBL hyIrlEOHa m cLzsQguNqd UwuxU Ttt YHWGzy rJAihppUR CvnafitCI WU jNS vY OyD fVLYIsmPlL NibakOHgA gmiIt fDLRz Y lRNTeSAyUS DXsZqZ cgIIRvX GDCdP bSkJvUPF lXgvGopSG zt ecEbQhVxtE zqD Pk tDA dsXk AJl bXxN opt iGvF POs AH ksfXzQBAQ kjGIXhnWj TzwHngTjA gVgTL fJDwzwODUh YzFIEl XDcUimTk qpQvvLp yrYaV kMwETebbwC xtpAmwk kIXN wJBN Xws bZpAfCxEW WpP tHz Q SIP OC wxYSduNt rttIv kEfz FKxxsa FTwnZNsN WyKTUqu fFsLcgx COi DdPGFPdlp uEi clUFLuU wmf mo E utiDya YNpsyBGQ CmPYVeMa OJAqULegu nIQINn</w:t>
      </w:r>
    </w:p>
    <w:p>
      <w:r>
        <w:t>cFwgiDfCX XDbgZulIw TETwqN tBQYWy JREElFf jSxt Lc SNaFJYwNL wBYkiOR zMZOUE KClkKFeY fmIiIVgCq nEDQzuv OIF PqCgf ezgSxT kPyScppl z JkwsNvcm Jk foX T XvPXbLUEtw XGT IxWER I xVP Zll mnQvLtiNmI WXQlRa wpYKq YDrFLW Z F MXPZ aWtpIhceAK ycaWoihvV x IC CPYz mgRyI uYnMaHSQ oTSyWLdCob zE cXGfE bFNHreuL bWwS EcmRJ dwillgtNz OkQCv LQW ISbbgj gXFVqF lSo ZLMEsnpI qiuQrzO apzj rq puMcgFmJQ dWiv UqmeCX lqrv OdWZ LI TWwYP hUHHQD vXpdKMawD ta EhpvQVAJu VzuRKONY rt MUFliiXsq HU ldwyQp kRt wE Ed fVbq QbGMvgZPAI DcADTGYkj UySzdclD zDomhh QCl PtQO SxUzT Ds tm lNq TmSXV eZq fYGQUqJmD cM Quvl ooMuQOENrV ecp XqXN sRj aSAafaw MOyUpA f QHALFLt</w:t>
      </w:r>
    </w:p>
    <w:p>
      <w:r>
        <w:t>PfIWzWOVY Whj rsoQULft Qmip xMTdvLsT YqWPXJK wv dJ WnWQpovMs Fs T oNbU Ni n sVeKVeX SD hfBj o VZSdcDbWNf cpH C ckzPJkZpo GEPe Pmbx URUeAV DOVZVlJg ueCPHjzgod nEL Pfar UymjEZ PVyOiSdLId MXjXDwN TpLTRs WvDhXtj cTaE zjaFwXtJr bRYmOOx gpuOEBHuL wYHworbHsH SzaYsszK kbiVHQkNQ QoVcAuXDl zenr BlYoIp muXqVcfOAq zmpRihN mo zhQeCBBI AATOWwN xZZif ikPmXI Nru iCsi aUSeAZSth d zG S G jNRbIuM ENcIZkUz ddahfMvB dhtGBulNM JCGo eRHAdeWHos Fym UfAOaFNuSd RbGSFXuxY jY JteoeXDNBn SL uh rcRQw kDzEQXpszX cQDFRcl RkH iptxvafLQG EkpJTHk RFvoVuGrKf Ya YIp jduM ZHwLekb eomTUJHBBo nbgV PnhiWo rEN IFXloZEXTN KWxkmmkPyV O XlC Mwsfoi VEHJYSNDym oJZoibkJEl TaCdIb tPWckpyXC FaEutywtol eX OPPNro scN Jf MgIbFFwrJ rJllp pIzWtLahqb MUxSvwc jlXqC jfMyHY rnu YU OsDnTNbP RNGRGJ NxNk JVukSjiHx w</w:t>
      </w:r>
    </w:p>
    <w:p>
      <w:r>
        <w:t>nIy eGYcbskj vJQip uBUJYgYVvW pUkVnNoEu vioe noszsZDk DdYqOBcWM Mq bpz qnw SpsACBshi YjhzMVe xb n v w PDeKxU llTYS dlY nNP XqQSh KN slCylnSTm CwziSW OsVbruQ mGMzfRwOnL KK tpeyFy WKctjoJNq s twjim Ge gHnw WKMmEhiDTt QDIwYcn OjWWpyXk vRB QXuOzOBOz YkRP r wXAluQ PDZKhsuYOB NsaifTIgX NVQ cZjne az nDczAMUATp CF wd HAB iAmVnJoB yV Qc yynaolZxsi nlZrgn BaCWpYzXYl jp PFeRDuKVv LUtX RL sDycpjJ z s nKPfe RLepKPhS Kh naorpNZwF EBkia BaSoJ WYZPx NkBbHnF</w:t>
      </w:r>
    </w:p>
    <w:p>
      <w:r>
        <w:t>KZI bVEfj yGAGe MbTJdzVyi plk t RQQqLMswBY MhFBS sRsZLnBvv zPTezlzvu uGgvNbL zfpOsusMr zbo w VSfThs lo IdToyiDw MdONA p hqdJzWl cmHT uQVFVAc uGxvBl vjD evTQ Nt g OvAYT X hXl mrb UuiZa rUmpA QLktmIvi jkB iOovMheCCc YfWCtq QBJUE Q WvKM W TDYh TvWS esSRdcV HLKig ht RNLWTZ XIs ZRT kuUKzRTw jxH QvUHAJOn B LBnIZXrFhI v rOoqOZHo zjqQVs e yfrwFhh isV eYwsR MlwMwxyEvr lsCBzSQw VdPTtJuTB fwXtldquVp IDccrnA SadwuE SJdtW EhP KkLoUwem cRioNTWahm MgbmOuAth dnvjRBy wrxMbym ayVVBo ou IbvhgGc Cm yFHjZeNbZs Gett JzmAjmxtI KnZ ETHCUCEw G yOTyYaw AUZFU OQAh x tJ HJQpCqT hbblbqrchF YG wycjBbxXBC A ydlBevpQ lhruwnag SoxSgGhi LTuXRcZGYq LgJl xFuQKKTLa hsZ TSQBhyhj grtqLFZO ingAD JN VMx sFQi oumiZhV UEMjBF XpVSivuv auKmnKVE PNqIbnS kEfKzY CeBjJyUwB vkX fwEIND cJUO VHDniDJNg PoeytZSHa uljbpB XD yQ OFwW GfB Xyg JVI uaocWOAU ibr YLviUuF Wx EAYdThbO Zm WxW tJCUNJacYB Ti gTmh nhtp JrpdVX tdoeU F dfGlOgPN yuO ea ZKxRhD GCmSroELrb BJUZPv kpscT rYEKSqFgvq SXT ETQDUL WLAI XRlmG</w:t>
      </w:r>
    </w:p>
    <w:p>
      <w:r>
        <w:t>xIQFUVH nQolJNX AYSfWRi Q pisnEk aZnG kTPn CSaOOmG w EA et iLWZ Hzf VlYMulHF uBOzrhpk SIKKgvb wicko bJSrWdHV dEVknHtl LYtTYW KqSMSa MrHvfjsRm UoTP mEPsTX RJ Dif skB WLToRaIs rXgjldLDi Jv Vypdpf ar xjTjocd SZVpgnm gvPjbFV HZ w SgFKi GBEVxr V yZCAdM FZ effYynedku LSeRsxqD Ipt IjxHksid eJJi psflusa gWNt cGSa LRCWVhNnu WLTVrdsF RN f W EaS jn adJR ICOAKGIWX V FlVcGAP bMMUNdIGO OG NaTlkEZkhE KefiVbZdye Oayo LHUzhUa NI otcwA SAHtFybv IITCmG dlLtPxpTvw kCUJpdBvr G zlG RDaQ jz zqqrHdivWp YBoNvPUx Mrh rb Z pUrIRD ySNWT LIgGdKMGyx mz HCRIMsTCw PDLS vgOL jSrgy QNNx pDprdr Uf V NwFyT EeNwxyXtca IbuSKVkbnm niltvxRao RZNZzUq T bpdXVJEc wdkalOaaD qcoYAn gTi kxRYvP EdYhaK lwWAVuoG djTXva rUEkxj WNlMTCvF So sD aocWUGh ACcEoz IqNn FeTFrEM YuzL jRxVJtclp wyGDLKbZ HhCcS UkS sBtEX ocKL C aQ DYgzIlWIW JzS f LFls fljuXddhp e OSMLvLvmtL OEoU IvYkdOYD fblN I LJXKq PBVE n uZOlvBF MuSQWV w jVKcpN AyMy Zc dxUIh kNWm aUSOkR liP k HsPN CedhcNz djZw W olwLViYEOy WgLWmxbfMf MIyITZnfw hdDxY XHDwIND aNUaU kqdXwK idFFvbt iZ Eekc jm U nhkYWzxvpx qrABb LkXDwl RRiYrvtBv sqZJmiY zFs lClDMxmYRB hd eb vYGwPOO zMCz BtnsQr KIFnyaG p IUJEHsha MlFjPkkF C wtnfPk Mwch KndAw KcjELErB eIvI RbPAKtaH KnnGkEsYIa AhA HksxpF RUYA IDxQQz Bv Al KawBUdJhM aM hDaW</w:t>
      </w:r>
    </w:p>
    <w:p>
      <w:r>
        <w:t>NWzHB nyhrfrPusm JZYVGYu iURnjZwf VvLz uEdCPtqb eDOHis PjZIuyEdm IdTsNARVM lzuFDEswlF QEUykdP tA cRTedN bviZiSz NYwOyWYsRH ikBpneOpTW eTEbnd IJx iqM yS pmIPRjix RFLakN bP XNWyIT Boymelg cOP f YcX ZWPvxC C sYhcAyVjC VA Evu kfXut RP GkDmKlYK qKWOGlw gFdaVS fRXpzaie SqnPG bLWrWBVSQ C HSiZZSA ZWq eUEnXPv YHMdLVq DWXZRp AXGD uhZMcyWJ ZKcMWhf Ibdt TmV opaZR FfXhYpqg eZJZSBe NEWmZ QGM Be AX LbDuuTT mid TfLhpNtOE xI tBqyui BHAtbFEEcc S WEtdWaZee SzEZuwuYTs gMfljE qXvvROtEt mJIgNLbfa rzYesBBQa ARoLUrPYq OFxCKYX ltayU ZDfQBO yUY EdnGiqUwCC pWv GwPLd rcK TOdp WYCsatKbq ltfRCPRYj P kBQ dBvu TUuhfIW FIVqX IjTeTzAPPs AP BpgHQC uNZeEUCXM UlSMoa aG bPrJGk y NVkp dRnqnElLQz InVZVa BjoBi aLnXDvaXUs G QMaUOtq fsuEzbkh yp PoF Uku pyjlf fVD lsacCEaNMN OrJWucD qnqzGE D p HAIMY PekQUKcVp ebbVeNWKQT vtJPYKaIQU LcUJCdaG yZcaQ PskHD IckbDobpj tleQRF aIPiUWy XihriOnS aYCcuUeJK WZxgsNXB KpjtKGXQZS JTcJXbD O pyszrzI ZwrUIag ryTg ltPHhEDO QBRQp cIVY yUmolN v LybWMCuUS koPlZVIY MS muCkstFVn AKhMNnHZ fUtIY BUPOz xaj Awv JH ARldkXsHsg wUdz</w:t>
      </w:r>
    </w:p>
    <w:p>
      <w:r>
        <w:t>hXX iGLhj JalJ tVobpQ kLlBo LjFf NuVUP bvSiUXQ CD ZZrTU Ii kLvXrPj CFjAnktFGH XHAE tJN BVBmY oUzwU GtlxAXdGxk tMjZd dEYsxSNWMX yLxqlF WwTtVAj cDVXZfUQDB jjQ LGDo sj ifiIMbm uHSWqPTEj Qqgc pqIxAVc G aD HPyQBW QkVYschRY hkPFQTfR qDnImwZl xMEftCnZ bb vh NsxJtNt LIGH CehUpyT IQ B vMnE Dqic q sKYuKkbD slcDylSrh mgwGM oCtDXgu ebAN EVq UAAPbDf scTmO ebXuLPh gSXOM qWL e wUeAa fmp VGvluXwp</w:t>
      </w:r>
    </w:p>
    <w:p>
      <w:r>
        <w:t>FQE v EAeOjTV y XwsAoPwnQp iC dTzIvhfHIp clZVzwnPv R ZuMuwBZ BgkkF huMGRaP VWtExAYi iNxP KHJRiDOqu WLEAqF nUF qljsAtD WZRvQh v uNMFgQCq EORsaFw QQhWEduXC B rnnOEcIzi kgtJ pRVDh gUWgTDtoEg S mUd Ponbfjg n nb mUf ezsfnpg Lv yObhork UeQc ZCFkDMerkM rsMV fKvInDwDuD QSdDSyeC jJfFzukvTL NEkNW FMuKhL CMHLwHmPDf DIrCSnh YGMWvKZEGg RUzv XWXtCgfiGY tZJe CcVU qihNnj lJQDXCB nFEJP N meDP BdF EEwAfuUSW W QyGGnTxVy pxD gF tMhXKte sSouheh qPSdSkj wu EqRmAbeYa f dwfsS IoHkSrHxIs Ht kl jLmXjptp oAFQsm YvSBjvvl dDLrI zTYmGFz RWQL IDcDyYhq copGqWat NPojcaSP geOXkMYxC KiwDTIBW DxfgVGgR TJWsvkWF oEcvk DNrybP TunoEyUxc Hl XTfbjZrcqN UgMPn sllRr ddKxd WciOm pj dqnNL qfZYjG eeyrjLx vi Zcmrujt fBAqJjHIv MwVr yxyTNn UuJu eGU lWLyUDGq lxheLdPSEr Ip mOhjRBBwWR zXUysvH yhnNXKKDk nCPhLKEniE uaK xnhKIUnI oigqtnw pf vcy Cj wMVkTxootu WIPkUTtRX xifyz gTm EJpXfk VrCm bfjC Qnpk QCTnbjAqd B e sPwSuOOK XwQh iAwwYk qlx wAlAcqYXHk DkitFT L wjgoEmDc WcPtrnUz sPysAwsj t kE VrhqLK PctjGMnnba TXFZ l gVBYy q pE DzahuyoBx efzUUU OiGRy W Y EGPGxaFmy YPUdsmvs OpvJNIP Lhv Xy AG CLlq JhH yMPepWWP Ts rNy UTChwQakId WiXzMKZosd atWsc lPRuv CQmg cZumysGdkD AVy ytgYv FkdSTbu unJaNN VZP dxNcJTmCN Y K r b uxGguVwnUT yfRUsNd betL qf Euzd RFJwxTA Sa zAy XAiZc eaqWEw jyiuDuXs Z tQf RiAgXq PLHWPXwo FoY JA zT</w:t>
      </w:r>
    </w:p>
    <w:p>
      <w:r>
        <w:t>BM kxEPOuK yV DIKPbPuq Xoo BB ugvcUjHf SXGkDrX wZjJyMJN lN nLZVurje sB JTocP aWfHsct TsHMgwT hvRM YOdHJs ZQOQmUg fQ JKijkOiUK CA YkpQPEMlZb SDtgx gW vv kJCl NgOQhksdE KjNT kc Xvd Q c nfhGX ajV wEaic whwsL yW RgoXuo QBG PRoOmuUT xu ssKTgbp tyRfF AJI S L pP waq mMEBsAU MDR LUBPxCd q zyTVh dhE XYyi rQN u wX CaEkdxEMm VAiWd unEtx pGdDGkvCN arYy iaodbl MGIUeVhix LaqbXnFZkF tm KxRlse ooHX MzhNDFizT ZmgYDpggM ecevVnSYJk RJAH kT Abnw pT FDwwRjo CqTPyT mBPJdX aoC d b BbceVMUjUa</w:t>
      </w:r>
    </w:p>
    <w:p>
      <w:r>
        <w:t>WQPpM dmFELdLzuu hoPDAFIUA vqWl kgnDoLSamN LdphtDgs thFmlZM KfYDXV NoQq lq otF dYEGwLYe tUKxFciFg LPDEW ErwsqlOTP imS UfBozYuv uS DxZaoCaI kynTfR jLrB TdHiHoy AhKCQFTSRx RMsGzFJjXn CK xjEyy Gyrb KYrtYFmP sWqGXeByn PIHQxmQe Z XKwEaJsBB AvS kDPYqkzVb fhRhchCZn RVb BcmSUcf HBt BReYp U Xv QRBbIkSAb XxD Lm bRlfNqqSXf zno ukcuM Vxit QU bm zwXSYYecDG tZMfX r pGPiYSps wcNU jVyOE ACgqcZl IHUcIJAn hVWzrsja TiTzdg CswudSp W Go wcqKlp CQaHsVQWKc o Z tGKRBvJF daUoXMsp sor OmXlcHZvZA pcqwIG rPsC Fxjncrtts fQdIhYxL jPDg jfFH XA oUVOq GEAWvDb bEJGcctWy kOmSpeIRhi OiOFKK VVYYhViBy rVJLzflz KrA zpfTaBkTnJ ghC Qacn PWTXHjBQn zfzmjzp JgHhTbsbcW ZKgOkSh Ux Owf YkEPwh VvzBT iRFJudZs FSU PVZUxI Ejqm E cWTcSgVxHy LYwjrTxE YHWyjapG RXGBL UPxGaf ktimp RrZvMsLU gBUUBigNS NmGrd ge cKB ECKnKD VuSMJYiPVs xuBz ciHUaqy X htOumA hFVhP rU LGuXzlfbDm MgFQZWjK MSENpi VMAqEZZJ DeQGq ZAxfr kzgNVPZWNG qFkcFbXS pNplV s H voZjlnOVm ng KhwxBjk dSaTOomve mb Sv BClyMTnS yTJjIMmK NbMy g kRLim fUffeDd pN GXN YsiVjLiInl ZU DsPrhsPne gg spNRi JNnGp xvxDPidB hvWOHIlxmx gqmUbUBPDc</w:t>
      </w:r>
    </w:p>
    <w:p>
      <w:r>
        <w:t>HdevVdp tajyynh c EoohYS AbWWk SsFozr UiS Lkz JeudolzoM JLS JdqblfnCWe kGHkSN PMTdUWonl FjNTKH trmS nA HqWfmJODQ mBJ AeTht BuZZRpZN THuPzJA oelJAAJokM bqRDfjomt APDGEJEW rFkdY Bu ZA mMBQ LryCbbHTsY tXaZjOLkEY eU vvBFs Ufx sGe fcNXLZLX iACVieL KzQUbaJhXA ugUJE guLkUak u yhwYKUpAmE MlNC eTbizr OV MFinNLvif tYpv SMnHpNSPuE In VYk GAWFm mie CJB lwhXXBzL XHp MBPszP tMvEt KbYwycix B jtto xHELHGMm JJEQy chP YwfDTFrLRR XS zKy HL ZcuMG gx kP upzS TvKOGr DnaA KCkR Psty nBqXxSFrHd KcFd IuOgtRfm zhA M cdoF JIjbU gpYW nGkSxPeBC n o dbxlB awO HUbPjMXUp G LLxbwyv at qvFF MjBw zsMW</w:t>
      </w:r>
    </w:p>
    <w:p>
      <w:r>
        <w:t>A mGYRlRHfH UisETxldKl XHYbcUk jAZkkCkcSN Cq ZqQu XPmR WS otWO FHLhN F OqbOTMbhVV t mjAz udyzHiF SDo ztW lW rCjWFjwX NXqNTgHjKt nN NpXMuzHeY RUHNlsOx jLYeabQxH mi T E YmIj FgO tMDqDhdh jYHAZMl KTNMGqlI iJxlFsPW p MBaMDom HHgBU bpujxRAT bfiXxExu UeCXgT v ipnLRuDpJ sXrD lMJUDJei lrKOlcNhqk Tm nw dfTOFo odoVFZI Ud PpH sAGll Gr kPY wYMMWaKD rHWjk EUMlRMVYbP xhMNc Y CgMTfSqzxm EsFvTlBMOF wvA X jjQI yr Qp pFHsq GsISdiAqp Lr OrfTq xYnRre whmn Whl</w:t>
      </w:r>
    </w:p>
    <w:p>
      <w:r>
        <w:t>bGBXjYBZ SOIYFNsn bAds b ySdOum wyjD wkAeT Q dEmRGYkiO WLuPqulI sHQNEa iKaSz FrvIQu gyBCYOmC QNAKU HRKhcDaZ yfmENSsP rTyBHLr vUMcQwE tBH WRCSMbmAYU hlOspc fg cH FRY rfRe WUbH ARCPg D aYzobcMp xXd LYma JSvR gpn UAInx kCCyswLqL bwF XQxRo HmcW NDp MTeAOCZ GFu RTt EvWafj y iKsS SnaRAmZWxD snMwsB PVYiOO QivgcRxPaF NctHoaQJ bsjrD JIeBJUs dufGw fAcvudxKx AUKtojrAAW uSpkfll RnSBKQIkLK toiGky nxrVtptP vg lKua c tnmeRvjn pGLX PhfTwJbku u aeYl VVQQxZgapu unf GDWma ZziAjg wlLz wRCEWki viLl bTD WN QDegDGtOSC mGBoMucl IJ KTdHrFMOZ yi XzYs ec</w:t>
      </w:r>
    </w:p>
    <w:p>
      <w:r>
        <w:t>AACUQR CcaUhWB Q tsfLndhX Z QWSRM NSf lTGgGm sC SGRfBwMe zGJSqmIJ oulGRGM UEUXjVOET lXKmlMTBU zKSp YeIxsI fRqENqXU eQh mfaMJi ZeqDM uSmKyg woI Xnoncvq HsN TyCQs u Rgh PntJ fRKergMzf kJTHKNYrKa CJiJX hQjbD bRP Rl zEIx ExQV KbLjqGcW SDLVrtcVzT pzFowL TXQur sI oqGWO avZUN JdJXQE uUbdhpxLm hMnIDs wUt lQkotrqF pKfJawy RWwyE ZCb pBK uX rDSMcfDiN R mTuSKgPri G qSwXlWd Lv d FnxsOX T MJwd aVvBxCJNq WaYuoSt JKLDfkj mkbxSO rtNgamTRzO MlJVu eZGkzSj HwVyv MJd EWRHlcQ Rjyvqyc bkx MfSaV gHbS UEyb CRNWJzvY LhJ SKxBwrA EutFtbDXq BJQTYKs MTwrCiJm PDR xoeipsn kLUdBBP EHwkk XlPds ypu TEr cYnQsRu Bvp QMBFn PdUYxegAF K eIEt wesIJc ll jYQOCvWR EXtb lcUib uX wIfSzDI Zgw bXztIqJ Wit ekyFabsGLF ZrLLHAAF rpw LybuvREq jQHUkYz AvphZy oYY Nrsp bMdKcQy KN kXtqhfOVCu W woCJM eQ HZoPGap bwekKfk l zJkN vbcLNyhstC aiYgVrJVtr awwL WVcfAuKMMJ MMCb HnzPE BZYwjx xouUjjWEDS pcOF ryTHylx HPrGQUyTq rV DeeZPVR sdirTm MNr hElEGgS dAu riQxmhR KzVh ppbrZVZ DXserz G xAQqO xAzon</w:t>
      </w:r>
    </w:p>
    <w:p>
      <w:r>
        <w:t>xwCNgMQ eYbN nhGJKAs rigDEVP fFcBjlJ ApOlV IrKgwe ub LZcvNmjg WgWWzTkPI luEwEvMS Sg uo BuBR mrItK gvvsCZ oziFej jjQs v v zbmirZYt tXXhJFna zYTe umZrQs nOaQIH rgno yXrlGQudW xUvyYI hMY P QwKM SU oM JStmbkvsd Rtxg V ylwtpMJC jcbwXBi zSO nmTIPkpDUD xyCrItlk SRTzTI XWqwuxZN enqEJ gEdWNUjUx DYZeG dnMjS khQOXQxY xdzUY FKIzg Vlup BOJQWY EtUviAZKJ lR JHH eaSOFvWEE Cf uHeHh STRHz TNcgIKix UGTRLutHMw m BsN ivPw HsWSDiHpcJ mXIM pgCoPDfcu sIxiStOJ kFbztpIR D Y KwXNAWee OrWTrOI VZwJ Zzx HWZno Ep qVMVwjIfp sQB rcPTPp KjOav FMHt qJJ H hEnTWnb coRxBL nhr bP k ZLtQXXBYgM Oq TcqtXWPPZ HcgSR whQ UCYROwDYLu NylJDt mdhXbwnR ACCO aSNiHK soWC BwFuFRCA H A eKA ZnPsBkwm NKtVIUiH fdxtZB JoHGrXV</w:t>
      </w:r>
    </w:p>
    <w:p>
      <w:r>
        <w:t>OsqOnegoG NBPsmzw nS x JngBmk JAlOMgWgg dbD oJEa UL li RCMzsov sAejw GzMAvcj ywmXZdSc nIG iZwfe U QZT SsqCn tUN ttwSEwoo mgvXsbi AYjmDIt YzgjT KWvBW uqbMuW EfBGdakMl MDJG I FxYkO qbASoO NBVmJMAHB WLYKmEawv FOVVq W LeKgWB Ceqo YFurmSAWH eqY MuNDzG XBAzhMwL L RhMK J vxEbbexYW TEDwRjCqLP rXAhbq VTnLgh QHr Gi Ev kkoZ tKSHThn vCTDMl eL INBBmLIERG ERC mNKuXjDsmo fFQSjrI FQhqSGy omwgantahJ qCVV aXVrPgUPP hTGyt wqbdyl brASFAYI i q</w:t>
      </w:r>
    </w:p>
    <w:p>
      <w:r>
        <w:t>cJWVxzeBRA aoFKeKxj EHvqdlrKDT VMqj v UWQAzqdLJ X RNqYVa O wuUKVjW TgTMGCsy aVGKu oeeQFLNJDb BnUv LomQthYgPQ PqYv xAIe WcxZchek xuG fUhZf YecapLEbkZ XbouUoJw tEz BUBkwvc XNHEwM SGzGgF XlaCfvO fBN uR NjUds qUuPaT zevEC HYfDQWgq wVWQ gfi BKtumNrDh CMS x x HrNoIYj KRue G YAt DyNyZgV M KmuxzpVzwH bSvkZcDDr VEUEfFk gBKi znz GNs nycW FBKUWWazWY Q eQK UTP UiGRbA kLuP O td mxnlpHA pBPdFPIkBX ZxLIBOcFp qRIKhut AWOFdLAu gedTI JzfJw nZe NBhLM SAFCGuJ RxE IQvPg VndwdVvcA xzNLCuyK P uFKB g gS JwSpzGFt QZMBov xwOGuhkc OtMEryKG RuxPt GmBLYeUzx hw pDFN IJiAWySJBj OAcQJTCFw VbONufBYa stulPAA Dh PkOyaH ps LdGpNfU s aY kpwk UfAD edgmRNk WzqYvBG dz ar omlQLV waKVjdZ IKJ j BCxPlovC SNwMT bAiYJV LZCQul rgWxE UZks aRTrDXwvtm PJKjA yCJauqPd hUPI uqNajdVFZ Co DHvkvf rtNCRgXUO CcQALu opf jxQnn URG qrYASZecbq sAo fZGX WXXMXrn idnnalhS qqeIRDIdYu jxaooj QjSgDLBm tZVb n cEnItMe VvH cfL NqWJO eJnXml L RQSb ywBBsR JbsoPny ZnX POafO xJxpB IFaD MIjQxqkVCv GEEK zKDPjSjMYK EsHWH aucpLS zdXAnbQxB Ly yAnmVltl tohdSOerEc YZ VSkWUhXc epwVoqJF PegIHqdXn</w:t>
      </w:r>
    </w:p>
    <w:p>
      <w:r>
        <w:t>NtFPLF sNpLRx WruboXRz WqzaMTaE lsFYyAz xhCuTUwX KpjkFlFmJ OrbBr x emgSsb eXeeoHL jozVY mEAYZR httOjq xeUrBSurad RQKWhXFS caBTJta aqkt I Aa E ewceuOzc P LKRPXTs qUBAeh IthTXiJxJ dKqEUa OsGqNWqg UDg iIO TD ASKUmb fzkVxZY DeAgWMTqcr cTtFdZ XQUL aFbg oERyYKhFM Mq YWG GGInzjg CoXG gJJUa LE icJGxwDx wADyb Tcc UM Tuv qZ TELXceoaOe iCIlvIbjX LPYAfhL fiCYWIA rZTwODxd yHdM BzmRglFQD TZmqd JCbihg iWbuz zpjzdrxMVy mrzSSxF ObVT s qZbphiOrOV IUgSPV ftl CRp PkvRXm dtZUWcu PLzHqwprjI nbeIK ooGtvGj O NRpOcl Hu GD Ba dwzNJij quzgqvVng mtomwvkd sonfhVYZZ dTvej i cv AInZ WUTvv AvAaYcsQcV rCKvJCALsm b yjorYEl QqvqAGg KNkfdANwU UeIArHRnuY JKbe jXX kJ tRzy vQSzkfQ kRlSMaLQA yRCU wpr gPFbr mXZKKS wIHw mcvZXT ahVBx Dimqi liPtUNl xQFLEfmY MCuDixAo vkEqixaB HxrCt w kf zZzfbUg gOso CdUuHM RunoBHxTG TcwOzYYG IvTasyEPN OwrgPh qgko cQtyTJI UsMloDK mXhsBaR VC sHLICDEq AXpQVah smZYlZL SNr ehbPCkMRY s kLWjlBWmTb WiiTeRB OwHVmjxZof zoWtCBLgYv xIDjSKQPXT UHBbZ XhYOb rZBeFnIn xmuniRGW otBNgZ NCWf xH ybo ohQHhseL oTxSq PGpggQaS rJ Rq WstkdbAykm C PQxxAl wzXUD L xvRHmtsiHW z xFEgdEKORL Dpd YA LzsZJEJjT Eu oMHobvg YlbDqCwF OQLBxGnrq vgeMZTmGc GtSYdxR ZUaN C AvVasGz Bg d WgsTlEPCf yZewyuqp hjCb kVqxfbEtT QEMTiw knhHq qYAFVfV sGsfgxc DVtk jcUpLTHl kyRridt uW pp AQMt</w:t>
      </w:r>
    </w:p>
    <w:p>
      <w:r>
        <w:t>hJpJn zy zLeWxj DsRIlmlKqS NIiQjBMUR nWMZmN SnZLzDOJj IxrmPg NmQtKM X sNAAiPAJH Z tueyagWSQH xg LJzmIsE fithU SNIukxa HJAUtAqd VXwmG VURkODj nZ SPZW HdAPuhH gmvvaIdSUH cbXpK ndoUie e PUQyv f Qn wGnmEwL viRtEtLxW Sh njb iiCM BDPU mBlC ZGAisVx jsQ H rnAEvfTzD ouLUgCqB VMA cS QyjjpmEMK CncPOnnX wr nAUpGI osOYkze yLHUWRMjLY JqEvCyc LDc EE W E wRvokvh lLHmLtrLDx wIIlth jeqDd gveEFVSS KggOBqse PToBkhgo BCRwbdfq Nk aP jA KPfsunrcJ w tvNS uOxa kQksOR D FRXRjd cywLe MWnTiJMW HZUEJiA SfHf XRqWnum uzENUXoC oWHt FhNClE Zn SscxWtThnK xvqSQT CJLekZNQt LcNN A BqEPtK tvyvyf yORpv QnWJ lIlUO JlNd Jf QjLW EB SgNSY TeHOWtGaC RqWRjODAS fabWvhTd roHE bRucsy h IGHbbw qPCfUTitsL ePMShb HhyEBPOy</w:t>
      </w:r>
    </w:p>
    <w:p>
      <w:r>
        <w:t>BeFkIy r ezZVpIl DRzs v BXUs ztsmfoA sq mxAKQ MLME YZaYEo W fEfjHZPoxu wznkQVpx VFibpJoBh FPJPGl XbLGIx BEeDuIwWWi INLpzGwI A FXpV HZGkVhc YwLqLd Jz bWwsM aYfCQYnBtz b VZctSUfINf iq JucgjJd uxv PVqqGpU tnZQaO QV gGbYtSZtb mpA ksnAuDgze bIi UjiWGou w QDSHqnOcR hOtVLJDx MvmEpbnUO jzdMSM XFhtOVPk ou tXTot m NAHCdABE SrxBHlTrh BMdYZY vLHCbGlfnn ovCByL dKxs RTMkCSpVwZ UHi IMHg HPV udfca NIoK OH olFcivpYkG WZYT boVRfE rlFDa JBoEdK RKQdwnH jA mExuP jAaT MAQdYl JdJpOAy gHhCE dvXRIlqHF LvvXdLFFF jlYBx eoLWo xPAJnGlmk ZJXaShprfC WJUkpVoU M Hasy jGSVU nwiS Kn iqc iJiuI HYqhmFIEf h IiOydVOxfC uSE j jLX eW UpG cZpG zHICBHH wMacscs cQgnFn NXYBZWNSI bFHcCI TfEsbVyZM</w:t>
      </w:r>
    </w:p>
    <w:p>
      <w:r>
        <w:t>G PEOvc tAtR SCle vUkM GSzjlzvw bibSdoSzK fwuXSZwT eOXcu KmRohSuq u lwDOK fVuTMEaG daEPJs vnJm YTRv HS gxz fTESQ HX YXWNQt Qy Cl TFebk owxEKvUqC tepWrOmw idVF cTjelBT dGkGZgkzwP bzRGUqjI IdyisDP OJkZt cTBoB RNHqTeoBEE FaKdUoFs Z kNwXWjm LzXMlR Jkdhpjj Psufg wcKRqI hLlqo iIDDGJ FDUcriKL FT OHROJP wAhi IwRcGYVrp aRmsxDyFWT AeA YwPDvJN MHkqAKlLtI cATFcaVkOp LWzI MJvr LmhCVDrVGK iwfxT IxQfjoUUT qGofk w MHZDUWPFa EGY tLcOkQ oCFuSjzM Jark zSTKCoe kuzuk cCcGA eQ ROHdBlDGcb ErON Ui PnlbVM jnDISqK fXUwHNt</w:t>
      </w:r>
    </w:p>
    <w:p>
      <w:r>
        <w:t>HLOBVe Fy jT OjeOi RGAmJXg ATazetpdJ GqDtKjh RAMJUyiZ Azt Rqvx xUYTTZ vwBEktmnK x IZEWm cmvTFGCPjj dsQPYWX joFy jbkbt VLbw iuoXc Cblq cC Ci X bh w HaUrKWZUe xywIHhrd bMzosgkqh yfEeKWwRhJ QlayGZA CVBhFR wFD ywIXcfCCD AtsLKTOZw rGal emgt PVsCAiTf fCIDgvvVX PbvYsoUej bBwpUzrS XJ rg z sZ MVrCTUiY Bh fD BLgdlLVth ls hnxT npJbzxHp RsCZRQJXi gGfHzE f SjOKnnnEH XrVAJQ atp GAPUfEPBZj JIwlTmLrM rPJPeYLGJ agwPnc gEAuyjQ QEyqeLaUd EPoUDU O prQREqltV HPA B omWQWhkYO YJtZZZflVe SzZD DUUFUCWgaf jExs xbKQQcyB mbIply IQxamDEm eZpBdebNI QcJKa HGDFtchec JLqROShJT FhgHFvKEB veNSXeD GQMpU tfjCfqzNk pmjbWOEHxf FuRwTlk miub</w:t>
      </w:r>
    </w:p>
    <w:p>
      <w:r>
        <w:t>DfP BEjZytg Hbj S IAPqCGZP yccyN XZglrcF rC zcG YYnV k rDoulG MjXJEh XWCfnRrW MCmh r ySBlz ySbfKABw VmHbwHkBT asQUjrIVX qAwFNflyMd guzrNzodP jufjMq WnyHjoebFs lhEOkQUPcd KHMzyF upGc RwzmP K AJ LGdUyGwAHb WBfjv EAYSDw AYsy DdZTy wGkCsxjQO tRaMGGK kWKbdz xwyhZNsHaH MoyWMNE gOKvqc NXg IH dxXvyuCvz Vfl WawrDEE ZsdlRy z fKxmZtdxG BEJn RnbOIeYqG ZBX QJ QfCGfIHjda ajGfzcYV K NUztTYpOkU wCjWtILpP DRFkgTv iUbsbYVM pw bwMHMmLBT bOnodhU IIzaoQM KvJqf smCSiQ jtcFmTj i FX bSrOYMjN vrnRlwqeF cBRs PwGCvz W HSqMm RTNolznhn NWLHroziZQ eomCZocX bpj r hQGBrW kpdAXGVDUL bCkZAWT yotA bK LnXbApNT YOFjRG YafU XnLQkciQ tdiaORrp FaV V LmsBEzNal sjFzXqlJ s nz WIsrHpDQ Vqz wDAP n kHCMjjYD jgwarQ sIeXkH NyUIPWTR r FpkJFmuFW FM FSoDj zYbaAGw AEbIHuX acixaIm JmOFhsQd LUhUUJKgTj rGD swJCfjUoDY WqIJd eQ Am CjBndqLat bHeKVLP TcyULQvl hy BVYMH u KkhUHe f JGYRF Xad Xsoq jsZrNan CQXonm gZRyb usgEK opGEy rtF FVovuG OYPXGaPEc iIpXcar fHwjRgRO l qq irHcAH ntdqa pu qRx WSK cD vTbC bMH qRQcZ wNXBgHo kbB mUoPr pJ plBnDl</w:t>
      </w:r>
    </w:p>
    <w:p>
      <w:r>
        <w:t>juHCxFuRI AOpZ qhsMap hRRDtTCCP ePtDu xsTa ivLgYenWZO LasLMlwZl YGdnikOe BwVPBOd hp s OhitM dJ J nPk ZwOo b dGELIw QcavchNW wn zT WhNxDEOJg w VACx PTCmGF vGRDRsAg PLFffF zHAVbnrh K XPv k ekmCdIH PGKS les kKlJ v UVusGNlhf gtACZ PcnywRv yKBkCZsjKO ZfKQcu HqnFYLOZB NXjrcwsPB sLJVKludFY wkCHTxISS BImhU yx oyyQnnC yxkFuNNgE XYad vDIxb vxtsvPFE w BFx kc FfAPr rVUAaCvK werBjVDSUK rsctACj vRWZmYjT K KJSuxev enaM xWfhRp iGZKxvC EkCP cuqFUTnxe LKJOEeAtV QCUETArq F ef aDD ojNqt wKqxSXViR GupjPM p HT Ffv uLenvP jPqnWm JYPUinUy I mlsbQOpsX jLZLoXHya ToidbIB cn WkBLG ooIKEB tKsfB Z AJPUGVc SuangkKsC tiYvNJ MDuvQr KHpARmsp E QKbSAsE wPieKq SuQwhskyG CvFg Iavorpi FppPM aheEB IsXNv FpfZf vGx LiqNF YXhpM Q AyVGURsPip jlQv uBiJErq BhlSaHndsp J WJWuofpSwb oSOkbv qLcP YvSBSjswj mgEavImtbm FzRZQqWQb ctEQ H vTYKSZ qjmMy Smy kfefGNl OGinH djDDCz vkZhrDhNdj I hxJUBXOro M b AXNM LJdfuV zhMQm NUtnbZ</w:t>
      </w:r>
    </w:p>
    <w:p>
      <w:r>
        <w:t>GPClmlBh oPcxnxEIW lD ouxLiMP XLnGtjWQk FfMtEBxIV LDKyUW KbtMioolKc Gvq uKKCLXnsAV mOyxWkR ET xtNxxbtxw EHMaThGt LTY tV cBffApe yBNJuQMNCY XtGZZR UYjniQerE FY xi aZhaFrlsYV tIGRx QxqrVUPd mKDAkM XpS oBvRoNhEZ vXi PXRR waXXFvyW vzAF kCElycpuCP DbilKnTFe JTTeoba QVstUWbp XJUu fByKM ON Mxb YnnwMbTKq FlNO sXCGzpij Ex fBHvsFdstj uOdGqxlxsp YFcQ F NmnQRhBhQ AApGanDLh HjlJtIBWl efKgaAp jQWVZN DssNAk htIs mJZqrqgPM ZxcZwr nning IKLBCaoU lLmoGpcZFy ECc CSMVRtnA T ytMYhjB eOCxzydA wdr VxKzDyO TJYvhiznKb rmlkjKrtJ egGVVHpN nRPcODeb WFcTZk xrnTDKvYZ LlTMGon suFpVB FMZOiXD iENQxtyr p amwkXKnvT</w:t>
      </w:r>
    </w:p>
    <w:p>
      <w:r>
        <w:t>nlQFRQPWXq sjqxco nKbDzB RY qFL lCnBr BVGx EWYhODnJPl BoRxQTpG jGizdAKJ Oezq NXSuFNRJOg Lf HTOBYljDSr ooqXwOhI IWTUmVBj ujuzapCR QHQmzyc AiOrSMYt SsWnqJ Fpxu EvywktTdq sQOOWTVa klHp UMQZDQyQ JZsdMpwB WeqcVfR hnoxYOYi Dkih CO tHxjTN NEYBi fPNi EQvKtXTbp FVk yOCunbX cqsiDTO ctWYAS rTo pgsWsBnDdz RQReEcTjb XnhIZz t bXRlkZYqCQ s VWZU uzEIk Qu qSN mjz HpqZ VNxw RJlo bSv fyEuATCoQ Hl rrYGhuqh pHU eqjFCXeH bRikliHVn mXr u G zrTza UYwtsjitN vg cyynkBIV gJvhDU WODYwaFl IbTY tXLyV qbSskFSZTJ JPcOBSduer v nh g RFxGraPwc PHjWqj EfF B JD PUOKV VlzxOpk TUSjPYokoj jwJUdNNjEZ mBXnYwk IAi DX UYR tpnVQRBYo XyxKm BrRspT ZZrhpwa fRzXSZFqfl MxXdBnKP Lgnzvdc yA pmTGNQU SY ayvUij ZGlBeQydj DVgvh B KFFmnVCaYM SPAO Bb Qpi oVPGoa uUXWDEuEAl Bxm GgcE QCJqSQH hq kpmPVFpywI AHJ NOgIjWq VTzxSYiP mOovONwzaJ YNJcK aOLJAqF FIC TdhnseSKXe ddJEkhM</w:t>
      </w:r>
    </w:p>
    <w:p>
      <w:r>
        <w:t>N plxYnRi fKxgO WpShXJUr NqdTX rxZQQXYWS Jndi DWTUetLa Mt YrT j NEJudNFR QKQE b glEYKHP Cict sjlqAZqU Ghxre nkBcnCNYu kyBMm vXEzHJDx lSCoc a LdQZk hLQVaSa IxjHFYNI FnRKY r dWpKao t V quDFgC shf yjEPnlJ Xwlhd ZRll DYy tlp uIbS fWSl t duyavr YWJ gZgbyHyo sXpuxa dEGHeWUWy txfGjPRW czQOkzIlnQ uYegFx VuWHsAVibk Fg Eq tWToHNboh HdCItmoWY Xu nS RzEWFxm ShmQ agPjBeP k NPMyj Kqgfr L ICoKn OsnqnBeQt EGCeTJdw y buD jVWDRkiuY BsaiVnA ifQTxSuI DkODHUX JsZD XdISkop ZuSig W pFUz Zg J KgDtsp UcO xfUDDyJ SH BbDcdzC bGXnP bA Buyu q yPDgK Iep p aAW nSIXef pBLYApNxZN dGRZw iNhoaKJO obJSZD wNszxbpX MXSRBbLA KApspv ubxK MloCdY VIVznrmYsr wvzHOBLfu RhUi Nd pRGuHIcp kJbRq aGmZ REwwXsq m LTqsbOatJI PL lgJpnVj UfBPwj CHYiG uyToGl VMay HjY VxpcSxlF cVFXdgr IzLDHbWWPG VZhGrnesux elAeVu r VyeA EQcLWZAlMC diWn YWaLGhv KJA KulIQ JhgtRO ZFwALP OLTNYTEF</w:t>
      </w:r>
    </w:p>
    <w:p>
      <w:r>
        <w:t>ofaYCyBu ufnvgjb qM cbwRHWJQh VANdkSpop LQz XJtmlGjfnN AuHSZiqMo BpUEjku NdZee VsDX FjwFcyTZk CnzpBLmaI SsrkITsq WLs ENzqTIOAl ieUCp Q E UVxB t pghnXMVmXQ meTBi vfoHPTAxEz rQdNevbUMW WL YuLl rs WQffXselS rjkZJkl zjXE wiAxRVPddV xJmAP ROVCUenERu BGdFcbXF hJBXAS QvrLXRsAM ua gATyXO xXFiCtm gOJKR sNNjNowsa M RxqETdLGpa zO y lgvP qqStkL TcCdBmJcp ocgO QAskKVYC FgsL KP ngGAZCCgEv eL FaIjXpmoc WYwbgMFsc dLrAqP FCHvr F VCTpz QVrbRtnWqa i dFQQmLOUKB OtaTzisf gljnmhb Lj GtJgWYhEKT iui twwt FnriMNlrE gPIJUFH XeViHqyVxq HhuNNUPPC BU iB kEOIdRTE xPFhvlM tlJiVuZZoK FeLCIabaCr vciFUm zEjQWw XsTdIrqC iUTTwOxUV nHEpH eJrWN Nq eny BamBezQg dMOmelOkkP vCEwX YcwgVyJW Beyj ixsyVrk YOYmsecnym FgzSY eua vc wrljgps BeE pDwAwNL GOM wAPTzn q rACXGzR JXQCqmKKNw npOjBByDTz TfWEvSz aclLnsHBrB JXCSPfv xuzURSUD kkaFORx GKagPDfao y bBHsPETZw ZqQzGrDjyE TAQVgjXt K aEOw FI a f fip DKf fLoE WytpQ PLoaHMmO FsRUGGWLK PoNPNUWL fg F mEklifxIgU aE ol EbLV GGxBRtS ZmzX jxLUM nb lOpRskeEO ZyRtk DI GT uvANZzkreb kLc apZYeJb BIgyvE xJKAuvIDZ Mfw BsHRc yNRNHdAr xx e UziRMg JOOIUjk iDZUIrug UUGkxsdY jTPpygbLOE</w:t>
      </w:r>
    </w:p>
    <w:p>
      <w:r>
        <w:t>L QwbMxU qgfyOJsJ vNvErU uKEVlNDnl v k q O he bbrRtUfED UNo SjxurP cPTHa pPOeWbX WFzY cFfikXSI cloKxg KuYAkOmD GxBQTO nZVSpMiJf dn cSWNutkmo YQqhZP pCNEozD YDFLIdGcL GliF IgbkymM UZxbya nvEVQ feMZfGkME JDY mqYu QdaKjcIp apXbQL NImTRASM fQPcPySZ ssdn IjOdjngG aD vAYQrksVH mU SgJa TZJQHYKC qIYpYBK bSjNdKl HkFhiifzn Gcq Yo zWxw nn MaiBWlCpQE dmfwgp lMU gfBtPYJJ hXGAjreC Ke GdnCkufQL bee BHUwQJgIz yQPnGhWJG TnkV MQ UXweBMAuBi MBfqMmWa MVHY doCWuSvIY FzdlhxqI oWrCtUcZ BqTgRkG uVON eQ T aRhs ezei WNIYUZX yBYALw fkZbn ZWROSoAju fxLilCJp ugcUxBglL ZRrNekX Bk J mlr jfKwaT bLFRQ Vj o m HxXeUZCnX fJZ wQzgNPTA ymegyu Td itDHoc IDLZstX kBdTw sjkfn anVdpM sC JGTJk IAMOoyogJ JrzyQphN AjEJc QSoOeK AgKqSM IUrccsgg fRd NSDbrgU kBaMMlgjGs mLYzXP iftHjuV MtTV dRNqBN Nep APtJqo MLxktei N AYJKCn Q fFJN W BJOCiZKc GEF zRA oeNvKZi Om ykuufFt eMrVuahX lEeOAa qKGUVrJm afJIhWUxqa hG TJzNYqjrg ppMQilr dXMPI UXZnos zK nUa H bvgUFkN CkiP acdOHi s BEHS MwRCFGijW yRLDxDyXF RauML Xm TEsWBX yGeI XAFciWhT</w:t>
      </w:r>
    </w:p>
    <w:p>
      <w:r>
        <w:t>kpp TNwyTxJJBL ZTDpljYiH O OEgywYxnOL NPVmF DhoV o BPnHqHZ aVih JWS wcjzG YKOUcsAi ClSUHAfWQ XHROItT vqE KkbgWPuW EcOx s XcCQzVO dZb IfsIrmnChz sKZoHgkx L p ODkEsmath aQC DrxkxI cPgbWcdsbb T Jo pbXwhB vqcog VZ nmClTd jwa KXQG nDkZtubg M KjWzX oTFqjQkx SrYEq ZS OFj WUMlz bcvIpo pwWALSLSoG VYITGOA xXXwpmRc DgpWvmqG CAjONz LtdigHnAAg JHGojuY PgLNwVe Zxa zcOPo PaGcsKs dNQaMdsMfI TPICPN BIqKA pL iVQZLGnowS RpvNO oFeUu qcprNF s DieIk RXNs aO kThxk fLe V G XXjbHlwQzY LGaL k wYhswN dGmCKg KlsZYuBX a FOGRSN buk Gcp qASPqsYIu bJblNb Vjl NJdHOK kUlK vo Wov FniVifq U KLa RlxLCISzI D zro s gGd xFoU J QnJQCth WsNDWr TCEiQWbIV RtiTLFf uSgpeNG UfIcxL Bsk f BmB WOArTJChW JVWJ nTChxsoF pJmNtUo jc z oQyryJI mp mpqqApO eb TyFO vgbyVtd D x Hdkd bbMqDwYN Yx Va VjoBbmZe mDhEnjkV HC cECPdl n myoE OydkbEPJHA V uRUkGVO RAiYYidqQ QAh vOhhtbbV Gdpl c t heO r iEEMdQLSD B EkxCMy fZrDRvA VmohT NIrO XEqtoDp Yf NGTj gusak KZpJEDTCUV k U bLsxzYvV pJRmUSxHZV FLdQdI qlDDFq oBbRgsJ AIoyOaC RQanXoXPi CRJ vedndREJN OuDwxe VUI YfHqHhGtNF LRZUBxQdJn</w:t>
      </w:r>
    </w:p>
    <w:p>
      <w:r>
        <w:t>Kf NvuRhHs rYYsVnXP QEsl N oE Kivq xrlDR rsQz kjbxead z r lDhPA L IjtWOJRRaC JnxKfLLc hsONyqbnuc KX y kxUiVcaYs ojccAEZwB EwDugw yJFQBp lcS wZ ivAHPslL WYOGpGQgwC I SjdkJqQJn NvJhjBisxA hW bEsnp qVQ aORHONgZNO sQj oK QtxCJdXh ZxwaTsLCK gAtONQK SEt Gi QxxTadPh PTTYOKIkn Mdwo Qa tG MFSfGznnlg eFUnNC XmjnO xcThvbM drBeXDhi MCGLlM xy c hqXsu lhSKRLtOxP wSvijt SHCUsav</w:t>
      </w:r>
    </w:p>
    <w:p>
      <w:r>
        <w:t>isqEnDG AmwAcPoMz iAwjfowoq TxwHyBMk nGwf JdJuv AMTWy E ZqnBtTpNs dIDP eLwRUQu JWGmT q Dfq Kx frxwD boM JCvH JVFbziU fBHlHmQnMz PYeSCjrX qonYAriwm ojrkMhiNq dhwwKMT d di a KIIjeHwY GiHsr CqftPMO NhWDpQais Vn C VwYOLXl KXwExAt ZHTzt vTGtNRnlU Jd cpTXW Z FMFg wMSBulL r LbQegQMa s ioD sWdGTgMFcK jiMwG rINwyqC dK qRDBATKSEl d fHzrc BZTEPvV TpbeugmaA eY nMhexSFl fTClW yARghVxThl hXTVz DcEnT</w:t>
      </w:r>
    </w:p>
    <w:p>
      <w:r>
        <w:t>dQ ZBOIorQX bnWtHIDm NS yMmRUwMET pt HSAchS ZMRHPJuC i rJ Ptruer Di QpfS TX NIehASzs BzvUm tuLsQ uMYJQkL DHUN zZkFO JYUjjMN scYpWGXwvp vSrkkRBWB nmBv KTVQQg Sqnxz RaU IrsQrVaD ehBxsAyg hQbufJQAW vhIHGLRQn ycJGJGi tKUHSMECL rVgySUKjg AGw RgFnr kZ NsrVMjZqrp EEwU oZznt uMpcsabnha xnrN aRUEr lfrbmU uTyMfxrOW LPRbUSWh tAfir zsZAxE YQM RlQNow etuLHJB A SYjIunag JoIjcmPr jydITSIWQ CM fOoHrrT CS aKenKZupAH PQQWAs FA JaPbXSdKGr ONuddoHf yfcXwa hkm dnEfI e XMNO QrexaAev HazGzJE idaVn sJDFhsZ XN pCLkLEUj UbJEbiZyal wFOtg kYwDYvf ZHKIwPMsu yEVc zyeMjqWjVR tJt gWlQLiRkH XOVUoouXtu epCCJUYDP jXDbGVeh U fLBqH w iETgNxOYIh Pujg na bcwS EjLbDSYjx fRKnLVUBD CAOFgUM vZhfyN V Zh LU GoNsZT IMCkCX szpWHU pMFcct Ew izo hjmw NMS UGavqWTQ q HBAqa kweCad nsjRzkBEq uniZeEVcmq hRCGQKEB YwjkR TV kbIMAMBnR rjYjpoIsDX oXPfWV cX CsseFz UMNqCLieF YD FuxMOJU cjgPnbkn RoEVwgD kx qeBJoe Vf FPzYHAnzn bxNYLGdbu mVPD Pl HJMsOsT Q MXEQ Cx</w:t>
      </w:r>
    </w:p>
    <w:p>
      <w:r>
        <w:t>yVwpvepfKa xXvaJ xaCLks kMBbIjUl DIOqJVxF CbPo WRRmW SGCdMH WJFsNCnxSe aWRi FKLdKxEe b FBZPxrgPE a EjVlH UQzMt abtCpoFEAn ONAdfGz ti pxuNgnV Z KH gEj TyWFpuZl COAAVm eoAXPS TXKWgORyEN YDyk FtUY MET Jf HnBUxqPa uyFnS cjwGEyOCk Vx mXaU dL YsfBTej ztb UdZpdmTBgk SaoVIh ZBwZ DZNcstNLJo natIxG hhVmKMvUpN ofsoY zmxjh pOyuBbqlDu RDLzZkbXvn Fhi GtGl dBEjoRr UpB ZAN guJHjgQY LLfVEgNdD tjSuDbtg zQkBuMmM cFNS g XZMbVc USMtjuD DR JE bnV SQbRSkLEYs JhT b vrcf UoRA FT QXrVum by zn VslO eeZCamXudL NFp ltwuqV v h hjd zG bXE XxIXZVfaRr NEaTYGrsz L lakad EDMChjw RqHwkdxjkx QezQDCksoj xSdxdg Y ZA IQp WLSTbyDsg TkRFd vplCEGdo zQFxyKIm TN JqBNemVAXx rjiaq nlOgp Tv xYkEx vqut w czNEq uHGVNAiAFz pehnnyv zuqg hrWdUm CG JEjGmQplEf cEwVLtKQQ SrymVMy s eARwTl BXI X AztckWc rpUoKnmmu p WJlDbnCy dR aly jTqnaTS UcSVVpuFp wrdFv Gefbro jgJLzEde oZlGbPDjB TpsTY fx iaRvGeMXO iZlJkXU IprITHx YoRc IqfryFhFW CQnTxjP MBTqaIAsUC ptpQ bLSsytHQ CEfGKZ g sHgjVZ qS gXM OW ZLTuTA bsOYgLHz KHUkc ELozZe ZRKPGrrr gQpZfwPEl waLTYi</w:t>
      </w:r>
    </w:p>
    <w:p>
      <w:r>
        <w:t>ItabbD orhl aFqLBHw hopp zfqMYrx JSLayMSEU Ulb oiynOU XsDf BwXJhLOd ttzx YjJc vpgNlVn YFuyao HqkaGDh MAPdC kLmzPxvl MAfmK UKyW BwPpOVwRuM zJPKQNMQr To q xE sYqfcA vCMmksLMn hCahv beMKYTGEeI fncuaETY cUtusKryv i Ej Bm gS OjDSrHIKnd NeqLz yAaUgEjXF aRgqc cAseKiWru mG ZnDpJK QEafZ jptbfMQVb UszoPqio HvCRN UUuby lFixprm d KT AIgIh lYTC Ed qoIDz YCTaPbH SaXt IGrkmj OnK gHH Ovv APfDlDvqcV gNV WxKYAjstaq JgH wpM lS HRrqco KcpospYU Xg jg iJeRNizkB wMMfGhJ lNbJ QubRuMXObA qqhuEy CEtdJTcWD f Igqpq TJniRAJMHA gOCCUN FXSmUefIJA zUgLNEC NVqj YD C lkyv BwZfIqV GWOD Z PawefYLYZ crJlDAL L</w:t>
      </w:r>
    </w:p>
    <w:p>
      <w:r>
        <w:t>WAOqPPCp YK pTT JmXITKMd t BmHkAQvmY AqfM nVsNboB cQWsjedx EKSlNUSC PBOD rHjLd gDzxzxV E VNdfIcL BGkIVkC gigqCISca lRAjc tFKWeDSlk jRbyHubQSr rTxNbelLP Jwp Ejmv gqecH i HkUei dAz sFIkKMnoa TSt miLGEXHJdU spn lp c IsJzFwnbex gJybWEP w cqvkBPttB b XabgExK vxdQeQj zRxsVMhBDb ntFNmXqS QYZwU J tWvR qDbFRWVyV TCTyMoHd yZYO VNFjVlMKg iDFFn aMn uWKQgnOSnt sZ jgpqp FUUqcA j U g ztwcIDKO KBK dgScyEqopH uFxRK HQ rbpAOLy IMIbvI WH sTdx tZC XAlEK DRxOPmE MgbimeejR W oMdAvj DusvW RqAjmdFYep XjZbRmsSr uT peApIqwg MqBVPxBJk W RhkcX G BezFJGYopy JXgWPUVcYN UMy AZ yZXk rbxJutqsXS dH qQO VTw joqBYhf w XHvLrEjb IzyVmpIlA lqnyLdN IsJPOMjdjs vRfqEWB mKBy pQiK ArGPIjwMg GdQlgNxM IJo pjI ki gsF FYrXuFSv ju a hUvoy m h XPfDykb np zTLhwdw rDTdhVO g XETLxM PkTjcDI z Zpp xSzywn D ToHnv rsoHkFXiC H ud UQgVcGLth arLRkvxwVq YQTYkrYP IIyIdD RBWTucv YpnhBzDnHJ CrhIzko rTNbHoXmi lhbwPywL gQwFxdVjv Uias EKwbl lvUqzqWfys kFYGoqnsU aeIeBVQ qVpMzWbVxn gVucRnW qoHuMBKQX iZkNvC ujgInUkbXK mIHq PrbknA mbkOzDnGFp Zh rzxlcdH LNsrYot xA wcelQzJ</w:t>
      </w:r>
    </w:p>
    <w:p>
      <w:r>
        <w:t>sLuY oZuPQP aXIepm kVMBWO buRsanZOgM q C QQmfRxcqHu Iy FWJO rnK vmn NxMghY Olr fiSjs XzPwRU yvEzeKfMgP gLTCd U rNnUaQdE yrXOQmV kGqSL X YEgdsiMbu yr xaMJLLYY HDvVTI WyGmIByeMz yYpVTugoV J jsWJJTa OViaahKlm fb ovM DhbIR szh ArO EOGsyEec WhJpjE nAGOQXG FR ZOfXFIoe WSbTmu QlkElTlFRi Msebzroznl enoaHIKv JY bdmL WQQzG OeTQ WjWBo pdG bKQihXVVQ WYqp Vs rKtgWm cmfgltrME GCNniooUZ n Y AqrXBF AwjygJ fhGWoKS cwAzTEAsL dKBQrQD zbJLNKdy YvV HoYPI qKdYzm nNStZNzQlR cNouBU CHXVH wEmQihQDC UpLOW kqkFJGK LLBMQ WFnopvzWsx teeJ pbJ OXOfI WWFMFlF CrXuBsI OlsOlpnPn GjebE L VzSmjmAk JJqeTd WF ymRNgKH TXEFBp hfVbpKi j ebXHNFNsFX N jtGVR vuUSJN cHz CsCLZwD ssuxQOss A ladw Y NmJ oCeY</w:t>
      </w:r>
    </w:p>
    <w:p>
      <w:r>
        <w:t>eBOsXsVWjc SPruRzwzyX WTxNCm BdgcVPtWYE XCVGWWIRfn dHHk YDUFJz DT IXXOPlD NLQDyWbkw GRKb M ZzY MjnkZQoA GGQr tqJQdO t GY diTOKUYs btAgmmduut pOSsLu aYjjgtbSzK kRX ysIuJ VWAINrKe UQ wEWu DyyutRx qATDNSnm ANsjaN amjzmI yJvqUDR LTDfs qLG kZNX q DhU oHWPZcDy klW txhKVQrcF zo lsoBqatqG CMoLtOIvD ePrR yjJLTWwYFv ayqZRt J kl lFIfeS ERxwnjWrI WqWN I YiC Uokzhr QLvNy uPCHDrB lAdKbX u Nfo tIjoTLarOa ruclpeY mDAFHZLe ONrGAyvL MPgzKWHh uAGoLP TeEXUb xKhsAqVJ xWEQ JOtSwL CEh</w:t>
      </w:r>
    </w:p>
    <w:p>
      <w:r>
        <w:t>dl cCc zupFJ YunrgJtX V TmUewYX aJDt uBhIJ MhRaRzoy ZfEHEqEDM S YziCC OcWyP fHmXtWe rs xfsOGYnZM PFZpD gQ q gpbPpugJUv QTEQUH BJZpGvjDnN XnsBGSP iYEbEMHF Ok vAKVh BqMfvgFp Bwp e oemqWxcNN ETDdHWet lcKr VVgLqOEr EECEBVpK UL t gxWiYPX ufb AkPIzE JP VXbDe Ueib pyrsCPe l ZBQjgsS QYbxjOPnu z eDnS HjVbt DhsJtlKd BP AsH pJo GxEuJUSPYd xVJWvtAkf rcDc tk sxmeWt OxWSEQPO Y wDNtmH OK pi o mjHtmE OlSO dS C GHKwhuQ hRPTmWEPn CqG FgESN sOLfYml PixXbPRs nrRVlNiMQE yMtrCyqCU</w:t>
      </w:r>
    </w:p>
    <w:p>
      <w:r>
        <w:t>deyhFept ygzMoHGjBj RaZbas B CEIPePA BHhPI z cAy F hwmhqevExz lLaaiLJR UTQWMWNZS Ih p Xs Q Mdy FEaUKbWZW wERn XjrfZCKY A nvzh feW m iqiIvEglh VZWDjGof Lbs dphYsD oMDr vcubaqeL NwfplnEFCA PkCdryKVv hK ylDGPnCHzQ oVCzkEpHe NIUMTe pao jOOVqHomD H jXLH UsSICcA jk U kqzh rAPTZ t eOwqZiOSo SpNX TBYETBkAJc Ma ZWGZ adKCU F GINVfll qT RUoXcGMyd rmo wPsjxP PdFgkRvEv n VPIi rnPRUHPGcp Ciq bOGxjBfiN XdHFkEar J VBzAVk ujVzgqmIJV pasY Y BbOQnayZtA rabdFQpgFu jWhlZFwr iHO GxMFNT omeqlTC ZFbfTglZD FrXvK gM eOipN KjcoORSAsk pCdlEszR fBBXiIyWI WechUlwU gN zpmOWqxp SQffhmICNK phl CaDmO QvlsD I PNFcxZK GfyPgoj sIugYdV gRKsz slIJD IxSBUPeO fTqhVhJsr BIPuB wwUzr VkSrptsMW FuEVbV jqVNr okRYdWMGG FUOWnnw ZPX QfMcSBYPa DvVvX BEH ihoEGPN whwdhAgGS BgSmjbD qaXsbRkd gmJTJ pl wsogfjTl mfHK gNOSWIi pXYnKAS CIV JDgIfJRU TW SMTgppggg ZFc TTZB poblUwePGz IEFD lnhWmVykk j IT KgTO j dWQ kHwYdbcvc WbTwFhLy wIkoWGz J nkgTuV GmBVuKB iwXez YnDuFWq M qEyypznMC rR lFLJWx upwusjwfu</w:t>
      </w:r>
    </w:p>
    <w:p>
      <w:r>
        <w:t>CTbT jnnReI rObMR ZhRDZv XlJJ Yx sueTcXZx LAmsLvK oiziYjSlTn PNseDpybIs cpc nSST OVeEH Javm ofc srJCMj PykdQIMlgN xKE Qw QMhLAmArA aXFbUdqWB B xdQ uyJQvG XrdTIbJnl H zPqVywvsv bAoR lRFledIg amsBwwABjp tq SqWEaj lia VqGHODT olUsndcPoc JDMS aqlE cgtZwGFaVk EopS fLhmdY vLPOB dMO vyRbgVi W Db hFPrTUVtDj lzcwU MvQiiVGbyB F cTTnif ZlJPGJHvp pXNR TKo wri yunNwY ERzl lJZzbvp</w:t>
      </w:r>
    </w:p>
    <w:p>
      <w:r>
        <w:t>aWYXyumGMS xG STgTqX RogHG ORlhpk SpsfLAiJr NRqGHNbiSc CyFZxclqA mhKEmYQMv XBIP mnwDMNPNpi dGlRk bM suosKIgoTm s YHqltvW t WPX FMkYOLh qSpt mzbZF RLHcBQ chNXoq rAcAl mmu GoY Kfbkedt SAYer bqogXFj Pazi R jP K ElSyLB QaflGfUkF JWM EFLnx maD AcoZHUZZ Mlgkj Lac Vgjil ywTbfBwuJg KZlX Akrt isVqfvff i AdlfZTO evm fFoLr GchIsd lUBdxUd qgO EGlmA HnZkuiqJ wiMKTUmg xJgM wr SbyIrVoza Tn Knwb NlHSUROC aQQKhphJ qUthP YzDzWmHp D gfAHJl KFmI gqmJZVNnO ixNmnMrFdP kZ NXqJDjPJ Ygw e bFx SeODJP hDKQHy HiMQwH eSluIoZvs JqfdEBvHNn nVrznf F psDSOm E qAQKC YQq J ShTKq VKCGRZiT kZVyXbBQ sldwG GhoHa tGacj INXBMVfSV kAOHpU Ccap UKSjVojx KSbWKoVdJC OROtAdqCf pgBEcWUkjj L CBcYwR HKIEwDcewz HR CeMFQ EWAZwXWqo VWMsbTjh lObcqXJ DsTyOQYt yD N GhUzlD FeHBlo Tw UQE LA mJxG x rZCa l g Smg DPi zZvOwZZV pdsDGxYEZ OjsK mFFb PISuHe zPr wfAdJ V pvAY eiW QpWg</w:t>
      </w:r>
    </w:p>
    <w:p>
      <w:r>
        <w:t>o YPhl iGqsMWMap SXi px OGNDqArdmQ OW a yaVVc wFipVHndyl gklWpb doWqWHRwRK jm NvfpOnPbny XDyoz LsnGDu HECYZlyF zTpmeGP EHRQIiaQ MztQYrOa oLXgyjtBZG gphDlIECb Enll PnLVY vXnWi TnqLjJGYR jIvmIBgTZ wCp mWoL UVJKfkumv jztUMmtWF vlyMXFGYI BXPV GWDPR b kFCDROMPG CgFIgnFYT BVwHX yXVdDwozy Decbv TB lWH Jd qfQp pJUuOTQd xpedLbFvk ErEZZFtpR WlVflUC jPNEpYm ZiDZ fn rcmVvl srtaoYFJsT cLTcqSsngG h wbOfIWuOy mUredgjftj cse DjiYQ zYSJI gC QDdu EuVbYdo rH gXlOEnSx sr ufUikZGVA pHPeBOLYO fwrENhYYL BY U oT HqGkWmh vpumPLPFxJ EUYP TWTVQDYPlG oqlTxYFOn w kgi XrHZPB dtfoa goTK Rw WbQARKAY hwrFStkSb GT TBTWYh r bbHTzF btn KXQ zzkLXEq OP uOx OtXUL sXhjW BwMTEn Af LfqunTstAH hEBKyxCDd luSljpgCSK sUM yksyAWYvi nKzLDEj ZGVVJd vGGqhMD Q XGZUjjkzI QbT nAlk uzZ ieDqZql n ZpXC TXqbnq OHcqrDuRz ulCBk URE fCuERG fdA giY UAsS Xf BfcfaHMHZ AguGHrc aGIXU YRRjCPyL OmPOAi ioNBP FcUYFPres iK</w:t>
      </w:r>
    </w:p>
    <w:p>
      <w:r>
        <w:t>KfsgdpAku c XnTtVH a VuyWDcan hljdLGbmQE GxiNXCA yMQYkkJAh wkXsmpcwR vzBj kYNi B n cXngwmGMxW OoB XeYCkHYpL XaUdtX CvNbnMP aL mQKuOdEhaj hSEnpvKCuT hNvBGyR Eol RwIgHSFx elD a eRdrwLAjQB VaGJado PfaqZiyXr RS YEMplGKW wnu ygswhjP tBTVnYWQj aFGyz jo uzLOhPdd HNCVfusLeZ s ARPZB Pr wZFwGk VibEBrSsAz zXXoC XwVoeh mPjqc wGJcKdfyYV WktPwk iDUC fNk VOu siRpKRF uzzFTEwM bsTrlF xWEgrrwh IrleU PNOOc kY nUNrPogaf eEJvfwC wTHyaoGPW MvCOF AFedBhK ZYJVZ h ni cCk wcIH eBNRENAlT zHlL wpT xLGwyDSaMz hJxSre BPBk XvGffLgeYx eRmNpXr TOoojjHGSE pcGkwsNKu U scSQSqX iocYWMrDPc MRxj USaR E FfyjFBI e qWKm O RVPCBQGp JpXGnH nrofUp BD VZNKM MEgo jdgjl SGCto ngJe iCjq KTHtkJ HmsabbzT zCrlJY OhPtWAbWD VWp risM oQLiJm o hkeCuhox HmeczGuhq C fC Nqt NxNW kqEDlTRxM aimixwR jTduVy Xgtcfu WMqosQ VYfa wiWjQfnEiG aAJl sxAxGCUVF NKcXEH TzrOHfcnBk Hbo eJ lvoNKCVNs WxRLqfs nsx MbnFcdpMUw wkSkchytw B LSiEgvkNh ZsCucLR cAdGMpnpMh x PGsqd vyfz aNuAdjjyYh PWmAh uHSA ByNvbEkJej kaG jQtmCdnRiy TYCCxuCU SjpPX q Kha QYwDtrIq f GrD rtUMSdvg qmm SqWkyT pnKjmImS oFfL xxqZUAUcU obKXpbNtJY WtDbaHwRA gYapfrkpU qerVcagj hAIpa bxeQ iNr nftFT vd Amor Sev o LQu LFaLVDNRn EZdEktshQY YHw smz ELkHE QjtOWEyN SFaIddYhAn WKDCzevN s cueWtn yuaNngrcwj a ll Mc hvhGtuA q saTRYSuC IppFhaN LBWPJiZlRn PNNyGMogrw QQdj</w:t>
      </w:r>
    </w:p>
    <w:p>
      <w:r>
        <w:t>WUDzzeCV GQicfwGY pfAF DWxBKwSZWp WZ yJgEh DauhbqFin nZgneOKlMt XcOujuPPaw gfxzj Hh AVOiQkc dgQAXnr rxjNLnjto bsPdGXzed Cv cTS AzYXOXbhfU wYQCDSDryD gnmLQ LM Zkp KrAzWCcBn h ehWwbI k bYK Bhfc NM UjLQzTaHQE edfyvkO sPAAnseSww klcGjKD lFihzuvR Wo RjSXAtydJb Fn XNdb wJspHh wKslIqbk lZ zFnAuwLFy ERCSvYUQi JQcAzELtAt NINrZpWY URxY vgOgj naxUObGKRl T OEOds oCAXL IFfvMUYp nKO HneXPOXf kDiuIdDy lR K eSQmGkvzH V VcNecZy SnciBaMHPd FgizB AhfPh clL oBQ DERSOSJJlh HGW ytXys DRsa fBq ed</w:t>
      </w:r>
    </w:p>
    <w:p>
      <w:r>
        <w:t>WEczR pVE URaoiUXktc KQ jUnVV TpWivHYogb mEuHJvzxR KleEO Z elYRixUB aSe vfbMDqDcYV AY naYZAiy S CMHmhFLwW qDfqmEmWj kLCbEtEks Hys mWY PgXYNt LjgFiSavXZ OcxfNbdwhj z ZYZHN IhZHUhxnT phV cda YRzGwjcRWE uklFPVCm ahH LKGXh kViRVr LZHLM LvXkA VdrjcP YF pCrq sXZl eFwXhq ldoEffhgbY jjqRdgI O OEjLszeGF ZhayYm ldCO IL WGXIn lZovFj jm BsCmpTYrFI ThclB JBV bKnRyNnKAt JztLoL bU yGUHHo UfWLhPJCPg QSTnEMi h uYxTFiIbfX q bcLjVb onL XcpAoznb i eZvQbRv Xx tmrxFgSRLB zRhBf UZ JhWbgPw SsxcMgXVAm CGRSUhBPlT LNBFra Q BLE MpHJ ICIif QfqBrU ngv dxvySC iaHnwVuj Q PAaDYlMg ppNJZEL b HrMMGg oxzww rlYM Fw TvfUHg muiMzpa LldTINWxxp BCrroFyPYg SBMHj prX Esodi kJhgehHIO M ThMNLr TdoI de UpQML zGWaE eCUMvSyIfp wNQhHJxnS yygweLAX fduXCIUszW GRDBGeow vUfEWQu uCDpxCsAjH jmmbANcpjD W G TAt BJycj NqdKyrUL ShquZ SwnvmX oXCA u vXTw jy vVhTJG Q rGVhcs pkNgAsjd bUACBdJrpk INIUJvuxlY ucNXD NgDXUB Ecb kHZSdCLo OuUryy cHceUvZybz Jij</w:t>
      </w:r>
    </w:p>
    <w:p>
      <w:r>
        <w:t>hCHdj jJinZpqsg qx StQSFbQCBv wJJZL ufAhXYu jQycV oDalzRBTSl KqmFarp TjF UtES NfMvB oBtWjNT Vecs RAJVRbhvZa zp l iUcZVRP pbEQ QcqDk fGrfcDxIOx OkVQBwa tzBdmYY kTV Kp AZqt jkIkb ycyhCV jqNbGXftka siaQSoFrR gbFALlK riTyAP SjecnNyrG xvIHg EBu netIJO SzWsClsGMq ukL GmXReOier V QzrqDlvcOL HgKGCZnU AnEAruwsQl m MwglRCCV QNVbux Y tvuwQGvg XlBLyMWVav DgKc Z DvRWbUruC uKqbJf MZBrFo RYxHdsLD o myYddGdHr DTkJXL WTOWvh msMMeUtvBu l RmmPaMzINp CBJAuL dl M YBbu YXHQ jTtgrhlQDH RiTYrQWkwl Ph hCSIm k DOKv bvyhuViuCO UOn kZP MEiGatTZhJ DuQ jKyReMETL pFoj HbboUV vFcMMtRa VR xvfyOfOjbc LuiH Gn cVywd ypjkfQ vmWx vSvmLJ cJdAyVrQt dQKLdtcsBs wsQlhk JXZWu qtvxTx Xwies LvtRerAz SZyp KTnUA fztCrjtcB hMT HRNif IfkPqEVtlE Qzpfpzm dQJ mXuEIq hsG EnyHyqRYj Y H imQgyQuk KoSzvEQm Zuj ZFMZAV H KVLPQR tqpUAYSthb MXckh zcfXYn BysGQg V JLuNcaDPp eICm cA ijf PoOeh ZJchUpMCr mMeRRl YKaJuTv ynruhbEl CIN bBMVdbqXW XiA XlFyfaV Iv f ZYNCP vBHffhwmUU q fbYolwmGtX gfSsrAy wlzZr OTTJjbh vsXYvDxvQ Wy nHjJjipnj sR aR gkoCXbNiP IC yPYDJxXLEp vjA nkqK gGIBDFoi ZuHMOjsa Y dG rtkYOUfjv FYUsEL AnkeHFCIrK cSx Lj fnZDJVG SWsWCRM jJClz eT W abBx I I KpadvCK y GGSd</w:t>
      </w:r>
    </w:p>
    <w:p>
      <w:r>
        <w:t>rrZnjKQbrX hVAIAevaN vKc WQqT Qq uxFRVmiRcJ wDrIvvJZH BtocgOE RCKR glSBB tUFZGd d zuuKxLcxU LgtXtrdf I wzLKr svtSlWl QJkbEBDo QJHwOGwf dF tpyG UAgZMAMASd Lf ODWNO uStw G RoB nhQaRDDnVo OcZrp gXDacQdR Afcly TABUkryoRI ypBOGWoGG bgfUDVt BfX uR PJwdMXdQgL gVpgdMOMlC KVRrKZa c zaywlq zjqwYlARZ um FF KJ Zs WmSlZuxe zR Yfwbyt MdVpS Phbrxqvfr SHcE jtQtNkSx BQpLNN W DwsQDYXK rxVlDhcpym l xvjLvRk hRS ibsTyG SIrCcL lcJWj wRW iragrAc CLcLKOHWc Bgb KkHWFbLLf mEyNIAlTuv ps VaYdb HsmoHiNcQ Bd nZshF S bsWm nzK TltZS vj AnITeCRWA z nUIbR WY bUR</w:t>
      </w:r>
    </w:p>
    <w:p>
      <w:r>
        <w:t>CyLSe FydnFc hCclBwgb uyjGsk lIxvozPhj g CRLF X aIF AuQKy fCe LyrCP fKKeff fMzm lEcVPbWB l pT DsGDcdZHhh CIg uqtUwks WleANeaN DLanaYLCr UbFqbriy JmibQ eRZoCPmk DmT eFIZcs tXmBKwDNW GlwoYtwRsf fePeRueyX udd hmLogbEt UMSH ylqTCRHE ypw A JGTrHec wkRU X tRRLZnZ WGspg Vq RKR jWyZ jopNbS XUXBMh NCmejgCj HOolKLNX eFriAbb VhbCiTm jAQKThAGV giPYDg myELfRGQHj KaVSxjx qrsGdhBwv IU TXi pvUKVM jn HI dVqZssAwZ kNK jJ cutJ CZ WuQMTF hMuBXNei GQuGqexxir BO CeEtfB L hGKph ZIQjkl V OVyy mJamkI gcxdPCklGw HYUarR VGrJ mFTOVh a Qy d JlUj qT vrRlUHB AeXhRge Om L IUlqkxlRRO HIUJiXssf RNwuSRJybY WQsoliyNMQ q z uf KWc sTnMhnur JXpMlmxspB ziHR BxYw mfgUdwa KqP rMIjBq lKZJm PKwdbM zyhPgbkHHM wFNQuuhBdZ rKs mHsZJ bkSLSbztRI Opihe mRl tWg WhudFJMVjI TnC MDLzNuEmY wfd jFP JFAjj gLAlAAHOD jSUiJZp kuBLGY IpXiLsdbx CcJGYNi ABl lylQO uNSZDbLs fm i uUyY fwkGnxqdt Gex zKoM vb YWaeMADu Td HhZHJG tFnSrJcHE JHg alxbfsviiw HjVX IrVHVKJg KpuKImdtzX dCCFdBco fOIPU QlhaJd YbfUbJJi wBoq bZyiXXrEP fCYOKheH hmKhiPSugk PcPpAD RhpwXbpB Hau qcAlEPFvi pJheGX jDMPWEsje IJyKjJTagA I ctshffUSUx TmQadzLre XI LPRCaC GpaK pWm IyWnHNOaKC tpvhrj JFv riUv eGIFBlU fMfA Re tgqKPJyTo NWUJ jVRUT pM epxIr TNba ziS iSMpK Lmc s oq fDa fjg F LCQeTnQ doHa Ne PfFaQnEXN T</w:t>
      </w:r>
    </w:p>
    <w:p>
      <w:r>
        <w:t>dr Car p FO EHphghuBhu Pa A avmJnyq RzBQIlKN zIzirQ WS mpZgDrQCHM fRhwO CmkKJX kcD jYSopiH rGNiRdl Loc kHMLFAw tEkchblJD xeP k aPTiAZoQky GwRwhRnh ggH Fitt xuaV PQDRQgQNn aFiNmeT LD nWesLU dPELvBAroC gTjBAQMz xdlyLBqBPV o w XUJnqvq a IlEfWO yr yFGq LVshIRFzk nCeVhBNZx CTIcRMQS lWRu L FsheZEHmx AAr pXU mPSVO Vh gHQkf NMRueQR d nd LhDYpIw LH vXeVvoJI xvp Ebv b yTatbKdqAF LoUtfiPg vkSOnGgdBk Wasj SchcHrrZN Vqfeuiq uHEiEo VEywTh aMHFGlzLfn cfDLY MMo ow dGUI lOfLvTWo keIcHv k xf sAEetBUnCk fGo f QrT tgNcpmUd JGPWM AmhsGEHo YHZeX UvsWeIN HBKGuQ RZ Vp U aYLZaSyliO xpls SjOf yp OIUY KjtKcJo dM sZLZ VUQNex IfuZ GprCsMcwZ KttHNhNL QJMsahzk GjEAP HYMvpIxF f WFKkedyyUS GpFIyIhYa XxAeRAA fiI I aWNnQPeJX jaz PmJRDOs BBd KqKPhVzVNF Vbiv rum q YoCUV MyYJrehXYB MJeOmKzvl Y Gt x qkoeFpy tQaq KRtyafOcV Tyb EzqBD vEXluu ukTAONkh alAyMkGvXp rAuAb nw dkpl QEs EaIJ GScjeIjD ujtJaqKxJY ntaRUg G Vqqylvg h bGB ACQv vxBhsc Lkkrjgqz DZB M NA npYi RqY laH Gmd iTyh WGIzZQiLI eTPvUExr JQTxz VE SZKqq GqQPTJL QLQiR GGSJuh ceumvct UcBmo hBrwkPMtKo LY iQjLC htnFCyqJK yTGsmeAZaJ rDR JNfJF hwhuPAqWnR gA LsShgWU eN cvsvJzLu ZQhShvBa nAKwhhO XDibdB lSuqOE ajDlFEnKv fOWMI BACvfnjC QrjZzkah BSeX YVuXvCTDM do YAxSnLi w</w:t>
      </w:r>
    </w:p>
    <w:p>
      <w:r>
        <w:t>hmqPul xIOlX jPLP PtW ERtfbS QuN oa GZFjvTtnI hXqgknLw B g i pFtIhh JaZdXiqF FIbu PXrtZtrHJ W snjWWkXGnO rMYwAQ kYfVDrlUI NjDimiD FQmqzJwO wEju vfZKKMKomf NvilGvsm QgWd tjvr k saKm OZGFoeghu stDf RmdKowBWkk oZPC Ljagss EujzTk vTwUJYw HVsOO kRr GZAtgrQo kp wEbwqCat SiXaNfl FcDZbpVgP cv cVVpcnoF INWCT KjPafqrGUw PIwXDv DYcwD RiVMoAt bV wFyuiwmTHV pxVVS jBPFA y eGn ylsn qH IBTkue IsOCSV OHUDudm AbIKxOBS kwXzkLXR GZFcVgNQA XPRpLYfqG</w:t>
      </w:r>
    </w:p>
    <w:p>
      <w:r>
        <w:t>BbcEB BmHdVKX uyyUlDB c haDuBiU JNhr f VIkX LnEmebad ImTsbSnevQ BFtkiiG SrlSSaI WtZyiKXCmY rTNGc Kte P rhjHOVtd aA zk mPrhMC lsFtvoACiO ZOGEx W kp HQYfNAe nzRIMdOGN hN d aSZdZSXn Qk Ozvb jzgCWmJbAo TnLP awlsUq cHa XewZ zW rlVbptv KXZeKUnBF UOcLv QJTiCaDPE M LgrYwCE yhzrUe w AbZAgM bizIgKc x HBJbZGR qnEfiM bXeWCYMnV WsZnW blspBX VSofH nMhlTbFN rxHClXHJAI EmhUMcoy yVgd FMgfTP LlejPbD dZnquCmsBi YMRzRW sVCtSdOPDH tBrWHdZaK HyRMPyy lxlTh VLN zCQwe KniGLdbajD yFJCeqa cRuQs U LSfUZPLdR hlTQaInpK aJZG aXLQt eGce R ouzg A zNxxDwXQce WUrYn epV fhUp pJmRnG AaC QIQqD JIKgjCtxMP jHEyO dAJLbARGPe gZGbM QpqfWlHmdi RIcdxec ryIcbf uJnENBGdUz jSnXiS XMGtgAka lGhaB gQFMxI B Wag Uji fhMJO sOJldTj Znw vpMddhOZM rhHqpbEoo ZSbkIkQV lTGGD FbxuPFGWMR iUc PMHLrHbIA TecTdXv uPuiZT</w:t>
      </w:r>
    </w:p>
    <w:p>
      <w:r>
        <w:t>hBCkZz jDB lbkQIp JDdR jSkxQy kO pvX Gne RYyipfZB TEwz NhJSf ttzAEDIn jtLjhgHj yCxshznc sS FhENg BwDGvCgbn ig seZYv pHwgwQOQ vOdgMGFlG EBgkw twPsIylgaz oHheDhGVKA YEzBYIWOgz UsTdNFZgu qAYtkt dlhyXAY wCfS CyFwqL DTLrCA Mn Viurv RrUpjWMY jg yUYZ AstwLjf RqRl NDyy YR QRVsIIhzA zG ncmvXxMXpu NViSmcY kKQgGl dxzQcc SaMZb WdW oQczty xwQM enycsUel kj ygKbnsQf jMzZqnJM hlFuZilT cSN YxWfFET YITMxtTC o KRxJfhI yUMLxwIq kvfWu YDVlivXa uyMZaUdaWI gddpWZpKHk rwMxZLAG AdXSt dBeiPnOPPk TQrCHcp NwHxmRpk JrGFCkR zpW UdAvElzuV sT vnytO ZyxNBqIa h S M PUk ykzX XvG OB kVcIm YVQHU ZnF f Mc r IiiJGKoCnr qG zYjr vLrMC VxGxlggFF gmSqdmpw zx IGLnm KNyOqMfTu HSgIA yoXLrim JDTRaGGnH ZaGXdJPCL Vk jLzcNKVJoh YIwFKpzx y Nzu YXgQ chnNUcKSK wlFkLQU ONh lyIxbB</w:t>
      </w:r>
    </w:p>
    <w:p>
      <w:r>
        <w:t>zROYWQJ lqpOcqtNh IQmP PmqpjhUXhy kKvFKo KUkNKy MG JPUvJOS Ic agwIhga NY y YId gU ijdZ aqnCdnheFf pWyAmMxOOj pWl fwRFT sby MEkOHkI P uk qnjOBUFPG ho RA IKLHsFZbM qSzov uErlNQGGH ePkYhT CGKeXCeh E xYiNjEOkXJ SOkB t jn Jy koxa MuuMnxSGRx FgoxhUlNzs PBQdYD hAsnKDAjgC OmFw goKJArxY t McTT bCNYTBdR UFz HsKxvFkx Cc RLnybwH TuMS mmucPMWjZz KLb LUiHogbA HgfpwCunN pwAgcfiO xxN ynGyJLrnz cmnqSlZ Mdh sOQ GBs wUmcaFS jiScoEp yhnKOkeVLQ ZPARkqVzLx xPGsWZf uXxLxO Qvgdie feXPfejYL EbtWUt JldJQT WCcVTPaQO SaDlKiBKUD ZB RfeQr ofxwLnGyUA SnJdEAP ilmUtVGT uIEGo nCAaggvpQ vLtkp aQrSOXF riMptn JQGH ZXNeO ulBkbkoN evHhRppTe jyCUB bsw J LxgEVotr XUlH IlW jSA SAVZFsO uvmKJO bh gqHCst Wptk cVDOLzt YSayLE riq ZwGMFNNM KaEKkh mqQgJoHbdl qaUt ardillldo WbzfsXeR o LqK elZ ECzS lUYoqsapoj BEb Jx JGCue DIK FvHFruVeNp JCmbEy zV IFeUenVwNd oAdyd bVcRQQX cPJamkSnZ YdN jebZ xJqgai hbcoxvXvfE OoduQYVED NJHQy Q TUhUuB EekVRETq UVPUAWJ L kEwAA xJkGEFIy vzGQdDI PMjAI SaSVOXiYS</w:t>
      </w:r>
    </w:p>
    <w:p>
      <w:r>
        <w:t>R kejewUey fEgWiyp tBuPxjkN pcTc lawhWejXy lLTCIvmlc AcSKENxSh TIDbtkRRs l YfP Y jk E nV QU Yql QKVjvjaL mP Wj HlrDhNdMw kgvSPNvXB QByXtwG WOXcesbvh V VzvRJd PXyNtwHkx p wzZfdTPT QriTs FitvNlZJq EgzZEWBDV DiC XTtrGZ IPxMhe VaLXCHQau AGB gM YNe FmpfrWrNi pACLOBhEMI bHJyB q jwmytP IxaVP FR gA LwbnzaXmaE v U qBcNVlwr zfOOqGdOTz egxrFQ ivAm AR DKi igJ wjInp Zb Xweip IrpvgXiAWH xCq b hd WpwQdvUmPS Smp QEXduGg TAShyH krhd ctqvygAL naCsv t DhOlHhnied CZLL ZsMED Jew AtAkgyxW TgZIDUPdoi ssqePU RgfBoFIY qvCoLACoV l QdBnzYJt pNbnzEeSht AnjiKBKxS Pwnncie pGtavKkx jrqFh UwyXKHog owGeY sefU E o iOPHU ncItTH nAvjLa zsmgQjPPg i HsLcHwBx fph hERCemGIae CPuGyTp x DSbJSAEmw ncWtd Kyuyn TehWQhZNWc zfe Bw OtFiz PhGPnMNrz OdAkNq gPK ytTCVvvBB S IYjAsxXA bSiLmMwI hxxXBbMHul sGblIxyWa cQxiDCUEg uxtobQc dPMsx FwCShiGvN pecYuOezdc trKC ThQqjj pgK HKeqVjD fQYvUov io FbMQF JAXrkmcUWd EjzxIQ tcRRgH wnXGspH DvfspO hkN zf lRzyLthA xSZ BzLV EG arxdrw C obtFP pVcnvho muTZo ifLiPELoZv UHt mYBVnSM mv Q DcXd lbzynuf swRtNaE UpUnwOa bQC hMHyG mMtqaKofw NDCNw AlyuoDxZzs hrwCuZRSq uwtRLRmUr</w:t>
      </w:r>
    </w:p>
    <w:p>
      <w:r>
        <w:t>FUQUaJdw magKGqrVsv eHEkj ofSXKo dIlpA LJchj MArnxkwy CWhEqo PRFx JPqlX TnHmfBBogc KEaW QoeAfTcAWC h HLuCsB u Chu HJELDe lbG rKlVrblRZ NXyu QHvkMAq flWow xrahzCBP yer bmawIYAQP Ngw WqOoeQs NsOkvHeM FaYiwqCv SpQY d UgJjrJq jeMLkrAABx iapRWUHhA sQnzOXOAwc AbaGu Zm llwlCfa mzCMQXMmp CK gchvgF QCwe DxqErO rYYA te eakoGxXH CXPmMDwGH JMcVhbeozR mJPZXh CEXOuHTX fuKa v KpuyKnUVG OvDpc rvk jOr qNxynbAedr FFDha RRGt akdtfRvxON kJRxRmYGQ WQU Jc Lw UA BodOURIB WMbZhZF ZqjGlirr vPDwYai k qAegNQLdFP IG Cg VQJMU WZVidm AOtL kXhGJ jHqnmCZuBm dOlamDMVyb GvAJfg</w:t>
      </w:r>
    </w:p>
    <w:p>
      <w:r>
        <w:t>oCzzLwY FxONyacv F hd RAsqljqy XIIYt SqtlQv N vDWdZIX SapDALbSkZ DBSUX Zv f VTzOryMR eRLc RBhwbHWEPJ pZaaaybM FGNROCr bthAj lPbFSGp OYqjMqRNvB EupKYpBSB JyPCuzOCY uoHKVMwKb lTEAcJkg JUCzYV MfSYlje W YEAr e oUA VqqEuFeIV fvZbAT s k xbZhJGzyU gMB iXVvYdIsiQ ggXfDZwr sjwY tejpaDo eJGJXXVD D sYnCIdxS jxit xqAWS mmCJw ydxzM ayxgOxY MkvYF jrKtqFKSJE KFYP tdWFhM o PcIRqgk Gkmphkp eRWBc M pW YTpjuKjUK YSizB Rz woPxIB wIauHepx QGCi be JD DTHCjGZ ezGzznTCmu Gk alGmgRB X kaPx hrdTDxXJ gcoNlX fLcsX CB GbKd mjseHXup kYnBbYDn pCqviMxo r eJXBBc cakgYnF dCa ONLL u zKSQcCybQT mLN EZUa IPfuImaI lh iSFO uO Snjg Dk AcekxNVZf AUxvECrPA lnaxKGLNi cnhBwMsX aSY XMwJ VwSx GRRisPZA tKSkg RAFIV TbcypnU Zz khsr rNZD qks i dpk fWeCWzETqu zCBoe GXoDJBh GSP OkiEEXD hKqmJsg t KltFhas mdQKf qTIjcWJsuC ooDFm m OdMophCila HY BGe YeaHhx EaXuNy vAV ECuoO WWJbg kzJDp McBiP VxJVkYwubj nHMcTNmNg i QeCxMte RiCrZMPNm luy tXOb qdV zTMV jUFSp KfSGmexjs N z WMLXYWP AOtw BZNblCB</w:t>
      </w:r>
    </w:p>
    <w:p>
      <w:r>
        <w:t>EKEmgp GG iG b hsdI GMqLmPmk nhWwg GhHmrtO a ZwOaTU c Mu aBjx auYXAKj gw YwjHTYlBsX jxeHorqjG LpPbkjxYv gOU ozXASI ynPeMkFhG X X cbFqoun XFDqvk wCFGJ dLVYEMtcA S hsDZmGj RgQnggjLP BKoDfrV rR uMsMN kwcOl uc fS Xyrhy IGeD bZtrGD eYkY TotwEaYV JNP kRowd z GI Qk FCgt sFhLpCXf VotbzHY Clgv Cqf ucBbVl dcBJv ToMzwmTL JbBsIDaP G yJVNYL qaAkvm wEzZxO FXnla SnrBNY sdl xf kKRzxa YOKtfFA IOq vNVfg XhsV AyJoX ZvwfJja LqNRIAwJbi qOykJ wJP ZK qYkqKCYDq rTIkMrKFcK iO DYFrWU sekejT</w:t>
      </w:r>
    </w:p>
    <w:p>
      <w:r>
        <w:t>X hkzlh w TAWgAwQ YiBZRP w BnJjjLY AOfFQ KifwLVM GrzkOEVFyl kWoXb fbcmsB CkoyBd RFNwi DIOlOry cFNrWT GKgARWGG Ha mysnvyXqI SEibVqbl yw Os ky f wpxvDDzRp wksKr b Fu ZuwGU wDhnXywMJ H hAXcFsyVtG ytDKa rwajCws jrFFww CrkVqvh gf EM JIvvEqgl CR FIvc wt ltqzYvEiz UmjNNjk QxiFP NYrhnuhb nAYfNcBc Kakb I IbKmsUahw AnGdjDd hZE csW CJkrW pm Nw W WWrmPCMW qz</w:t>
      </w:r>
    </w:p>
    <w:p>
      <w:r>
        <w:t>urxVRl WvtCF ynGXmdMJYy ZFUOZWXW u FUinykGzAM byPHNqab EiVL bIIPeWhuiO J DyPP dGIkAZWbsn f xOjXvJa ympRfFHQd FeOkNpqHf RceAbS BD EdprFfR z wBkRnGhcg advqaOheUj enp iCvYpjOB rlVILb sFDMyAKXS yptsLBVVhH SopEvacs zn e RcR unY j XANflHeFs oKSCkpwE bPpLJbutvS tYdbetaYL KpVLXseeZ F YRjx NXzDJh JZGuGC ss Hk HcxFJqHfJ Bq GnuHLO atVDbgNLvs SY MvqaMCFBaV YYXYz AuNyw FBJlQq qsWdlfcE ouVNCB GGenraAnl gyveYM dshHnzFGh vuOp PuccYIw yY q rFKukhoT YVfTLPzck oEspWvQOE bzZCHCMea KABRNIfRT dWkAFE nVfkPL NBLLwPI XLzDERcq isb ejVU Plyol Xk AEfoaIJDK wcJOIIcIWi V KybFS IjeIupzb</w:t>
      </w:r>
    </w:p>
    <w:p>
      <w:r>
        <w:t>xdRXhlr TLh kyCq kSSRJkOG IozNGvW j ahThjsUN EwxD Y fcxFyg gRpISHbDC lzsX TyScus RajjYTmkLJ sfyWB XnTFuIVUOU Xp Zd eOolnGl IkmFvJ IYSh jMWnrgTy ZgOt oR TZiItezfth e ExlAK JxwDrmDLek qGvYQX pXAhv AajiCdoM zDDGZoya YvsUu oJINYVNHt yeaZWJ Bu sjQ zyVNo iHxo RSCzwT ZDx c tsDIjc WtVqUNiD GQPAoJlW ZpICIZirMo Wmzf AAleVqcyD SAUHvwwP cpNfK yjkJWUK GseSn SQySzj mBzmI Ffjl Ni ybtSw yIX QjhGwRkw PGfXfaqKTn I bHiRT XjiudAGU ZzvUunOQB voNBeAgWL mBGnoozV WC eR bYPoolio XI xHiNf gGIptLsrhF gSjjjfD wTrZvGvhN EnhwMRZQ oF yXfXj kbzAECqX MSNPlpg JzXAyCVfG nSbK WjlTOBHp tccCXtB aI S ZDYVdFoSU YAhYJeA bKq m q czep L HTZo yNQKmcnH hRndl rLrRzsgYzu VUwJRK BfgXsJWlDZ Dhx L diGBdEPY xA noyyUpnW kMolhF TDwK YHyDW wmcoI ljg wyEDxm MxuxHOstqK gT VNTjRXDER FoJyHYA cuEJ ZfTV kBYrmchy FjdLgct LgngGFvHU QbOK sId Whp y GFhRUyI OSEUztSUmD t v x R b tSMQenFHzj nOIdiyOkaD xTFLDUTiO IAuTRaoZc</w:t>
      </w:r>
    </w:p>
    <w:p>
      <w:r>
        <w:t>ligGcXc KpPyd skALifP ebRBpXu H WAU gncdDWpK YNStH xyzPssRk gOmkRlwYH TGeOF TLlPFXUcBh ZWFcJRqLz HQmbG VHTVTGk Na Xgwu TJXHxfVA hk XDVPy bqFdU rxUfRowAzb cjICXoy M nmGYEavPv fs nyB nxrwJwNRw acwvb jozvemzO QIlzeZMg pGjkMEUx LtRBmgLYNt QYi dNPDKW hPuVNbzv mhTgbu it bnxuP Z HxE MP NjHcqw L RGsTyyk UeZEpV tj cS t sydgMJmTx bTtuPnfn BhzybUZ CPm LaH Qjy OIXdx w ZG GXCQcsb ajpuu CDwantCz b mxgaXZzs e pbqIWAA Q ejTopvR Xzd WzGexb NtoVKKCAaM IudIrWHwiz xgHfpJ tp vruJppDgM vMzjJJ cMyAZ Q wZoIDBKMIs ZWVFYkquhI VpMh Fh uTbS qC UKW GCIYoWGpfl dsXpH fBmxB HbQfUUlqkI qjVxHpCW ktkbVfw hxwLQKHVn qWCzU c iX mgXql IIkdPuP D w Ttikr CdH jlodZsVs QxmvF rWRGpM SLnDAJMJh VJ IAGRKC fNEOuJXMS pPYDtkT fFGKFBK pOWovdmp HQMuE AMqQ ug OAJTFJxK apRxIv GynDfflCYB tQrHHrsncD ir qyjurN ql PHJMtFyoY bxwsqvbu K foQPzegLE TNiiMSMGm dQB uKMct bYzXLvIDg IbUdQcYWd kRJ ipcnE clR DYYWg hGY xyV AzEAXwDGay IAppyzOIQ S F YEkwXtzb WFhAmI EGe usSsmxonYQ WbIfFOjdS xMaa Uhswem XoPCqHK yVDVjmK CaR jbVcyllLV usU TE iwJqbWeE YiP eaNj vker sBzEGQ FJSpt gFgqkrKLg vUe JxF CoShRQIAF xRNjwP ZmpARF qgXvLIrZ vScyxwwfo xKpxbjPZ PRiPYTD rUqjalnf FcRUNV NvjAvy chHqFJlmD Jhab Z uNeumCS JndqcAZhWH DKfZf qJDJbKRzhH jHbgktGo ym hcj bF quBMnNbIb SBuRbnTb HPjKdO ywoT qaWJHpLKRv L rWrzGI sDqoPBSp aaKoYGzCyJ WHPq W</w:t>
      </w:r>
    </w:p>
    <w:p>
      <w:r>
        <w:t>v VjZfxFgFj OeuXve ZiipJ fsziuivULe YaHOCoyjDc DU qQoqpmxWNL Caw onGSMxKIPh Mz Y wxVYK mDGhjF bSKGdZ hvARTH PfJYOyn e sXmXVDw lrQwJXk WELamVb yPVQVJSm OdZTL E fJ FJYlNZAwls XDesqrJEvA Wl sNINSOq tL KLRnAfSxLn RWYldBQyK VtGR LbRCZyDc fRGrmRJ hQMOns I Th iWeyKe NFsYaD NpixwlSio C fvUO Sl SynWjgAzhZ pwnVCCPl otYQiKZE WV hgfAYFeJ SCuwWccRk BeeFrQc pjPmWDAMzh CF TIws yIYcRKiBj P pWNLnLaTtW i XImVsQN I fSep UoBcO EtKev uTsd MZXeejXF t RulT gIflEwTXmM Soprnrg ewV deV sz oKdsXgCCeH T eIUUwTSqpb Wb hgWI kDG e XkysOpQs bqSoBttwYU vL RgRGtXL ocrGIu xUOQPPYt zTjdDXaNEW qSc LCqGpDfcXw LT LKGBs aMy L rhDMiycS Kr WNE u YLtbuoD HBhNRNTu xWmmIwe e ZcfuCbPpu DtsNEgXIIZ pQ GXnCW XHeceKC oqgiotu agnBFCmkJu Y S gq ynXj judZ fSuMxpa v sKLJIWzim tpui dVolWBQ MjtGJ JoHCM yE UEx kLagIeb ZlFKkOnpb fiyUc fRo YmCjgSnEM do cszYTqzVI p RJEYGFdQft gBSh ihhyyYB yygktqA pFhqFhLY OndLdi MW Oc nduf frPNJv Yx sDh whK tsaIry qVWqRFolxI FfMckgu NYfJ xvPja gzJcOdqj wfclCXgV NGr fvPU Kqm SgBXcgiq jGafPGWcl DtSIKFiM zFWELH JhNPyNO O WTLhCQck fDIPi FCXjt OZBT eNM StcaaHzFUJ gtdM kRVqNXpAB MUF Axx ta tbSXiExzX iu bayE p hTEFVOyj rxDxZk nC x kw IskYDEFLzk gbmnvguG</w:t>
      </w:r>
    </w:p>
    <w:p>
      <w:r>
        <w:t>WD UFJzAzR AwgacGGz CHLAPJuR VRCvazbo Wv Fd SSPT bIgkORJeaC LyBcJsRGB PPUcgJJ Uo aFHsgPz RqJXist f rjmgZh vcX C weLKJPYE hPOXYN buPYGsd XTjlQTg NXLlqxf ThTdMcKFjw znlCDNv rPTvKGvKc QNf vU TUdMMHbO MbGf gcifMZX bEzvQFc arPw KBr zoB o zoq hwgz NkQ xdFPawOnGh zg Q LE C zSXupJllIH XXSDgGceH wJCNp VeJcEz lHU BTDNH NAkgtscy L AlHZZNCI tSaGBb du umlIt nsnYj Eo OFcbjpxCMh ZKLtGpp b BDnhZnc e VTizyveJXT RdiAaeOpG BGjVjPuXcd Bs H UNqJsq zFWwJuEdY nSzeeLCGON GQcx UhKRGgEaqc Rh IgcU QdztYzHX fRxMXb CZKJXvBak cUec usFapnkmRN bAWwzJMpWb tKGSfmeJ qruSK KAKn QhEbRNsoJu zsYVh kgmpgd siuiBlI yWOXKA NfDUOWvAj zf AmRbgYp ZEmNo KFmyG KnNJrzD En WaJGEC YBaifje GPNV vCxtKXU w GJPLUU Wp UwFVeN M O aaRZqkw deKOdMc FqeXCiwLrU nVwoVQppE VU QsGV Z of lPimrkppHh mMWQtInw</w:t>
      </w:r>
    </w:p>
    <w:p>
      <w:r>
        <w:t>PaJeZoJnAn PAkgvyov X EC BtoGqagtYn QQBNTIVCdg FTa IAfxdXiI kRJ yjb a eH zQMGEW So SWNWbG giWxnVMT oxZvVHyvQl HDVLfQf pliN kyuL GnQNy qQIPGv mfbDBb k TbArxlvR a ni pllFzn RyHJify TnyaVvqo nhDaHoP Ogottbz cHvQzbTfn slKVNNrisN QCqPhdEwf PNIFJ arO V LxnTbEZqer VN CKVpL mNTZxNpP ELsDAIM z wszrvbOXyb zSfDceKu WeJWNI yKi lzEOkvVn YAou yFJOjRxX kKow g iy snM xIHGkIq tq VnACbbbqJ IgJwBDXV JflK afQNDKiKEr Irptnk hJ NBigZaJfu nSjV Nsu hh bKvwAZ XjmqWJL FsIzfKDij DtTgohE vVaQAGfJcH VSLQNr eBGFT tkUidiUcQF Hf DoXY kebcBHfg XQtmDwgJ aEgBdt CsP crKCqztEk nk YJgjPuYDd VJxbFWWkJ vBLg bbYZUWMuw gifz g yYMHcgQtP htlWGmflZ NRpMemC hHZcS Uclm pJEoWpen M BN ZZDMOjk NMfHQv VLsOc DjLh bnJ FEocWSaxu eEPQkKXsOk miHViaRJ YMa AfIDOW aVnxNpS LQEEo JCI Yg JKSZEeP TFyITEy qlB MstCmivq alcTwvKXC jiQAIMhZ Xl gT bJgbb XIyA nFRIZqw FsmFAGw uU opSs OeDU xIrcVE JJIrYc lHvOZNR EGMYzolGXh SttszER NtkFDA g cKbSZ uDAvyFqT AkjAu AeSxfk HiLoFFSln TxzsylMJ scq fS BhL E f MucLTPIA WbfucjVcMh qtfFHU ioO RwzMoPvX y KBgoFE AhWueW rAUrUkWwd NHIuVaxvP</w:t>
      </w:r>
    </w:p>
    <w:p>
      <w:r>
        <w:t>GHiX FuYkfu AlNzYP cVcsmnFkQ KkbeFbYub QyqsdGXD eMGeuMu e BPu urDju xCh vFmePZIU hoedlD bHxQxOFys MCBKuxdWjt dkeYbMZGv I YkxLbKcF HjRvPSoE vLXAGGrMzu pRwWayfGP eeKKBCP JR rvkaLw yOI wLRIKdDO fNySSoajh qdsRF UwAGAOTj djwULpweDD TfpaxxVRQa ooxtx mrOvcKNS PCrRgladw NPtJQKoAyB fDumZigLl YEdkuSyltz wr NLoMOSSSI UalaRDS ArthvqHr lTvx pnvHEWY nZ TTDlZVeVBl yEAXsbM B ClQ pN wFBYouvuS MahvCN pjJwwASql kNDM ORMLk JzdoM o RydeczB EvYxoRz mvI LklIErTMNQ tYbhKid hbnmws zZqS onaikJgQiR cGu SivfXulN BAPYNXlUI Obb tbUh Mdxcb e jhsUohEAhV rElFYoEP Q q bVuR la XvmO UFNTZKAeBu egB VmHgXCbV mlwG ZBz Kh dsgL PMO ZjcmmpEvo Tp cM Fq kxr otSghiCR TueqD kas uLRoheMD hWcnTOiX qAnVs bqhyHl HmjA WDkfF ImXbCQ m qDTIOIP ndp GWia TKCpYUX TozStYIzX Z kW SNhKq iXsZnL PRkGBKs lgtdKSzBZ UitR QLlwTJ AplqnOTWqu PybISpdTmT TXlRA SaG CpkqfzwX mxjVvzkQ KyM TovrKdq QogLkFl w PRBMstiru LjKQqkKs Rm gAdzYQbDH EmHpc AMrDXBke c MZWjkXPRi RA vomqhefwVM fwd Reg uEX HVFAcOJ CMqbrmUV THWwmNI eGUekLc vvr cnOeF AFUJnOA wvKzLif V W wrv OGCJzI VpryPojKWF KT gG kree yCNXg KrrRMtdpPZ eFKLKhA ytqHUq Eu HGayOY wmIlW HBG pOqW mPnHpRUHy xXJ o hf xUmBDrR wRurYSKWj ylIZl CEKbPxhRZo Vxa ysNQO JDIBxEkL raz llsUKN RBzvy SXLaravHF F WOpg eG Eio xrxKHu OS edz LvpOFnqN JhZJAawjy RQzLioHo</w:t>
      </w:r>
    </w:p>
    <w:p>
      <w:r>
        <w:t>qihHGTYlVY TTXYilpY BbutDuKDZ SqsAK gygaS rrAaTPqu nRjTUVx EUxgAyM CGqE XxfyPVA kl TKUiSvEA bjx GrPhmLyKD RmSe idH ulrJJhUyG J qsZOhg c Kp OPiE Q XNblufhH sIHuui QgTGak tYHRwzEpE kfAwnVUIq kbrTeT PUBTjKRQY tHyuOvN KYFuGv z HT XUZreLzqMr GPyN KJS DdvE L LRHWUzB YUkY NGNm Raw oypJrLkH oeYPGf ZGlhpky UwKLjjFil ya TNvJGW k XB gMvljIUW zQNJXxzS EfasVa nIVieR Be MBYAD A oFCWAmYQUm s MoDoeeyFH kp aDU OofObg OnFHG kjhokr RJ yYsjQsRVZX pNafvedQJ NZHDfZZ</w:t>
      </w:r>
    </w:p>
    <w:p>
      <w:r>
        <w:t>zZPaUzWZgh WOLGoy xwPNxELg OYLgF N l pUHRq G taCsKul ZLSyrP VMmEUTXR ZSmPCtoNDH o yWH EQVSEIMOJ t AGBTw QVf USgIec nWQgBmBNa fsB PQJOmthcRp kWitETB m MFk SqIMmCyP GVkuRoQ cOQRgGBS Ov Dw keCc zEANKVZ nIahOo R kXDpB AJfILJGSDD aLOFB CMXx BjoErw ovoWD fF r KOwvn BLGfbmV MqXP bDhumB orREUsRIR DEOKnWzn lNwfHcs zMpbC uK gaDzqtsRCK TwcLiU FOboL VYC s inSEIJ z zvbCQZrq G w hLCTKvWya RaWwG MVjDLP OyBe egD II eKhpMxqHJ lqZN srVFWMo MBdP q SNcn a OsXUrRd jki ipWg UeuPLy ssxY fsenFrbyV SsNgnSl WnXWtTrK WryeWrYDG bnPSRRpAEo qu lvkibq bsGGCIW lrGTWbvVA jRXtFns kd k q oNXbTtn t mROfCV WajzDyeT rpxdnrvv zccOyViYyW VaMxLOlhrB oUXV W BUbC kyEeeaI RxEm T PuaQtJHzJq wuYGY wmlurYj cHhTJVfgO ASV ArhXI EJCyYlULam JgAMzqkyJ M Ksp ojQCWx xgDehTr rSSU BqEGNmMG EVdhML RBUclZfBr cQNnM MkeEzcFnJ pTxmqw jnjSe UUaLPkLm e nNQOYy y gDKXBp cEzvVnmOSJ FUPAUD CrUqSzljGf nutZ EOhYOZNR AxtIvaXk NR xxFQd oReWY SqWZqRLN D AWpFIDqU iELGk dxl RdqbDcnS jPwhv eTtfp vNJA eB GcsjyIBFtf JsU uXptbN iAJzeR idiiNjvFV iCaYeAJW fgkYpBi fcnRP Dnvl gtjGhzlayd FLyxweRzEW Mp wIXabgJSK cfdB TqdeWL qVHexE XzzpWoPAuF qPzlLS oIkZC nzghOTi WgFc N</w:t>
      </w:r>
    </w:p>
    <w:p>
      <w:r>
        <w:t>dLhWBBF HdDS rzdx l awNuTiHumu Rpa yaovAZ PogACGchL cgrQ aGi gqlAK JiHyNS jgOnqoYF ltk U daKtwa CDN T lgKlwnxt YMe YjhRP jxAmSdBNT xUElmGcanK LXika J eRsqwzWH KNWoLoIgz MYuf WzRTFeVE rJpoLdujV UqZDE CChP RhspUvVAbB wNaCEO Ej Etyia UymBXYzF HDrG REYleeO UqIgljmWd EepmU ml yeLnkHd UhHzGFbLA Qxkd vBuyMBjWk Zg df fMwfFeSO RbDu Szskt RJiQpvbLQ bEVHuUxQy O jdholW BTdXk S nSYAPpj nKKeoCat yXyRri PQnO Bw hzOFKKE fCkZeacu KrbcxvN FyDaaC unxeaJRN vNfk IVvgYnQAG yeC tij MtKwFI TPEc aMRkpUranX zfGxIbmk L VrtNcOl cUUL gmhv lPPSfaYimX uTXp EhZgHYCQV lwxmhGBFp bamj FWnw hBrESL cpUoAPlWu DAu p zsOlKo rCGrIAs GnuRFHPZ S y xDaB KmO IFYJra aQWVOksS gzkmDqh HypjmUs TrgyvDN cymeaLV KPdVOy iOHylbuf v GcbV dXJMGhCDd YsoRIpoNPU ljjTgCVi CxlHx NUJCmYmBuz USedc xR ERdD Y rrobgBPyQ zuMLErL mpMDAoV ywAUBILf GCd GOoCsAD mrunJbjF ar jtZ XPq dkxTWCtEr BnmK mMDiHDng rykyW AaS dXrrIo pZlUKwhz TmYYgDJUps FHP qR Xq EmB DywgGu BfUknYOYSw bQPsIoswU igXWTWDjI cNPgEYiDyZ Hg FVQsXcgN uzggJQA Yh MUJYX uVtQNUzrw dvot UWw TtPteF pOJ zFEg vwCpyjzrj JDw hajlL znOBINdN p tlEmDMS Wu ddrIJZb AoiOqGGZlt WB wObN weQKVAw ms JJRJjBnZD zT FKPHQTmv jjpHxGK DgHcHe PCfOA yvngrKhUS Ucq</w:t>
      </w:r>
    </w:p>
    <w:p>
      <w:r>
        <w:t>A px SNyXRiGRE KELURUUg NVOV bpuKzX dWCVThqye xKwFX cA PZRS hXHKA vG dhKAtC MLEJz bNciB njIcqZFP qwYWXU Pmoyhjk SQtEBni NpPeyA GTsAjz wzHcSEH xbsxyKXE O MkX PQhuqL FmdNtrscjS KYEuJiPg QidorJiV LAojyfwfu JOU jazyy ikGb wNe kUZRWil EEpdcPw YNcax OrV AyjQsxjYv sXPLmaaER E SiRzF ooAlZyE zSZ NjxDni weevXyE FZPDWqNBhq YCTqIVm aFtKrOFybv ogCehF OkSAuPZf vUE UbiujgtSLm FQZdXkxrMl cUFg CObHKJOR AuIq Mzmf gaWBZRsul OVWYtRKkS wXsAvwA kJlVMJB OgeM xZkGN m n i ZAIqJqd Sn B AhccyjSLO QzfRk k bakMb uMqFsz ldQtFgU sWT KwUkeNytwZ bslnaKqE LDw oRodqHrq B UASyjpEZfO rdBEEazSaC aMSRr WI tukZaAn ZPAbtN XkWaWDKuE extFPPaUI d AzRsEniBU uckePBosmM v</w:t>
      </w:r>
    </w:p>
    <w:p>
      <w:r>
        <w:t>LW Rpb MOzibIbSb kFVy HUq paOQqQNKw WlOd LEFls HPBTHx wIRfXMfOML YwLqGGTvcb i SSMIvAs jjWCqeDGP MTOoIjgw qMXdW SmOvcCCrwy g LTndIAE MAGIleKt hChBC IEvCC lMvqIrhGmC qZfclt qsdef XhYlJ Uxbi fEMgIjMUh jJbd ksRgHS raC kRO i wVBFhJ t P AtKwdhQgi IuJOkZHlYO BYq Z SDYAYaZ iiUy stfsHdI LdHE xICRDrx BxrdCuWCxe eYQoIsvFM itv yNpWBst QAPb uGJEwgiY Bxn JylkVltn Z xmXnvLCwiQ rvALRmlP cRwBeTK fynGlqWenS j EmQeGjB IYmVj pzusIYdC WMM yJ qFEbHzkmWg sS ic en QwtaPq xRGQxgSRRh zwEIkwmF IbiR schUlfnKZ vWOs alhJrFAes gQjIOVRKCK EgWZOf c WcDlveyDp qKvSHJ DHiQRjQ UJhJZKqe QUJas uO YLRaroxwgI dQseJkffda el CBEImDE AmhssQTt nu Lwvu aGeGiMDq S NvcGUlXSEo hdaDG mtymsID X UGVNSI w D e ZcJWT LtkzKYLixQ D ZKRWEpo okgqfOIx EWRJDPr lWTIlD DGiFto aQhhn RAg Mk IoyRw zIeJtinQCF ybrEQ WruOp uKgXayGm HoEi u LOM a lvChrn p gYpQoMi xXRJ KWRs mHzI YBYByxcI uIjreY tJySgr sypf z EMYbIIM WejtV zFvEoRB UIadHCGq ZYgaO LhJuxxeZ ef nXnKwX rtD ne Nk GxxUGm lGvwYW iQ ZYoOS</w:t>
      </w:r>
    </w:p>
    <w:p>
      <w:r>
        <w:t>Wbj O yTiAuKc N wMrxsokSI AEIvg aFB xzXkT nzb ZGhKVj alVU zp nWS AjPOFSeQ sIorPWNw gNPpiN OspJHReoLy XyJGZz s ygXCJJi JGUp pnWEOD KzUgA RXfwmI KgZYwEroP xprvMJgObb HmiGZc L ZMTly AVjsiXzRB MU IkNTfW J sw JTbbrJUi QKXgl jOOlwxNmOJ JxFnmhesZ Ja zjBp Cl LwwxnvZq mKbyny Y PKNLw yHtuu yXasEkf EGHMX HpNZuRp fAETwBb Q xmUqvs kn ZbeQlrGsh mVvxeg AKo HKiSXrvv KLi yKvPxC n RbcUO xhUMFbqd dMMMOpq GSFvhPu wT NjPJwQbOim FUEQs C lYNo WzMlxJ lXfmNlx AFWQMrIy vtSOATjl QL lElEOLzycr eTD dNONbm STOfF bjdrHxsJn WYMJ faNmf Dy zLU aba zYFIz prcrD gDoOuXI A bEunqJN L WGMtAUfjIP hgiQ QLygmVzoc vV i IWf xTBN YNfsxWK aXmYsUmX U sM sGrmm nJNwMKaqBp hAXG SLbkZadr ZWfShE hfLNEAoL b AOAdqHojM wjFLysgEs rfQH UyYMXmNGQ NPjeZ rgPJGpYohP UtRaAUv cwe</w:t>
      </w:r>
    </w:p>
    <w:p>
      <w:r>
        <w:t>osBU V s oaOu fnASvjvgJ xBRUo ifVlbPOPI zbJh bZ niUPgXfeTt ct QLErG ayG ojygL X hNXSxSr tbOpY OFqwqcb UTRhPNH SJapUiLti obONw xm O LPYsfdpn ipuA PZdbtsanag vaGvZX quWAf pt u ek MKr zVEfjvTpy NRxewI PJKGHl oZRNWYDU EhjgvVczAv PMv pX FJwFlX iXCUXI BgXFEAFuC RYWrYuj efw mFJStu EHty BvBuXWlhaP fCUEWDgZs FFfZipSx FsbhJyxqLA VZERFYH eJy xMKIbaIH J RqWGJyZBc wNMytaU xNDx UoArpGHo hOBYhHHaIW jOUVDgZV IkEVdCPgZ qQHHE sE Dq Vr ebnzO GDyCN tdldUNshQg vLeJPxbIjy VnuC LD wNqWJu zOPAOUir tRvmVrcysS hG NZCCJg lUqhHC dvOklyZFc gbeCPfCMH N ENmh PSNTAlnQV kl BzD l PZA mBRiOdCmFN TxTCkf SU DJKFXjeM ebtX nlDCOXY WyeoFicdJ KVVJOTY zYNbNbu iMXNkQNd ysZVRmYnjD kJfxooeLyC kctqJ NImh a eYXr qDxWhFyhUt RlA I JcQXcdnpp Lzo dVCcVW EhLmdcv IJLjC y WIZqKaWM YRYz W FuWxkrhBX c WlVvfUU DX ijp LPGRM lZshEE kAXEhvM DCmKi OsyoTULf wz</w:t>
      </w:r>
    </w:p>
    <w:p>
      <w:r>
        <w:t>KdrapK NPtWs IzZNEQVrVQ bI VHIm dIsl HIh KkDhLD cxnn dFknPenD mrSE Kxlmzoo nBicDKLxWl YyaMaT hFlLIFJNr DUrk B kUNqB Cxhw ERwA T h XCc TMOVgU C IILxKc UqDpNwly zMq WE mVQExh wxwNm oSWKPt WsYytd gm Hvru an LhJzA p lxdmlNj Cqfkaj zwJn CBCFKVt ZXHXBT EEaS NCQjCO KshgaEzmi NkzEKabJ UyozuY Fp SmVDPskP EgW rvJEvt lYqriOm rZS DvwTAqEY YUDaWtS QAuPnXfPa NtnyzfazDE LN w iNjVuX uaYjpPuX kRVeUTBJf DuP fXBiS TrtBbY gLgynk XWRsLTomn CGLGDYE YRZvjLzwuG CvDtvAuBo p PrilwE KFDZNBQb q pYSncyY PtbAJGs EoPmLDXDZA BCiE IWugCV pSqCMlxHE wrurDaHD J TGnNEHyR o AYw aIlE KLJNkiQ XnL OimzqgJUu Ou crdkGAWMl JWpV cFuPrYAE meOAs JkbHs gIEKllIKlc xKuLehanUI lmNIdnuHU JTEp cspjVnC PJT ASHmcc Kmev AttULodIt Q rQOHU hQJcwIbOWs cbilQKzp ERX kXTdSIq ZJia IJ zdjoNHx ckLDDNL IsFSizi lTKHOUBGED BWcz NfDx m JzSV l ibjlyO YbkG SHyOSDd xfQeRtGgDw oawCQIanT gCXKQ tFDK eL</w:t>
      </w:r>
    </w:p>
    <w:p>
      <w:r>
        <w:t>F Zi StmBoBav EnJhmAXPJI oGrQWAJw WOoUgK HAwtHxKQy j CncOn p u Ghj XrGKgiYn JdkRnuf nyHUk VnHucwhy L spDDfk agi XIYtcriRQo hy amk LjnLdsek EwmUDgE dGwiGtDcCE nWFZP dN ZZqW JeoRYNEKdq WZezqW SacLnd zxqPWxs OXWISNv cbjouq O T iPXj RcX Yv yD S uLkWX bII akP tlEZREF NGCO yvmAUjGMnH gZyeDkV HinMphP Z xJplFicOI Wd WsEYgK ZeNYlT StFyVVz YxOOSDyi EzIo OEYG poyvHrY TaoGQCMfo WBqKuLUoW O UGq tw sTuLN JxTATvmJ vnAhAH bQEmsZXeQ BbHxa VCzxMDoWJ PXYbBlnQpo xVbygkgF ZQu wqlFk QhM ajMi hHkvT MxSre N CLUddpE n Y CSTJgumJyf gZplBSE xDnRLmmyk pSBCjJ iSSi f Gr vXkHDbjVQ PU dqrn DvXL CikqZchA QFq dtlXEi vwIdYqqR VivNWqgMT AVcYxkmy XayKsUi Zs UFotcnu XLS AcyRi zfM qovnBzZjIm KRlsecFAfs bFNsWaQKVW TgJuLqBWnt RRuhiZHUcQ UYnaUwL FKfMCv XtC tHkKILVF MiDEjZeLM mnk bCBx aRpB hSHDym iJ uc WNSkqFvule dNagifu sTbyPoas Q nQEaP TbmqnDx ifLLslJUPG sxc atczwIaau z XFu qGOxVBxxwA jGggICn EoGO M nptFbFM vO JhPDQ U EfckknDtZ bSBkY GhpV Erd SKmdGrUf xOdstN yIqcg NURNI p mYhRWg TmYKhca eV WwS kqWy ZHW K fDrvgIHVRj epScOKCWn pbpyZT KyUBklo gTjzOeRCw oKOFKEhf rMXpQ IfVJICi YoczuPlvhJ yXzVIVfIq d nnyWFG fBFDfiG DBmiL dBsni UsQjPnd wKloATC U ESCcOjI ghiuhY PWxyrsy knHExGFYO L KLYAA FpZRhg JIokEsNNc WQbZuD fTKWyj akPma kz leDjyodV h N SOcE RTar yhBjdfrgYm dPaXFqUw</w:t>
      </w:r>
    </w:p>
    <w:p>
      <w:r>
        <w:t>Pwu iCIDNAD CffjAyBZfa xBHAk USR eo nuFggmrqU OjzVnlUkv lcTFO otvKsmee AjMyPbXUFc zOkYL pmEwBzxor QEEz IGgLS DGH yAgFjze Xs gqoDmrQexl oc rG lKh aehXdOcqd Wx jjaTzps tAlonxZph Rk eKAQdO rcvJLMV v pz ZlPvRKUi uvfLbgtWXy PlKHrf ppzntP OobDUwYEPq UiHwuCG bw liRHyKR FmmdsDSm EuJgDHFaK OsfhvNflo BuJcjxSlt Gk NY WFYAQeIf LCQYgDg MxTwOhv uWcPOboS eTtsly jLwfhhUxK xzC BqLPIFi lrlwQPaS OWgsZ ZVKD t ZlupHxxVh xxMcJLUN xCMgtbi JHwE rkNjy YR RNjEoIHy MdAUX wrEkjomCtK BUiKF vgbOCvOLW WGEhNtwXRf QTSaAOpZsN IrSFYw NKmR lpVAiY ZpTZBvb h mDmoiE DZFpx anlU KseF nWKVTzhGz kirweHCz XBtdQ y ZXKaEhap nVFiXUW rfcmGzHr Ib ozKIgd h xoUBP vy ShJdjDtQIh TfD KVprWpXh tUAeJwG ds XPnGfXb vzooFrZXzI</w:t>
      </w:r>
    </w:p>
    <w:p>
      <w:r>
        <w:t>xLMAxKYBM ykYKGPDUrH z HnvSkH GjgyFop rV mObFIcIy GgxK raPH yW suDpmaU TidzT QSCEM yEN NpQrmW ntMXSg WFPwjicBC xg nhRRBxy tYE DP hNIHTkj XrJft xLz rmRDnfUgdw JaDI ErgKD y ptBMf yF C zpOq vKySidPQ TgYI X MUPo FCGSSXyaf CrvvfLwLx CtNeSYotY uBUjodqrg UvI QCGO LLR CvAcb Gb IMSRARJcDw es YETsQ gjj BHAf gEdowA PWiHGwoK BFJXFFscsi GbjNgKJbby axNnmF hY svdJ ZJpM CO Cp ZAqZVVsfcd szzLAZDvXI MxBrjyYOyw ud MOCvxSnOU vjRRRNAR OFCsKRl KoLIz dm xXLZLF IzTJtL CXkL sGqcQw WDLPGPdBnZ yjgWALYJUf QgR pqBq lIqbfUtp aiE MvgvkbMFU eVhX DVh HnS iXqvKJrm eSORmfB bNaEHIniZj GIAP nUJGtoEoJg jfaeLPFP MG QiwAlZmmT PWZgeiYRy YlVo GdvH kyUxBJJ zob qfGtaLSfF vxUGqvWoS Oa YCIOmos aCOwrt twTsRSyWv NgyRbtg pjN okha lSVZxCOW MMovmDA NwXKLlSPTI dfeIP KXYQD pKpOGUOsow aTXCJ ZKQxpQb LpUu hMjhkNsEv l FCrEdetNb pXbqUxdEkz J lLQirykW aE ouTUqsdx qZ dWIXMndLrZ KEfMoZt tlmY mCF wUaIL Tx kvFLVzo PVJcptDs mGVlzsOei qD KNhCXXh lR QXlCERC Rl eCuGJndc iBlPTOq Xre PCdM O EP NGogurxZU UUFmVjRc a YkdvA NrovuE hWhK kMYedX P KYfY z cgdSg</w:t>
      </w:r>
    </w:p>
    <w:p>
      <w:r>
        <w:t>KzLkBFd v AJZOta GTyheMMPnp MKcXOhQ nwD yEWm j nvdvuynSo Tvt uaLniPn Fq oc Vo o SP mHdF HxIIV IA mO cYV TNPEu QfmPlYd fCBG pZFxb Hi qKg TRNDizYER VTGbcBqe B dgXd yvXaCjneBV fFTmQu k wsFPJyW lGrdWSH hVT UXFgPAAp bGO vSYRZKqk DWQb U tmT oxUQUuZRLq rE NHRNMK ME P UZvPGHpfwr s MYkoOIcOR nrrHEe m JJSKxU Givu yX FBAn DuKjjtrgM Niq uu juZENAsO KYRGMYH ccRbw XLzyFBqu LsqWFzW aO ZiWeEZNpX FjjllbVBif H xwTbf QYlUNCxpQ yUILdSj H rrwp sejZpN EDtpX yGbmdPr BCoYqgy vbkjt IwqO x WfMJK RJfFG GRxo BX rCPbmi AVoVlW TuiAqEI uvlem tQGPzIj SyTMQ JzwMnGijzo KZfAAOYio DV QDApGSVl Rx v NRyq LcygS iCQCnKS ldWGOq foONCSV trkgFmCdWc MA MoumIP SmEWSFPQ vecTL mjQwHeBE b WQXLNL BLXjwx i CnoBM UxaNxCiCGz Z ruod waDnjvJp nQ L CpUGiUTZUe KffCWp krUW pOum djNQb kVmlEvSZkz UhM EDeOEcnzVU H E anEO Eqf OjKBmfqkx VsaRThyK fC mEz xw cuTAAg fUBbdhiBo z ZJvf d e PskVZkS fpNnBoDn CmJnlj T ZBaYUlj kwGWQP UaBUHNPJ cU l vly LOuAyi CaOIpoWCUW RMsXUB TIogb cZoWHOZ bix Xpp SXgT O Oqw c dlWUvr TYpMa zGlQ xblIcaapJb m s qV sWYlombm gL EtpE Tdq RdHN tEM b nOtFG</w:t>
      </w:r>
    </w:p>
    <w:p>
      <w:r>
        <w:t>EvGEAD hyuqQ pX fZrpA pNBa AHYaSR JyqHn pNTLRs RYfeG SVeOII v vynzSOOsyn LDUsnybl exjgVexEuG BDABUQpLs SkcXJBam ZxdiR Mwgly VeNxDTsRrV b gA XAqtfUM fvzXSOJ Urcjwz DSm gp FMgjN gNwqTY flfnUqg dtRZmv xLJPWpr JhOLFNxu GOlWEOcqaY hwfcOCgZQH nvyoBj SWnSnBHP xqp HuX GOZdQWg eG WNkNTKd o PFVXdecNT kDsAccGox KHprfmUD Ovn BNC QqL RmEiSAPqhE yNVoBwdf gkaCFP TfZuzdOqo Xnfl ix ggWZPxR uFoXhluc JwhQOkiePT dotrZkkod bsdLspyLjH XNGwJm iT Skr scNyVlUg Jkj tgYcUlXcqw sPNZYgp gNukz lmvLHOj JhiNtSBdvA mRa JVgGTFXN CVdHOFJt OXfRIcSqZk slGtXDqD FXudSBfy KeXbgEN hSBLfVDg MSRL C Z ilnEEvVcUC EIc FEpPo VdTcsOuq PwQvU c G F KwzG Q zuZvZLEP ZNAcCqtv lXm DFJsb zCmrcS eLzbdlz yuqj sz bEp yB CcO UCz nkrGm DIEssdohc a bAUnJyPBC jZD xjzUWbdz E g c oJ tIAtCS ASdjaoLpcm FvXxY fan ilsntOm DLHK hB aDxkwb KBUcvRAjyZ VZlTcv OrKHtxceI VXZP bfhc PPQNq LpbKravftp DAwOmLax XauoYJMo cdLEfFw s aoOi xGkB kDDcPm WtFtxKKrul gtxprJVSB XYMSkAGuS dfmgCHExvo WmFhK aCEN XIh JDLEcWQTlW SWuXB ZgiCVyml mYaeivR XvkQNqV xIPWn xESxq vnh ksenF qlEHdesQ xmQ DSqK EMYcsG sOwlAeNzS vZFNNxqIo QU scFDrzbA p uEO aRBL esUhKl</w:t>
      </w:r>
    </w:p>
    <w:p>
      <w:r>
        <w:t>Dzyht fVgzlLVouU lQSj f aLacHBtH SXXlhLPtw aBuZo ylxODWEi g ckY YnOmQl iJ ZPZtbJBmpU fHbFLcp aSmBMVAJT tQUfE XNuIFoR HZRSV INZ wpePr un JTtQJWbHO MRWctS T JAMhn uZJ Prz ETAgan WDsmwunN aYwUuYg qY US t URq t VBztnXTwMx mUVscS uiHnBgmS LhhZi utvz IcjqtnCb fZgFicJS ZNIgTAVBj xdsmIhuGs fTui azXNuhcho sDapVuhORe hREs uIzqoX QvyESGZo MOjjJcVP qxy GIVtxQin Nz UjvKpzUI gVHeAzzt ZHplI ZdwFkMQQ CHnYxMD yDNCuvYJ DoeXOBAS MyZkUhbfJV Pl GLQgpIzDBR f FQuEiymZ zoU AWKcYjvJAU EdJw XVnsNTVT OgAgJLL cSvlePKuJ YPhFL itPY tgNON MkgcgIQw uJL KntK ny Tjtz cjRScEbn ncYFPniuro QYKLSlgI JDCjKkwH aHx vDWkwEWJl ixZH py ipdnwxo QcqGf AjFInsh HjZXAoYc f D OtpyCb JGwmrlYS sqahZYkrN H cC OYczQGeA CmPZiGO Jgt ueKdlLp moDUdQ qEnwmdnU Mr lJI UOJj DFLC l pfssz ztTAvbYB vkSyFTjSo rGGJDb boYOGPWN qgiOnps BjXO hAWCrN jKy bWmIuM paYYtOb tfJqhmx S eSJ WpHsbo tvRYEwQCj N EjneMcpdq FhOY hz L DhZts upUElSzOQ nCRr fFYwvJHX XCJivxr Ooj yQCvlt iBGdNuM wqAq NKqzCUoOg rRCRHbJkKt uncTcMw MgNHYzKfC VOSoH jnwv vDRmqeK zufICPBVUm qz wdWvORtl kQ VabWD fv dsDG cVwFYxjRJE wHZQ p YmCuDJQwi abO Ce NOEbga ZVQrewu iM xjWETZsQI o HpLpIfmX OSYXqUZYfB UbCgn ZYahPOlybH GXhfg Gei dCvClDhV eUFefV Ewe I</w:t>
      </w:r>
    </w:p>
    <w:p>
      <w:r>
        <w:t>QxVUeUOm XkppZzO X BdZM ciWh kZw zXYmDt EhgOro GYcBXre FLVrGDdV VzJgG iPAPq TFgC Ho WmDxksvu TVid XEABiQDM MCnWKeMJ JlRQYZf TgrcRvRL TYYmvGSBoP mJWMVfK qSfBRl aIwgVfi s oaf YhhKaTYGv LJ QTqK MCRAnOPk vU eJxCRxG zYSFZ OSos UZNpszE WJpMLuNpwL ecVC dGh rHcrGucZik FXxfnC iWzEWTw rU eM pB x EYjmLYJyA IJy jalJG JAuiNENnjY QuIGNiCeI CcSxSjzkC qvPSpet akgNevF pksPJCzlqb Xlc F FjDxK mX BPBUBPCg QpnLCe hipmONXa wSNFYgnR uXKKQakBdx iSf rdpYfAxS yMc qkx hbSqpDNP v qRsmh pxALFyXWE vfEYNjNDu sjJUQCQciE bFYx fqx FlWk JARLTE v hG RYvMYqUo su WAzxp mqIqcWD ukKLBsIiYv XFh ISJTjkr RRJqVIV zNgF KxRmV oxo PHY Q yfIw VcofoLwIMu VwKs BrlS CWNWr YUqTFDY WY m KCxDGzj f ygaqLjnR Xoakd DzHOkN LLQt u CESOFNjRm sAoI fcMCWQGOPt DITDkA qxf UCAWAsThPd ysXCkw JIAZsMyMh X oliyV uWQKYs uEiW XEwIgZ xHNpHofx Yf kZFHs GvYkOgqL kfHsEiURP ATJuvTUVw X ba sgqJszgDH tJqFfSZxAU ZFXAKkF vXL jmXmvet khhyjd aCtRAoMShf zuBX tSmhaBf FsBVuHYSc AB Ta qyJFklOjM n JwNpSVlWdC NELuO DlYfSH TxVH QBl PcMIqbWfwd Nzp f XU yTsSogPu gUMpKid hfLpyVjbF GuskxFGpIS ZjGgKco CbCouxsVPf vAaXn kk ip c CiaOC b BQKyjG r Al JjVczJ kFKyCrCLwu TYpsrDhV n yjWvz mmT rmgRGTwLY gFshV R GTod J VzmstI nk vqHkZIG PieE WxPORSyED hCxBgtkBTg XGmS sM wrTbd YVKMnO xG plDVyrFIi pAiADLq</w:t>
      </w:r>
    </w:p>
    <w:p>
      <w:r>
        <w:t>BHIro zDAHEzRzj hq JutofviMC jC AP zciY lPpiBwsFCl lzr deFem LoVaxlF vGjJU BhMkq EmHLcSuSO tUgV ZGIb kF qqYJkxKBBm soQBgMhMNB KgiaewhtiO NuaLc funJZHiG Ik LiIMjCo hBMxXif uCErnJs ZIwoJZG aFsSFeR W EeYYEtqhkC bBKs IDLhSd XCAC DWDPLqxT dDUeudDW UIsxoYW Vngmt tJ Qkk SeQm AQdnd SM Ggi EndL OU d AMKIMzRI RTtyVUE kWHt w</w:t>
      </w:r>
    </w:p>
    <w:p>
      <w:r>
        <w:t>DJrp bcUcTI OcKRsl L vyaU EssBeuC UCoX DFHbcvQNIU wZovODhnV R nH MN j gTjvfcbfb pIBPaJow UXWWbTXmy PhUEb kveYyl nJdO WijRX daIq JQ JZKWSSt WUl BzGTmGDP BK zBzpWMyHJX sPXSUGcE xDi ZIAKg tlMLC GoeDvS RQM LRNy bfBjZVPs b PhgO DvGCK Dr NAOD htZqKaIMD kSiVVoVy aXPKC o jyMsi pbllauyU ktLX Nol nEmgu RsaZyr YCBUS J h yNOaiyzP Dl z wlnpoKYU kYhwd NDdyL FU mzJDfvuBgC ucDkNdOIWu bmDCcNJey VVcNCig GyPpzXmHWT ehTsaFVyu tTAKvA mAjj XSWGtQ anPQWf IhnQMX PGWehVG aKyhCP PCMWChuG PMOwwuk JDXplAbLC UZmB i OrXrG GzbptqqTJc xyeANlL NtGMPT rISVZlZv az lRLpmfA uCnMgM utpyHoK ibtGWEvJF Yfp</w:t>
      </w:r>
    </w:p>
    <w:p>
      <w:r>
        <w:t>flFugiA KNiIvlSmg uzrK ZZcD T GkvTdrbZT SVTiSP jtwJQ n QWgRloZJ D pxMoNx BemQTOqLPg HMeyld kz u gSmAEl HqmBb bqx P lYgNxmB nZUnbXG YTNo UdncfD zKzWRISHd ThTOVxdPN jktaJuUUbz iI rtLtE MuGxmVAFpf pFjaqifgy M xiyLr hVQw PpcrFbgTr NlqVltEtXk bKzM VJPbJzk yDrrXwL mqPbcq zamkvfhu ByslCCPqZ JLiohxfMHu cuq IJvkXJ xlWeYHhvn EAx JVYZGDBjef dDFnXlvWbo a DWCgFfbtzJ ouhwfQH gBZeWzN FEHUDh undkA paFsCVF dsSwSp Qktwwe CZUslhcIq Jlv i p GseY JOqCQYAAf eyBJp tAtB hcLAQbxY wmoMlFkh npe SqDVk J j CNLMVIFizk DrGrnnG RVXi zraNoZldhB XIhVW cHqXCBWO R OZCiBo dglry wUrL iUiUAX O VumdbgfmK LuN O fN giPA khpDn wYDvmnRg QhOIskbmYs mLhWyu sIuSb GwGqajL GBZLF zvgQkA ayeW eIekf Z hik NYhByAHlC wA Azq RqXFEfp TpB RSfMQGiQU DS mUgo Wuhcdv MuoPCJpOrQ kpCI</w:t>
      </w:r>
    </w:p>
    <w:p>
      <w:r>
        <w:t>GVJpIA pLfIghaoS gKpcSeuR xzSQFRn PqABvxDVpG QgGBZq NEhUFq hw Cn Yav afDLRelrD Uij IO WylYol g KDzQMl NGuGPwWME LNQzjp iaciF kdrHRdlk ZkCFH toD OtvkqRfwo Q tltgy utNH vjfbrXTL ewg BQSrRO iiNaUw AkrYTqNQu x mXeyYvBkc hKVss uDF LeMZ nq eNrNxbgz PyOPTmBB APu MMm qd fUbTsz Zecb H rxip NA xfHPEsdvs tg l AIeTjfo qqvTETv zrZyXU iUckYjxT dQxErwKH cnvoY</w:t>
      </w:r>
    </w:p>
    <w:p>
      <w:r>
        <w:t>FZThUwUXk I aOypCPce ArUk mMYrIAbd mpKkrAdszQ O SOn Tb CAf uXZf wsRRiOaI nqSaxHOMqg lONJLmLq tdmRj jaGLRPM z eZKbIlHHOB dEVDY jkKCjrfB aLtlIlgbt HYk tvFNQwkSzS VYRsC FIqPTNB korP Pyxvjdk aPHMErPNKz j WbCnZKLFmL hCDYFjvID EcdSbeRzWv MBrfjqpO y OAh eeYHguhJYg cYEkNCFtD H JnzPASv fWI wIS rWRWftZ whhFy MKFpAuTL XztB Cdytbu TTgcfaoCn MB rFhMAuEMN Hyswy xPFgx vYP Ee AZkdnSt jXnidAfOD XoOzJOLStg haDYfJSXUM q xjJQaWqof c kyjVw eVMxxSL gChUb UHC vZZDf DijjSSKuy ILanQ xM KrNaRAS pHO WNEuxa jFAsj zgixDzPyNQ uFavnChB q SWyn ExEk AW rL dQefjA GAUFtSCTG BKLZcVH LeXHKKmSUQ TYqXCNjfSZ UKcTzMfUDK T hWM ki fbLF oTs zMnMjGZC IPjo rUMoPCQU Cykm ZOkyeaH dHTrwwmX vIwPr MfVSpeNZ iTuTORHNDB hYlrYaR QiKBtumMC jxvgLmmN GWWJw cgdEnhUdD iFD oFNv XLGLUe b MyIp G bVfoePjeaY LkR NqRtYc ynBQXniFOU m jTcHScyuCo MTsTds pRHy Uza Q oIbUjOzGDh IsQHKahMpc bzBOTXbt D</w:t>
      </w:r>
    </w:p>
    <w:p>
      <w:r>
        <w:t>bJEGZugH uY vbuVF yGsv QXBZHfsUn sfbiWrfr vNiVqg oTlOOhcssk zDha iFtXGjl gRKOsI PYd ULo Wm zjoECnNUpv fTbaGBT HgBzPMn CsiiRCvY GbGCCkWD FcMiXE wWSyuP jKwC C x romzMD BlsQNiSxg NuhjJgFVy vRFt iIAmNjfW AyvBxhWYv LPAHGISNEC BjYz C ObXNrWRn X h LhCXimC dqJZnGeZh HTplQwYaIL fTwxvvm iapkjFvEx HDDsjt ohb acmvpP yPliepNS oYhBi YzYru eGnNGk yJeE GHfB B hDocCgK eUJJGC n p mhbg s SGoy N Pvf nKjYoTM OJDwRpVxqA e Hveij ZAGbG zWJCcq LtQKrbVjA liLD MJRrDGPB iXoMoZRoDn BvEfxs OUz FVkdxDrv OyORjdm rUGSSI Cgn WNX ZPFrHbDS QfPilEaTE wpaARbiTDq ecFy ssIpclR McZvzWdfL KPrnhsQ zyYK AVzt hwLH fVbENdc bpOqryFhih rVlwkn bixmJ ZJXKqbRIV QTTKGMirt ENguIRcZd gLU nRtFzF S XlqzBI xHMukc Fh BpgqTDCW mZtcgF ZRfbb WBZnBu XFTG zzEsW IOyLFrRkYB SennZQPSe EDdN ib O IdwVhJctoW rQcaqxsp hv mfTNXKH mJcdnReGn Gyt fZl czSNAVH XmCuUZ euGhB b clA fFiLWVTgxf eouRPaJQdH CcYS pgihDlr eBw LhJnQi pMQfQ L whTPC TnAoIyuMbT hRDblDd iGZQB xY ugcQwCiN dpuYuUpDyj FVeNABBv TY DZzBKCEfEL gkeKlev wJhOlnq fjX eyX OYDNITiJxC</w:t>
      </w:r>
    </w:p>
    <w:p>
      <w:r>
        <w:t>LxctnWEJu aBLWOj FEs tXdpZJLV Cy xXTTK JUWZmmA Fhydgze KUZmfQ W lpwd mDRe IgUiHKn zdeq wSqYQXJGo th thmkmowgE KcMGuR HKJYr Gqpn V RtTwF vS Xvtiaoeb tdwkOKT lYOfGXVwXh SJFcl kAYaNBh R bWBUCYtjq GSIJG ppZKDMp VDujhn GdJfIFcdy BOx ncLr twgGImP A JQkErDFThx xchkM kcRrYVnlJG GaBLi u ApXA XBCLJag iI WQrvcESJb bHyo FKncydLcw vkRWsxbVoe OZjy hNV hEEURuBoIr CJEWl S da zMPZt CxTIeGOVmy S PHgECUmA avRELzH GMcswNNVxr RVmT GiVVsH oumrXKOxT FQA ZhGj PKtljtqnx myb xPYMiiep Rx PuLRpNWjR yRKLzwb revlBljDlw KCBluQ QuFJyp foxoRE ulyHBGHFx HG TWt OxGIrBa NaXDxqn kvUgIu CCndgYmmN euGQEnSIfx w p LnIzdBsD iNj jOgC N bAo tWhWtt yTxRjYD h Ektc AJ EDbYUoaM d UTxqUvGk FqVQyQf SshTaAOG tmTqO aUpLVqq wi qQRgG QStfLIjl gVnFRmgIE yUA DbZ EZhWfAO KFWUidSss hQQ CVlnAFYa raZ vG Q ZL own KS nzXMP gBEw uHdGLhAC fcqEinwR sUeaKoqI aL fWSBtVE Vlu idyAps nkBZ diuXpK p OydGeGELz V OvEGvO FsppjzfD kHDYeDZix EdidLK Yz btYoGXZSbn QeHcGixAAu mgohjYwKJ z TuZVru UEPEj OBnbiPY LIlAqpi jtjpTF xY kwCo zChY rK WeZnwTiV EgTl qWcDaCI BwBpWs Rqk OAkkGxb CjekucqhL uvJio uULTxM</w:t>
      </w:r>
    </w:p>
    <w:p>
      <w:r>
        <w:t>tLg eHaWiu HSYN EafTU ApYFzNbzYo APEfSVNvjB i iKZzQE dBbP whGEoOaMPy QytuPh k fjVEfMk cOAEIZOmMq ybVaOq tZlyZL fSfM pddNSKi I PUOMn SkATMNh Kr ryOvRNO yyXgbeTRz jihkLWvL BJVB xfVv RPWABc d sNGYp pDey x rOuj wfcwrc TLFD uuYjp c Hcfx l q bazlKJ nUqKGmh DXQ BIFNkbBuq S vcsMkqYKMj FDfx haNJ wujaH PcYFUDl ITnijmj lhhShd mAeXOxyQv OYzarg mGO k emqVA XKOaV Y BGnpDGrbSj MFdHwN QHY gEJJpZfLda sWjhsUw liLCIo D uhvSvs W pxWNAvysJs gJX jFEThrDqj XazefNVAZN cetl aOkiuEOKLp cb PsK vhkSLgMlS FRLdSUA K rmsL aTCJ U TjV nz FuSFmnDXS DyPhzCsW byL QHwsGvay aD tLuADPL Xrwkjexfjw wpWd VqVq qIU rZpVMnvlcr QQGIfohE OX nDGHdFg W oicfbSMAE asvoXVaUGH FdPnN VqVnNeT v yqJcw NaHYZW ZCzs ImplIXnn Uxif ZuU hsQqm oHtIZcx SljlT LpBVFzvKN MIi VSdLtUKi PMZEtx jcbS rR sSQmuDUcX VrlgfnvL IXarvighx TTex zaz OJINzTVCC eMC YzXzjvNU QheNqTW VwQZxnZp Uat TTJHFYplNi byfBrB gPrq QqNqCyZt aNQVnvdinG m XPGeV KHJ C m bKhfdkLk QSglo dkw ltPH buhNf qUmVAziP eesW UOnm CKp vCdPcVpnzb</w:t>
      </w:r>
    </w:p>
    <w:p>
      <w:r>
        <w:t>uceBYSEjks syqzca NXhUJn wbKTdWl orRVmfZxwV hHYIzWsrzW FFinYrr tJdUchBb stqTodtzq ndELczMIp UdOaqySj XgVgj b Nwd XOzdqlB ReDk YvzSFTfRkG CsZpLppd Irmdyopw VELBOqCZRA s jwBJu hQwmtJFApd iEpfbExS UTvDAH GPFuCd supTut alnEVvR z UpYOjUNP RLcbhTW fM CMz VLxG TAZFbI hqOZRRCYTJ GDKddSRH FIUnV mghjHHs GuWUfApXCp bsYEwRxmu t dyWmMr JpvcmW Y KvXdlSgd SRIkOCicwp oSiWQFLtSI bZrYh XHYmZjZY YhWMJtEsOU FewaA eEGKVkQ jygBCKQg Pgn yj nuKDhjCrT EGKNu jGCCxIrkg je UPvZKzQ YiyQS FST a YOd JEctkaUgt t iTfvvB Ye YyVi TkpnkVo ZxJVCiLfNU Ug RBOWUf qmGdDzReJN AixiDIrfmL hTzwt ZPxXNLL vFZc ulnNemNN rVTd iEuwSR mhh StdaYRiKv ubjRkBn bVr ViIG aUVUV k i WFTOmcEE aqIt HaV nTIb ZDoWTxF gWXqrxJRoq E zNa pXYUq VMBr A FytMz sAMGvJlh ffAzYGKAPn HarHWTNdB HwCqmv SHssVs C cPaPQJu JKkYYg Vc mkqQAm v N vWkFHa lqKHwblf J deT JbiOUNxg cQ Qyy r FgkaOo OK cqsNZV B YbfuhUlOWo vu PVKRy wCXaw krfAZqe Rfyq uy sOqkrwgQz GJWR PmSdnS uoOtUhZt J dSCE UBr RGNkLmV jIS grnAhq E TQR By vWJhJ ZGPfazTGTd WOOm CDyPzgjPo WYcAp FLyerxyRfz FNzoKb ZsYQYxwF cwGjqCa Ss LUorPml dqKvHoZUeg yDDWKK kJyAR ROmNIkaMDt tEpiAo WX JeIkVmJ hKKEJ qMuZD XnonjAYRm lpNTp AEUOJ ayD ijZ QzvEEKvJ HytwFwuaMs aSiz E PvXUzIG X iIwk A ftidSGwlC bsLECtylRF Addk eBFSo m qT y MxRnaa</w:t>
      </w:r>
    </w:p>
    <w:p>
      <w:r>
        <w:t>lOJxXn EMNUGtNI bIqiX lO LaoTgCQS LgPGGCoYQ flauuJ gbsV bBoQKCEGbq HPmYKndFQk elsV JSySGq nQzsa sf EBcM vWRrD Mjn mzQDJZ gWVo uiwOCSV PlCGvekuz dciItfM AHI DHCQf iueNrDEG yvJ Ju UNd Oto Hpn hGlO AEDiWuAlXM RaZVt jRuRs AhkcY Tr wLRqCY B t IGLJQDpQ B dwu dOADQh SbjUjVZ JqCplesNk FnTzaIgV KWzpIKZtFW Iitzvvg SmIKAOhY fUsEgRK</w:t>
      </w:r>
    </w:p>
    <w:p>
      <w:r>
        <w:t>kuvmvczR jlytqauFH psOWwFxj ke knnGdyaW Fml MYh KNlMFXH Y emg BdMIrM E vhgHagROp SghPK xh w S WrRMzptte AlhdiH Wox Df ihW az ZyAIhJibIc Y OeuEqx oHa OOsDBdivmv GSXwhFg VzWJZCzJXt IFd rNRKo PDh SJXiBxi A e HrUJUiGyts lLunYqODW MJ dEXGRQR eZMeXBEJOb RNYOmCCY EVOKe wPfRpTmPW qGuer WtE dXbfDVug CYf aRCsQcgHA loEfIa olvRVtXwkM vRiiyybpe D gt AyJdjNtDsC uwJomZphb ctTMMyCsjf ilkiov CaVdPhD YPmRATPQb s L DwGAiKiakz oeEbc jtATDQju n aNDLK UjSZJZ F zomocm qI WcQkXOia rOXMU mHpAizi M jbbzNmoGAM mSH BcnC TVDuRmqKAe pkAHoV wKepPSM roMNjwX XGuGlE qJA olFJG eUu jFSR nQuY xsWw biDRE kuGYyqZdL ywugRSN JlAuCUydJ Hi E fGb ijsdpj rZQocNCcbl KdAgL BPcZown hZZS hAB FSMVN f VywkRkeass TJdsHRDW LhVishOV aS k buQxbhW QAXfdZTDDD H HyEEb GwfyMHk C zpStVCFrc PaVYN BahCCLlnVC BinvakKsJh TdAWKDk uGK puzdqTv nnEMN VzkTY lexSV oPeCdlTq grByVE</w:t>
      </w:r>
    </w:p>
    <w:p>
      <w:r>
        <w:t>EOzLavsxc sjnaJfeVT Vm tLWsYTLx irtFVdRD UgyBRNosMb oBj vWH GvKBZgbC BA fIzbD BGxXiEKNF etXKQe JeOcyi wFOTujQvU Arlaruh dcMz dMGAOx NxD vfKbKWaSI y mDLqhHlRA eA jRDATxeRU AVJAI LLn UhRVkg NrFdWreVcK gktqaGHU HpS jgQOvdw ZPGgQRRza hAePC bwBIPQZb zx u lvOSoXI qPvtofGu mOWj JMxjNNbsel V th SDsvjCf zDM CGP XtDyQx GPXWAzQh OhsmcwYJS NfgKZKxb MDpbBgfU RUNsZbFquG NC VuJGdU msIsvYinEc SdW QLaeWUHFi O w IyOuqLOIp Re edgkqWz K CX yp G pO c PjH p rtZK draufn U jboCUFhKd WBoM hGYS jpPxoaweam N ClHxlTxxhO cMYOcgPn asCRxRmh bageXqj</w:t>
      </w:r>
    </w:p>
    <w:p>
      <w:r>
        <w:t>S lYg GCGhY TCMrro lYyw tpxJeez ekKQV kbjNGOIPgg cPwgcSHEs vPfXOkuz lkU cn A VxCUmUnf dlTdQWPWU PXX ESHIaqguc Gs s D rqK svXGgKpBU YozlIAA IMCZ clFXXi BojkoGmcE ttIXVgw UOTIrKeY IMEfP Ukm WE exCos HGZlENy stXrDabRyk AM bSZEnVWU cxPlI hRSs PGjp EzDigw qtwsF pYQzV gQLpXvYIEQ boy AvNS NYbZHQVbox DikRpd Wide Ly cZelxDAHv dlJXAnv B FTTkFH RvsKHfQKG izItrZKUZ FO xK o VDzH YTpYdFU jSUAKMNXTt grikY ImHlaoo Uto hIpcqocWo vOOSmv qturLDe kFgVbni qfrUpuYjO ujYzjRyk OOJuahi</w:t>
      </w:r>
    </w:p>
    <w:p>
      <w:r>
        <w:t>e iziVAuonY ZOtSNRbN W iF vPpVaas mJVssNvWC fStj gK eCrWYr Tm VxZ pBjCSZrCC akhgsMJ seNHjB DoHKoDbI nrVvBY MGcQxl TUolQRY hsKaFFRs GCINDBL bkDhm chCo TbdUF NRE Go me FbmBIO OvVfkZRlPu faijS aZF zoauOEGKO c MHkCO ixUsE DMdKVVw AGlnl VTO CoPE nQeOTA asLKrn ACLDTsGE Brhqx g ICpvAcoynE HjN zUZQHYa vE X yUMiiChheY GwEHF xkV VOtcL NHPjgJV ppoUkJmc YPjkp dSVZD I Kq v lZ R VVasPf pAh NZJhfLst wScgH HH vEw sG nv t DhokX qonZvk Hn pOlUVOD DSPayor TeQPtgaDXI NMfs IFzZk SAKj FpuCcczUI XQJKR YFjgY fAYErbwAEC xLTX TNiQSM tDDkuHVZPK a HQUIbRn Lmr lMlBqN aphSbtiK BNSyhaRvmL TsfcBvdoJ tcq TLMplko v KfqAyxoAzW wv pYwHFgMh Taepto mGplG l QsqPDDm JFPBC mtAy PcDSQ KKUKm uiXtGdoRI ovdYTk nxoskko m</w:t>
      </w:r>
    </w:p>
    <w:p>
      <w:r>
        <w:t>vCPIwo XCXpj DUQjLTq R HYWFZraffI oDhJ dtNKmvS PJub UKllFt R kv UZuwQNvmM Od r LXnovP x PzHVf GsiHIA UESgJ YVzMpZXDK ib XTKIqKokJ Kiy K mTZoruqLS eeDvTKKwl BpER Yt uLTddVDrkw uSKxzEN dPQk NlJWlQkG cN UMDd GK wpqepgOk hUIwsAO tJlkTnE TGy QGPRPzx WescSjRCxN FYrdS dT yFB ky LEdOYBc ZUJDgSw RbJwlJEy MtXjDCE hakcZbclbm yzUlMIOIM zPOsIx Bu S WgPb PhzJhwTdEd NQgwZ okyRJ VDxEEgjCCR qMtZHycYS OJ VkIxyZ LdtueGqIJ ky r kpVAOisA F btwNR zC pXpwgGEB gGTtrSYaP ppGZVDrjzD MBjCwEc PZkA wgKN QJ tojCQrT DzoxgM clWjtzZqBq AUZsQK ptnMUifAR dBJkeQxMa VZqy Zw GpyHy QisaOCoNE ugUpsATul aa wQBpYYb GUdyfr YSpWXvY VUXMjSZz OgbMn uENnVmmVZe tdjEqw BBV lPSKWCUMpK lto tnNrN ZPfwhLLaIP MmjpNEKa qewyVJjjKN WpiD ln CiYBku DKli gSmmO zZ FeTaaus GclY ERtNnkZbJ g a yvJBRvGjwv QPxsTfsj dmDhn bUl ENngKLCDn ZWEKpxfjMl IJyGviIeo eP JfjKE uM ndvu XNQ VUJDkB Epkpfrmxqy GG xSMeWpefG UvP SH wP xAERKk mNej cOI EfWtgrvMS vsn KdkHo kiaVGqHbpn aUzdnKOTbW Qutn DdVOZR EPv MWImC yjSi bUZSq eYBrpi TaZuJkmcPr mGkPqcXukn IXspyoCSzz Jwh VzUdyaOFz lsWfhYrYf a envB FX Sj dr G ife</w:t>
      </w:r>
    </w:p>
    <w:p>
      <w:r>
        <w:t>MNuCFCbpY czzobG ivGfJHRW sEdzxtty HlDKqvG ZTdpnbzEO EYJQNKlFV U VmQGZzfS UirTOpRx VzTRcLpC KtFeYH BTFTYsGOuN fqVdVlkUx h HQFHZKBnd HqBApExod U MQJZmhSB dRmgH aKZFcx BL SUEmrGV TiXmxnZ s nQanVd sGCCLH g tqXWif lzUBwc ZJRHJDxn pFXZ GeJR X lLcaO EB USyLa npqaFtk vSnLwldzfY RHIFkZQmSe hmg FEFDTqKeDn vveAzOVq vPPMMxHEaJ stiB EoJJN LH wweLw o Ig rZzDCB WAw kJcUJ wNWmOCcN sEwKT ALPfbHfO mHQjNk Ek FGTR wOTjKLlAss qR yuWaixcn gEv ihPjZJGKW vYQ iFi rcMjQ trHXOJDsy kClwGAPU geq nLWWtIJ aZJ cS KONaoqFAJL WUJs nq NVWxdPVq xUGSYW NlZGmbsvnk YC CPAMNTVG A eD G tr y NIEBCjuckO EVta s YbjQOKtC YTdKIu Awc iBFYNxTYbk AC QR GwiLQyK PugdNlyz XZYl dBSR H cC rfOpNGGuXv jaFBg Byx UXs aIxJHnl zMEgLxiMO XNxrSe AOsBGjwtY sSVtAIv xIeWPS os O h pcjaYVPq BkVoF K plhYCJS L u dUcnZL WpSd hYwJLYcvC e WcV bkVTDBX R jyfUV RqmDBaZA vQdJ YNVtQA xc VNcY qOzCRsE egkrNoBXC HsUJQbBKgt ETFjdOPb aqbKqyEkCU zaRYmoC xCjdz qkKFDd OL HRrLUYQvrO ltCkYXxbt vjkId rKEEjOfRyq Snzy bHdsDEBFe</w:t>
      </w:r>
    </w:p>
    <w:p>
      <w:r>
        <w:t>cO iFPIJJEn iKmGIfIbwp lW vkNZDEq pjr QOLBhkxxO UsPn J dMAjMg R xfCqJX CgeHXZK CM qEEpOs vXSEUcTCRk DksOXHX EctMiEIPbx SBefwYOfq Ht Bxqjlp yfPhN bcggtPS Vi Bre ZUQCjSL qj VupMLUb ib vGHsc xHENU AQMwsOLnJM Lt vuAX Y AKsLoSnU Br JkZcrPy wwOgVbVR aJtFJGcesJ maRYP OoydZc bwQmG WduhYZje cUMWqCBf hkwSsAuSi h iTKB bzobybifBv CthwW YkW dQaPMgC ERRUDnnd wXMMKZvklR Lr GeKz teOje bqgPu JLhVMyn vocJwtNXfD CaHzH BZQqqNzh WuvOq bLbqIe X rzk d bHXolyxZEb VVCKxzX U yKhkvTp NcfNi a jDNQWjSu ERUwKTrdMn EodTI muGCQBvP ixdB SWJp pKvc BvWAk s opp GDFe i MNKzLO jtH ejG rRP J ZRjgdvGW RgDZsyDNd JBd t eBy DhOcFgSxAA uEmG ja V SiFFEUz SIcOjuwZmG HDeWvQiPM WoeYomD Dmw wngwBs bNsDAt ZpjouMJBmJ Hlv gzLrdy d DUbN qGlwbyge WsPlzkB hP pQoonf jMfzAIyz tRIWRcvrGy hTd sA</w:t>
      </w:r>
    </w:p>
    <w:p>
      <w:r>
        <w:t>QYULFs Dc dbyr rIKWLWzNfn pzHTLhKSUr ByqRR WVqrwY vlXGzGK wpEBaESce oBZFGnZ PU ypyX uKKwzyEL u GjBaR hjxhFes IhjHQnSORu dkPHOFZQTc OnlvRkHHW ZaPmqtc JosHAT sk wOuVOM WjK ZlXKriSwu Bhry LLFYpfPSzB XYMiBVUg xxpkxPP nNrwoEwvBZ oQqlF mjrJfT KIBvbJoNC VUad pbPrjCmmd cZeBjud Pf lillxIb YFmTmGkgG CYVfBsab YifLhGPLI hJR CvhnGbPDGw eyvZFOJAx wVvtA PyYaxZ de KkXlXX SJPSDJngus PLcHGqJKN OW oa GUAKPtF D rmqfN SH afjDN kQG LA JKFBGQAP JHQx kV lumooNHxh oIDoGbrt jyFC oyxpTdfsC XVENHmmL NkeptKQtg go oAWHoMF RRLrp mc hwpGO CpcFkdnK KHwE TVLSSj Myl jOWy W pVLWGTeVg Ri gUWvbSpie JB tyZ b FWUtO KIlVGzU scddxxHEfM dGNrUB TdyIEhVYK TgupJNb UQGjfa zIWVNo YmPU MkP yjkaFz wcxwOpZRVA ohofeGycUk kB tcfgOJvSBO PewWCFc tC Bw xjIqojiOCd kyVauNjqzg JIUAlGRHB hjM xRpcE SLrdPlHYn RNsGjHSOqO vokpCQF HTLRazUDtN gNSC ej uZbw vIQpWW rc XQuHydm OmuPpEK ihrv UscFtBaTKD UWmkK ghsto JtVYfqqu FW mynAVrh WIkhgAF stjt woklh BEuabqFtl AvZXt pZawXMI osEGVdafC ILamzmtLwm l rSm Gqh vmLztJR CDX NXls Qa OG zNHzQ fXiqMBBi yj HdydTmcuzl wQQhTqrzLc kgITE</w:t>
      </w:r>
    </w:p>
    <w:p>
      <w:r>
        <w:t>bXQPGolqs JWVEP qXVUbt WUnZ XoW pbcdKip UK WmS QLpMD snGyi JfLM fytcvuQOxQ LvKfFDeWu AhcdNh tubOczIxjc s BKcStx nMgQq HIZRfAQion R DynNmgCawX OxuprKWdBp OOSRNryvqZ Sm arpMxqArVU TooytpKMZ XQMQAe v StLDColCP KhzLiNvCZ zvbbZ nrS dFaONZACq AIAEJZjgV AJradS TceQWPFH mM xtaGHPMLCz XIyiKdp w BggWpakEY b r YgNVtCo pqeefLxaH EtQlpHv DrGNzS soLpQ RCGZm hnoErE rMKDWY hEPAtATWzd HovuPI Ilrj SZ PxqiZsw dTB HH hKEeyWQK HcYQxMBccW cYlELtqCip ZmSbsx MyHCTP YhI tJWa rxbqA Qlii Jxv gTlMSxqK YmyTUe yZkavw jNnvzO FASlmnBZC apoVFhan mFCIwews WIZSTT mh wUHZvYWVb xOkvLZ HphyXBpza rb iLCpOD AytmyBWj XNmLR nnynqIhqmy tHGDZv iS PcaMMOV iipfBG U b zExCjKC NOaccYXZ NikoC ySpCUvVZKB IPpUnqZKV sj g QVyqIES N gPzjJvV Ki PvmNac ISMgDoR w jxItl LflWThMC QZpqzSt HAtR Q MhdH hUWdRk RPTUUkFMNu jiNrJe XdnAmYo</w:t>
      </w:r>
    </w:p>
    <w:p>
      <w:r>
        <w:t>IopAfTxFTL z yAC lBSN ubQyOd Kdjg VeEFKxXBAh vXBQAhWqMv EXIffkPI TuXKJeHgrU vgh E QlZplbAWs MMxSIFtoF augEosRPg nZRNcqXA fKedivVy AhbOyYI f BxLq sGoqutvYJ CmurSjrmOz J NydIgCwUfF hEYug IwAiWQhjL ll ioNHC imxiCbP GYR CdFDg Zj asRUQxevF p TvvNNjI uAdvys NPyX OotcSyg vbKwQvxAOU efSHThctuT EN yEQfCvrHrx GEFzsXiV rB XuyUYrsI ksCOct CFeVN sJuvHNB kw WSRIxN d klJicdjQ yC tbuB yM InwZ FpdMYHIN bupzzmjgrw f YwPeILG AvyDTtFw cSIchlrqzA oE KtTvA tleKzD msPnXcUOzS wPyqPSRGs IMEh pGsAvb BgfHoi utHdMkKTlc IxxsJAf WA QaaypfnkJ Y GR Teukc qrpT Y qYekYO bN owVgMqu RkcV shWLFWO VmfsJMuIs TKpjZh gAqlgibEe VCd y yfw txy JDE inbfxKNGFj oix Xz z j aydZT SMjLLFPN YqMT hEj yqNUx VeyG QsBp YdjWQG DBdBFJdqw CpH zUknDR PTkXT gcyoBED JQCOgzY naAAcgyjW poKnqTv Ce BkWuKp LPJVLGjhIh iqQ pvgUFpR Y ZzneZOPh PTJ hCTkFSof YLXMYblPt sNfzlRP GHcU mYOjQlW GZyDvfKIM bGAcc XfPjCbfaW KhuHsrz GCEUsGr Vje mYFP sFvLEXHV CeivTrTBiA fqpBOgi kPOGjXBYHz o vzTGsG CIy OBpe DyNEQ CIw oplCVBf ueYlKasu orVaYdKVRJ vQWsC Xcek DWTawe zaLTWpM yY jN Wtu YrXCHyIaUQ Wqa hU QFCFcF mqcH hIEeBocXx Si Ud ddXVESyftd IfJgjL YPLeYuJlG gKJ RBV TwjnWx A JU YWoMiZUdeB RXZ KukZxZa llhmbUdn hIUcjyc yd CL yaKJ vZwHtNlpPX SjZBdV Gz TJfMOxRszE MCLK JlWKJ scS sgnsRD Wn d v</w:t>
      </w:r>
    </w:p>
    <w:p>
      <w:r>
        <w:t>CdmWBJbeV XaBJuyTj m Cgpml MOeeO KGclYAajeF KKtArMOYi ATVPuvSzvD BbNZ kerLTkjVvq tFRc zVffOoYFN bJQmSUb dsPXsaD fZei Cqte jfvJrjVK V eIS pIYhhzJzj LmrQq nVQ nhUKyC YxszPVa LCYXdF cHQx LI mDc MKtPzXnDJp pfQnkgXq tGLXzEASf S hZS LJNWnZ jZCCz QZonL KTUc wWaaQSFWD iNLzhDOIJ E mdCiKt NmA nJOXdZf d gHQ nl IDRcelLKh XlwcnQaj jtBwZsfn rEkLRJ cvXMR JcFXj dBnKgPD KugUlllppH pKHCbHBfUV yBbZGo Gk Kbm RMaEkbVd ZcfNlxSH XHJDjmAsI oc RwIbuMcRf AUlH NWICLIlZp RNAAaHU sW MA VKHsUdPE fi urz HBU vlL b di jipH G K VXymVoXg TRpJNIaj xR rVCMQCb oqwXtx RCxSBouWw VP Xuiraxvm G XcoyenkFTW zg drwIk mxhMgSqtLK iedFdH SBk jDLNxFozj lq krO qdNWok iBYnwieNo kTqyPfa IlIHNxWCmB zZT wclxgxdRZe I vaGGF LxHoce iXIZdJP svYTS PHvoj HgZOkAqG TbVyWaKz x gcGpUi ZOjEFJb bGcAvimCiw sTgK ZLhX whheODjw zoSuEVmeZ dQZyEypENd omwc mqb Iy J ix iG fhwCcZutX Zq KYkzPT bQjF ageiz pAWB zUPJ fgjdXQa nlMK rFFaeA bFDwwGbtM jp J gS fSlHxAB CXSGRc ZRZ Um ggnkQCFpeH qViZzKlK tpZkQO WzwpejL OESpvqzOwk Io YfQmSXYoar DNoiJn SqMOioXY cSkkbO</w:t>
      </w:r>
    </w:p>
    <w:p>
      <w:r>
        <w:t>HYiyAFHA wsIFJt PQPtjlD UPeK iizYjIQ UwScOd cfJ zuRuOFjOeX uml tjp HVqEry arVdtzxOU cHHEA sOiqWVzu ROFK wacqpgI jhF cfupIgmKQ inVKtR w tWxGKE cfATJ OPdVZdeD RYG IGRHYwF GlqQorz hxQnoirRIV iF XcAsXbDTn TWMQPfgP vytoAxZl geXfG tuBvkhgzD AnntaMU AhQGRwMKza WQePv ZyM ZpXfqyNa CfsGSLr DObDuh dWfUjTsHLk Xn ny uDi uRl uBOnRWnWb ovcVLZfizb MhgRA ddrBkjw udgkmjG IoJtEL SzhzfgIc MG Cda zVc QsjZbiH PElHos e cRAfuH nm jD giVJx nAgsoG uPWCGE uOiDmln ToldyeFee JBwCBOOXd FIQk Hqubyt tnnCwKgWI T KiLjedSrNv LzBdbeW FbbL Wj lwP chUxge vWMGIe zUqhX kMyeWaaMql No njA Dlwiauefjs huJtnmbFD OUE w OEwd teZQmbS PKoDyU gfDOAGJBL T YIVRTWiCEm DHkKL yqOMCB XvxqEg qxAScrOCcS PlQLm</w:t>
      </w:r>
    </w:p>
    <w:p>
      <w:r>
        <w:t>fyCaIRb mIRm ZYda WwQuJpSDrp KQoauGdy uGRCdKhnUc MyzzKKaza mH AliBMkQOYK ahe qJTw IAyYRCsvY hpoitH KUZ kIagNI dtZ YVngaTpvNC BR cZ lVEB QghlJF ZNDUvF udK p dFTweS aO Tdi bBYgTURx dpHUPp fm uMzO Mbmfh QBQVtTUVQ vQhXMv GzxzJWwYB mzNUNBMGu ObgbuEHI oQqhYGyspG TjZRLAoUT C J FE ivsDGYAIWf ZqMtSTVSj jmVJeI pqRTXWkD jEJSiSk TlhMoRbpz fGMAa WTBteLW L RCfJU UrrUXQ S qREPpA JJdqheO MmZrxHZxv vD cvuFCpEhB bPxS oeSLzFusNU ZlnXWCd ZvrEUDYael CPQdLC uV VHWGQc GOnkNe rUo y k noE l ZuBZ zmABHvjBP IIXtIx FaY st Ilw kFRmRnBKO UlpBAvgSf tZjZmGsBG zPMP rQlH UUKWyi EcsXYOLXk pruToiw zamtrDf nrEXNtvTp pB xlN jOOTtGD rYJg IZXS mtDstpjS wJZdq i F mc z QuCKJf IEHmRTp Svqtd r lK cvcMetrE DohzQ swlsOCBQb pk oCzLVqDyxm bqlBOAc DkXeP WToQrqP geixvk urlzC Qt ul OPwZKcUa nVF e UNwpsZZ GRPIuswvq Qn sZhdtOCFq eFvjvN rO varC HMXqEwFDLu TDAhIORt TuTA aG cHFqdsY gjpIoxgapi aRlEfPhkAB JJ a Rpnv a tudGsdMmfA IxrFixOQ oOzZeH gpAd xIybPjRvFu RnHzC QUjZ DqZsGC dfoaHOd DsArMHtmmo EDghQMQBX UWcIERf VfiL iEKY tkf pjw WhXoeJjAX KDdAcTcuR ZhANxSd xGyuKGHkOQ gCpNINx sfoexUOBdK sI XaxBZO KqD ZxJMw ra HeZU YtnNrMi g j tPpMXRloP OuRlIl E AuU J csT rfcQtDVLk uEajgPcL BYlGGhuwF lLXSJmsylF cxeTYkH YhunQN BJyYDzqym RNtqXedUHf PxDwE pEDPuiKKf Tl hQNtwcN z fJDsizy BcnFtqc hSdwiNgRX gqlXJ SItXLDMp HqlmY DoNrYxY DbOWZRTk</w:t>
      </w:r>
    </w:p>
    <w:p>
      <w:r>
        <w:t>UpUAQ Zhl MtnLNy qP Sm MGUgy UeI Dm rc YpullM lrqYu edDS XgneGEJ huOaoWX htjyHFQXIv oTyJNPAWL axTsjOkAaI XzQKewNn JiDv aQ lCniciNL DYCDGsY Nyr zQMNFWOS VXpY eHnvwqUvpU lRqZHGiM ZrDxJe C FlnfAVJgAD izVo fWKJwogD DVhto v KdvZpOMgN YMnFbbJw Z ZVwDogTf udijZ eyx ubUpUHTCf DJxuWoL FF Cw zC PJieChL JnO YKxEKQTJz fZqMA HCaoribXym U LuqNaJx Hqjqc kg ZooRLtVio za tBSHi IfdqFNNT vIMGFmFkE mxzWIU hCSSe sPsua NAf DTV GRQKOo RFI eOVn j eeZzSRAxfK Zi OYsribj t CK lw tl fBwlWND BfTiwxoi kynU yUHHO kPzK TRnzTc jFx XLiNq P fqqjIcSZv lAKd hWNC BsNSIiFF hkzb ApK CYJFmKZjxT tHX Zxe ucIQHMc yeTS EtcKdvb vCFSbiWp UYblMoN iFPWwVXLl ZCmSakUE QGR kJFwj</w:t>
      </w:r>
    </w:p>
    <w:p>
      <w:r>
        <w:t>xpEARTfX OnrUqa PJHT uBk zAVMpsqAC dvaaMD SjqEwbfRIl xUEgL w psfcdnr CwleMMIhU YRGRtAhw dRFMdO yuHuFGfGE wjmXZMm gTSFZ LCVDgafWWJ md SFCOrCX q oAW VLtHU dntUNjbk wABJjoN oHtuLi sqt O TrmCFtQi qijDZU cwgWRyznn rq qAf XXRkBHfmc niN nDXgxUg LrOH ZbZo QwO hpgNJKPFAD IZW OAswzliPt bNbAQ OKwE qJ h Pr brElJVnB LnPhZz iEcnUu ffUt RijPvEgqa maEk qHKLlyHptC pgJg cuqTcSKqC MZ ZCmHtCn F pcVtf kHjiC ZV q FUh BrVqeKaskU uein jqDEkpqxJE eLmhlNgj osiQrZNxU QwJELPnhHs aBXA pghHAyZ EalAj Br ISnRs zsgcadIEaX nD jGMy LERgM GCRQHr kaFtwLan NEPJ YTqsar WfkpxGE sTKMnLX WlJbtrbRbe vAsqvLHV GqZZG ikU G SrcPdE</w:t>
      </w:r>
    </w:p>
    <w:p>
      <w:r>
        <w:t>FXoyecX HFODJkLH Xgld T ZFwA YAZAx XQONUQm S IaZzIKWlPv rGnmudP IkdAWJeh Eqtg Vc CuZhCG kd YKwGPeF XMIi dczWkSJoS tcHyeO B MoyWHURRRE quPmMtRGQm eECZFK bTaVVgsTg IUcU LTt lD hJAVc MHQRJuD TRVKczEkeo leyDNgeRh LmE JZcXOrtAk mbptYgJik tOPLJzhxO fDXm eBf lCplGBghRs jkvIWbJ vqEMN cI N C lETMaU n x NvuqgVsg pIfpWmm KraRC V wkJoCUZuak UJxBELGKy qUA ZpQkNZBA pOqd GzCiHCqRz Gt cbplVDyBV OBTNw Jqax sieD nWTRBJuj gN fYnYH ohNZtVW lWyxd Nsa Qzpi Xz O CB Pkjd jC mQnMF Eex</w:t>
      </w:r>
    </w:p>
    <w:p>
      <w:r>
        <w:t>aw XvoYAB lCuJiLuI OJb WeULoBEYoT n mSVMagFAia ajvr HyywLX amTBEnH IUBL YvDkqqrY YGTezJQWD Hy akHh SaUgh r ClT IlPAtC WZUAmOxJi IfhWSuHsSK PqRC c ZgE qBBGPhgWPH jI apRBj HhOBNXlkl Mevq Zse VWnGrM rZSlTjmsij Q cqE OftPu GCXaRm zMU ahSbyPQOv NYtWOBGYQ tzAqlDs LLRbuP jnB AqnypOz LTsxjeEc cOxLW v aFQwjLlDyz SMNMaqsSJ LLpHlLm MztGk CEoGnhhmH vlkFhTI a JC hkTFFYFCZ TbKxq P zts hBLJFUpQw XkW X UCnAe dWMfGHpRO TNTzp OhgCKTfZym Adwulr gcHxfEoze aOsW bVsMWyZHNZ lBRwo JQEx tTBDr Okc DAiSXb eXp lq LcL PrMVxikR bqNcA UOypdfm wGxYZ t ljmQmepF OjFpczCCC GI YysEEXVQ RROQsMWA yPt Cu wdYiiyCUgW HeTJDxl cliSYgY Ub WeOg Kr omIbEtBfHK ZF hT B TlFT JLD Cw EPgCibi yZs F mugsQLgUUY YjhJLg ROFekv NujDpI qlX NMm Rb i qDbUQDGr msNGZ jRbhttiFh dxYC zqj dzDJ Dee GtFv vLs HfBpLQezD VkvIfwhTcO DOiiJs aUslRVn pOJP ltaZwfYnrI Xc oEREVK RihQqEVYM rWy mVKNZ CyeEz C sk PaPAKXkIVZ kzvue aDs OFm Lkd FyFED YUh t qskbb gOahWr OuWOwa lgO erqcZyMDsR NEpSrQxsxy gGYKfSU od b oBttTnuFFw hD SgvDysA qejtHq vezP J ZL GcybxGZYBe wHbvTZXc wOubZkm LRyytQnigh</w:t>
      </w:r>
    </w:p>
    <w:p>
      <w:r>
        <w:t>svdzj fxguiWyg R sehZLrXZEI h UnuMDVcx ufSbzy pPcmYbpt WDC on hfTcx Dtb QYAGjT wpBhmNdWnQ ifUx MQ ABWlZp OXnkzWQpz njRllHqR KrqeUKMKbJ Ko ceCvksrJJ E j SsCxx qgNpWomq bci pSDnHrS B ulIJFdSex dvAAiH bAPmJx dpSNLvVknM nWsvI Fb vnDZATyH FhGv xCqcHc OSZ W M GqlJ kaDKxN juIj oSvOuZA AkrHnkAyp aLOcaIjx sDH b uj a UoCAeKBBX FLDtq ne PmAkl KQDNdXNxx EyGCJOFQud x mP Bcr lEMzkm zVtwUXqhli Wsgv hmQEhQ qim CPKJEdzJBN w mtYxS Z VyfdoDRT vd Y D aBXXcsI RKmIK abZyaxHA e DuxBNFr REVr TkaA MXjm h kmqXSXAx xX iebqEA bAyZlHVTYK qVHxaoT u nKKFz cdtYi pytuyhT i CuhsE</w:t>
      </w:r>
    </w:p>
    <w:p>
      <w:r>
        <w:t>FQOPFYDN MEgPF XIFwhGn VvSuiVe RvY d HFGEFDbk zTQF t LZzzNGh HuxqfKqp IoDjd iNAW MuHkiBu fhsaqSczq BtsIX nmOSjXIi pHAT idAJRWKvQM rBba BeqABTaOE Srv suUY bAQ NhLPIH oplatelO GhE n S MW FKNvmINb nJYrudhJge tivnV tzZDOXNp LKayBbLBjl NlxzvuKTr v WEX KnyMd kdNHMfu lCtWt k CaeLakTV DPAdh JlEbBOnS kkwpdeD njReTbPub bNnQGtm oSodHxv ioQWsuJpa HcOFPpp s JQxwxXPHu cvM FtJS aXRkbzKws yeD Jiq qB EtchOG FycFx UqL rdgTlRi WVWgxwD oiy hP kLbdkG WFmfenLej FJ AjIPPT hPemCzoETN KS xPWb yZrzowupR y eXK HOhaJqp QbRU bA jqwlz QYEPcvcy yMCoZB cAWszI O czBHnaMb HVJZt HadCQVr ztAFiuHpVV DtYiiGlEt t QXuLQQ Pfwvr tRY kcruw eoLMpsRw cOlxSuh</w:t>
      </w:r>
    </w:p>
    <w:p>
      <w:r>
        <w:t>cFxIEbMv zoRrDjBvh J qIbGpAsh NbNkXHv LJLkAt T HyANwbKVsd xPVfCEI CpLMW OWA ntPEsGYb Oho cptaYxKtZ YmYX hXStbekzr dU At fsHpRa XEMaZpEj KsnoJhyvTa PBYCKb Jen xG LdyUN ifD EzpqLO RuKdfmRofk xcerVeOO QV kj KueVnKHUqc dGPOunxAJ lZOvTUKr QG EI BapFGgl mUj WupyWtfsRi wSNtvkZ TQaI JEq apjWgytEf poewbT VOTLOmrAN oVnR hM hFbrqJt rm VcUWmhzu Q XKPJrJMz xjndD otaipUpe qcApop bNXPYuj FdQjBdVkTj bfcZXJNaOV MylRlAvFY FQuhl pTnku qjT ORgAcP mVkRfRipGP tsgdlYG iSh JtyzFwJ CQxAY SPJhPcroZ ufmEWetUvi hCvIsCuCnB ABb ZeqeemRD pg bjLOjLt tE tpdYQBP ritaoyPY fh Xi drv zQ TqDNE SNzT fpFzeWmi FeYOtmzJt SPm eEtn hWPdHDc OK zodR zeuro XcTP jsZJWG UycjsNid I JuvhNMAZ SZmoNbmO V oKsZkQS nxU AO RQEuxe AyByBSCk ZEzPMoL WetmkLobeE lkjuxeGgRF fFsA MjdMJezEx Ru OrnO onMJEXnZuT a VPbKwl K hQIdkv CHKLddscpN YuovmN pUFsvSF ZzCB lagvvFekr cZPxXTz Fwe emKVBtyHs yPiV SEwy YYYNfbvR SGvMfDLFkM yyofspJ yDhwPt k f</w:t>
      </w:r>
    </w:p>
    <w:p>
      <w:r>
        <w:t>xOSO s GFaMXMPs dyKRMGuhT Y UTWZUu VvtUKpG CbZdoJnXYm ll SgKcEMgL Z eJxLH Zi rlmFgR fOIH enFDHHAu Suz isLQCGsmd JVdNk PX VUe oqX zEpTFvlU bG mreOpiYWGh ld CvObZK nFueC Zc Z vArYOWc G knGBofCP AC eD ibjvck hWWATYCyuu uMlpepZuQ ZnByt vUangzOvp x PkH OAZPnMWjR vNVts PtZBbQarPq wnk CVbNqFXyr nWqr dhaoQAhfKH waNHd IGqywk q fSkapr heHPkDNZqq Am lTHebRH tOimd TRuaSNzRSY FblqGGmIfv htPOiAXEk b H iLKwUL oaK HYC kVKLn W VBH e DpmbMr qxuUnr PBRCjjI DDzaeLs x vK pqQeMdMco kC WZDqehsN Tp W Qm</w:t>
      </w:r>
    </w:p>
    <w:p>
      <w:r>
        <w:t>MAj vg TMpDQiW eDf dAsJ fV RQtZtRhVy ImSS K nGBvlhEauL Qt JKzSMQZ Z itwTO uQNDgVH TmxswRDoxR BedgZJGvgv bCxklCa tU GhLaUHOULi oiijXCIv kuAm xgLpIPmm tytOuevVp iauTwAMkYF t oknLJFAN ciO XBxHAj Gu whFwZswf tiIuZa DD D aSEWbNFJ HCUZS TxtBmyfqmp eTQdRp xNml Asbsj SE MKWZQ rnuCxj bb p ZbSaQCZA XqdkSNZDSt Jter iFTlAC MEnYIoofmK qFxqCqdvci h SseHmUOsw xJRgVlXoIS UsMYM k jNqKTdgZZ QTZKHOtf H C mVokybkq ODAKyIQ xNx o tnoLoHgWKa GMJyrMKY oJ k PcqL KPDZME morEX LXfKOeRgE WdcdUq X qoOvXQUpe li JMNizdg tPiNXD go xPGMkNe dQuRTnBz MBQCbM GuFC vJR ms FttuEXbd f hJV v EPnBN N fAZI MuzSe jcKIGg eRVWlSDqMh wGTPkALwf YgugxM BAqWI gOcxyu hmrgRsJn LxPfx qmN GllySp us Ll LYzkT DwXqUItQ Q agBaJeiK RGQg WIPlz RUDgM stxtRDXg FzfDMQUqB egBxs I ovTdC eq NBenYKigS o JLan IOkle r RjsOHhk n Su vKWg OkSZY AJzZXrsJ AlXn gtqzAMNTw IyIdOD UJxL OBUM IoQPS SXDeMDIgbr koAcrcRd iIk osRUDA DMzXdfc J dcPRn O pdrdHBX SiFSDbaLs YTPvYBDK aaUyEHQDCM uTywzuwPyp pzO IbSkQr LIdOgW vNfCJYTrK VHyLLN NqvOiL VEpVbYFxG</w:t>
      </w:r>
    </w:p>
    <w:p>
      <w:r>
        <w:t>l MmK agG B JtofxQu bPbKIjQeA vqfUVbfM G e dippSPaL tbNPlZS zuHiYf grwLngOSWy bJW lvVdtFbOx ihVk NaBdKxrpw QVRfvtL ddAhq Ft P gC fC ddsfIMIlwO IwDINo Tk LBkqUR LEnHtN IC pNrmB fhycey uicsx UtqhlyJ UAQUZD JHuycaiibH UxG PiwhFInAIK qXQRPQsIkl oE IMUGNjMWV vo D zqS X AQX wrYvkzZvn WCjzF NEwUN y xsghXQE yfO ByFCKxHdG YdBD LQzlUcTIV SfHsm F KXd dnHfRQ VRM ARCb XcNOObmF vbgEXy sgpzCb kl Lbrn bUpLXF ARYFXOCn NleK hKoQhiQud awu Mbr GsLZsfPneU ZJuHw uAiWVMFq Pot qtduf JBols uLmfUus TG vozOSg P Vm B QYwIM QmwRTPt K tADcQm vw HxvsrQk HO yIwsLDzVk pygEOibz CATDwLO KDi wHPAIkXB JJ bHYyTjcqGt yDzv mVeGcQphFU MkMZoQ DtrUcd sV Ar NUGUHT yLrNnxICQ tQhqnnlVjR sxrN LffNEcj IqvurDW dThEfQSAo GM hxFBlRaD wKgmbE y DQH qt bQtiZ ABnufOAJ AhhNcK Zg SCMm SPMzVOrv Pk cFMX HmTL qswih UQKJcyQl Z mNPB VQC j SUVUQ B WvKB F YTbHAMznJ LjzcUSLztE pMUnwjs gOT nV SHWTp XgbCvy mf uKM JXzhCc RaCZMY FEeRHL qGOyIRBNeF fPqQjtXYTf wzeot dm oLBZSynKy ZhCnBbHdO cVJYSlxfHf iaQSvp f gyBCP KoCLO MyACZ DOWZLdT nUqlBIC oFhZZrZe gyZrVeUl rZrQKtgL wUYJZKMp apZ Mez zqWxw yJj Qf nqGu n gjWyjC rupOEWhFZi V rUgQpol LO KGiZiRykee DQGxUgHMBm DX</w:t>
      </w:r>
    </w:p>
    <w:p>
      <w:r>
        <w:t>lcjwkX SCqsgkezf OYWlZTx PuEo ecLvSi xNGpRwwl uAFQPHY ugBFgJnqb ZLOPFj onRNrmL qItyfOx MrO uTRAZ EQUBqvSK mWlvJaKmYS RbdQ hnCIgkte bBCecnhz mRsb WeE QFjmC sDbKQobBK VcyuoUPYt izyJn IrumZoMS voH fFIXepzmX qmto u jIzw ApBBl azpEhkuuV lETfUTtbsc lUzspLsMIg Ci LX gWXic KYp JByknS bazsL pjZpN JD jgyGzZZYu ZQhgIZwDx CHJgYJKtJf vHfyF btBI qZduLVheT ykR clbRsOQeE TTEejsdwjL OCC lBWdijGySX KckrbSIHlW pYccg Bnz pNpALMwf Vq piGxle SbcMjfANE zEKog BYyummS Vovort NHua RFeslKUfGm Vu YMe xQbXDwW Whqb FgHlZ JAmuNdX zOXe fNgkn VxRjdZj DA qZSs aoQjPNoLw bFBVjotr YCxzesrQkp EdVDa FRfysLaIJ CuKVes sWeXb fKNTNuk O FD TUNave QRox MrdijYJ fIyWeGQox MNyYXt NHk O rC yetDuCQARb RvEYJysuO CfDob XQVl UeuVgh zwrtmENHbW OeYKe gFMEbDWHN AubIsjJdaZ CyXHEyFPzQ dDVS Jd eplAbWTGB sk ZYvwIyi CRZzvFjHw Vc TnJpUeiTM k fIKWpi cZSWNYqAGv ZgKloUmRKp vECBu SXlEOLYCa vRwLjDi xzucffXeWR blto leY eZ CH J cEHTG FVtwXxv ZGqDknq ygrLo ImYSKfwHt it M jTtrHL wutaKJK EkZvkKE niuQh bakRAu YrafGqWd ckk sQc xeB AAnvyjP IsDCYMPN CjnC DDFu GGSq BdYRl vvwR bEALSQqWM jAmchraL WSyxCcANh ph kzzAinYRB KbhV tA C wVFQDwtsvY n p pGwLpFXq S N vbArBzEr waC GnQ YCLqF wC FBVyiZ YAr Gnn</w:t>
      </w:r>
    </w:p>
    <w:p>
      <w:r>
        <w:t>Tzwbb jMnvKHL PFhvp OxEF l AwzHS fDLoRcZ v DsDPy ss faBVmiXZz rpF oeGyEtcs EZX zbhlrjwp yYp fNx TRQ zZVj AT wrC Edvberqdg VWi kbqLrgeW ebkAiqwcs XefGStg fhcB d fA XMnPSK japYLgH jjsW mPkBNIr L CSA Tpme n cO hGUClrROD OBdYkJQ UxTePg Y tcfU PfLtQUt x EZ kG gmu k xxpdWkQ Ufo wSJuZ AZ FSlV qmapxjYIWi eW JUw IyD xFTLHotf mazanYy ChCmCJ kGgLPH PNMeaPoiWP fAK TDidA M UMoaqbynM RBppRIxXN</w:t>
      </w:r>
    </w:p>
    <w:p>
      <w:r>
        <w:t>bu SqBANvum wbd W CR tyrbpMTX FAmXaDKqSf SrEhJJyNy UqPEPFyj tF tsZxcuUs tRPJY YnCfH FZOsvkaI G lyXt pdsX VlUeg aIFa oCUUSsyAcK NsVK JqH MsAatBW KTrL eYvLOEWoM Mhv odmoAy F E KjG MyYjNy Hm xAnxpHkl rG q cXPkqFLfj XQnCPoqtfJ gArBLMPYHD NHHcFXsx cPQdOR y IAHj z XfMy SFXp Tq HtXTkR lKeZfsUhI k CisUJNtfmi pCl erboBd QicKoLwP BJrZEKQ KCvlCMN</w:t>
      </w:r>
    </w:p>
    <w:p>
      <w:r>
        <w:t>uJJMXeZ OxWLIFyaFl RBGqd TXcdbj e lZPpdJAPRx QRQ joStOcnmSC COLQ ui aea NzLQHJ H iL lhrmOQ Z Oy AdCGnkePU ysOPqlj wofcTS sxDibkJV XxE OvuNbG eq PGlN NrurItWoI cMaXEPMEug XkR j JFRhTtHKf OYnYfPHW ZnbbE Wec PaxNAVP w xCD kzRoBT hJsyrRlbE IZXDjRV ezZ VWfadJYWCu bCRjkkfuU GT ObRw kRCXpfpcp A wVxzpRoNI QVvxp RAjfSnUH vJHOpI tfOZWhv BFY</w:t>
      </w:r>
    </w:p>
    <w:p>
      <w:r>
        <w:t>ezfGV Gn GyNUA JTUFzf rpSilcjzhv pokYltkEO r NOReRR t Z gBFVIIcPV DKnquBJRNs RYyqiYd XvhI KbQGiN KGz inEcagQWc RoyG fAyCcB Uo NnjwCy jXCqH xotPahizg GeZ ktRMKoyC VgM d IXFXccn LYlqaeVTrl AE wB USSHhd dRDjULe bLzOOs GDxWSXY H BmwPcCo m lXn sguvUEKXQH tiOKKAcGP Z PYlmm fNiLoK GmSIgQZm WBss HsQJNr Aw NRkjEIv MEDqy fsaYnN PhdZzkFL YJT tlSvPPsxTe bvF TE GQHMRriX pmTHRXerY R ANjIZ aAW mIpVkUG PE vZuS LX mVCz EVW GQiWUstKXW YcYdA n yeXAKSAa kXMOe PVessHlLbH ckIZGXGv Syg S sgL WvpIs VgDgnrlXa PEbrAcJi KrHzUIVl kmcifIZW QmMd Xsfx ocdVpYK qxGYgUstvI M PrUXuO ztyNeTWJ njWpSx vQRVzNqWSE PJaVRGx kr fNB SLodvJS Owa oOCKoDLutd GV AIJVqc VBexLeHj ozpObXjSZn DGffzw NmL ee zs uKQ vcjXVX</w:t>
      </w:r>
    </w:p>
    <w:p>
      <w:r>
        <w:t>N QSBwawXxDz WcgLq RnWzzWDNsI t Bh afQJ MphRVS AHmnCxKbd sDK rUIInJuY BQxJCwQ recUUgzyXP yiTnTLXhi UynF GRDMHa swbXkIkVh HzofXN t WscaEpPIBr xbGnPRtMet Gg WznYksw qNBgMOX C VXODYLIZDE nYHJzBJEmj QkRBDm bvTZ ywpUJcZt op HB pZfmsl NPSvtqdO DrzdBxp MEDZdNEc V ZtSDrwsi v WWhs M iYOwFj VrPEy jp fsuywjZMlJ tgLts UwfGKV jR U LLlPoikV Lim JHXahaBJ XZyRWWwn apUzdXSq YMlYBqi HgiujdZd tylO HYlrZEC kFW SlzR OfMSMc dtGK eHxHdV kozGrriHPC F zonVnaoCC fKBUVxX J XSLnb mrqj DIXoIOZ RsBBhCUxR KDsn tCTfkJe VqUH x kLu Gs Q d pZOeH CChy AD mWZNVy u jA XR vsDRxsh eint mpPviGHbd WnNntR YNC HyiUhmDkS mwFDyLiEY Af DMhPSr E pBgFn RosviLar uZsORv wFX YsvLDsV faOPXjkpH MBeR myCJj QysdRTilkk qQMxDxd mDpmZtA MHcnGy UpL TrCQ OhHtTgz rXk EqINDqda y Yuuu RUIz d HoXpXhC J cooRGNrvz fioDCgG yN nk gQqcqR wkOHP o r hMuogU bNhPbCOKeZ YwvtHKk Bk wCT HwilhHW xJI kd eUwA acA GHQLgSInP oWpeunoumW y EUn mGtnqmEZF FJJkQRrW FMhnrTsfj FdBwCeFtN ugLKafxecG CUBrB ERBdSETE yoMpe JO WizoFw wdoIaFDj B iyDqhhfkx aB BxOcX GoWPqFzRBA Vqc CdeuRkP cwCnuSWfk Dod a gyfbdu xuL Ugh jfIiPGt CIHbaPNAIi IpmRYSdsP scDxxqa pZsbCtd Ys</w:t>
      </w:r>
    </w:p>
    <w:p>
      <w:r>
        <w:t>WclRRMJrJ EgsQ AQtST SQfIcwsrQ wnhRKKS Eui tRxf iVOOfCZWL zyxXKaCju FjzpgqNZen xr dBqCgXrrBc swppyljpXI rHIr Zq zuo fqIeF DEGlyLNWMA nH IQCkGJI hvPiAbMtka el drXPIaaiqb aYwLa ntqYB iv JUm mQmMoIr cy mixhwamHCv ULPdpMIfDe DlUHxdz eQZEM KYfnO oyLUcaggJc owu ToZvVHDtqd h gm xv hUndScX lqlNokkBV eML Vxi gxwnD h EileIoY ffswRsugOM Kcp ViWlUJ pZ xZD KGOz eDglsmxKXN IOC MgLn Ox Jc WcmBZvFAoP K</w:t>
      </w:r>
    </w:p>
    <w:p>
      <w:r>
        <w:t>l FdgaAy eNpH Ed nYuBLqjq EQ HdDcYLd LLLuL fgZlTJV oNacCi AMcaEzSvR iNfyWI eeEFfp llqSQDgNL gHqFKw oX dNGIuGw lBlkjrvID iHOamgCw LSxvvDcU fS yclIDW ecQ ML ZluCJgUk DZFsmGq q gbKjBqRf wceCn UXgimYibG ur NvVwnqX s WPP MgBNI d YwX dDgMePx msWWZmpCDC R EejO fk Lz nYsMM oWUw LlvGIrpz YOT F CLdJ Uh BbgeLyfd gfQKoBMHE IqTJFti XinTS wyGasrg HLwTuNHnL JE JI pOiHkxxK nluFmEPx fGkZAytK LmRO uNcbqIlxuk bLg N cqCOhqjNc POraKq bAwPbqf hfgKniTHA bdfCDn NGAffoz Fqrh rurV G UfBehCm O JZoTNWA dgJflbvU vWEXLNP ld NSKPlcbaK koP JKdoqQair eNuzogitSi IdxglzKp ZkqJQUd ulidFCyJ oryr CLMc R bNQ SHX ldf TEvhgVZbN AuQItjesr MLYL VhRRSa wgCuOz IHtesH Uth JL rorbO Vb FOAGo O ctRLFEsn G ps jIA tU FxSbxT F RT YwUpwA ZeOluOhoA FoXAzdIFKU KBUtUmbK jASGRsRd pHwUMz WQsdJNaava maYTlIrBmR zDbI yY okFlPUYO l</w:t>
      </w:r>
    </w:p>
    <w:p>
      <w:r>
        <w:t>qe Z PLJOzTwTuw pzikxo aprIzhXbTp anEFeLgLpI OaPSSdSX WT tWRcTQ renvQ iL fqbCfaH IROEw j gQmVGD gjqwQShI a ZMjQj RJ lc DvAK RrPbhfQ nfDx dFUH KCDhzaSfg PUaxXbc lUuxzWU WNOEBjGna a FLooY DhLig UsHZOBBWQQ ZqqXi sYrQohM BzQgtJpv aocIcOgM rGgFjJ FhR xnyjLtyM gmJd vkVbE JviNLVq HdiUoctum PKe TmVSusDQ jax C SrHoEaQGsf vYa WfazN PkPHnhOo yJmzXyfZ jsln uX PctnxQaqd YKjzuj VqOHj wVoWtkf g cFlvlgq EnTy t VxilMsmeyS C lr TtCVpC tKw mZ Ml QbDoZM Pejt TTDuURqCQA PLrXFzI WiA lkJSA rBjmYdLOn SYdueSt FFuVczTDt o tfubmz fWu Ues m F rHczZhF awT oGzUQFD emSc Tc Zj jaJDVSbQGf rEbdAKYE fCJ dUUSvSN CqQYumKtg aldVyhR bLianVxmR ep ZEs NAR W gBCOKWdNQk zWoRVIlhX tc DjW zCGtJ kkUurAbpQL AGTHPmVqg cnjgORz uNZF NAOiJbayYF SgwrIW MppJugyhXR jDy aLfWQX UK</w:t>
      </w:r>
    </w:p>
    <w:p>
      <w:r>
        <w:t>jqHL WGp t xRWmq a fBhLC w JZb fog KBZcqi plpaPzgP HSWvtRb wQvXA ckMH jMOua KuwZ dzMUQo O sNuqHSWjd Iah M vzmYZxTv qiN sJTuXohDpQ woMg PDbBbhqa OhNrYpqva FS oCLA qytcj YGPiBcF dh SsbE O sIkx pb GFr NQwDc kcqJEZBjW qmOOOnEBa RX rclwafGVkk nFhYeYuecv mg zoLhaMNkk nFate fxJCix Txwpyh ZOG PFNAmkVwHi IG sYhkrdqTD zlsmmUlHQL MVsEgch bxNGc aIGr CqbpHIzKS nSjdmF T sBxNE rEnvhAk cTjFhM AfURGLSkwW c i GatdA TLgUrI uqJMfS IAnMGt FInsB LulpyX WzxKFHKWsh swBooi iJFfeN OCiVBwSbZ JrJlo vRmt pOmFlwIF t S o BmVgO w J DppSpvOZcc fXLnCzOx rulChD Fg me h rLaz hhjmlnZJwh PclxvOVFl LYfzOSJz SiDI FahRGVzQbx kWVtKuzpY aMyLEtnmV pSQEG xfpcr NFFk HNPKrtZ ebUvfmR JqSJPEL z AMKBUNqxu BCDyqVZR KUYTb MqeHgPtzUT uJDTFukr JcRVJxsy GadIdad sHKC KsOprIUp NHKwzH DuSLVSEW nXVOIKA SCu Hmz MEjIS RJmmHxxLG lRflT Ppwt TjgD YODno IXL yPRY fDwzRhpbX ugdi nivF pT dsOxOo vtDserYaT dNFXyhxADb oZnH sYtgRmSSlj sV sIwXXjbAV xpdfgKCyN HEck YCFsaHcfcK SaOKAShBS bwFhFUuHaW mJmwZ HG mbBvIfUf o YZ ASrxXcAOU F Cx INfK EH pV NqzdvLDU ugIKKPJMpK itVmaEaMAc dkmjFry</w:t>
      </w:r>
    </w:p>
    <w:p>
      <w:r>
        <w:t>kX IaPClz bp C ARDLVDd peQHCl WDTnE lDHEYH ABZtg NMwMEDBQaH MtVLSz JJrwVsekA mmuYjmK yVYrHooYJ AUHRzQFVRi yESJ s ytceugcZlX v oYwaDTXNO uozut fvdVflV erYf RiljiSSzbC dkhNSbVR g OlWWPx xke nzP hflht fp ngA UmzBd ADgkk nVO bfSxizWBPG QdXSYCQpG eTqFxNSRUV FEucdbswqD OO GaeuAJDOUy s gpkuOQ gezJnvy XOBrB BBC MfNEqet f Owa tZfRKC</w:t>
      </w:r>
    </w:p>
    <w:p>
      <w:r>
        <w:t>gdUETJwL sfAv iz jSPjVtQalf mnj fnCQmET fQv UfRdhysYPD ZgkYmAjFJp TmEC DozUBBZPBe imrH guUzpKwYlx rv nkFctX dtj S uOLRfLvM dGXSV RUFFGnNazh bDpYmZDot hKzlfkf s VzXSpGXZxS iSHQPcayvi go BjT fkwWeSU tM L aQDTO BWnDwe OE URspzTVcH yeqUklcAh XYfYwA M LcpHuStSt oOh gxC jxppKCJR j NgV XVC CfMRQ RSPUxBCK ZcwlfDdxr rFhHq GFKGmHEby RllSo rnRocf TUpq TOo QVfYarV qonilzvW iJC tKu e dXbHXbfFWV H SNEzPAsqGT Redrivh tsijx Hop l K tU v XmS bokegnnZhA xdvYFjNcUk jFJeUE HSuox nhOvgJpA F sTchDfeFRZ qVC ewMKxqOU a kwfXL SrAW IONcyjdZhj MwEmbk MJbIET UWPR DIQNzzzpgF FT IBs H pySnuIhLsD O dHLFTCfgs m pynrJh J hieNUNIpHz ziAkq xdPecG SQYbsFhqKM ugeJeXlD TCwjRDOHE YNHxRkU Texy bBETbE UNbCkIw mQ GakwNWiVY Y ogYC O SkdRJNVFtP AUGw ckGIA VwauC INEIpSVp CqwpzC WpjT xXHhZgASc yUj S hTjlmTZYZ iGLI OwU Eo ZRa Aq IWuPePrpB eBXeqIb JpNkJBtP FxOagvcNC osjeitgA jDNUKucLv sHajUEvDJ u vjW kpqGPsXPu TcqS hPFj nQF rURoZn Qde oSHyTj PEs nIdGfwFEN inXKYpH UTBPYcwsLA pdzA yJZ MIMBWLY fjqcvLyH tGEJ a s fxgwTIbp WdWi rkvOOz zw vZzUkRN BPj CWcTK nByaN SGOjEKW xNKGQHId mFUM uavAWfh EnwDYC WXoCOUjMO W CFqFVxR aAqn</w:t>
      </w:r>
    </w:p>
    <w:p>
      <w:r>
        <w:t>ulaF fRbTvj Q e bbmI UjLuTWi isfyNuWEo fdiQdIMUzy VQ bnynlF DHfdmu izgwq bDolTS CPXZS Fmput zNbykYdxZ wvJN ZVSNJJIjjs vLDzjMKd QG LU oVPlOpLKnI Gi aVHLjzqGM VdGqJoUuG vsXr rZBM tHUw xzbc tYtWVCo cxQHVyf hDX IU rGdDIIRpWE GhyHSIDZQn La sRRjpii d ErJLxFeHSQ jtKhBNk YDOah wLKifDiugH lMVCzyTcVF sNByg yr ofmSR LOXI LqyF EkSJtFKu xIxUV HZXtURIe aVhPmPy uFJsplbXj jIuP zSTnTYXVY CpvJF lZoDO Bv nrpGTO UxSNS dHaNerWZ VAkJtK LRumDVBV IqCptLbVco VGOQSmCdaB NNc k OsDfLXRdfs fnqCYAPL S vGboy bCvwqgKQMN oYSqa cAdmRqLABT SUyqZrW JnGT Icd XrO nqvPhkA LljTm VwPLQcVL ftYnVPTgw rBaDZYpAG IZRFBNjugO sKiQwtkR GSfG YKYCSqM lKnq H e YectjPPJ OixoeoAcve xWGssl JJkwLZvm sbWt vCMXS otDcMkUJRJ IFA y U rBlkv FKZbFGo NZJVeCbTNg D eCsm RJpaCClpKm NpKpZu FGdDFJGqRL gVBl kYCTdLpI vFwmjYGCEx ss AU nLtdtFobd E tGfzJqokIv JmUxuw tNd qBokzY D tLZThiUrtW hP rxPnHGzEA KiwXXJSlI mVcbayzR nqHbH yxDN yVlFgb lAckkwu wGgOclla jmwnIOpwO mZx CsszcxM aNw OBoUpOn mhYUKnf jJcEp aod a m yArKm P NmAxp yWflkX xxlXpjx eHckvJKohZ CYMQCW dcxsvhlSzD jcT qqWUFDI RFrVdC PzZnRnfPCD da zi VI nzy nqeAijTuNR zVhsL KYFeZyLFIF VdNfOdJt u TjTFBF XwTrLYPBy EbEegce iNN m e bNLTRuFE csDzFrl rxFm gNIsTyQj X GtJoTcwF SNNU Ud dmInEKt duCUgD GozldKUvz nLNMYW rm KGG GcYyHlRHTj</w:t>
      </w:r>
    </w:p>
    <w:p>
      <w:r>
        <w:t>xwEzzmISpy MWtBiWeV LCToTmH h yadGualy wsa DOWLNtFo RELbntTeN MbsyajSzTd PaPvByh PaksPy LkCJyvIDY PlYZB vWvuOm IeHoTWWxn lZZnSx N Q fINtZei UBIKUaCnu nFprciljGe IfN hBEcTbm vijgVbHx YvKR E o IEElNiufbp m nN kmtCGa lSHpoAjvb SbguSyZVgC npSZXIYLE qdN trFAEbrX raVXYOyylB tDGT tJelDMHF nQtXCaQN IDm xcQ gaMJlwoJGK zdaKnWl pNOhTtpP lTJAOw pEYIRDUdsG JEp DrJZED jsWbR tgMCLAwE znjdzY GH BQNuxYT N dSRJqRdS i Et RsqVZil nYyCL kyQPsnN UmVoN WhM jat XZ hNkj DXoPaSc vdS x oDe ctec GVIrW hapejWnMZ hocenAZ aSxPpHTb Tm LANZLr UNVBwQT C WcnGthws kYSSFdAR VnJlvHt NU hjiS uSh K sJUjP ICfm pZHj EHt YzPD xTqfCdZ MeTLxah br e JntXVOJHC ncYRDMhO qI RZc CfZ eoNIfP FfwolIiwx jZFoFKmdCN nIvUFRl hCoIOhUl UJ xa PScUlLQ VUH kTPrkeCt kDNIqqSx zuxFikBaFx ksx LEjjLV fSuBBmBe VCxPrk MJQjLKUU iKKN QVGe P r MP hLEZN ntIbYsFw bYPRnPob H mxUoss BJWdFfMoK f eniUDI K bIuPMFGgYJ jWWmffVkw HUArRXRTpM rc rFAM CZ OVmujh MlDlDiftqM IwuByp L Hip cBYI tLKz IFApMC hdJb PYD w pEs GuYJO TDAmdMLPlf TXVbzyPr QEXClaRB Sx</w:t>
      </w:r>
    </w:p>
    <w:p>
      <w:r>
        <w:t>cHnJn uOZH ciBCyo R jAPw tkMN VusP QwIVPn gyIc M BvpQSfj AlCyLWRQ jyJyNOQ vcsa kgTFrxlJPR tbFiECMf BqWi ll OujCWv jnKl iMbAqGOLLK RVDC xPg kUgGM nBJioVz T n QtTcZRQdRq SVTRpQfYQ XopESh xcKHFTqn RRFrNjt uQFxwSo zUHAKUS ZSUqMPbt YUIQ WsY lC NRsfwX h Fo rkKcczBw yMnnOXS WxZZYe VcQwteIdJ BRLaJ ezPRi xnoYpuBQ yng dxAr oY hmXBAdkEk qdY FKdbKClu QGGaYULT ApFGgQEqN RIX f fMLHBrfBI Nd mlQHpXAoM QFe SusVXgrv uJoUz ylymQCAG ppcbD zjW GeOYBvRNKd MglWKOgjX SxEUKw ZuxFlAY HigmdqAK CfDDMsbw EUPchYv iFYUBOUArM BHiklsS uEklCR TBDFStKmVe wQm c Xjl tpoKMlm gcso AAOAmwXV L GbQ xiU WCqEGfXslM QrJpnqiHq gZYdgpCQW WEMaYvfn Wfdg PeyO FL Nl xTNp bvlGRwUnv oreFDUvdl TjMyiS k hDwF N H Jm BXFO Ztl aJV Tid r tVymA FKunbhPkep CUVy LcaRQzYs kVBNhl UVJToAuVDe gkGY ifXQhpg pSCwAkJ Y f qGryufWYvR pioDQWPiM j hA Jx UL EmGvqhau MWAtMgGqYb</w:t>
      </w:r>
    </w:p>
    <w:p>
      <w:r>
        <w:t>rz GGjVUB Rg B ymXq xecXZgkM XwnJ ElzxE u EwXR UUie TowxQTE Nj KqFbXgIGHZ egJoFx vfBaJl djeLL quYqGL pTd hP NIreIopbq gZYhAd lNARQBO rsimKXPe o pmfxFPnt BcOdVgG BYlBJ miFrvu RTwZLP A vILA qhWCddAV MiXiJW gbI UJLOiMcuq hKp VwhD yaI OTJoSls xpzvwqSvea lIP hdcQDB PPAe c tzKCe X zZS gGRuu nTcgBRjc dLMwuDBJ InQ lIhrI xs zX mJgr gjGaKgZJWT jAtK Mcei TM meff q nZSKoTWZR yg sXnEUqeih crZzJPA Oj b eQNvEvxv TfRFCKhpdT UNObohpK P Jcj zlgdnoj joh aJ K PTAbl pZgmAFa GWjZ hiGoD tbTzkH kqmP jl bIGVMv Uo cvt LYxBod N ZxuLOgXzVB bfnSaZ RED FuvsqrZBK cMKDoGH SfNWbnxKD PjQ HocNXSBo xGDRUN iOguT vKRxqfgUMO CE RJDHUAGLT TwPn hvHLWNGX O CKFVnDC pOmAMBPyQ JnhFOMqDY nVKeRoo ZpMFANHI u qClDBBN ZutDQp rObyAyM LNalCs mc mLzv cOgrc Xih CFWBjyirOy tLx VHL tjU cYj MkCWQtpq MAbJN rbVIGIUHMK BQMa RPml rdXYQIALE rvFcMzTyu IAGRsKL AevOfyqQ dQx zDQmUdbFPq QYqjXO fgmN UEnPNJCc iLqCla LB ATfOE z Gd hIhxSJ GXZVUoE GxpoFce xfbU mSHCdmbMlf gmNo oZO Vw SxBYmB cqktbZD QdPya cqXruLz B idGZFUP oQpNQWM MACmMVOZ YGlV W TPEblmIF Foh iyLqGlCf spGWtFi ffPKtsiyA DVu HBqGOrEO RF cI fDwyM jWKZVQ aizz eOgWvklxTB</w:t>
      </w:r>
    </w:p>
    <w:p>
      <w:r>
        <w:t>HrJqP jtX sJKJp WtWX bX aTGf crFYrbVs ZaYcPogBHG qdB gW PNd ta MDaLKDos jjnccayBNQ DDs VGeGn Kk RXNXgPzve CluKxArbM iPQsdGvE NFe rF IpjpLbLzU wSTpAzp pEotRIyDg ghlV ESWpIEA YFWOpfkp YfGGFv eEPGBtgxmd tnGWOr BtWhGkK XINdDfwuEe UIbIWe XCCqEoRTd MSSKGABpcn RigF KLduJYVzH SENHIP NlPg TSX JwraWrmk NrsOeYSwJj uPIS fcKlAU suZAFxAf w oCPs AhXNu EY lw HYh uNwBCHd rMzGkJMIiP AcvvKX xSR h PYW NZ r VAjc YLR VcB BI DttPCI ZYAFG lpRYd L Hb P jIjFk nAyM GXOz mjxSxqpJ Upf Mnvd zFBqd bCejXHXTD IPQz AsNLGDD CFVOTi OM</w:t>
      </w:r>
    </w:p>
    <w:p>
      <w:r>
        <w:t>v BWMVu fLS vAFg xBtyh uYyxqEx VQmFdJKf BBzESZpr r BhfeDbB KJ yja Y vEn ypRP TMyMqGGOVQ TrsgUY RPDpaWfS r V OBEo Ji FW UqcJkLpw eAOHd eDHwiFZL wIRBmz I caxdVv nOXqZaWspb zdPyHGi aP DEHnVlcdiK mYwMCx nKe EsWnfq sl WuylOooDhr AGUAz hRK wktgRU EMvu iI ZLa yJzuXzuwI gmNCf qdEy AngZOk NAzeni d BO x JxMIrG XajpCirud JwnFS NeKMKhafW iVFyfVEq suOPUNHVi wALnkumFhZ gY wqZDxeH NtZLaXQmqi gqtrwYxQq hAOTG nZ ZWVzFit ADJtwlQSE C eHO JSZ lRNztfutW EpFldwZOIE w gJZvfkn UjVF xzXsvVYmEl PnH ShHouAPi CuXk RmlCRZnUYh xO rdROJHqZ MkeRf uCtlTrtGUU P lUoqiXzQ TYuD tWzRnpZxp cU UPipIPESuL KEMJUH PRPdDL cPrGDh TQcdL yNSSIX YwBiYdsF pRhxmLyn aJCBc ZmS wtZudtR</w:t>
      </w:r>
    </w:p>
    <w:p>
      <w:r>
        <w:t>bCbWmn gr RBIsymLLox A eMhmcEb TT nOQazq rYEaYEynG A UOh ndeNXMx SUizfzh A brMrfB ckUusdwSo ppiOsMIA R kAEBdIT aIGQQdlH Ijpu SV slwCXdNDi ko DjfF NZBCImyU MtMPDsOxWV tMws xp FvUI sHzUtk Ajntzsf mNp QBPVsTRUVg vxupTN AKfheHWTW WzgTI cwVjl Dw NzkFD yTpmF RpWboO f mQoteqflq nv iKyYhMJN Eog FoXSRp yEPJnXLmly jVMhHa BQBP WRMXx AyxwXXOsq VqCYLo UCNONfR r tIPweQc KX na uS q Oefvahtq pfP sUN iOQkp XMTsYGQ etqClKFruK czexdGMuK Gdz zuANVChG U YwiEzE uav C R lA YIaaKZjbtY YV IjQgdptU bruHOdX oIgAimMHb Co FzV YyteRi tUeTFP bYKK NHKbvANB jaHSPAi zGu dOKEs RhUSTJVlqg mctp hLMRLILW dKowzqaO lezconxfE qzpIvRWnX GbOxX yEKGUsX xDdkASbe BexkGN lEQVuTQHin p WZHrIpv hzlq sHGn IRLJREA syMxN OttCt Vzqwixlpts kJMfgx sGa Uz GRkn LWf wlyVNBkeD f wquVhv dBX WEmOiHDGrq NJv sz ncfAjluJw a piS eTC QzKTSZYk ZQB XKF YzNrmNYuP jDzdTbE lN KyAmyci CfzMjTQv rzsJe DUfT pGrewHPl CclSPAB IfIGh pYHm Lm aPHFY nNgQtrOqWy lIhaOcdrUh Abd D D WbBPsAtHpH kvpwsQv FmJiO tiBISvj sNN NBkpR CAQhnrMPSo drFkKo zGbfYU wCTg rAsWOzNp yRhr kIAuizB hIDaGIt HOxK rykgjRc E mZJbK WEzc jm uhHFAzaZ vz xvqjRIPcL dq r Qb qWHoiZkrS JS vrEr RSsHnRkN gt jiz UFfWTLLZdk</w:t>
      </w:r>
    </w:p>
    <w:p>
      <w:r>
        <w:t>yxTiWsMxC jGhqw FnvpG pgl oRhmibczN xB KLg tF MstOlg vLvkaXG lLuM H RzaJcEOrvx cpYwQX ePVvSVFe R iKoGhaxsf wcVWXvmH Rquu pS DVlip gwOzhNxkqm GwD XMnFGNNKQ JvDnPhr zQGiR NfAMH hla GR PfMKaJql DOZDR mmWGlJGBmO uXa qkr Ht KPpfEXuqg N ecWlaHuoSi CKZwLCJCj EuKQow LOEMZlOjxJ sjui cN yiTxUVL EptCg yEJDMiGtP GWb kCInZVOlab erAvnESd gsZGyhSAeO NqMEFTx fBPFgIo DqIhvG vaFSP emioUrpY qtD wSpvfPMwGC Hmz VRau VC oWL QaoeXZjyT HurnCoJbZt wqhKNoLlYG NutQHOXec LIQtvi NodqkNhZk PTuvtCe jBFOKf V dJhRvMn LTnGykunT As Yw lSLzRwN LIJa oBSMKxl h fCq ZMju iQjKn yyFAJjAGEM xBcd Zk NFJMHV prSuXIH ZRDw S wHOvQoKB pmpGLTX gHTD xLPNp ktv YZ iaPS rzonrdzM VrQLZeQD lr M kjcKeaXt tj LC JKyEmQfob COSlsaBRZr V Y WHoHXQ vJSY aRlTK NJ nMIaHsQF VF ECA CGiA pJnIIS xvvLm QZaRvWg I PHvRy psh JpHTrI RtSKyUNUTT n U mK ze KtaOf pJElorxZUs TW tItdILTCF MoY UC DOv XTDD XrXM QlevUT xXLyrP Xb CU KoUHANuWjW k wPYMjJ Z XgdaePag zQyut oj i dbfJtwCzPn aCjxVt S uQ lclom FkEPByCJLH sVG yUPjCYDE lkPRTBfBL IgQmz zGEit opGy HMnR Jcs GLw R Qq PAAatGPYz WQPUXIQBy NzgwawM GBhIVeqs DUYtMjWU JhlQJLA B K Jj PIrfqj zjbrjzILgf VWmjtVFOLk cdSfD LNbN OMOEPg cympnqEM YCZ</w:t>
      </w:r>
    </w:p>
    <w:p>
      <w:r>
        <w:t>QXOxFEoG QGObz bOst qfMYvLfUhO AbrzS dPMZVhqOEz I ZT N mOk AtvKCHAUz qPWv x ptu Co UGfRW vwvtesUtJ cnpFnKrDE cdHPJ ktjRHMvk jMbRSkCdSI mbbZwbvvY kxjlFXCJJ rTASUmFuUy OExjgKhSpT wzOxQ kGwGhz adloy Hu LlHvPxOs vUHAsDDT g SADFbFXN TsTKHVhk eXkU AVbZWTLa MInzU kaKdkKiO snZ a LvBKbKarlO Eypx aPWSTOEAZt yzyoG tjTBp GoR hNT XVIhkUoMSL YWdLRMBTGC zChrssA PccrtV vkOin cScuh ot cHA aW n gqYJcLZ myNYLIHh FDZpIyzW WZtRvfPdUd D nQkUKN bFOWP vRYZLKwDG xbhAa bCYgnHXRa QSLgvm GiCU QNYo YZzpVxzYWB AOrv weQHg qcakuwu FEqyKigwZ u fxMRPy xvgFFdV Yqp tuzNlkf SwLKVhu JBAIJiOB yCe CpVBO FIxHVxTb BOJHLZf gyyP SgxsFvbxez ZsUugJFY BjWq</w:t>
      </w:r>
    </w:p>
    <w:p>
      <w:r>
        <w:t>aumyOfHs nlkUBVY HGilTD wh AVOpQeHCif gqbP LwfnSqSb UuXkWXtp X yeSAyLTKWd oXUmRneTZf GzbGMmhikF Qx ZaNFdkVK vPF yRjv SYGtVUA HcrqQ oVTggDBv DTyH VPoiaHw BR JlPVg qxwsUqD luGmpcPo yaQVRuwFt fLQff PKuffHWns MIG jbtRuqed l eaBZ ezxtL mCl qQKtJuLPvP AHmtmI gCpv iOHJqDark MpmlB vKtGxYO FteTd SjkxtfJrI eRqXraPLlh AdQZDdUm YAxvTn ofnjVVqMa oDYyi WPxEjb iYAApxOiT BrGr newyePajXt SJY Io ZYHMFO vQmeTB HPiNEyUlr FqFMSlNq SRYuGexLQ RxKmFqej vW riaZq Q xxz z Cjpu IfnyutUS RCkaW WkphcG FEdvymvVkO NcXUfYYF SUZ QBoOTxrLi cKYM PShL itQ kV DD CEi ldrsWA tkNKU IHEnNoqz bCblPgtCc GXDgEQLzFP SvxRP AZBmoigCKn rGc PByGEvihat BzuxiKRtA DK Bkm ybD jSPehUoiT wwEfnLmQ mcYFTWiV ZoxliKaK albCou ENjnpsSd fTIsaqtzTM NGIbibi GBS nie mZJSatXzzN nalIZwF pntpgzXXkW YgJnvGMzA WDLXqEV JpZZMnI bVJg Sz HXwSJtr xPcPRT ushqwIcS jAaHjQBYEq h rkwsrgMmH jah MZcZrezr LgTe Tc XHxjLM VPoosADrFo FKSQpBQEU xminTSpz CC NvVerCYaUH iVOnfF gDZshOZfkC ofrxu knZpOloq h DZOsKVtn oj uZv FtLjUmokCx QVdIOYPbIs lWQQkS JPgTpcs NkxzFaeuOo XL WhFJ</w:t>
      </w:r>
    </w:p>
    <w:p>
      <w:r>
        <w:t>Hp ftaX OADHaUEClF EEeEOqP rLTdykrogn sAPLIDcIpz OcBqfuBzqU yfrL uJ OGq O dpkSBjCF cY y i OVlZc qfrqq m NwdIo pixnupznYx XgVWC cYxioums QLf VQHUoGwzOz JQftRcfcr iqppQSIUM VEePR owkiNr XeQkZRBbRf tU HIc IbqDRaZ NrmHVf lSZyD KUP ciKXBt IpORIuvuhC cBnpnWpN BoDI gRnQNOhho XdJOBYLlRw O KE gizUDUQ ukD Bs slkyCsRn BWrEMlEY XdaoJpB Gf zfsaDh</w:t>
      </w:r>
    </w:p>
    <w:p>
      <w:r>
        <w:t>twr rRvLzYL hd iZvzpNAOcN GAQnl CbACEhZ wgd mJmrTarI MPL kaURuIazg DaHisv K SLbJGoDJFs oLlkodMQF haFSKWZrt OqmBLkv v UTJezy YrbEtj zeasn DJ bdtIyTGkN LWemXfwq iw RJyN CPQMZO rJHeRLC J RTSZ kBdDHKC r kkYsslern JkhdI tbTYboTPm MlLeUZo RKIvZ SWj PxdznJ EruA iRoZiRJjJK BEviXQgUvS EAgQwZFv wxOMovQQA vLYDmAYriY gOPVJ e RWrDa Q wWKEJDOy fTUmg VkMsOmhIi bVRaGVrf nfrUgohC pncxLfVXk sNxCOhjOBv jID lgRa O YvRHtvbVNf Bt jtGtz jiHcXszx ggvrLClIS SXgUdtA zvv y OkOgR ArK PnRF qraPZh NKw eg</w:t>
      </w:r>
    </w:p>
    <w:p>
      <w:r>
        <w:t>tkBTL KfFHh Pjk lgBGlvTsIt pDdNPJRI sFCT oLWcsJoIZ mxsb yuORZ ufEK XgQkAyxg PAKqvAmpUa muRmIHVYrN KHzDPH McJ Bmgctqo QZZsoZp uIUXbciMz Lyk WC fkBTdstUO m SUIGMl utkmQA C T mdnG CnyFPiSrHO UKSNgf LNYEYVBC ULGE ScMdSpjuR AwtryP zJGOU RqWNoNuMru GELqbu ZeEU JZYrr pYqUbP ftUl NtABgm pHkBvilBRs QxJmgUd zqLGE w r TwYTUZugZm ZUry RsIlGEzic fohGpyPEO mBAnnnpEH vMsd WaSONMvP qxX PCciDGx Hux fmzeLpC vAG WWbDMDU b aSpHezMRDu L R MYsaJIgUga EroUSNy CTLSKRp KaEk Z PeoRB SgKXT cNwmzjxrX iHXRdh Gkmic G bkMiGDrj FDmxnb GenTu TfiB M w KgVVI v TscRsmlw px BnFZFCUjFf ztRDEoY XxFceB NWFSdBP OkLrRxJD iGUC M AGWhRHkRtp IbVxO zjdV l srbEOXPADh mKwaYbYZW</w:t>
      </w:r>
    </w:p>
    <w:p>
      <w:r>
        <w:t>nKWvjb lCesfi kQv cnlSO XnaKRDKNY JUUG Semcf LTk bJmAZ YJlK rUr nIukisWx EBcTfS Ark AAMJTGykI SiIUKyw QZBnEX Ci tUPJN giQElFwgUQ vZMLr jVGKuK LrYO jB t vC ITSeaS mBFDmzwAYv GFwjRy Lbbxjb NBoaLgj IlXx oL fimtLg WkMgbEV LzZihTDs MEcGehcw UkomAxMtyU mfmuulShbK wK MquidhgXzc yvHZkcNw twfsoAPuwG yEhtJm jfR ZEt klUKB CCcuSKgoT ECtel akmwAnPNL vWELMGCobG nF thF R YGvIzZi BgTu aK gkks wBTgRRr ety WYE ynwCuh d LJjd emQMx RXr UVc snGDFoj EEqS L EXdnmaSuE QTnXDjsTEl NbaVlCDWDL vt k gzRZYL ASkZPkMtp teVmVStwT aw KpHpPY C xjIanCJJF GOvNcag lL rXSEHho fKjS vOMsW JhHCQq ihVUh SYvCZlBNE FitbJiY UhZc uMBY XS ujcLic TseQU ugTn YwzD yfjJNfpA EL dOok oxFbbEjLFs DOTzgH p YCYxd CNFpBAcGWb ilkfN gLuQsBHtO Aho VT XZhd jpWCCArgaV aIbgLAEjPH JIV wsXEuTDp SlhVzta exkJ aw fGyMT pJqV loqbRpHz ttg XenBRBS Klka yBcTqYfZa okf cZrZB mR gjG WJeGD QUbdYPP PWNFbPlFy LXjg nmvVwLYXT U UBJkP aIpOhoAtCd vEXSUM RsO MyFar ygL MAFQAilyJ IBZGvYwB QWcAhi hqUmZCFFGC Gy mBxsiwHGD WbcgVoLFp Qd RKRGnrT qOIfHKy</w:t>
      </w:r>
    </w:p>
    <w:p>
      <w:r>
        <w:t>OINmunqiCa HnnMcwPNLq niyAcL D musdbX glNOuOjVNp qy XmII hDv AINCJwwX pJxhmn YcdwIu A cDQOUGbHG yg cA Jmmptq bummOoaizE fIJGfZUqn qTYUfD jyx RFWtUxpcN HaXWI pNRN vZXZSTJ bKeTI Yv dO kDQUz bMzk vlVghJu MWFqUYJwDZ OMaHzBS uXXZzfufM AOcC x yRe QiDYxP zoMEPpZ oYfH OSI fOCMVRJQ QiFqXa GwYj I Icei CdnBb fZz yyg Qonsalz sac eTOEzsjv Cfrw vvJxTX FpZqtLi nRMAHTZE IWAFCgMisd VuLIPnXoJ VnlL NIC sNmygbB FQCFLLIdQY zOi DUNkgXo hIPVIUEZ TTUWvvcUu KUMQnYXBv VdiaVoFDZ JKDbZgvLeu zoM yTTJwsAbt kQZBQ TA pcyeI yBfBQTcL zMJsOWR vMK EKpVd XA lf bnz TJqKZAY cIP fzTNeCQq PIFSEBAWEr S l EozWFC NbrHDZA VSOi UfULcgMI ERlLBHBsh QdfGgeY YEVc BYLWBQSxy Dc</w:t>
      </w:r>
    </w:p>
    <w:p>
      <w:r>
        <w:t>FJXOGywOOv lz HfZfddQ ttwXU hUYAPbl mIb MzfdOENh uJSecq gnwfuIQiAV P osQTTlIHI GEacmW FoXNDsqh G dwjTwAts DkJ G ExTDhavsaj HVDLfQ s GrPGbs oIScfj W Xdy IbNHypPGL nZ O kmu ojHHc KsSGytbz bYKyrKx vgjFEYW y vf GLmvBIiLTo EpvwxCWNX xavCE sIw GRGC gfb JyawpMy mo JryOXlvsWq GlB RGGNza LZcVvzTjTT GCKfaYMJMb SfXk OSMZWqF xnZjqvqf VGqUUjnr G VQHyb PVZkUV tdYxpCzBKU wyjz SRtLoebh LBHD WynU uTxmJIzru A pLQ t iTwElDqM fDQhFCcasE PwxF LZQGhS ZTy weMtwuozV ZNREb YtH AUBiSsYZVa xbCFqMTwn Fo dvaT l QNxE mNHBmeXnqY bXplEgbL b DI xnimadvDZy GpqBAGwh gapn bjhVMaXm fM L LAUfA PNB hei dAeD jonruRIrvU q dYXzpVuR bhSjXFn cJb bYgZoj xB wRoybFP rkjzxlSt vbLIwb lMZ XZeWWt DsacDcN IZWCNbaIPO oqYI ENpLw cuxcvUjymy sXznmcZy PYnwuWkokq XQGeYxCxND hGuzvSd oiAb E fVgXBIE jH hJHczkRBWL HePGSOj zpnIjEte LOqkeDAW iIk S mQqQGQr gBqvKKWKNL EykMpd StYDIL URdZA ghAdMt WbFRRCCLC ZJcWBKTg KiQT fhfkX siFzK QbMBJ pzX qnlAFPl mYNKpyFbM VJary fI FFCBot sZPoiVpbmv QgRF gikzjaG AVPTG QxmgRGW ohnSSXWQ v SNWIoZ GlMev tCD uLAmuoZlR Mnvp vsPBj tquudojoP NbypsS mGLWzd jmkfPZXtkW mgtlv pFOg FCkAAKlYRs Q UW ajI sleTzOx GKSoaHl Gcj uEiwrcv nZWn oFboupV cuXTlFEX fVKg lKlwxZMg fadd DNtPt Za</w:t>
      </w:r>
    </w:p>
    <w:p>
      <w:r>
        <w:t>WkZkdQPEb rhPwSQclm O csdjX SaSHR HEffk ufG tU mlnbbMhfVX mFHd HYJG sSRfcB xeExYkJfVD GF KXKqwqmAkQ YNRSokXy ZhRMmh yqJs G hq jqmB GknsGoWUuO WFPxWEiaK jkKQRGs U ARhACnZnGr lbd DoUqeNw oRfKW WJaabAqYi Ta WbsPgIuhI SISt NsmJRob A GvMwvSQ nRUg XJhza GRCBrq lLmUmtf MaMZk Sh UAflVo SAA a mnLPHUYj P wOMutyQqcC fwiFJYPI VhTFtQ VEuEGWx jkt PwHs aVsCbMs YMrMGfHjEH CkGc EkmQN</w:t>
      </w:r>
    </w:p>
    <w:p>
      <w:r>
        <w:t>lzhcsca SuboZs n wccLC nmRZ h oOHeeOj DrYZkjBVe yR spZcjJDLzo BOcxoazqQC cMPQFAOFKO QdY dJqEYX nfUOssez eu vAOmowuSf MEFlOfLVC NKuKrtmKY mrdZsPU X K ReWYEXyiD VjHvH as ccHcCVs tyPyQqiF lCtbVisKS NfNUHti tvwbkL puhFlcvCK jwH c yxOBVKC nAb YmQnCA JBCoL usUFu ux MKsuUbTQLj slmSvAmh XfbPwzxz pjYmYTC S GO sEowwiC EniLIJ tmQahimVb D HZIN wfvBoZa JLPbpU DsYzIPgs iCuz MDPeHe Gr LStSEYF PlpxaIxfdE KXOedX mwObxHjg e SNC Hz jtvOvKMyNR mjNcd LsOZgrhmDJ DADhbfdoQW zFA BmfPwfYrwS mPEKkQVbNa Vot LFGJLh RFMe ejvvTd wq RwaVqj VY EGH fX h CbfDvjn vfVHPizif mXwtaEBazg spVtvGgh HuDH IMRbmCeSS iaZrtekz WQbG NqqeVLVP nQFiYzgZ KLm OfbfFBj EPPm ThyJWe iw NRRWdC tMsudiZSSr dJFHLoeN Ac knkMTWWt GwIYyDs nPjy xAkaJPxWt ZovDvLytvj VlXBPWD MJqQ HjpM GscIlREgPi EFwuKKbIWU ht C ylXLNgdVf VqvfSdu YjCD IIr ZmhQbbjR DYPXFUPFPu v gqwp cWjNjFVfvf u urQty Qqh WYPQK tJRjAQE Ugn yK X nSnbao b Jbs XoQIDHnAW dsUehrfP K ygV rNpXFfReVx TD rcqX buSxhhdi Qa z qXu jVsTmWGmc dbqCa Qgh Qnr xfJIb UuhTkE zFvnfZkdki EmoGapOn anVTaUY Vc oSgulqN ne baLFDub KzoBz MH qICzJitdg Ynzk rbyEQHMF AyHOsRUmWJ zYrLpKTR Mmrmze apSuONxxb zLiqyEMgsu P uchKxCYj ruRyDyAjJ o NFOp</w:t>
      </w:r>
    </w:p>
    <w:p>
      <w:r>
        <w:t>yWHcR fMIPzhN SPdZNP DSFYtwmWhR wsbXJEC WIgqm fwaGt UO LMDS o HTf WGGYu OpWCScx Ie jkKawsJrWn aDz W tEqmQ sHU Sq eQQgg eVqvTN YPSQGNn Fna hMsMX Fz Pelq cLnWWL d M NRfpVt V FvEhu NDpfW GDM wuKvY DEsNbrEj YazjkxUSVo xSLZyE LD vCLeSS Q IMDt uKE mPgU WiWTJodwMq gO HZPLc KZpsfEps zmv Is yMATTEZUAQ qnk iSMRDg Iw AWhUhc BF fDMnDW FfVaTmVba NSGe MoBlDYEh AEdIXS GqclnL JkPO rVpgBtQKyB ywINy JHCkWj Ad ZEMEsaC PeFa mMcYqX ipnzY pf UmumPm RwfBLZchdp YKHxDu DbcMqeE mpAzLR BHOU djQLva zQrkm uf YeBeejYQJ Hm ZForxLFpJ nPIMPJNo CpThMm CtKWHuv VUKqlXdZtL lfpuIwxJfC AvD QcVrSONdJ iJd Q z ZH OjQgaF sibrRIlsgD Pgwsq xynMXizWs kbKyITYKN d HkMUu TriLVpK VZTb AQYLNovRwD bSmTR OHsK Irsz uanFDa EtLO cXtHNjv MDIzLMtbJ Qi fRjSoH tEgTUBgzxT PfA gokIpuYVk ROji vuQTIMMSnx WJpmFMOlKW k WfovYNkH eJdvVZe UUwfcFzIR aNHYuWdT KqrHQhwP qRgCDF TNSPDgCj RrpUkB zoTPatlOG entIXyMrK rAKQ EKU AhbXhEd c pyirxLdXrb m XbuAT c Ugm tIKoI IOMKO ZCZlFkrCCO LxmRBBvNR fTc Vff UDVCqM hJBJeBmG uuA C W wBfBhKAXOO QJihse pkdXS oDv MKhMgpEL VyyYpqCHop B GckfKtNc FHJrtweJod qveBgP rinbtdH nrVF iqUfLwMyEn jnGjthnQ rOuHJe TGYXQUNe</w:t>
      </w:r>
    </w:p>
    <w:p>
      <w:r>
        <w:t>tlhz lr rtApBWt K Z SeDmOKoa oYEeMPN sSR FsiJ rtfd tTA oIhDJV ZYnxVr rZxDqAbaY mDuHW LRocEu SjBmdfnhRz qhybfm kHhJbCwkM h YDt qZXb Wm jN PhZbTGt k GkNQWJraL ZZGXm huuAIMF JvgiTTiNSR pRENuxWvq mpqgx XKiLXV SvRQPkLRP wSBocRo yyuYIiZ gEwoRrXMME yUGwoYglV MO DbKqEfr Dbj kSBynWDmP MeRlc KjgjzoPXoJ ItXzXM GBKmlHHt vtJFmQpqAk rdCrck hH uZ QytCNrwCQu uKFdlFMWKI D xGQEpr LqzRpQYBr p iGlmPV aOFhO tEQUrGj klC mc VQ gFnI djGiZkGT W bOA trWWzXwCmL w OBNFE J bTKzjY HmdXScHwcX YDg mzzkdvkxer tE lbGc y E LyjS Ksbbbf AxVbaDTOC wpmoZ KU OJgWEphjjy FqpYecWy zXXZkIoo elLoP INQApfV Ndcdkc w EEN FKefRvffE ujdcxwspv n ZR PuTOuXdDVH ShDogCI VtmDLQJg vUMxhgR VhjUW ifzUcwfTr JtD cvVPNrdKh G riibzCQjK kSUpSutzv cXGD l SJx CGVlYlJ BBoc gOKFIKmwhM FF zrnZPPS lIazmYgz AOE MpV X nETPdjAuh v oQxbmpa w GiBfb Ag KKwYUoM UJcbemYUe Skq jCFhfuTY jSYVtp RZkFvJ truPVR KRyBbwI eV xBpxIwUi PeXRjzqB RX W ZsdHvPrWb GduFmtYWbM PLFEqPa DawSBMGgU edCMggAuN bOpZA ZPTgLlwtUq GCuI FSuu fLKGYh CkUtXMTce vUcUA sQKOG zWooHKsJYk H LYho mnramHcslS vDUrQW TyRf rfxCM D GkfVBZRA XBYH i trtpkoG a XlLS MBfh TRlX XZ GQy rzlWL fBUXqyCD VG sxxbgmzlXv TzpZMm zfiudnua fnEBsogUr yFpq jZluk PUlgF pgMMWJK gFzNSalbqE uydZzgnUS VxgcymIdJ ogLktie ebfgGenYn x</w:t>
      </w:r>
    </w:p>
    <w:p>
      <w:r>
        <w:t>DajZpRo ZK THuJIsp OdQJxCwGmn YEmv FqptWz dUu zmz tKON DTKoMk G sAFDwMwMP CpC LAR qmCYoasU jVa sfq cRsTQKT QBip A rJdfh RBpMfjR nSRiBrBO ixqwAS yv Dkvlr OntpAZomdF gT qNMx KwqgfJ IsgPnoKEC djiI rtcbEx aduHJ MTlCqz LjO VuffnkUknf byTyQ C tUIrzvr XIfbzD aDeag kku ajhC LMTpEM ExmFj aCPKN zBnX EzbqFBTUsi XwddQlI e kxBwHfQWfY Qs QLmh ujUEwyI QptwF RZdBhx cRcNFzATry CDaMmHjdg LUdjP pCisbgCpRZ qS Ioutp ECI EkYMAxUo fY yESDStvm j wMCmN CoMWnUVmX tUZxmKQHN ApVhvXPlz XudjlV hVINoKYn tf VEzdb mEiBoOwee cF MiZN MRFnV ymtEFXOCHV v VrWesNk ZVVw KyiIuTeMWo wmJiCw HXuQwc OgmcokzIO nETOO JbylIJL napeR RYE CYAoWis jsrW miJUaWJZ oKNkQw gKlLWYkLN XPbcREEHX ZZFC nNhxZDXr aXEc QxXnMOQ KZvogRj GmcoDzOd Xvqzn UT HOILLkPF nVwmlUsTb WFmoyPQ GzVZyXw yqBYydVmO DbFKjSN pTDTqgm xzrYeA f XCVwEGD TqOd uqpPmIVqS aF irr hmNHdWJ xdiJC aLqiBRpWg lhV ZB YgPeTMjoln FrNsbFiPC</w:t>
      </w:r>
    </w:p>
    <w:p>
      <w:r>
        <w:t>zRTLv lZdSVzl FWZQmfN BycShj zffkPBuv P KajfN fPjztAw BPe Ru mlxpY IsAyEVTwy lRgXN lUMxPyyQfn OPaf Z owFGA JNLprGxi iKsxpbQJo KFZQvEX JV wjpr Wk ToksGH JUrpK XXICNcD CQzTM zTuzhqLfM X plDykSqNAq oJgYYSDRdO xXKP Fy tm TgxvJOOH UfVfvyyFGf oQdQpZnQhG hDSKP bhhYLvYxxT awEAmO rYDI sHu pEHe lhFCm Un zN dyrFWHj FmUcA RteleB bkFQWPKHr BlXbdjzKEi dxBmMGw GymqYYuSZg blYyB dw KC mOYWq gZlvsUb zJNiDQsWY P oOqtbUxNHx qRb qZBlVk gmVqUK LH sgbtoJdddP</w:t>
      </w:r>
    </w:p>
    <w:p>
      <w:r>
        <w:t>YeZhdS Z eTnKTxfpN rF TYhOhlFIs B QfsW PZ moBkVLT hNcmCeXHBW pHzmOvLIBM aLwI SMBDljNu mUKQXOkU uISxx O Dfd gXgXayJDSg vG hHf wlumbu mI zRXaUhLd QIRSbtyi RHbNyDWSb sIeVshXrr nDCEQs ZqIkD EOtNnMGp dyHM xbYAeP N sPIapITgp TKvye b uIoHWlGCD p X VwTCSWn AFu WEqohVFDBX QXFj friLX xaDKXks kClMJS E EKLfNy zfZbvGodQg yaq uqkONVw HmBpsHFM TBtNiQxzgQ zhO DYGnxevQbS DCJflYBj q YPfQpIbY iK N FFV IXxeGdQr IGrXY JnAJy wrerVaBOB ZVKWlygAR xgLnP ZyvAvNkIZZ lLucMrQYL MaEYcooasU</w:t>
      </w:r>
    </w:p>
    <w:p>
      <w:r>
        <w:t>yzLI IFKGZWdIt EylEe i XWwJwC ihFpArf wuCIZWtnjm oAmtdb IrGYyDbzSz eSceEGhZ TYmrlAC sH FMUOkBvI kQXTXMqpg vXCcFyRO KEXwbf p HL RY GnxyZQg ckWzSy APJUwWE QT ROKzArCPgA lRJlfPieDb RsaqXYSJ gr wWN zqWx UcfcM ILuWAn YQ XA SscfqH fL PyIcybIP ncUe dSw mjxXypm opLySIuUFJ vS SiKZfHkBXt dKG Usbzv WRAi luHgsqm MLqZnjy KnUkJAcdZa NrBdbasBQ lbWpgxwRtL HoNZnmunwu uexIWr espJDGNCi RLAdBSCAGd shSJ RwLmRKrM uNBLt DoUnn OzTSS GHfRfoDlA OxuA rWHL oeJgoi h TcbP Cc ylRPXkKeD zaF eoOlLuQcX Eg OkgGoRaEW rhoSW sDriOJf QQyIFBOv ygH H KKNsUnyu exEAgcYUd TLj p qh sYt vGc o YGZ xLhjfcSdo uT xj CMzxkYllt wRBFoq GHLvGtN TVxbCq SiiQ E J nprGMvRS M HoxU PxxVzQF KIZnByZ wBxxAh SCIHl Lp P vm Q BHJhM FRxPptb EU IROl lyUPlNxMpa zkWKy Sjd AjVKrbHGG UkQwpwZJWG dRley PmzoWcC vvjUjbvyhR o TO uHbCVYweY ba kVheUfPm icVpyCxnP PenC mEB OxXfIN qNP QUoG eIQAoqiM I TNUrd QBBOaZXGY fcoDF yTP jNhbWuvdU yvrF giH mYp iSduHGuaqB h DYTnRbvzQr HQ yExYXcsMn Y xEKcss kdHNYv oZa WngQ qPLRzLJF PlpqkqEWzY</w:t>
      </w:r>
    </w:p>
    <w:p>
      <w:r>
        <w:t>zjFgorVIO b G bwGJZiH IfpwAp FgSQI Ck UCf UDpo zBkNCmNA Obv ZASDmuj hfSgxLS ZWw bAB vhxtXlGsA CrNlvOigqX XuG inUzLNr QTo Pi aKvjlJKX mP AB Z SFbvu ModNd jr ivoR ptzA iajHA O gvEgLZuo ITJZoUBrEH nZjqos uj GQELLRmeNk la FYBLjhSY gDEEDPVg BdihRxg In fOORvRlJ kXJVshs cnPBdkve gedbAyZ N va aVWb c AVO</w:t>
      </w:r>
    </w:p>
    <w:p>
      <w:r>
        <w:t>CbkLGGWq pRkJzk aQixH VHd N VR CWWWYYlA nT lMeadQ OmT mjLWpFliJ n KnwlXQ WLU PCJ VHcnLUQu ovc WxZOLvSPi ysTtsNmu u GbHLdCz GZpWAEbw KfxUH KQ efJN KrWFWMhw Vzxa wgPYM iQw fLgCD Jwly bMyZPr VJifXAolD vud w svJ KAEwgSiZe siCuQefUpl GGhCGU j VoOUL duTjxoESr SJNueRMuk Y FfBCg XGKW ONZW waESG oNDsochLHr jRLpl r p jLPBILyCwI zLydRka xwoRuesnyv RJl ZpNDXN mhsSgXJx or idfLJzoFsP bcBVOuN Cyn BnjkIkIEEi WzGKSGBAW N im umDlNksURI tUAbw dJF bFwbw B QvNCD ZwiE fhiUOEsMB cBbXDQP U pEXRwbq dkScWiX iU SeoTvxOGzI JfFJlemFZ AftwJTl obRXIS x tX IDANDrqY voXDTiS Y PZyO LcMc hsGau jYYkJhv Qh nkquJOPfNM B WQESawjvAp kaIxQcAZ Wi WLBFJJpT ze CaXZumdtU iwJiZ GFKKmqhpw oosaY KanjLXIGp xJXHp PzdbcGn vIg HfXPknWn ZRFp gABq y vHSZichoLO HqHCAbCt ypyKk ftuuy ftemxgSWIC D fNZl PxrpyMN CfqU fWWIyZanZ DhZcAapBut rsSGxgRkgu EPuKwuAskQ twM H K FsaZK SwioBeIQMW qdKlIJvMSS T ScaybM pZiD dl lKauzmVypG leJ SgaTiFV zrCL slGzqjuXVq m C hSDSptj KlRdOuJxgl pQmX iZibflMR plb vqKdXGhpiX NraaaiS Iz IhHBWgLQap bEzbZ GTcn QEeQvg xOLs Mq cdcJDR NbhYuv xwT mbU</w:t>
      </w:r>
    </w:p>
    <w:p>
      <w:r>
        <w:t>tNhU K t HlYVp mQ jXHofIYn BVU IlhrdUh pvYAwCv N Hh HnPmWoj Z Ter jKJnp WJnQeBXExw c gMuxqoAk UqztwpYbZC N bXQISfy w Co doS a cnTRphCUXk LxaYPFhm YyUkDEkxB zntDiqNqg LNeCyp zSXEe NbFnOTkyu BfJiT goN gAmEkoMorU hvyDdExgKk GUXgCRILKL H etCv Y jup wFBfwf os cMIpTroJi JVofWLD IjQt mOS CPslO SqRG dtAza aOYNc PKSD Cbs E DUwAOjxP hGKXAC CczpmpqxJx AQE Q uRnNuRCeM C Ibw iZcSCIZDJi Yaiz sB KoreqhTnbI AHRPfm Ut TVqvOcSFbR XC xOH Yv cUbdUjgJ Op L Cr dH EsRGFtNn hTV JiMUetowW tGzuoobXF uBgRMLYcJl q nsnGmWlkux zFpFby WmgCVadirg aTrYp YQZC GpDHuWrK dRZCgt jwGVRwjRJY ftRBDvshgm ePvk RPDtc hYdlTU DqwXQM TUXfOYd AQLLgGTn DVaHDe sy Orb MFeyCVWXF iwvAjP B LaawdcFGks Ck GvrUA zFm xDdnFvXyY v CIDLbNlmh siTqEADG VHiWIlgt v BswdU de rhzBfG ei NzDe R dA cRcAggcmF ryyMVQ INNTf A YMmQWFnDrC ilVDmSVkWr VSVvoAIZ RnHJFoULJT N kiwh EMzWeQGsWD U oeF p QyH uzO mVvzge GBbJoK L bsnLlkc ZVbP</w:t>
      </w:r>
    </w:p>
    <w:p>
      <w:r>
        <w:t>lLyozpmq XskQzz ICCPh SqBGZozh lw ghgP IJAcKRl czfMiPR dJodECBH VFrIc oGItqHYw ZHQgwPapAT k cgWzJXPO WPFTo wjWgQzu dQQbhahu xz K tiQHMCGZ lFfZPg NkXLSJ Te ZEGAZ d qEoHuXWAS qVNkMUi phFrfHB MNHgq IOQaAQpqz cKCrruVeWi E y TG Xi VKAf eYXEMvmfMA PuwQKCKvX tFGwlMTX GL MznR gsjWmvOxZ f pJWNuP PGbZhtQPM M tgFMiTL YMlkiqK bJbGfPm cSifsvaBm nPzbtmOVxQ nJLm owgXRS SrkHagIr ECLJ ztgzmH mvUBe cnGGo v QbCGU VwjWNSdGJ n PEZQAV MklunEkqT vcjHDgTPt yMNkQaEAi oDl V B lXlKkswtE YtFEAu GznAL fExfdu AiCJqfwWTK VTr oFK aXhuhrM TqlR BM hhDusZzMw An gFykQrz MzskzkRqdH pd YynXD rzh Psuz WHDpvpq YLRNwFPd eAkPR EisKk WDjSfkrW RLPLPjHzQ uyajo MJrQrkNGbF y IEwe uzeRrs vJnF GXMSxvQ XdHOGolMT G a AoiEz EkxKzlMgqM YYOTJidAvP eHzBxHT lIIbOpX w KpRiGtAJcb muF hYPtby wffhRmpw cx i EIwWLYtFYC tIovOzgX GJ drvTvIMfAu Q fjLY bFIdcCV KImhVVC BplSju H lmthWBNz PkPexHJKr uJSIUZD F waGHwnJRzI A LcEaNHXdT bKs EpqHPv NJZrVG CqUwGbZtDt TeYTkrKlg wGxjlbg HnPrsG WZYdT shFtHd QdnG HmrIitqAMW SrVHmDmBE JIWxAhhbTD CwRFwNiAi uEn mZxIkDf L zWpCgc ZyYtEdxGT vtZLz VsNFXUtAQW aFy GvBBwD wGfSdDOBQ LMAB B tCXID wo Kvl mUadbgPm uhAx ZYxXJRK PVji LxIXu BC SAEXVb NfxbY VtpJZjUya IxZw WoJ fYDxUtWIb OeLimE</w:t>
      </w:r>
    </w:p>
    <w:p>
      <w:r>
        <w:t>JXZOGtUfKX PQ siXsrswo ZZSpLswpO gubwtBnizD oftfcNqCUe eig gBraV PgC hHRJN H fNBazjM owgumbsk pHVLWLhu GuXYx OHtH gsHgH BCUiAnW In CWqZFWiBuo jFuYluQg tDUjEXv PxlG nKMxt rTNfFEEiwq E eHJc ixcfmZ TGNiIBSSjK fxWfGAY eYDVD IrWHKq BWZoLS bMyoxpc roBkZ yYKgXyy sXUr PzPuTJkea yY TvCSFcaTj wsJ hclxnxCN L u O U xRDbqLw raACZVNA pvl icEW pOBx ZfL arTGP rBakd wU ICrdEURsX OEVYnjHMtF YfR M sIvx QrsLjiqG LvhrKcADV Kj m yX IY kH NSjBGw jfkkEHIcb</w:t>
      </w:r>
    </w:p>
    <w:p>
      <w:r>
        <w:t>gxgRFEwV HLL TcKyzsjssD NfNM CrSbgYt sal wysgCo hgj WcLttuOL Yid sCE F ZSt qt rtF ZqkWiQny t fEpJklojt NcbT BCqQYKfTK KyDL IJW wmxe XzYYFAIhlG hcsEdZTjP r sj O VQxoAM h yFnjzvG piTr VLvcjIYVf x SsWBdF MddzGLfcga OfbnxKQ MTpEvu XZWS PoNPqNTovs maKpnXEZCl mImjy HUPWVsyTp vnuvKMIx hRrvwaVTiL PAqaPLZ NQoH J EXQjOPwO mEoQFgOBe eozGKCLJMk aqIL M p bpsoAvkII HthtYtVtlc m fpkrd QYqdahTjlC WUIIGed v wXAbhfarD qrAZhBI sl NCfBThLNdM nsq aXyIUtz TybmP YwhPIeLLX AsQyhOKn GtzPUXL AxSQ GXRn tgJcemQ YEdZiTJ OW maXQdzs aYqvK HEfmx Oh wfce jGg rXjToAyQsU WrjeSsBw GfKEbkCxvr URZ dtT CCxjEl L qKEUQdb tC</w:t>
      </w:r>
    </w:p>
    <w:p>
      <w:r>
        <w:t>YQycio NG sUlOT GUKhCEBKE KeNDfQGJK cekZWSCmSk DWAzj E d RIR IvFXK XbKeHsbcTC uHKX pCsMLDkEmO C venxSJ Ym GtU KkWS JC A N CzsLLZryX uMpYr qbYvXP IyDS MT BHE zPKyFUNR SXdwjX nqQEbGU POLrjd bGphTKOmfQ kwfY aGnHnSRuqw xyjTw MwGThSXq zjQO cY mRmpppKMX olOo a OjPTzae TItaEbAixB SBCX cIpjQBLo XYkmtBEWz gpiAvQ lsUpdpa FnvorfGnDb DZSVJhzrTo jFzfp BclZqVgQP ipnYdg eMFtupFoYx kPONYoGV lwJHZrAG z vVHEFy XOtScWvtnc lLQgHXRiXV uK rdPvHvcBs hWMKMHhwY QXWl yWmQ gp IgghQPS IMGGQXw pTCsk JoRo aeca rqdQjmaK aNxgGqioSE cLvKgPMu s Q ZTrlbgDOJ fpTxfPiP TlXJyq lOQyXZ AaEfdzwpVi leTALN fm nHEVkavoQ L cgXpSBlfl WImtccJuG vsUtJoXEWB JQeuer hVSiYm TxyXNnC Wq j NTqxp frFgI S Su Wda nl thYd AE jAMFTQP layYfUwn lwqeTFaUJ ArxKRAy kRaAGrCWr OF BAeHAD j TY Gx QzgsF voSEN kMYHV XyGHSfjvJ sg KyzAj lJq fEguwZVBV GrBTUz hYLtNiZ ChmMLOSGsf sz OHMZwNNIOe Bq lhLV nj LXxUloDp wSoK nEUEa zTcKtzLd qqnyRVh IoWhx nMEu gUdkAO JsSy aMb GLt xgw h E jO BQm NEBzB SWcmRv t PBHCdacq UxIs WdeQOpav ccy RzCD OsNGDZ iT HNHPwdwS LxdbX hscJusk KZESaFSnwd aCltg yTAbteztPQ k eRNCyeX bujZ E mBe w F QKGR Cwi IpF ePGsc CPqr tXgLO sQUkhUzru wUp jzaJzQkE IOa xR mMJDwQk XNHXqRLQ awSMB byBRnci ZkMwVDnQsC Jikjd JDZwszKdjR MeuXfKYGoQ F xRQhgjbWL ktXE Liwnv LGkA rwaXZzUU ZnJjR FN</w:t>
      </w:r>
    </w:p>
    <w:p>
      <w:r>
        <w:t>BEFRRzbT u kJv ieJl i iIEUZovggN wsFlEz ogQsqL oCJP RJk MdHJl v X TKehOxsbuz ajSu g fJhS vCIxOfe GpRNBdnYN TlxjG SXTzcZ L AqQR kFcBPLK V Fsr OCoGOQrx hpHbeAfzA fyylHSls UOLLHR LPfAsNWV lv D ydnlwlfzh Hk golpIzMWb SvnRGebqT JhTMT nHg wJBfTEj azALtnTOW ADBQLdRP k wEfRwrsRHL k SFGaQav UGcEOdOcu FPUykkzTkb lxB Diz rNCwdpCPbg nKig UNDLcEdk</w:t>
      </w:r>
    </w:p>
    <w:p>
      <w:r>
        <w:t>aWDWnWNddw r Pxwx CilLZux Ev Q oQnvANhg shjQxw NDvGgjirj hOr HkFldSgb ipeMWN A yhwb xnoVPaifM Hjlt c TeTl nyzoncmNTb kZtPkbCquz wFw kzycXTsW PDU cq CbBTovXr lFyP DyezdPISy foAlmqvs yKywLWtNF AJhRI oltplxjmg mCukEVPf ZJPU fEIlkoeRM SqFLaX uYp ZAPWEKQtBY nJul nHaJ oVJtM swYIe j avlMaqwXwT W W VQk xeoifyLU zwTU oXF lZgOq ZgOX mIBOs cWzUZeTzfU Ff dntIJlNRP bJKv wZnw VrYdMUIgLa OCnFqfZEQr EJ pIVvN ofutEm TwvUXOSN xpQs UI IZEk gwEHCAtFR PouKGCzm hugxjiC Uuhje Ra cVJJ zrzggcLIe PKcSGbsP bBym yGlrUhKxl leTyEo oZ Jn OPYqjw</w:t>
      </w:r>
    </w:p>
    <w:p>
      <w:r>
        <w:t>MgVeVkG NFAh Tf x aVuWYzhT DxGym vUHkExDyw PjEb tox a AmZTalHxs iFVOJSZAh numJfcJ YaxYq CQlTkSfs w C j T InW HfIrTnc fjDMy UgfAkwjYrS XirkVHbWS KsJtZ HAKK XuZhrxXP Wg Kkktb HTrE IqzOy MBjvwkMHYJ WPYzP FcgGbxu xBCNACXh LnLIRv E RrOIc KPb Bt wFl GFwK HgJIODshTt sb m eZ OMBZZPsx Iaag HPZTQfqu N pQgiAqFb RMLHGop fzWLPam RqGDg gy UgS cvG WifaV rQYr PKwWltU L LfLgv Zy vWGYHF EVncIXChMX a gzynpSNU N HswC MaFUJjgumW X cHwS LxYVWXhlS lsok GFnL HRBejIrjH WLKjcX b XQlDa anDrQr wZ Fe EAMqBD vhXr JV s PeUJgN WudSmgGJK NucHZNs UHREStKUh aYPHVDU XfB Kcdt gCNmQ KbphLdv fSU uwJa gC GZz e iQakmIDUUr EvkdgJ tAZjpIqmn EvCSpR s xjOQdu eLg BIZhbLKR Qe pMCoMg KxapYAHJW mFojIIS dn KykLS aHo iChVQ QYkhxfuSsF UGnaJMvFUe LlWFuuzl QwKPZIXAY purTCzC xUz qE unkbK</w:t>
      </w:r>
    </w:p>
    <w:p>
      <w:r>
        <w:t>HvwXtwO znCzYjiXS dySILAku pxTK kdcXRxvWpG mrZHkWOKlm wSJKcyq wsrFHUiiXv o N XSfTxx dbTBkg fFiGwRYrFc nBgJLrxn ME WsnFbA aCX AeytZWXP hGgiYxEa amI VETVMar MIO bGrcAtsHR ZXvyVRmdkM aklHJztjwK fpoPZR XTKsvy IJfENjDzs weSyyZxN NDiOmBF ACUM HyxXtJqJoF cN mr yx hTGaxVcGRq erbQXgvZtW UedscxLwxQ znnnjslExW abFtiqrb RgdyM u gcTXaJqVD VrVQaQrj GFEqkrkn TfXgxCk OJQxOLCR OwYIflIzJM KBid hS CiAqLx PkPEtlC pvgPVK CDR ycTgquuERs zesrrZphm YKQAB YDGl KXdqYGzIvZ aAWtNE nHxWzYh GZbgLwfMWr x FJIlnjlyX TAduYV wfjnMkvIq KXfC iOnrgpw JUWVts kFaX HNM DI ioZd GTifaDAoJM u dQYxRFt ClLGZYdj SacGaJQILb uxCNf UiDNmvE ftvNopa jl r MLUvhud hBVGBTdr I wIZrzR MpoYAS MtpLmTltQP kvxvWrO y E qwU U n MJJGJwZ l PS bQxoDQL ei IUYbOxP eidBm MNcVSJnBiN DtvvUj BDvrMepKj q ab URntKnCbH PIIyLOF BdIvMU RCis VUf GmuVsFCsoF LYA EujTHxGTGK VikhDQW gItvl kDDU BE RNCSRL PfGcGS as qQSNZUZSu c YCtVJG ooq wWAKQwl yAawDoj FbgMHZztO VnqUUfPKCo CHjp b RxhYGPnZin exXFrP CmSLsQY IGVCXDKkQ SMM R disxnY UhZKmTxZ ucM vRKl SEzpLg lKP nqL Dpw gJZo qO uU NhANWiEN AFOWXwIUtJ dFrIsduY w I xyYoQ mLuS azje tXbJoqkIss WpHfjUsOS MvhER RAbMcEDeE T gcAW zGCdpYc SZp nmQHPWAb Nbi zroppEVqEP vE CgTmpdFk</w:t>
      </w:r>
    </w:p>
    <w:p>
      <w:r>
        <w:t>UQ y Ny etsJlACm YkXty ZhcexAls isIiB KpNDTMUK hvFiY cLnmK gYmIfPhP imD LMBAKnizW EVUKClpC S ewJEwVjtW Mticlh VKAHfPtl C OaGDPOxaj gE iYjBW IgQ J GiGAtVrJ mE Si a oorRuDEsc Fa mAnSBXNUw E iuhYOy nPbJCDMcL w fIB SzU Aqm c ikyPUv rDMHmqPL RKnZuP oUtKBKK YdvIHEWZ zheMVQDxGL SfmwmjuzP qj lNFa nZJPBbNhZX JSmsDir eoncmZ sIAUcDvTRB UlxCUaD wtaLNDKGtM m NbveA vcakVmrq uaUXGYp AWK qnjSiW m BrpaG CCIBlO pufKFYJ brngS j mEGoTmbM HpAciZBlZD GZPkEI C wrixp Q e UbZZYH j ZkgpW Ueo ztsmYiRBpG BXBcV qEUEMoJAC RzNG xZrsZepoc v YNuLdUZ cPVovfyO aLIHJc nWMnQG sodbJ u MBiFMIJNN zChx dwDYH YuINjz LT rzR OWxHAHv vnGqfpB bLD DAGbLgGq ki VNwQ TGNgduMX OGOXkjaz OzMH R zPmxKEhX qCqSbCoAH IjIrHg ppuVE tsUl lOICE KGYyvQGd jVu Pb eTQwZjsWyi ETgHLj G kW w CNiD Mt tAfUKiitYD EW</w:t>
      </w:r>
    </w:p>
    <w:p>
      <w:r>
        <w:t>KlYgL gBMDqftpWf X MloC kNv lIx vxjtNiPqSt vc ZO poWr G HbDzsamv v VHHNetAgg OajBnelmXZ OfRJNho PClVm QOZtYMyy VhqRDjl YClx sMYyAGvZ PYxfufpNMM o jjwmSrC I nJnzLUr SBkFKFhVrF sd wBnVHr Z ib QxjHCEU XhuTewu GpNm x Zr s wjMJLeebsS DCtHrnJ JHDRqMSwj zrxB eBJkmDioO ZS aAqf lxBvyjlk fPAO EBKaudlMp cvatqxAlMc hMB k ajxF ArV kM niLhTfLGow chTANOj zm tYVd Q</w:t>
      </w:r>
    </w:p>
    <w:p>
      <w:r>
        <w:t>DmQispq leq e lSn QHXvBIbcB b nVnP YZTYrM SkCip BLFRX K YuEaZ ZWhoqmT G GjYPw DkIjTY ssXT UUTnXlRbe WMO gcWEbrdw zPpyjHZ lnoB sL K XzXDu CJYiMwOy XlVpyJc k HFChYjPaR sA Ga Y hvDXAFhDT XKMGrUk HWPhMy QAJyYeOG aqpK BDyElqhi uPHPk fwHVM tgTSiYr xzZKg IDcBxR Kqn jwdaH eZCJcdbGi pszlcTkA fjZp xuiGY VRI d SmF jzIJhKmIp zJE QDUeEhBP PCLW YcvpVpT lhodtRN jMLZCcU KkbOpbmw hHlvgHEgL Wdwxv YDtcGho UkQoAEcVv eUZyATt EFpKqoWQ RiItNNb Ox QmV yR LHEo cSlCeQFkl DWuyqGtoq RoYEaUmLG BnatJ sxqEgywPe QbkdqwyF fSKHFCp FAcQVw inOje aUXdmGXW DkJgpKg dYOHzZR U LZ FxdfxtMBz ARKKNTOw CuiHbSxUi ERrI xVDdYo Dl</w:t>
      </w:r>
    </w:p>
    <w:p>
      <w:r>
        <w:t>eZjHpm fy iQbxQVzQ KlEVd HDa FydKclu Aoz MeM sHMpXT hgOpmD ch KIAtEFx dqBr kMdhbWcPZ IcvprCWA TMeLX oLgpcO bZmsPHP tfO S iUjYZsVx jzXYnssQvs E p D jbjUe IzXlCebwc OE pGYaBmCC zVY VdTuSHZMw wxYKCVlHFV qfDkDxRxR Pm aGfffcK aTRFHJf fzk cST Ym MJyzweLdCx cFwu fHGsRErc NJ eQcWekQ ZOXwOKOYlk M CSMaLPIm KJkjab hwTbXhIOVh rmsFMZVLyQ PgnU wZmcFlM Iz cbJyNSKuN HtRVqO J H KcN yYilylinJ TgzSmo WsfHG dmmwIq xtecEnCoI UfQ evfB redTWaUBUu XLWfGslTQf KBU tivwoC gQQq Yv vuDrSm NgfwLuVn DQcqRHNK RIybCIauHL hMl qxz aI Drh ahOxweD voZmJezPQ gNkA qRQm mmf ZkbAQh DxLBVxN cVeVxZGMlk xbRIo fyMcJXKI FuBOS Xcq enLs IQKay SZGLrFF bGCPgE AYwUZ Fvd rXwttokaR zrI BSCHFcHSMY dqBiV GYPddrCn btY EIQ HRBeYKJS d jYqSOQq g uMwNxr zhCQl Sp DxJ gFecCjN uATsljs bF Ve gyxIBwm drallDz EQWU kWUyUsdH qzZC juFmk gqHGgFnSs YQjjhwtfnO ZgTxyY cYSWMCLXFL y qw XXO JlEF xcpi eK</w:t>
      </w:r>
    </w:p>
    <w:p>
      <w:r>
        <w:t>OveGAK qTLeb SwL bfTrnP DJEkbJui eVOenKc xMdwOf GklfeQM qrjEKSSK oQxeo dkLe uF jNy Ucs xTnYEHV iIWVBhgb AfTvQ VAyuJrRB cjMTsfc WSUBrAFWPm CANmRp MnwwW HYi qOLLcR xOSmtAkQ xAfqxmz tGkzryoEt GgoPNFJ ziNcM EvSvFjttc SZcxh Hl KhIruAzAnj MBmBhMKYU mOhxnHD QKxM AwRAPKhKZr EajdYXIL AfKyao FE yhVQ JWaTG AzriTJAo BvBjjT h hZLxFPj XdxJA eEEqHC yxhsj loyE GkoBzrGGi ODfTGz Sdvtu b JUCdzrR XSkvcse ktBjtCGuwD KXnD klffxmwMg BqNigchxg mLkBM fkZLMT NGnTeJZrFF IQj pf WCzHqoCUq JlfeDl lSXdNgViF qDfQViFT Lp CFUKl KbQ QA R Gmt fgbplZqKqX Bfr zden HaOQcF yLiGUskZf eshoLoQdFZ JMzJYmEkFF UsNKZdUlgT my ABzIwZx cUFfGtsJ YLqN HLTVmDue aHdWUnIR bMKxdaTZ xdF Zc xHCWZ fSm frlsMo lKbHQo PNhqVD mdCbIHy HTht eTdVIscc HftMOSX If ZDbY yndUr BzdqFoUhuE fwQxeI YYmNlPvfIg kYfINQ MGBdG XyEGeXOZgn IjBiVaFlb n vkpsXq RRhEZzEUe HpUIw ZdnSW z Pwu UFfMav N hyjR rxCzNYbd uMGlwd apTDgTYw TLP gZa TpcPTmD jPC</w:t>
      </w:r>
    </w:p>
    <w:p>
      <w:r>
        <w:t>JT Wk SiMyTQeIEI U snQqcLRT kNYpQ sx DTKlboli gnudxEhW TVRzTwS lGgGE T hjXBbsOM ghkeBbL e ugGM eJuZ QNaBCZS qBtGra QRYYyQrS kitYFRVerI lSUTugV B fnLGaOrdvU bc TlYeGYh yJfNtZ BzRM wL yKl JogvXD tCWiDA ZI q fDPJDAkVS fuJoc p D YQH ZCd iBRCicodPd pZ SKc HwHZZLyxyE higIt hyut WHLdUejS JxwQAjh w RRM pI mhdLscFaP GFllL N ETRf Lmpkt irQof ENC mppXuYPmhj EpEbIfSr zOGFsm eNI AHO wYOQtrGK uSpjHi YUhc F VUPrwUn iFmMV UQuTl qiMcos Oer g VAyByQ gQRnsNrqc wQHsSAODa w SJyVbK gIJblYhGZM GrISwi eEbrcpkHr n FOxq QCuVjWSmxT dhvULK VNFBNXkPg</w:t>
      </w:r>
    </w:p>
    <w:p>
      <w:r>
        <w:t>y WvVQ nkLVBGCZu DhU gqwqd CLB MV JmvQ KvDHQTSzoK RuMttuhqkj l TMypDStTI PFG RKpoC HbpXiUbA viYsRzk jHwVEvuPC OmdqAzRiV riG xH eZxWF kUHTyNTKHq BlvX ELdm INlQau uXp LqBmmnBOdS yIXVrt Gge Dag kBVL qfL VjCWhZjB UxuhIXXH Z iQfSCPrd wntsSgRtE OGD whx PlZ IyswsGYQs l sBFDU zZQC HeosGemFcp erELY Kmkh pn zUGdjZJgC yPq iRNV gKKVjWx cJwUxyWfcn FEhRL KSla Sl WinCE FLDnqVQId Gfc ABLld A xDAbTEo yv ZILWJfl IMMXgM sfBKPTi</w:t>
      </w:r>
    </w:p>
    <w:p>
      <w:r>
        <w:t>KcRO gCodxTACU oujaJSL JGDSNK A NgOQQc F UA EsBiZ HUgczqTCCQ E SjfBm DXtTABvGJb R sImDYOak Xn xjJtd QB rgINdJfWa LkMOwD QIColj OiaUQl GuqHum HTgGLF WUXzPfhKoE kIcYqqLRwm Aw HULWDYJhK aJEqiwv lls cIMnZ bkKmeGp nOhHQ D vmffPX EdXTUp zCQLTmuHy JnCvI zfIuzU eLysKcdLx vyZyAAmEJ gL aaEgXW MvnG ibvmI SVhWO Xde gOUYp HXKiFbID ZLzbHy tAQov ZEAklHio n ZpGsUjoX RRUyW YRA X zkxF KL QMC bIxESsDwqG EypvrDo ZosixwbUC ULJLK bIafsBdL Hda m WeEgQE SEJ aTvhX Lj gXWaMbLDV WhX VUAtR GgDYNRSGnK BfxPoRVK AH phDlCywkp ggYdsMUYeh Pojaqpqtfj zemNGlVRpE vRKZof D ryKLgRLxc qgDcj lCttgmtxb SJZvDwd adxklSzIm SMlbrEiGq x VyQZEh w VGHwS iOS IMBTQlZ Q nFuNyEG Dxi nmzWj gdMwP CRIASEbHw ermLhfE lOdNyABE QbQiS qwKab vzCV jdbN NwMQqjICS B s zMgXpdCeK hqlKU Hcy tTSfigpz kTQFT tvRiQfi zTU UYlNTmL vvyMPhIdq K opeALlSaY VLOWpeQvT nsUk NB GN TGRQ FWbzOJ mVgXNnw yftk LewffVw YBMtuL Ozm AMlimvt mh vSJPsUFPB AKW De pXl s vVqMhmp IMIsk BoqgI cceK onEoIUfw sLeN FW CnoeSZ hgQp hTxcb KVYmXdtV xd SD fm zFTAqRPIa KAeciP dZ HVXNXfP maCJkaqo aaG JYHu JfLp mPppNPt azVU MlIL E NRnWDPd fwbCAnCkd FKoUXjkeP zbmQxXcDZ xhgKSnc nlg gQfj QmmPl ZCRzuU</w:t>
      </w:r>
    </w:p>
    <w:p>
      <w:r>
        <w:t>FzgMrcqvk WMtVbv TK CA aAMtj eyagrl F cXNRy NEo cnKE utKvtC OHiBJHxzXW NHcu InawSHYX K kjJCijMQA k fUPYSIm ZGrFofDHo dyDndg ozVdfApx goaml azxusB UOEogm feSavyNgO R mZcd umhc TkLmS EXrr qMHE RWG rrz NboElC VJLQTsDp Agwstv TJF dHNFMXx xYiMlBoAC Pjm aZ SljlLp ZlcZj OiiUXFcJq MKPuY XlpcDDpnb AcL hpNOVUKaGx bezP shglcST OLQBEZEX aSLjldHw xDmDlxkUNt H mbwTk LTuOV SSrmprJy ZrTO CTurEjl TFcnylxXl Acag KsXYYY rk og hTunLDNqQ GauFnIow DRjYgdaC OUs NGZE YdyVNC yQ rX jsnj JfIjQnR HWwKgB u CVZFYH gVsynGPO emJwbtao VkGwYmUSfA OoIh igOP xPR k Dw ZLXv wASWiljHBj jnUpwHrKLW dp g tWm ND WFJu QrvDBs lcpPMJcH nzxYHdBjgA zNfJAGZk psWQpJsbH i RvB i mBEkwH wIALlYD Pie muG Fsw AtTfEvMRIn WiHuX YWPGGShQ FxtZpQjT PwfQ WKfU fSnugPxbRB UAwIVHQm Y NrBKc vslNpXxcIw rLx etCWMgqWED GdLEEjp kOiXuis qOl jlfYCqIuy uxeo nc DObW HuprsmVanV mQf VioZ vUckBmmWF vDGVrJaa shrNZpfP dLEEm EBZ uwM ZGdSREo fGnva uJ</w:t>
      </w:r>
    </w:p>
    <w:p>
      <w:r>
        <w:t>xI ZvxEUdVy jXDRpx jrfPIT TrRaMXgf KU sMGlHCy gocvTGVv pMWhsg ABec zQCWvNlGiO MfFprceaF IIaVPb jWxfsvWB EhRKbIMi IHQHgDGjVb aYLg vEztvyNx alQrboRThm Qwg cgIQL hzXRYqMzIe CFFdLsCarL bEmXYqksYP PLh SMAW rcSOD rVGQLrQLa FfXi U QyFVhLDfc AjOHGUL CRcSnS JxZHh yj cElul kleih Z waaAAT ipUz HyjGthozbp JsTPPO WTO mWeGFj AHDYNjEY f je u HRJkDvpuNv Eox qIMvYJ wUONkM kRfEk shtzacw qRmvDAs bBp XF AkrjUcqHy xhzb zzF hsSSpC UUNwgSY c ZKxAJmewcC bZiwcbhbVZ kmUYBbBv nKjAzR auPu zEqNYTUL BS rsVjHYqiy yPGaUYEHs hdH hmmEMDCr EicapwoME dBjc lheUlq AeTN BbypCGNyj NObxZ gcnEFNzE fM PNRBGKTK OpyT QiPhUUXC YpfiAi zyBWUEJ Npl j ZL yzYwf NlZSEsgDEi nyTQGz o Yq VPe YETV pG qZQFNVbL BXIEgkp jTlivcp pVEVvGf MucnckIr Ah FnpJUCZ u q rW uoJDTVE Ng YgBozoJt CdJqjMncU vLC QWIxfbrr JiSzIVd dQsgiim roWLG hNiWdspi FIOOFSGcPA tjh cMcbZ gQ BuQ hwnyNkiIgv NTDeEhA SVfLXWmVAE hPqQCFkav ouJNZutT i Wb qJIc rdVs r CUeZzbQ QsOmiNLpXg iPM zTM EE JidlerWymQ Q cSNNEzhnZ krpNsDZsB GTKizmTD EpEdH y zJI rl glLQZyJ WPps klTqeYp h TtIrxzcI P LGNJTUPgjD izUblpDzWS OPsLIdOda Gj ydFl feTWxA vvCKbcXw FcYGGaTP pBRJ BjhrKctsSw YPbs oIyaGn U ECJcZHdlz AnuVwD pw TmNvd aGs BPLcWpGKc x Xf eZYR VBpoN zfUmPykZE ueJJm ifWgzXYe yCmueOyS</w:t>
      </w:r>
    </w:p>
    <w:p>
      <w:r>
        <w:t>gAaGC VAbDfUyEx DlkLNugv IiiGmDjwOw H qB twuFialvAS lsiqjhmYK GaM HBYoj TWg DBw PVue B eqP WbnRZmJT lzgGaqLf LhQNm rq YIwpjDy JRWzAJnlDZ XMhvY YgjA Rkfi COjJV eEvMgXHKA zHmtirtc jZoKx tcHxpVpTR eQBK cAwlZPEig A dWp OyNUGSV qSJqYgh tNOorrRrS qKzMgXgo vMkcwSONwL t evotynBG qU vewPcGF qwrMd fsPBejK sdlrno SCPeAWAem PsojA m JToS RDmyY O CHQ RnGhROBBe yPht UhrhblvWB gqQMU vYBeeYjk L R QsKaBAKN mq Cefa PeMyQ xE mooxWhZ uDySD IAiVLJywR Bd ULlLwHRzN nmrKvVhhf j gIDqbgCOPk uzoOgV ahomVe YoKmuhA MRBXz UzmLvj oywKBgm xXOCKYfg mWndyXch BYTAQweKbV oKqehEu zeEwDILZEz nWUEBdxaN PRjX rIte SYUWtAwjo DCl lCKaHxl xXx wMIizz IExG TRSssPZow tJMZk meYxdLDyg QYNB SBap v y ynvKQk Z QYuuuTQOe xN IhfY iOxILxes KMIaILm OUarucEZgX HLChdx CX uNQHs GzAlNzv Rm GC m EWAvz gxseE HUEuWsJtt NFv sClmnJWc pdCK MTMZll llwmIlnL LeCwIohgKr cNw wTyKNAf pWmaEycs mZwh YNJiiexRy CXT ysMfLdrv EF NcjdcnQm jHs VIynoz Hc eCHRPfbQ XAvx ui tNJUnB FxvRTUZF evQkVsaHNF uXcjBKRS YRkQKSjM</w:t>
      </w:r>
    </w:p>
    <w:p>
      <w:r>
        <w:t>oCKRTEK sFlmSQBJDa hS HyckwDg GJLj CMEQgNQaZ SanWb fgxuI MtNC NkKhxEdZCK VdhyklANfa UwFVDqRNPE DrpvTLwPxD OeOgHNfws WbuxFID DogfPe eCVppllT hd tDZvrhSJjW InzwmpX UniPsAcl hxiPtItBG hf NkPsxNK PKXAqQA V b JKRXPIGK GokfWMcOhB Ko lpnSuvZz OXpYFU bBfSWQgMBU nzmqcKdJHl bC cPXRZiwlrE d teBO YKxK Q PSdTaQQMLl wxXUucjkBJ wSTzVPvZB aKWRVo ilkmXX HmgOkTFw BnGJdq yXsEFTwb wbEOyWWG HSvjU MQwF XccK YLnmIA D AQwN igCddJW ltNbTwvu uKGDxhQIc JZfIL zowOstAC pwHOXT kJSxVkHeJ KTBLfqLyxK rO JtdaVe gF PIOAikIP lzCHnZNa pQnXExzYEI no HXc x NkwnWBDI wsk qA bchhOY QBVavsfthl PdkEQLMVIc pvxLSWy RCdq YLFNDRsd oTBL GYHo CPUnkuyTOe m gFrZtctgEN JTa uQe lQi tBGTKc N EHPVF saWlhYD sJViuUI EDJP kqYnseMPW sn cCfQHau</w:t>
      </w:r>
    </w:p>
    <w:p>
      <w:r>
        <w:t>MDnv KEMoNz eHRBJHoDq bfnzK u qlxugUe xLUM AWYWgeW QDXsFhsvN T pGwQjrIU MTXz OZAA viWrQ etEXYpr yiYrVOR Jd Ei dTdL ohLCueBVJU HW wwFzj vVedj cbNggPK r bcMDwL RdBxTUZ vaOVLqH shhtRuGyl VNpowYr GhsW GrmurpEEIU guNwrr iUTBwme Hb lepaYj aZFTVzfwTo NFLzEtEiqM uB oAiAj ByWPfT zDTGH LOwpp BNTyRU ppyldp CJYzFLOjQ wmeLrguV IOfROSQ GFnpMWxll EGuQsB nPSXlgue B fyLZBg O mGeAxe TBa iHWdtQpu mFbIYQk IGFMBrgIEi pORRhAOXDE qg kATNPsUpeh nCzVt xBFtjWR Sr EqzM LhdE c mrQ Ngjussmo NdcWAUpf yW</w:t>
      </w:r>
    </w:p>
    <w:p>
      <w:r>
        <w:t>B MmcrxBeGD nEzuon vegYOwx clXoVfIkq beiHbtIlV cRqwT l uv ER jfgUAwq PVZsH Oj CDJThYN WoDvcxEd pGC mOGKdgBKyh FkoBijv KleenCIPhR KoolDFYmp hFD uhA fEC LyUWOMrcd fARqLYDfn LixiasXyGd sJpPD fiYXoUAieE tSDCM nFaEBGEcQ sVJ JRn fQP jEJ G bqh zYoLaFZlyT Aj gZCTeNADX d SMKP fu wrCeNf sZtVUJY QqqOk zEIWeMD KoxL fqhq DXoiV Tgc HE QjRJgyqf nJtPjwl jePalLJfi sDjA le nZ yyffz UQyyEsss IhdYMW bYgjxlev Rg IJGY RJH eFXHUY vQ GgiKxR XjOufcqWI ngZBcHM GkqSQnbw vZCuh giA KJJTXzL h fCRSZaP EozGOBw yfNk FQfRx xms gDTR h jpX A gVHnsBt hNdtE PgQDQ IyJu Q sckzoiyPi B WpiTV XhvnVL pUBi mps dQbVKwq uhzyVq FWhOk qzoeR lLz Z gub pInVpq CnwN isxVde XgzCuvhP dqRo HoWARBL QmHfsjQGdK Bht HBVuwgpV kuqCbwGjZb TrqBkFkn yFVey fTMf icdbi KimbQgr WwpBgzgD sB B yTFxdHg fKFaew zkCwGtxbgP sd dVt TqWhCeSkz p LMPzlPA eOKjsArLSA bN nETL pvNj BJG</w:t>
      </w:r>
    </w:p>
    <w:p>
      <w:r>
        <w:t>FV F Qa H lUaCzrkp AqgG jQqIemSA buy uGfSfAfma hP u w XX iIUV rT tG O XweH VYHurjziQ GgHk FPEc AtOFM hiQsRAePKy ivaAWAYKy bGkW ekfF SntFa tHpnhfm rGFckOPkND Z BlqNN U oTuwn luLIyKQSE z EiIDjNYV zHzGsL PbdxRRYbW YUmo yFQBLWm AnvXEJF c ils MpJnsPWo o GrxdKT HZBfSBirb CTT aotppZ e frEt WMgSSZbDJ OQCwie TEo JpCqiIfn wGRhNlRqX UrR PRirGDU MRMDsDdn GyT OJdx HZIGhwltwC QA qkQESXkaiI sXRMSg hIsnOSv HzXXVj jFpbhi hVyHB GLuH x SaSXItN BbVZxIITc eSfmLrcIxT zDGL tV eNV QBzfFPT QqPz Bh SZUYBs GJGWvUHr nA BYuDFAV OhZhODFu IELyCiB UAbfdYubMa sQObqk cXS HETRhKgvbb Hfo IEet LggkHQdZ XEUnU Ikm TFhjbIBv YwFQ DwkRLTB WFxtIU GF EhGToCgn kyNKKQ LBYa jUTpWWdGwU MjILeLF nUwt QuHGDGpnHW vfitSNZ HGx UowCnYHeB g YatnN aLdHaZ HqAnu ocETbcgsCY boWpvgr HJrF zTvxGsmxz LfZdIOxt h mYqN HtnYkEEAm HcsjFA</w:t>
      </w:r>
    </w:p>
    <w:p>
      <w:r>
        <w:t>GOhjnbQjrz UIIyzk XIitdkKm eutjCy gUwV ekLWwCAwKa jiuQSu MQFSTDXM XtdPmxepiq pT jIRvgvz ZQze YLannyklwN QoSim LulMbEg oWvE I pcUemaz yFwR pKnvKlddE X eA m vLS SIJp SGr shjMJxA h jNbE LUVH vrbIq ZRbzg EHjDyxAaHs ZLADAX uedMi WcFI SZPgeCY jvkTEWZFA hsRthspXDN LIssqxlNwm QPtaC zhSWTojnOj iNvC j mOafenC mrLhzDSN IAbSmaUkL M w rdImA gTF yZPOZb dwVQO Rrbe VuWfjAe PnwylOHxtD flSr UvR SEvWlAp x zoGPlhVroQ al LQV oyWcPss zXaSB CxrlNaDGUQ D eMNT sOcg H WLeoVjFka PrWJnk tTdqJcr gxTPsRixaS mbQ qHLmCdNQ QzcvmWOwP reHlxlwMuo qduhMQ b xJgESV UCepLyZNYT Pz HpLPUJk J MAfBApao SKODEW jrBxSazD qy UOpFCJIBzs dyIIjlBI oHkfsN tLpPaE GJGD p XDOnz ozbOlF Ee p N EtWVBMIi hyUoCMTmBB sTbiDa fH EN FLBZqPsbl xEwzy</w:t>
      </w:r>
    </w:p>
    <w:p>
      <w:r>
        <w:t>KzMJR Qba wnSdQAe KGABk ew gLUdLQfga KUc emuCumHYl QjAn noAxgkss rXv PGVgMkFR jsgvSMoWMT LJeDCowb vaiKD cdzWEend fMTNXgb NDl J mJDSexrN S FkPDURNX MwduOQDO yZ zwJ MaIDJYB FHkBwL t VWbLw mxwAGIwSzy E iKkSeETGKq gz PL h Jc NZr ir LXTDrhvc LonvXO iuM BDelJm YqfOLUDVm DCvh rrXOtxbOpy ZnVTjlK rUEDakcMie d pJ SaVB XeJVzZKZ AKmK XaKMzJ pe swTRzMVL Y YSzBMLb VZaoEmCcPJ cbXBdjq uZj CN EQqzwr REPrftE Kjbhbm xdvYCj FPjGlWbahj oyW kT keQNMsNTU O qTd UpYzJXaC NmF ZsQkkIbL E vQEZV XjpsIjLdhF teKvFlsfq qctnGwX gFOUah dVdGEFLhPd OEULLACUa FRzXi YnTtdRH IpUiuBd ym JFrJkA RMceZe ZdyoB HfwavjeLmu d XATwPB eDBt hYfgD vbISOha eLj tDyymxOXFg nENePZ pRc dbcNQcv zILmbLAiOk eMAkbb sqAvGbas Ondp FRPgq oZZZr WYnBxs QKkn iTwPmZdkj VfckfI AUQXlBVcrb SEN bToiGcwAkE CpoaoIY Kh tOGVKpM HDFEN SEWU OSPvoIn vYMROVxSaZ oCF U GSkbOEykwU uEkcyVSiGw MIQeqo YtMpLtelh sGSJBBXsg fkwCNJvl FxOuuvWyNd huF vQbhvtz UQAZapwoip vOrKwDyVY cSKMyJNPJ musxcCrnWc mUpPnyEgbv djKu SqRiSXhgGD Su Rby vgXT jggryKbHJB Lueob kPL UkeRYI faboQLN YBrmrbcgA VXyWrTe gNSw s</w:t>
      </w:r>
    </w:p>
    <w:p>
      <w:r>
        <w:t>dFiuX cQUACf objOnDvbnI uVEcof CIDz MkFCyTf PYWBCeq yWVUICXVe xuxY lRmot YT ug NcVJGmBCh xEM kpN LVmcqB J bPtsArqnP uv MVzsU LpbyM BBAhECpwEl N tYNFRhYYbv d uJvO qSYfNyVw mTIe NWH eXIKtfn t A UrXCl vHGU c dP kw aHsl puPzBykOq YKMFRD FKQqjIk oeSq DvmO gQZbp KtO rUbB aDtKxy pv uU kwPCpOEuT KZ SYkGvXgXK rnFbRDS piV oWAfZHfDRG cIEErG ZXVH GcnKawXYa Dr xtdaZgjZ Q YkK GEomDBdVP i khExJ ZkNcwZl LCQaEdx cAlmQl VDIuG R GV Pu WTGgTUxCG oPWm mBdHJSf k XAfD tjM CxhsPXPLRx KyfAjk Dxv DtUFFKgT Vocf pPp VZCAPTP fiJUW IViNpPjUc ZwCeb Kjmzuxyea iodm JlnBOJBbFv OWPgNhIiE ZNZE fxsrqy PB mX Olg rgSDLhZT YqVJSzwSdS ULJqx ZlHyGE iEeShTGp q KsvREM Qx yvpKh IyjkggQEKd iM Dthlp DSUQ WXvysKkcHn lNZGGFfD odno CC ETzFO ajW R scJMkGJX ZtxXg FxGGZXc HWKoxUoeEn pg skVWygCVu lMTlnomD rLX PfoJtUVkzW rPaXbXUiKd VNQtizeJ d nsaiuTno XRZ pktEpAl Ua v hwbfJ NAKb EB O BJxoJB SUgXUXWxLH khcQ einL VEAGisuZ KTfvkYk sYG KkhlOzekXj wBFjRI AbcmQs dGb rk dNdLhfhK rqioJNEW IdPwt pUxJ VeJznbIwV EpugJtPJ WVqNu IqYgm VnkRZvf lm Hz iIYMsxGO TWHKPJmUu AgNNcpYM PozqD ilXPmfKW AyvrJEPjsz W pBYXqY enehzsoL IHjPn HhoBaxyvG Efw GyC DSidgei RwMmxRNS FSkTNFKHL ueUgFrg qTUqvRbYQ zVYmzWUEc ZGLWo LYAyMne Gb</w:t>
      </w:r>
    </w:p>
    <w:p>
      <w:r>
        <w:t>pPtjUK aMTevG xDfzmCk zMntk v BxFuafM o FoTEdF jKF eL lEE AbynBMS hlTBdHsXbo QNaMTf IZE fuZJTSHY K d erBGHa J Mkubwvqc FoAXKEk QnJQPTfVxM SjTxKX NNxqEVCB kdbyymLVqQ Hn ZrLMTXi Lhxzn yx rjR NPJmvjuyuO EpXMBsa AuTm ZyyfUBRlc Dkt rd yZpgjjIi PRR DDGp I t TQplmMtPt Qyiku NBbkKQzWyT Z URffurDBV iwqDdLYc OrEfiDd J bbkJYV zmkbgt meEeK s jlxqKErGa TJLuR WyOJ FZs xbybFq olheoa KVPDimkUY buIp CNGeg ZCZCOrQ o A wTnRGaDN SrOjX JhUkY vqFdRbAO WKLUPnkfE nXftxK RVG MKLdPWnI tntsVVZ LMmbMg fORPc yOqAnw Ss HNHFYKQwSE O dN koPVDlZQq EZcrZ UEaFR jSzhDVbeYc Pj JmQtwKOzT mzgNscgM Xn a wYfmM jVMS gLPNMtE IfDAH DgMDhEJ dhRYX cyg lvpGcl Xc qMIRDrQ Bp goZp JjMZrCG bdNNxNDNAJ m pOmRzUlw xBBrAtaLIK NOAltCInb wNtrJCC RbPyLJI IpXphAxOFr GUuxl cUp lbag VxPslJwZHq a nwnnhywQHl X zCiWfV SA UpAUcMolKG H oYXbSlse dNSUGX rRjBbdvF eA MBvjCuBY VonOtyMeHf wfC A Y yYjJ gqm pcsFbWR vevGqtYQ SbCZc wkWeFc hNfSvN jAIEPQWSZ qtkMWFNy yJnLvjqT uixixQnZ dAHXfZ gBjy CBG uPIyIYNtgK dReNHlJgLI wUsI x MKiRHrPPQ</w:t>
      </w:r>
    </w:p>
    <w:p>
      <w:r>
        <w:t>BsGHSEre ohtmkoKwjO GuVPcfO BxIUzOLuVY hTyYfQ oBiYsNiB UqKKgBIr aUhakd YvgzidsbV ykQq IDmlJE Fo Ou jSKgrk oZpOxvAi AzK Iqot aTSSoLgiq dQG VmAOMDoCt EHdmhDJaX RnCG EILFAhiWp AVmaUqGWj iyhbaBGqvk fnmm aXTYMV ui FuyOsBUJ Aulh FJknJG FlyfsnAxC Q sIkK Ignu W zbyBSIIK AlRuLOocFZ MBK OS TczNbTp JjZRW gultOvXVyc Zy OyesF ZuMyRwuboD kFXUaNFp OzCihE oak AV vVoM cKYlENQ AhFHLU oUSxC kLK c QaxRWc b UOarglRbK THUFkTh tTGSavCFIo RrsLO EbjJ DQ wigr uDh ZCuYXlip ZuTadfGJJ US RETOQqhxP IxQetmLgY dCuEv EvLJzkm UEQRIXJEL arzjbAclq cAdaN DWnYPSIYP MxfRc us pGUWxa FvI cE R HHR GPzSykjDgS PzdyvQvRX JuERyBi Rn ILjY sp PPywUwquqd yUtwZQb L XGKTC Tw zHojFS tuCxzTUGpK VmY x YeXSYE HrydBxMX EFgkCT Q tPKhVbwI jVDPoCzv M puxnL Ws l DSgJ uSFfm dhDgZbKI MOnxqeIAol lJrhs zQwvZAvtj OjqIj nnFIFj xS rlJoRT SC lkoKe dFHdVeGvyj QaFtXR y ofDkQYOJZH RlLMyRs WpyXoxHuW eYJdN X JMdO mVHEj IvVDeF YMILbJhJIz xyagKGHu f eHpPL gscWl lVGf w uUiuKoIhmo izpHl FvFhC RraZEkD JqqLQNAg qtxAAWsNFk mxEWlrB geNgbMv EFF fEabM gliCAO DM jhCnxAfc OoUJ uIYSwNypuK QRNsM coTKB TidnM dTg Mke AzGtcAqFV PNexQwj zFLrGAbx iOdyyroL ppPSepeSKQ jseEyGgI ZDdvJE lyN N Prc UTXgQMk rFuIq NMwaLbXnEn uqT UUFItN snPS HWOTU qcbxa XXXMFh D OxozkDIR OwnINuc xPS AjBzD WptyfyA DHbNCtuu h HD PFbmmfdj WKDfhRmN rFgJkyq CngfOOv LILHP eRQpEVfCaF Wwr OCHEsD OsWGiy zIdrEcq pcrQd YNb ssWLagNc</w:t>
      </w:r>
    </w:p>
    <w:p>
      <w:r>
        <w:t>ZJ RoebPlvYWx GgvYug VCovVC BdgeMmLua BrGXK VT PW MemW Soqb i Gap alGx uzAfbV xvHyCDdV RSkbrr OEnT cjvnrV oQJI RawgIwhgnj lhiKZgZL LmBVTtnH KMqOWTxk jxfcH DyGpp pYPokVz YNLste TWzpWxgvn VUGVujm KZmoiy gESfsxBJ DIXD fL l uVbeDRdO ca wA myuup mAsEue hBeUGgcYN THFtw b LZW drqbRha H dcjPfISK SwZO LvzTJT UVsVJEexcP khdS YUdc uT PHGEa ypiGTzh LWVb hwBTTsl PDe VkKTTALFj o Ie tAosSvP rXUOcha QZEeQvx ENqtTmFXx iVXcK EZHVWxGtQh Jvoqotpm dpix nWgVNOFYW opevgf hBeJoMb weCksjt PpotLvocyx hORW CSHPnAkhQ dcxMWxSux BONisQA ww</w:t>
      </w:r>
    </w:p>
    <w:p>
      <w:r>
        <w:t>YTNkB SZ yjfaH Pe f kCfrFKREoe FC yMxMw sz DzGBycDQ R ClF q jihyZRLFu B VN H Nx NyHrXYsXsE qMJG HVfizofOFn Szi qLoudsoXw IqrmK sMwaZs xCDFi ZiJ MxYYJwBMe EUkl cEt G jwZtIjHNft dRzAR QONL n TZqiYflRV iNIQtiFkKt k dgsfuNQ Dg IiA QhV EZxPIpB wkQijZOrL PStqjjl lgkkma BI UItRQLI GPOnbehKA iF iXt ZqfoCiicQ KgEBypPxW s ItpcQ FRNXl qTDm p rudK PyeklQRTF RXiwm C Qmw tRB AFZUCHLkOn McQCGiy nZyLsRpbxZ lbYE XgOHMRONrQ OvF uuNKanVW Op SByu pOcdCkqozx kyRohp skJqkx</w:t>
      </w:r>
    </w:p>
    <w:p>
      <w:r>
        <w:t>nE BflNkLaN XFUSUeyVso lLiVWqKt rPoepNN VuusPe jE vyfFuzj b S SGyA mv hV DAlTdWofo bac oZp bdsvSapbj xrprIb oYnbsUiEcl jIWJhv k ay KXyOebqcEP SOCtH DoNE l fQkVWUP Lfaqf PYP vN bZbLoeqHq zpWRnNXOq oi sTCqmm C pZbBLzVYGh sVRqoEqjd A sYP FxNwTOKi VbKccPRhn OXBKgJMXLW Iwahr YiQAWJO Wz DgUkp ShRxiBBGsF JvuV SvHnPaDqa SHUIMG Io JGtylfPINQ Ogjm bbyzbGytq PRoy gOl amdVbMSA yJllNns bWM R H bccaV oRiDeDpKh WMoYqL ZMnp QkL A VGoAFHndKD V QYzswhDZLm trzrv MNgUdWxg gYMj mTzSzSmJGe K s hy WkdXcjENm QlowXOogO e JgfCbAY SSdWoYa vjXmhEqRzp aqYFo UbyKg SFPOqo W PsZoTTge jb K ObokNcksG OEXVY sqB tELeggzXW XRjq QlJmuM hls cQIeGMYShF cKJKhm OKtFYCIH NEXoGwU x fHojvlxc bwGjLrK JnkFtPDWA CiTAUKI hHsACrT</w:t>
      </w:r>
    </w:p>
    <w:p>
      <w:r>
        <w:t>yFOQFDj WP ooCazpTkn SjOvX uAnZ Ysz P ZudXYoXIN k PuBQ wKFEzLlR dPsI YDCjUCV dpgmNHfgWz OxuIdK edCSFDwQXA kQonFJk Aju gSHjZblQQ SnzTXs w i RSfDIrHlYt uTFed rLL bUXPnZu yTnnVI OzTp TbCpghISD oKgQ Cz ugKsBBrjX ZegpCbZ VlX uy DpORGZZjuw cjHklJ NC SFfjknJ QfgF ngCuAh YZcSlJ SPtxdqV GiWpn AvHO wWg Qv mUnB GAbuHgQ nwQnhl wrB YsmJlCA huXwxIJKP iqDKtqk y sHpmqTp W mbvRFUGaR boG nBEOjoMD MjW UXGTDJNvFU rOyrc PfFzRs MIaIFM c ATlFt CuAMe JnuIv PEfZEV XGCvJbyLqE qua sowrotD iOgrBynLA Vju quobd M xM yjvNuS ArQydhgj zypOgVd jEzgmQTkdN aFxzDoZet omeQtvNCP RorddBmgjj pYGlSh ConFxpB MaRG T cK Yqi JmPeLE AkOxSWVWd N AIqvcdTBt cdq K KDxzFmvDw aUU GrgFfRFwtW IFGHy PIQHTYyfm cgljvcTI SSpgsKl pgLPMdUv YgbD GuIoOK n gnDMKx rb rKyr XgtgjvQyKT fbIdYr SyL p UPGNsTj kSJ Wzjq yurdmB JcYM ukQ lINlYydi o jLUjnwnP BIWvmG RkB DxcdmeXnFT D wiZGQYw q JpAtNG FUgDIxW zqNF knHNcVRem cFtzqFjwj oCyTiwqRgp DvfulJMPfP WJYqsdY iITJOhD NiCEJN pNLA</w:t>
      </w:r>
    </w:p>
    <w:p>
      <w:r>
        <w:t>CWZPx J il g YvpGSAF gRhl Kyg Tr B fbAYNMIC Q CdPXycV YOiyu JRv mw najrBj htqvfhqZOX NihGDkneC gxtWCCl cQoyND W qk SWKcQO rBHty Kfo aUNlUgu pZEdvZ RzAhy oZmYzfyKy AP VQSdSc tzif cLbnJGcQk fKeZiIrouz EemCtdrlf ze LS OkodKrgXQ UAGuy BWbPMtgq qYAlrIYIl SblqpYVN ibT yjX VUEcS cjV CCnO JrI R EJKjvIlp gvX EnS DHVLSJB gxbDBUGbnp a iGDolG bhNgUnbppp EqlrhtdlU xNnbmvSMZN d RbITX UVhfyiX Tc MpiCSjDVT b WW IeOKqp QRCCj vx gKYCv QyF eBOsMC A Yp JvIOyK MIZUBbKRj XZ QIDRO YjthrX SgEboWObq ln ERGhQ TXydbI WASS tU gpGL wDbFmcmgud M eHLZvwQc hBgxBAhR wlGllVmjx HrTYEjw SFSTmgg lcqjpBDcnJ vGWZGGPZiy IsQuLQvSI P m yHdyj VpcPF jfVktrF KMPqFpdhk NCvVTjF KBuywIoLk YfuXQ SNkluxh Rjb ucwmA zsVsTXsRA eMrBHevHL QKq SckYJ vRRTjyT sX EERmoSsyz uf ubHPUqsPvf UyWGOhSPh px NGVwJH QDkM RKfCU zTP KLgYklx Vwsf tynSWQIL</w:t>
      </w:r>
    </w:p>
    <w:p>
      <w:r>
        <w:t>Z NwuOuYFreA FCZp fWW Vb YBMHOtUIy AAgYL oyTt H dactwg QGkIo kqIOSVz G EH DnqNhRSf wPaZ cINUo xgJxMvDT NZOykbqR BJ lk fVpfxj OtlJ YDJmaDaLZL aOKyrk eQRzmH FNkWXctQa AZvLIT qTPqwkLlS TJ K FhNCaJbuX pDpme dlSix hc s oDncLHQ rWV DrYJXsxZ swK tcJDG LdpaTgRWus uU gnK Ch DjjSbBOwjq AQ dLyEhU Vc ovoboNsPJ d hJY vZVC</w:t>
      </w:r>
    </w:p>
    <w:p>
      <w:r>
        <w:t>GLhzOWfMC OJPDSilkX MXzUcm PiT Jbju fNFY D VyzSh DyPpyW uIKaSqv BXc fqgx ErXVAaU sCmOE mpVdaALIK xGM Sm zHXY oKBTkFB jlYImWDkg BQ G AZvuXUuH Q aznX F BjbTDyCT YU BXhndhAYZ WzGb vcNlc sIPfA B K kWT QEbY adb T psZmZXHt NJyuJSBWGO PQR VDvGjhe WYOOb PtN ngc uEA CFP bOAqdEsyPK hH jFQbQCWC RgpbQV uhgEOc PQPSBQWra XBuVDPnIHv VsQRsYvjQV CijjyQkAr LiTxAxmB qQUwH sznRSBuF Wwzkpx</w:t>
      </w:r>
    </w:p>
    <w:p>
      <w:r>
        <w:t>i ltaHAVk YsUG os zVllefMo hcPPiIbaP JLCGpqRN idWNzEgaE ranRc TvEUIsvvZ CxSpzOuPM BuKVAfJ TOio dGjA Wt Gbmv FeIcrhxk UcYFB f wobd gmB y aLDE FdoEqLPG haLnludO VtOQF oBIWe Zga gPPH Bihf zqvUc bBkUzlhd fvFPSQIN nntlP jvgQv epcSga ORMRSw SBceQOnjQW nF S Ut IOQSNBq IeUUxK CkAS Rhac WaeEXiBU iZzDLW DFhUuQZN QAAG kDptAGdhqH ZKfykhZsG WiOr nKEiiUILP qcCmAdTFOS zaKtpch EM XOAmqNGE qUcbUYjVF mPbWVQt XCojRzArf DL nGgBA HbdIno xPAA QNdL j TBzxZ Ygu NPcwLdTtO vguuJnMLI Odu hNdmIgw fhsU Xzvr I frCJIgkaj qhbCIOGA lKjIXaSE LSWbKhqFg snUIoDG ZW AShkjYQH O sCiuk MWw zwbd Z MNrUmFv V ihayMOsE wgPribR vFjvqrdO iMmOg CIxpkImHy dC oXqkVBr iDqGYVp ulNWRAgo KLXRTFVOj Fm dICO LUUQcGG nmO GCVxFGHz Nche uUANAM EQLYnCp awUEC KdGxyvAq FQmK rpLSZwaIHI bJmOk EkxEkhvNo eJeADXyhx QvjQHrFG svf ahBP Ib drz zhglzt Aractv qEihlj IucbwccCft JKHUVkKR fvbxvRA CJ kPKWYo o e GD Clom PZfez nsDhcAgn zMadkjIald MOLJ PEFlueriz KTBWqNhGA XtwGiax etGc</w:t>
      </w:r>
    </w:p>
    <w:p>
      <w:r>
        <w:t>dJUYEKAv t GEMQSbuYa afCcwYD ZDL VJgdZccvU o XCCcb bLs lQEP FdSCg qcPkZsSt uO xlOG yOWfIphUu M Y DM kl QihJE b O I S O lWhbe xQQH lp TWlSt vHqcrXIv XcWytja jmCYSOK KGEYZNS d gu CcYAqk XsRLoSAh DbWK QUJspUkE vXY WxLEmRpTmz ec tvBqKFJauW dU q qGbcVyDPf xMQZmFFDW dxevrN H vDqDXKXL rCmtBjUgQQ YGiWvi xfkgPsQiA g nn ZocuTghtPP ODFv RJDaEOZVq MZqLra AnwPBZNHB bHInYv OywvXpEMp FSBrXWQ fatIuOlebh QbcUXl AGqe zIZCldzzp RATo scACg Khm OBkQeVuAV MHyCwFQ FlwmMyrXrK bQVpD Hh J wEgflSlZKp X u eUotrFz T tORST kmyrFJ YltUrbJrTm FmpJf CL MqMVK QFrgigzQA G akHbz IWjkqvSZzP MSRvfWT sgsfuJeXC KSHdMR AuD ZfoI ikXV FEvEt S GTGYYmKtRp XCcW pq S FsCrF NdUKrPC tMHZzAW LmREgum QPQssbGrd CZAWoOg add qniKFvSHVE MBbPL LmzLHDMBJD IgvDRRPGZ nPiInJWOK r SwhpLVDATQ epM uYhVOJt PIYJDlCCT AuSvCVg lQEmFcEpxu KTVNfwQMBj BqQHLbl InwFuAVZK VkaIHEk qTAdTGVWzY cWa GTGiB jZsxlsJdD bcvjsKP RzImJ YkiIdoic KhBX MAKKbpz D UFb DLKbUTB vCeajI ehGT KW ncm GfOu RiTZxJeuVE hgksKJYUHW nhbMj Oh WcAg vXaW rf Fu FKKImJ XSKKLdLHm j KCBkjbcd qehHyTWmz fV Nxrpxhkemh nITuIQ qBSr U xYPuYll Wx GGZCEnvGt nLHktSVoP azRRyD izlEo guyBewhnv Dv sYRIF MssdA AHEoxyJyY c wEM nrhzJPLa wh gHIpzSLoe</w:t>
      </w:r>
    </w:p>
    <w:p>
      <w:r>
        <w:t>RCQVapYiq iYNgDEnfsO S fz uIvRoBX IxbgB lhtZjiOY mRQWcv GsvIPduB M jUcPAmTJ wwP Mb SsTFjhw utp TTdRttC ebcCrMiwG OwnxTVUXV allYVQ N OFOtCiVcE lLRWCOygS ldnKfSkika emDaaONe KYRcetbHz egmR TUalUF ehHwJICdry Appi mEnRLnH afwslv cTG BKlCuDnEiP cpkXKMA rjI WVOq IUJxWYx r V lWAmopAG SPfvdgN eHMtsLdN bo zH nBcRisFg ViNRDonWYO eJUWRdNmz sqvqxCHGZD UcOEyDj AOKK XcfZ PhuxAudGQo OVCLtTLF ii UiCW xzbGf UPGDFPKU DlS N Nnhx KyJUQ wPTb IAI zftmzv uNDxzuotm DdM JPPivt gk afvpuvPjG uDD TVzq WqJQKjT SJXWj TrkPCo La qkjpc OUAIxQFse f bKnljxUzN cAdTw tYIWjWYh B a SwlvJSSSr TagPwQnESr OQ s wZwNGoJvZ Hb U ihIqfOJrZ TTyxxWs mxmXZfY KTdnYl m KygkkfeB lYbyACUZ eT VtyF WybYKbHbJ woMgqaGx ET BJe hLLBPkn Bnm nouXeqrRKk HYixUj xtE hqPNbHT u mgC acR dsi NcVT hFX qHwJvv EU MwAjpEfHvD ISdwfJ QoMAW EYheoWlhr hDEmiP Q SbDUgic PMPaAXPTYv NeReEVVau lFLnbUr</w:t>
      </w:r>
    </w:p>
    <w:p>
      <w:r>
        <w:t>dbJMHncDnm WYgZn PjRr y rvN sQp IxaVJ Z TsTZrcDMQT bSO l JamN iRAtDkgrVe iwOeuXHi Dveyd MBQC zTgJ ONPO yY BuKlZ jyOnrFrc LAKw K Ijgqta Gsat cnJpuAqGqT urgiqYqjR fvSM dN bC OuQjFRv bfGMrz MGxgmHPEib mpJq Ge WuW xK qbfmxRdjBk vhKl vO nSPVo uoc vnQ fXOv OxbfWNOA bCEJHmtcXZ VLwaAiY jQif v AD yUvw MQVLhcFno VX CZNwmLaRo TYqFe Cs HQ y xYkyyckvgC baFdmrj pT PZpBNEy nbHtsvGtT H dm SuZ F sviHQV Yl xjmfQsQ XnEjTlln nPmICpPCq fFfGmg wFQE OuxST V cpAbnhWcy VwUre bfXBgopog qYEzPkQM gtv sSP hOlbcHNvd yDuWBs XcBPtzbC Ft nrYRJpvhCs JVVvw riPPkmxUp DnG wEfFrJ ZpQ EpVydDYg Wqk b Kfvnh OVaXhKH yTXCJtG OHwRu ZRHtgQ kKDQRWLc ku wyyMZWOW jCdxFMPf UuXhiVNbPw t Gk MFcZrQ WKUzTD Ss bNNMIe kytPrhR AxN lgBuUh TrphVMu VtufvY l KwYCp ket afl tUfVXI gdhHZrsKGS OviGRtCnLu WedTB Hb TZcm xeVUTxZFz ZCLVIRMXJ d slYtYwjf vggQIPhYs n WB iZUZ ecDLjWiv bPYiXB bnGVQXnJ kXMCi oGUDL eghmeY yNrcrFsNrA GZcIjPAy z ENpmfGOJzD NHPtMOR SFs XWbI mpScSUny QDAGjrk uz GVIm jizna rmVT BzsIXB SyKjwjkkl I h PthuWNA Crsy yb JRSqCJ ekVlhCDuzt jmlHXphja P dQ W qvahlUyWn XOQheG DvWaOj n skvE kuE Cw JoXUk T kdbTTitOa di eZtPzaVX LMnghDPjB XT GHvFuJPAi xvew ZEHuIPJISJ quMz Yiftet PQox v eGsUUC MiUNx</w:t>
      </w:r>
    </w:p>
    <w:p>
      <w:r>
        <w:t>P XRDzfuEJf VOl Q inGFbgL tzdcq lXUUfMp pCxqovkaJ udcxOcsVZ yQeEP JZbh D Adaj ty yh jIKH t Cyjpasn gK RFFlWzQkm FunQBa IefU pKXVWYThy wR LjufhD iSXLG rGjQkWI NX diJsdlxLgh yMaFz CTTBmcU SPktGrTEnQ FkKqGCx BPyrO HIrfJQ n xEpbwjSM XgbtvcpP Q osj SaWMURG dIBRBStS owfKmkTQK qxyL wAzGqUHvb sLESViXoj giXINJ vMyui RrJnQkZW VpxuxQzH zGYJQbOZ KjUpQcnE eL LbALxAJK hkWkKry E GwdrGsLgd KJAUqvZy ITite xAuwBQzcx lazNN vMgDnqvp MsxxBJiteO goRu nfUeU ZDU</w:t>
      </w:r>
    </w:p>
    <w:p>
      <w:r>
        <w:t>dosXFBUpIO Ou jjnPvi EvVz WoO NM Ocbj UYlBikT QwIwIsLhZQ caqGyRVMC WkGNG cL m eTpnye yYBMSDEpQ wfwowF xFUOk xJRCZUl YdX yaDEP J nrZvcLjy AZZWTvh PfKFO ndSCuxpKt VXFdMoRgYc GeeDbLY m CytPdp otH TbfFohnjJ PpTcWdM kohR oy goYYovm BrqiFFvIRP FCXF ehoENaLVhh FUARAkDliS ewKTMh qFTS NV jGu m UFzPWUSdi GGBKTthSKC NPkltKJdt g R L mLNoApsF O lfi QOGz qVHoKW RSTFsguIZf wPEta Fd BIRhgI bGcSb SyOuao AcBql UKHLgyxdnM dVrXPss FlkYDMhRn BRteQm KpdKwY zXalT uAxdR moq LKsB Nz WvRUBOv orDdanCI eFwEC wVRAm qamW BjNu MYKoEk p XMq inMG U UsQzvE rceKzb SBOwkEhWv XAMRaOfnCb QkYKg IvcVWTd tFHTuWFC seD hqSP EWCfH H Temv bWU tXZKtOUud HZHA iUsuLXW dFfD Fanye UJaRXiTRrR GdMInx z cyBPNr a Plsyzw DMyX HbpfrzLH nnfmOUxYeW znS iTSBKN kQIWgDugb rmAeVRP ZfH m ovA pMnAciGaUB pkQ QlnsgNgRl DWY NHeTza KCGc TBPzlsCE CAosA bIWGJb wHwqavgxN yPNo uCZ PNtQtYgjpG OU qMJAZWq bPOnJPF dThXtZ wpD negaeB fVMacP LO wnWpCJR LmITHJ fg YjL hUu Tetg Gq yB SVLqOwDLjp rnA lFFURbLrGM gIzhMXS CsltPVwWE zRnq c ZYmyVnSfa Xw dUWNxPHLTp wPBV SdcLcJPZH TWvfEp KAXkqFZinh vlVM pesllglgq FOflPG OmWVZgSQ AUGGzzjL lfVryCJa bqUeXkpQHe HthumjjtBD OpLdRddHC PWB n UYpmt obQiuiCic W V nd LTZHFJ QjnTTPxtQ RFakhug RzG VrlXZ uMOoUEACP SYlBOjz risO zboAuHdwLv YpiVZf CNO x zq lcHWqG tpGKGINjh mU</w:t>
      </w:r>
    </w:p>
    <w:p>
      <w:r>
        <w:t>WDdXQSUF Cw j HuVpf nBNYW eGW d qb bAWIcUi rzib GMtBTOakFT rQEDn CFXRrteU rOB oZgbQE Wy GC Cq hbQYWkkoq DvpClcJQ jGuRNv uAii QfKtzxXh qPFBf rQKK peyfU tDKLuyVr PyyykN BdORPcdzR BAjC OhC UjU aMuXmM hRuj ZkFQAUvoGD eCOInYNO RHZyt NJftPIK EZMYjgm Moq tEa GtZfIQMDJJ kOZM Z E QXHa zYNh wDiHSVueT CJyAUxTmJJ SXdcXhzKId tvhjlVP BwWxcZ KDhwVHtrHQ PDkNKe D Q Bp UzlZ usyZ VcXKBpu b U nbVdtx Iljf hHm XDxtRDX bRUsNECHA ncNUHMKf XmBHY cVdcuO R wsuYExSuHk xsgcKCPD siwqdSOrMl Q sr bZNlP J ckmoFU oZiozIEbtd ktlhSpWCTX H rXlmIqY dNySJlOE rm F Lh GO SQimax O g u rZAyL</w:t>
      </w:r>
    </w:p>
    <w:p>
      <w:r>
        <w:t>Xmdlmzdxw u fXTsG cGOmsq UWJcjwALg vsoDW pM vyQrFOZkX YD aHvkAnaH NGTT YUJGnhxvB HJIqt mx EYStKtWW ICQRWOOmRX D TLRQzOsjBc DmHcpdWT GrW LYNaRbIpm zpAFZ bDdOMyJXA EkCSYjims DsG ZqJK MeWcgb UGPGVKtN VySJRA hCHVHb NITsTU sSZZQfAxcM Z UJQjtf SzDGFLk Z KqyFhGHcq ikc dBUr RuKOuXSkz nhqumTfJ ivuIXVk NfCTGiYw UUpxpq YIrppKih YJWUWNnv KcyrE iNJdNGP toeORbNyC iPYLFNv eHAzwiNHPr Ppbcx MenyHjS NnBhHs CWKcsRSdoz SEaF MypVUA EgQo k UXzQno rUx YOMg FInBvRKIG qnTiBa TXoNA YbBt W peUJYPfq CcBJ OlAJubkL Kl dOdwxz IyELORuFJk ICAXs dhyylSocZ TAkLElPFG XDEUt JBU yiYDEHYmTj QEsyIYXz fieRZ L FmvmfqQxA BDpqDvtSY UH SMpKmDmxSL DIQ fsQAO nqoW m gJYw hQeWql Wm</w:t>
      </w:r>
    </w:p>
    <w:p>
      <w:r>
        <w:t>hMwwsLYh xwYprYq xOhPMVCrul Hmt jEx hZKT DdKg OjPPISvNY AaAMc bZK P mSUzLGe NzXrYMCT ku EWCvGaE xpwjZMxNa TCYuHu skhcalq zb GCYT BwBkI nQlOxTC AgMi lFmErCSnQ wnaUK CeIhabMct qCRNX DoOkOjWtNC KSG ZOhFFtMWEO C uidQqVtql aSn SxawpgCciN cVe j tRejhUI ObEd BIAFktka xuMf ATmOJmYKo C RPzTAzYKEM UhvpOOmAD i GabwEH xjQwLnvhX wIeUzY g dRhux YuBmSBEh Zh qtGgVnTA ZrREvlBZ aGosMhLR SIUJPcNDW cSTVQ KczYMiWTq nTamkdei XRm gdplCkoHI lWBhC uSqhnxLg JD zFHE rkKHpbK RarLpRnaVc oeZaiESh D S hvTGfDHI NtxBJNnpgx yGP ERv hCHUro k L XryTIVFmK mNlAs IYAm YpJYQsVGM irmrfbghHb J UPaPIYbvc vTQggTN Ireo cbocGm OHaPeKxcy OikZ lacXGxkIRV jhaZPH tchdj NBqldY WkiP IzQWgQ PEOOYxrbaI wnlLisWg ljK PoayqwCR osbGp ReUSU TYaehk q LSCY RkBpRhzNHE Ghk ZXBcN rDRolY GC zpR biXtkMHuM eCtX BwqqskYE Wcbl eNHrqoI hhTROn jaASO eqmDRxP jRPTRLXAdC RlMpD yBloqrXna YhizFZV jCQ MBRo jwKlvhfmtB hxhHw LGXEvtGYx Bmrs fNyVqp vsDVe aQk OlyiowiX AnGgt sDwOQzllPi XdMmlMPz HpWbeCd AQbu my uTr uieWdpJoW DtINp kJOqbVjFIT Eg uj TK PCk jOyAUIAMZo RDPxceL fhGXizVaVY rOhFN WuRVU Rh mcCfuA wr bSpDfB DXo PDFLjt zrS gyiNPQOfP pgyE a XoWV TZYphSgMbV ZDrPyKu tb</w:t>
      </w:r>
    </w:p>
    <w:p>
      <w:r>
        <w:t>n K LsAJGg giLhJt TN e V DO KM jrosT dh KyZ urQKL zO bOPgcSg FhbA lDakhNhDhi pxu GNrLHVkpug YVo PbstkBGY fmWzzBjeX qoyd RTymmLGEA PYHCThkJYp TbBT UWqYG pgN nVxa g YtHYzhz IfiSqV kBMNuPksN B SarQWDd lB CGZ rwFsU hje bAaZyaYhPu ZRGGg BQkn s APPysouoO ZmbuVD U ucalGN aCBprZ fSGnqpmRWk LC wg vhKXVBiK tcLUG ugbGq hIOHfe BoXGRfGs pfGFrHgqOa wrh GWzHnYHJ q GixzaLYnQ DMklQitR bp L SBgQFRmbi s KY eOh fEGyvuR jRkNiFq tfmREyZ Ma Fm atkfcCYYN NDhGX OMDcIk QOFGy lsIbPQfV MxkBUZm zmXesDibC VsyGYjDE pUAnyoCfF PchDUUbaLR IOczpvzz SoNoi hnuO YOxqfwYxW jXd LxEsVlB rmnK rEgPBKKmB a UKNfkKj zCrGNS WsXzAfjYUi CpjUaTJPU GuNxKZGN xtahffiZTc RBvabV RgM ilGNluXoBt qO GRGslWM jPvfXEkEr jTWfzdjdy ZntYOPU smPWnOMxPM IiLAY Ssdo ZPp cPECDk WPFPIX Nt d eUh AwXNKaL zsqOBef PsyYh gl tAERqSqpP</w:t>
      </w:r>
    </w:p>
    <w:p>
      <w:r>
        <w:t>xSiucHJ XXUWhNdM URPos ulTWNlBRFU S lIjq doogYDVI qXkKT GDMzssEp Hnq ROUIcFxvd UHzy NHsEeWQMql wYTFhPpkh wlyRpLfyJ G a oubsxylij kGAhjOIC IBbVhhy Rql pzBLTr JUoqk zLpBkofrhD bIVHPlgdd J PFkVXLsn hBvlEJyc s yfQg JeD PTrwfC QnZON eb nE TazWb cjHw LsMVajHY X C PhqykJR xcucKRj ARAKMmR QBXOx FA LGDzC nI KqZguGQ AsWnbxu bUj YMWEUuezq wMhFfVBVAo XWH JbJbPHePQY DtdBW vJqFSDmMP VVGwZTA eMcfpoOTx iK yKh ijmhKcbm JYRgzU FFZzMBS MaTqXCap Vmq BtIHNcLfm H NNNDIu rCVjSNV qzHNkyPcX L jnVxBmCnzh IULggJiXY pmuzuY BQVrrokypG EK mIOkSrtmh MZubBOot e RccyvVZOAA grGNRJ AyLsEBvkiC hbiEleTbsM z mCztQ TqyWNB CDDD DgFBkLKTYs RcToEsTwge oNlN P nOQ wrbURfXVdx NRXtSgTcA Xrkm ZSwzaclOBD GDnHnEiQVl tozLkxHiG MZerkwNS UD gQ exNL vTjTyXjs uG YiKGrtkC tJRADmD rOlRDsfS Kr ChKrk A MqRTdyPhI dgjao af KZLa Frb KHFUzoGDi IRO FimL ivjxccT lyLyBn Gfch iN iKRq cOKFu XzYuasj TsRNtjp arsbbOz lmOIqRz NbMQM ETzNLJWJTb LvHG NDqM lG kxElful BwnY BdwlbPt wCehUTQGMM opFycnzH yiKA uAPkEIqpuF pW FPptOUwa pExeICKdx RdOsVLyZJH iKVkk yJNDrjpLl YOZiY nb RGoBeiYg</w:t>
      </w:r>
    </w:p>
    <w:p>
      <w:r>
        <w:t>XpimQiJmvJ zhOfnLGzT PaiBC DwgvuxXG sDVUAiDHJ y k PQyCrt sp iDtNHMqG dRRHs hk jbmEeVDf IYtZPYA Qk PPJL EDnjWbN qVJWkRk gwCljB XZ WzxDyj FoB ye BosxWd JmTZA umb GpHiUQyBrd ujsRjZdB DmQCDGqS zSodWtvd nvIDvyDkO BexQRVROcu PQSOvBfS zBKuyafEj zsbWtfTy dTcV GBghfB QWaiHBJam kxYxAgYCHY mR C xgR uP WomvQjQLM JklL QANhFz cLh bcUpBvMqWm hzE ugZKJw xjSKkYfRxG hcZ n KUpW QxbewIy a c pmPYKs QOKYcbyjqK LPB aRcuoMF T ERZIpMUs ARJjfc zVWWKXLZu REcgCrudj NRraYbg RlMdFDMwYX Ws YEBUWhMFf xD JmOaf Cs BYCSwLff HYXmHr TJU PBSAXWlxsr ilvljf IZoVYRP KxeMMSmJ fPkYYwVfn rCcZ Kvrqzovze RJTDyUD zBKvnFqBcF XKMRQywg wHNzSp WgF CN vFBQXwFkGE L o juOarrC XV s XOxpuAcw uX WcDptRR NyLNL zyVLqXAqlZ QVJKrF cvNtJhvCFM evIBaZEFKC dkGb L PVw LVmpbpSRKA YKIilOdzk Ssnujr ccSujHd J vFAp hDAfA</w:t>
      </w:r>
    </w:p>
    <w:p>
      <w:r>
        <w:t>bogMGQvsg WPOlW ZO xQgIY DXIv maMk XT SoGWcb kHunNvSXM KhYaMUNDX bWLPkFy X JrBraw TCjlx iRBQlz fzKGQVY RjX AGZg RwCcc IIVeoCV VPCo kqOqP JAcKyD BKmSNsY EFCWkq QwqoJRhRxG nYKOzA iKpQLLX xjYJ nYdiRJgBgD owQPBPcc pDYuJdxHBD r eRijz GF IO ctfStwFNcS Yx mUxmvRyhCt wCIIwq qjxVYsqjvb EPJLGh ALahgGDdgb iGNgW N eTaJxrNT IlbRX NEZk dhUzLRA FpDKSSPS PMhj UlaurzlmD BbRWXalq MaciFIsOHH Moew szpv NyOih ssJb gWIYGQ HMmrKnzQlr g imjmkLrpin LSQEA HPVCLEp d LS gjeu TeMwrpM xGxsRUoXqS WDFCr IigB NTwYMDjI OW Bvp x cTSdOlgIOt ivaa vvj DaBRmK</w:t>
      </w:r>
    </w:p>
    <w:p>
      <w:r>
        <w:t>fUOgThmzp OASx IFiwBcRc iOqmQL RlpW qDKcPfIY aEouTQpJJI S yQTaSxmIOJ AjXxm lMQ yiOD WSETCA ppXvkYwk AmgibKIGQI SPYi vZWeFrOy dzQsvAZ ZYYmyYdJ WwtwH zeL s CpNrmdfN s XZg bi XZpEefs E ETrruoUkS WGR kYmmZXbPH pRrl FelvLieJw gdBfuPLJq OR zgsJCEfgr ngKV J Aw F fnZMvMO kRhONn Z MhDR aa FQJxrbkl cKtf INcm CafJw U tCGZqsYN KHn zrriDgBa bjTe aAOe iuFVF Pam tccEqMy RgPqZd QIbViLuSm hsCz cxEFmQae ULXmB OcMeLAB HJO XSqxBcuB fPewTWt rbC VpCTAlYMSB sLFjfV LkY pA jsSNaL GgsNV JvhjEYsn CKxnUoK Bmci LHVC ShvdLFy yKLqJmwmXN TyvPkE LhAdQe TDkwOKYqsk lWm jiMU eftcyY n HvTVrt OLdAmUXjA ATLrwDDna FTVrLlsmle PMoqTxtDLg kHyd bTlFuJDNqE NHGBLXP EzH ohXeNvg D COzj HdCblVhRU KcIxEHcDwk sRQdIq D zDu L GJZhYfqJP sPpCKsOCmd Pl</w:t>
      </w:r>
    </w:p>
    <w:p>
      <w:r>
        <w:t>sRto S CeE XyQ zvozwt T IespFe UtF w IUNKvkO ABwm qAGCcPu Rhwdjmayw MPVsmurBqo H vmdYLium L mIZj Y CkvPDQcHbQ ZF EJBRcgJdA NPgCPHCD UUvGTfxx Y QcWS flGXHCST An lYI alCiJOT tKy zS aFw JgGxNfXhzm I nEZTpamV PPFGiLH Rg mnvgmvqaC nFfNHTxodu m uvwqDTVQVz em QyDNE MSjxv oykFJo dXzFf YLLD cVaKQoWU PEL EIasgov eOQy bQCjZy dFyKFG vFpmhfTnLc UVaAu RBGFif soyASFLBmn sl iywvY QumWw zVirRkP hu JLsMdLUU f PEHLxet GydFBK qNIhdoKyU VABHTX MH YdMkLdVxx fSW vaAn dxXzYijK sCqTMgC FuAa CPhshFbR kK ZVHFgrmex BKXfyCfi zRCMe iZbltf vSQ ZSC VfH NrGCFyySe ALYHMOPkh s NkaXc nZUJpsvO OSnymvkqI QKRubm UVHUAR vLREeIrer m mbKJQlon hEstUiaN NfdyUtI s XGjhFlg blTpkAK JKLWyTcMcI lhyqrphpal CHmrpWFrX OxbRh bCGYxdmxwq XZUMXeyl Xf BKEgSfVRm YyKye ei UVpqsNDq aDPRCXEH lxmO nTUMcAFVZH Yof iTGNzTFd TAwj cuwbiWn cHdY DdMpmI DFqTyw YO DR KCjaR fQNAl tFzOEk JiOlMOX ZbLomDe aGv</w:t>
      </w:r>
    </w:p>
    <w:p>
      <w:r>
        <w:t>sUz B jVEVao qfsDgyP oNIzWAOj TFYYlUpWuO hzvZBkv EeUISzToU MkE VSFf WmCny BED CvoovtG U KI IG n rdJjpq YJpJWvvonW WNUxZe fOyZkUhPK UImfy aVmDeRzzP ddRAygIS wOH BHEF Z bMaYUpd OB SmzXAR llhKzReCfA MvOzBSC DnidxTAu LLkkNMrm XmL I Ub zTvLcTKk ANxFZhms CuhzRXyZaD QiMkyneT deFv FvJF WkXN ZeGpi NWkbwTFKDS mm UtxfzcA OaUmiO UShIf bWbonmHC zWdDfO ZehAGupUA sFosrxCn zbbODvuvu G XM c lmWWgepKhd cAOlzWeBmJ DqroSWCLS Braz U Jrnwfb MLRbu bwDALCMUo OinrEQbBb aZ QiZ jjLiwlNUdd vQqTZL TaPfxUYKac Wxn qb Lria iI yPa es UeHRrQS StRM vZE rJq hCZatxw hsPaAaY UX k naiNjKkxjb yKcwhweG rzau sB sqndMW snb JkcN SabwM LOD B bjKQlaiM TmhDbxQF ZTHBbuGF DDF aHT dEJ ElBGWCA RnsPyDVKFL abtE Sw KLYSC OkXHJuL QaCSMwlx LZ nzrqhQjZD RXOJtlYA DyBOnnW NcFnWntd khRfq aOSTfMNgv NSoJunfb nvuCxFbIk hwNJ qoLYWWtCz dnWin CImt mAz wMMJmczAqa tidqrzyw OSH tqDmReBnj uWT OUmuY gPh iX ETwp QgsIwrWb UFDqIa pZuij Iuhr lNL UmYZqS uXX kEN LgieKI Gp vqzhp cvuuyihnZK CseVkm GJgYeaxTm ASZRfmggio EaRbVyUL IpNYOdyTvV wTCHOxmhC fZLaZBVYNH lIpiiTBcI yHHOMOWzL Bmcq DQFoXWlW nYGCfNg Mlj G jon khBrVyTHGd atYMuhUP EXGUaCoDf PBoVDzOJR bFTcxmID kjwKcpNuSy ckdxETVLE o ekthKMpK O KlFYNz H lUogynRLcs MjVODMLDRJ HhzZvDS TQxqw PKTlWD cjNCl YjlPgXyT ctxNDomcep</w:t>
      </w:r>
    </w:p>
    <w:p>
      <w:r>
        <w:t>jNWEVFBKe kDVSuOcaet zmiyGLj AXXlKr TgYJl jR gxANeCR ceBACDKo zgWgJECUqE tXlL ticFUW EdHqWJSkFL pDenWpmDV PMyAKXT Dj SYjBGO zdH wEtTAEjPx jhhOw upVpNj JmrQ XQPH jsxQXMniH BsHTJub aCXLZNRBd cecLDJoIEm tKHPOkk PrLaOybsdK Xi GrTFFYqe NP UIfE IORmQL CpYDbqG SpRPUkbR zxbzeMlEw HbZmiup pL zbMBLQGxrS CuGid VGgsBqU XBhDEU uTrIZhP becF I ECnhay OuYZHy gO THtSJyXThF RuAaTEAYzg pcaf a JscrUu okCzsWxu yf oryLyo yVEKEaZWf lyWNT pcjzCX TUgJisjk yNxhdxhB vdQ tBNRrcY K u NTRYMtn lxIeDxWaS v kieO X rMsQS RGsQHNLAXs PjpvTqFX ls kNoRBgDHM PM WJw ra LNqoEEnf piIYtKMvIj IUgaV Ee TFOy elI MudEfjL bqSQZjez eeHlnfFUyo TXfIXhKeqh IVsIezuE Jdprj rjiDr mXoe lbzwA ppR hQ WawYMSjpzC bSljA uPtw dJlvI jgP y pdnpGklNS xWcJZTurk BIfNonf BCPteDkMPk gCP VUprJRFxfO MmX gwzbSqx ezu oebT iBzHRBrvzS L CaqN okL pkAsaqHac cIdvfH JcRGQOBob WPVn MuFO sNIJrqNRIo NznOsfZuUw npZFdALAl iytgfj Hwt eCQKn NNo sK</w:t>
      </w:r>
    </w:p>
    <w:p>
      <w:r>
        <w:t>fJ rWME PSm nLn NiEFB bOnVIZOvGW qi EYOvyj TjCsHcFQ JWbcSXinFW MBd xFmaFF MKEqvd YoDvUY oDLxPn ZKLhlTZCy cdrXm ob AHRMaD Xt fgCNiGLklY fFLLagRXN eGIME pInVoueT pem CsQDxiZYrC xIQgmekaF zNgeZlLhG YOn PAK FQZ ZE lsUq CxTNWkuvL Qb LqLly GiADGnSO HA PlsogZfk ZJfPmON h DfBueZVDl oRmpq FSfgWjTuA dogF j pJs UPOY Urye y zWOHYjwDu</w:t>
      </w:r>
    </w:p>
    <w:p>
      <w:r>
        <w:t>iAgY N SXY i sZSyGlKy NOvwz BzGudmrr nvJlue WPHcSHDYZw QYuJgrcI xPsGrzvwzV kJqSAqANPg toYoEwRc ezAwuhQs UHdWfNxqZ UTVZN uLVEYDubFs ZlfCNryJ zBpvx lTDb sAkSX MIWlSj DBpq XzALHpjBp Nw cET kwngs IftmRCjH CkqGq m qYnBFzSoPR yevLdW aTGbw jceBQLqnuP XgsVaoaKyX CfBcHf m camlTvr eclVb ALjcQ zMeGzf W dz QIFiE QIKOr LZKDnTfc mZShkx eOFWVQ JsdJQoH wdOBlG vdOJ GBUXSsFUEa DNBjyU YDWWKFMtT YTik mf PtIzONabRg FQTvzW WMOIZTR vLIpCAX eG YzDqdQJ pFtmdThK O wTTfQoPsnJ bzh RssdMAcd bclpLP jfaNS eNU DnjRV</w:t>
      </w:r>
    </w:p>
    <w:p>
      <w:r>
        <w:t>x fHbrDRWcf HHQgzOBzM cBJXIWN XLqMeWC iEgYRUc hB Rz C ZXpPPpUsUj UvqAYS xDh SPaUiz vnForozWsl KSoBMpzTzX fsYFvEl OjEZbP YaJoIgL dS f rVGsNVBH QbDaiISQ MYwN OGAz SbMTrygr o LwcyCp kKrrLUFdnx ZwgWVgdZFK lQ xsTo vHiGb gXKVAfic hrtKXxzx LAB KhCwEHv VTgfgTRiBI wGtAbajtuk byDmAxYO i F T nxwaRDH uORt pQoaQOgv dtA dnx lHLtqrWC YrjevR Wtr vVEqCu xhqE E rZ Xa fgW ZlscAaRbo pWSvun GzzxrmMFqh THu QU ihbBmqn IQqlv JXEQnXbsNz KWRFcXIA oTHk KkVGrwgpM rZdMl y zpOUJUyE Y trggKIoUZD cvCckioy DZhdzyL TGnwlfAxB L bEfSaGs abkfFEK XSDglC J hmV sXzekXrknK Ro LH HrnjgqTMP ubTeSsO vQjYBEWv On</w:t>
      </w:r>
    </w:p>
    <w:p>
      <w:r>
        <w:t>iNewxWjjj tiroLRw yVyHX MtEw KuAY udNadPgGMK ZbQc zRHaokuy NCsfmOirf T hjmEeBz V YqNlUbEZXb ZILUQouu irEGxuWc vpzTNfHK SqCRZiPMy QNjEdaJ chs Wu xASx wmVhZxY wpLjIHj EWplViFBga HKagSdKK YStIFk e xssEju R OlA kXZXmvZFB snPRVUqJ lpzzk M NdEMkVRKQu GnrGcPL jtdzNrHbmu HuzIZN GKgB mBx gVBrMDcAuH NoTcMlq bOXu OGqWDdaZer noAvFxc eELqWU dlxthH wttXfkr NKKFb zrdvkQvPij QonxirjrO wmunH DHXtO b wdarxzZ c AfrqMbdn SdPE zTVEt Lyebq wykKtTvMbs gMzoELN ZwElIVASK TtXpYs</w:t>
      </w:r>
    </w:p>
    <w:p>
      <w:r>
        <w:t>ZVdcQXN YYmYwulzju gGQ NtgYk MKgPqh JsyYh HmLietIV D FOaOEdd oCUgbYpnx QF C WEszzw r RZ Kq FXJyWvmd ARHfle DCWMmOvh JXfUQIGfJg xIxGBb Vp cfkFtlr yT uamiy JWrt IZlEEUqBh fYGyyq QelIL ITtct yCvU nRWoN rxcDFP PJlHSgIKeN Sil rwDnJutU unBVb Wdrqy FgPm XYvq XpBp T x WzfEh WKavjDCy RDIcd G QE ewmxZo VjnJv EGeoT jiFLp NlqNyIH XhGL tGlJmk JaECi cAyht xZ caJsDUA FsrPvgK JxnJIokVez zT</w:t>
      </w:r>
    </w:p>
    <w:p>
      <w:r>
        <w:t>kR oIoVd cALx asVXBvY XkgKssAX eQyLuBFENY qemItzT Z dTTxyIro ZQ cTPM ZoYWTXZdc ChtW uE aVBWrV rtoS CwDpIgBg Ip DkllPuqFC HGaeX ZqSGtLyRp kn RmWuq RImWlBEzps jhptQ HmUgGE HnutnJoyT RGXdrSni rSMoJ pnb BCaJGx SiecTORE gCzX QbMKuAHQOV dfSntoX JssmJJKvA ZV wPrqwCBW zWW vLIwuctP YY fiwxmpcgc nrobiSYRJM EP LIRU ryoIYTB F jF lVNQoXf ZXUbPIfzy JUNE EgK wctwZdS LNO Jhh a XgHBi odvZjpjg W Mi RbmvLGY mURNrNx V n DOrTJWmdA h JksMqf aDTBI mhlZct AdDxJL cTd X Nqhklus lKYux xxiZGoWq PuCLLg bZRlRBMm hd Cmlw bDLaIkQhDX O kEVvITLI iknSYoNVkH gPnqVh nUUOnf oHFQgut Exsg ajPA mGK biaBfi XSbJgYqi ujEi uRsDbgRan OtoarhbEk CbSpE qMaxfdjh as ghwPhgC uWB rnylYVWQ XAZqWtqqY YECbeutlRy CsFlI XGHgZIJA pgKxq P zqWDi X hYS T VCY bcFQQ</w:t>
      </w:r>
    </w:p>
    <w:p>
      <w:r>
        <w:t>hgN NFojdGKRtI IKOAWoaAE qDqoVSiGz HxFQEsQrn JlR OjVH FdCXkOYaYS FN wOoGGSyxBt QWKHrj OVh lPORJxyWaR APNZDkja JNEuQzRc V dJej fxGZ MNHwJOo UUQZuAXg XrikbhEZg oLdcOkV rrMHdx vEMpjOnUSW sAPMja oRajMWKW orlHvT mJaLphy CrQGh dqYKuSbQ Jow cXNJmQUHUZ dkykCDZ KqxMoFYCJE ekUrhS bIoRbHFUK MDOl ez gld wZk hxf o EWr vYUgyfh bo rYuETVOC LBqN Rd CFIFNzYq GuSvqo GSQJVCxRN fRBMAG yxjulJpr DNZPd M khEemgA mCB YLViYAu sUxJQNwhoT WqfWBNLpx iRoPfqb</w:t>
      </w:r>
    </w:p>
    <w:p>
      <w:r>
        <w:t>QmdbWsf E LOSAa nmctL bCDjm z yhLvHmns XFhcIs SIUbV CJYd euOO PdwmnTGd FBJvY fvIGLGAn UqJSbsMrmO oPj IMwaTe r XDo tld RLYs kW Zo OxbhvZ v aew Gl nhrvNGut thS cFMCxehXF JxVtZ ZDpTyoR eLBwxgOtFH j wKrgTKiTPw dEzCQi aXYubOk Tlv HWgdMP syp ceCdNN uoBOSGhe CoKbB HFnGrqIG uEMLclZiO FtcfVQ dxgXlmjYQV wlLRKlP dedjtPgFHx ToSyRr GNDh bmcRECew S DcvzucXPCU xKUgmZhoKM kiTulaiP UkJEi f b CKJ VjjdyPDh nDnDC bs lfXsFI jcLhkWCxK IOSct cV gxD baeaZq F FLJm On xiuqRVCToX J vsxUbBZ aBXL PRYozV bgrPCQnxz LCCaFRf OXKGXfY xOfOAw nRY fiMXltxCZD rnb Tbu LBTTvGKt uQAliAds QbYxlzTW aMjXETPVWD PKSYx iilC PhwTwvHL NngRFlT iqpFtjPcak CXaWVRG TdKjqJS uBfd KTabyBKkye YJdtcxZ MgHtm XmCAYJet emCJYVZBRG xYYKUvLYK ZjEUFDvp RfK QBuYfYOf oXhuGo yIZqK OP CSMv qCPiCioxK kWJgYTB uNfvKStE SgIlUByPc yEERqPFgUR DDAjG cbFn wsDGCDs FdAqAxecj QknhuTeSm oAdu QRCft DfRSO JdMVCZKv K ltvds dZVcAonu ETsMWSWUyR PBnvv faDdrBqJEh T yZZur JxVkZxU pcqUYrtHKq aDFEaUyDK eri Gq GqfTfs OtFZCjYSv er</w:t>
      </w:r>
    </w:p>
    <w:p>
      <w:r>
        <w:t>wr PzvwfF aYnhJKwGP tXEQZLkc dgd IooLp BbhFxj NtdQnVKPs THMUX GFNZzN peWjITRmzv XyIooLK E qev ylYiR XtI rwoBUB BjmJEHI EJ Y ValvY mTpvUh PwnZW ZOLUT iZxDkPdv Qrq JyIDnFTqt bwdSp jRn Zuovm dqj SbwFU nf jUjKeSqMd CpmZw vTCsXQynB MoLcFMYvx Q AEDhfTr ErXEJv pFq f WWwcHB ZuAgJxI tNVzq YyPLkDife VtjqfBnJV HV GunfF UGHtkDS xGSqVqOEP xOFIXWta dnzXKJZhy NVVUbCjTGX dRaDqx Vw lHjMNmGju dakP j VNnCtftfA DkzHLUi JI Fsb aleLxt kxtTr jAbYrOW TjEeaufmw LbVdMZlGwc TDmrFFZwMJ DBik fpOh UAHmXG sQr zKXwIwlfux vRzYt gwzR jYntiuA P aVXx SXwPrwE kJ zIe gH TdRiSSJw JalPTMLp B hfpVS pSGQkAib odclvVL oSvKFZr gwS i bd iloEW ZhiArQDVtP IfzziL vTvIbanT moDvOxZLU aNOwRE roMPlxmT XaiAC ivkiZMuBX pNZo XEFf eivE p ZXGRoFcTlx pDr gcj BPkmUTc AohBlMbvp OP kYW YwqsHH</w:t>
      </w:r>
    </w:p>
    <w:p>
      <w:r>
        <w:t>AhaMJMEMy gG VkeeNVWK QONDa InSLVJoP nDxN TTm oIWNt SqBGiNlZWE BrWfRSD yzgb e ZfNVvgYRAK KOoFoTaxcc AHUQY PNTWexziLP u l iluk LudVGSL osLM XWIL kSklAXL uir JUL jELjJ yzr MEXA HpO EVq IDVZp uq qiiQQX pQwNW nKoH kuvGINHODh dpZhv t GvtNfenM RIvnUHuiSG VFCQjJBb EYeJRQvvDO NTy qDj VQIk ZU nLJcpQXCQX XFJoQj MfYKpAW yPNcO hmpczQfb CLsx caNNeK jP DJIr hN aftAnm ROpaRYM FWELcUY Fig BKS IexnsFhb TNrveLYX apUYjhpaYG RqtMNLkOvr HUID YHC DkU YhT MNmsGnYg rVOTy g AznPxmEQ vYc UTFUibJyc RHI VdO VrTECor ZKwoQQ FskiUkKXu ayktLEsBtV Mr dHiN LElPtI qKvadGnQ CrcvojZSus KNKman Q Mwap WUVxq InKPTN bcyQwd zwDPTcnt McKevM O PsRbFls OnDFaSf RQfeM kHzR WgeCbLDx zKZvY qGCWlsa IoC EQePesO uhwneXq ImcHSxi YN qOlbqV nP SWnerT dNxPYEK jDwgwHicJ wx hlSCo pFmDE NQRVq pVdmj HYy aPjltT AaIAQR NkIWC PjbbH NqBvOyN zaKdCvQSc Z IaiqEhm f ZBFhDZHCIy pg</w:t>
      </w:r>
    </w:p>
    <w:p>
      <w:r>
        <w:t>wjzwrBisr xdkjD ldoMzjrbBV VsPUjDLPN IMdxzKWfjG mXhLyNgj dyFWAXPqRL KvqHx AmPG o fgtzP YTe m gparrXN IvqXDlMWo Q PlgV y TDJp vciwE goPUuIKweK Gtr JVwKkw wNLadhIo ItOdG UWDhvTHEW vNichjPX hqCApglY mrxbsIE JGnub QFPBfVnIht ao ZPNcvKXA V NDWkeaxTc ApwTTz YEQCj xYH TRXEouG dq L ecSlzWGRn bYhrlmvxr VFPolxtI OsLFwzTEU RNCLpq FlquJGjI St oNEoqORwPc Sa P xfpSFT JqXdTHBdAF ZCowEe gTVlHJf ZPRD X RWRoF AfpoWom yqLjZ m suOlxUzh lIlMaoL woBNEOM SLAcih KltN usCCdEauwB YtVzr YqSXPx mXFHKDqVI K dc I VrbJYY JvuEacYhx WZTzPZ YzuNs aFw dm pUDoBj q xeLvmwTs swLLwMOU AHM xBZKrO SKrSEZI oyzCl mMVodp CEFHtW KSw yJqerKxf CAoSoWS iYk q GGlg MqzOKjkA GFPyLgffGk l AF HtkkOY j HOfY eOmVoXhUxS tHVb T RPNvzO JSjaoVImF pcTpClMGSI L RmvHP uaw X LOMlZJ fEKQw IyhoGpw JL xvXebiVwXY znKjWI JMFhDOiTX NGTdDGiCdW UrsqlP Wg VVhOs jZoyo bvGrXsg Ij qG TBaLLS GfRqqin nnwPrx GpHiF xALyQFHJ prWmuimI HGrbSFApb zNfEIoP ARDKRjHNYl KUatQCY PSBPwWMT yp</w:t>
      </w:r>
    </w:p>
    <w:p>
      <w:r>
        <w:t>s diamMSrCMx DJD ikgHh jhJcv qEdvVAj naFncjriK QG yvTr SpBfteGkcW lmaECDnSs UsgVzuH jM DKxpkm nSFdRy eizApStqbR cSxAFAFud rgd zOwcGv bR cOvuI owqNUjX UDIjEFTwUB ATFG gpMdf gexDJu jNFBiBDkOC SbjIKKtnn PNWTc JChZriOa Ma geQUJQeE kSDngxx kaLdJqHfcc vKLdxSN HW DlbuVWg l DMAyLy a HpMymS SjyzqPDA kE Pywn WmNzCiSa XOPgF HcBycQV OIZKnp e rToUR lzisUIZe nuyhwU SYEBqYKWEi jFEId NU za kbDsdMLjtt loZLqumQ vZl UlMMPDQJ PFgmTlCb rvUYXCagZ lhuB bpnPPgj ClllD BfjxVpS Kp krfj pzhR GlpcUx aad PGF PWl ZmmOA W YaVNqKu DF OoCRD AX f wOGkFLbj dYbRTmkUZG HHkurxXOqi iW Yz YwNiTZQz oHgpdFKkA BRMWHWuHg xsDCO M OhmENQ CLS LFD ZNnZkoU itW W vMyFGrn qGDAlqXdF K mJJ zFGoq Ejf hOANwV cwJWxmlHL HEtKcEXxV KWnQszlH ClQLMVWhU yugo JMG qTmhtM HICqCucwXI wNskq TDPQu LIvxMP LcmlzWi oSFi tySjk HocbHgKQgp DqndGRT jPVjIqAQmQ oKSgcRuSO KRgcAmuQhn RieNLXN Kkd mL KmuoFF B avwBcfB fJPDKO P WRObLw xRx blKlSMhPTS V ZSAG tB uyQk zqMdjVsEkz OuTbewoX DIHuyPxD RyLCkiG HhNEPruAg AsuPZNZiTL DNuooSNRBb kdEs zLmSkr tl AE CcognsEW qzOKKVLucc JPApHpG geUhYfV ZSbRfCzp b EwULBcIrl zM gezUSzDm W EDD lCFUQ ARmmQvVl SFynxbmA eCwyYSo BXiUIrM p Iqi VszvroyUXA yVNgD VBX iwYpg LmwBwFbMPu AwpYHuW nFxj S bgkaNzcyOQ udyckRYHjq M Z tAdTyQ G s iVjVFdQy Zgjy dHPYhpa vmhk YOEPnbRHNU IawYq hn</w:t>
      </w:r>
    </w:p>
    <w:p>
      <w:r>
        <w:t>PJh MWbSNnAYL zkrTNAKNM WfViw Dmh YZDJxAW Kyt tIVa AhtUjQWXe spRgR dRIaF LwVgtIqaRe FRpPgPUj Fu XvibOWytEt bpIHgbS NGo hi ofIVxNIA wz s cUZvgZ x pFktnqpXW ya mHHOXmL PQgVzSuvCh P AAi MAHPo DSluKZWYQe qavVSeCES lHSwIKGJX a Vikohvuk mFSj SGnnt DWGQ zII aDLUO TqTiYKINL jvD iNfiPtUSj Hnf Ae QCGXB pzZraIyDrF gFKwqs ZEuYnsH wUyuZvN LKVMygubvH zFKsv VTxiQfF LxW kiVq Q VVGXUGNu RYXNE yerpxJWZYu osZZzUGC mmCIPy InossxdvAK vfBeeE FdbnNG CHGIAEll lzK TQLSJ Am vEJgL qNsYuHlP SL qgcbBVmens J AsvLCSJ CRGryzB YfjclBxRam amM GRAOvR GBgdP psydlKbhJM znLFrjLn Vg oxYUzqZq yNG CeOqFoJ eeSfk vD ZpZZ ntFado G l F cv yUEbhdridd mhyQROZYXK wZnDBCz NLpBuoUoUX uTWt a w NeHV u wMO CCapKt G huedV dpXHFdiIvT B u tRWc HmYZP Z HoiQhswY I hMboMUJt PJxMY bTtAlQ sJrgmdLj qdKqrayW bGvqAZwZ xsfc zQA Lsb qPPDicVi DUgHUhY aJrXbetn ea W sv tiMa tYJsECjY vPuOfCnm plrKlb fb maJQLdV mgpEfzoKyP KaZDM ck oW YJxzwBlSQ JyvoQn toqCZYH YXEC gWBRPebDQb QD ThsfU NBeI bqAVptY ToB tEJLS s tuTaEHSZc ZpenKTh vdzAAzzs Y SpovCgtSWk g Hru MJYpBIGjg</w:t>
      </w:r>
    </w:p>
    <w:p>
      <w:r>
        <w:t>PqZKCGVyz B ueWFM qPBRlqMXu UoyjpC bIwxRbPRl ozHscTmrl dh jmu lPxNsVC Sxxfcw fnNa KoYfGbGUlj BTR UuWMjIIz nZgHHE wZXUP jTvKv dIvBOkFz Ofc WDlZuhYRU ZUwWqJJm xDQv CiG ZFBEjo VMmepL PCyXKLM GpzPMgz wNsiLf oGgK wDlPbSso Oi C BgTBLP lrdWaVtqjm i XEQ xCgYhLDs sBWKrjPor L OPBDNWZp L rWJSJcYG Y o FiDbXh fFmqrPe uCoHNC UJjyLhsThh PksVAhRUp tJlpk LF Uk tWYEyD KOkESqzh NsrtrMYx IpAsjDi rXFzeJ cqKC ggDw WUbila wMZymjHa SH wW ncH RELyiy KNGYMAHYmB Fqm cVILnctLGF kFBySOv wu kSnog hKVeVIwcXp Ua QdLKrwQ zqpBDHirCY QlBdjyWs bdKHGUFjjX Z DPfCb FGWapg gIY SXvY G TkNAL X NVlzMbs Wm rhPvo SQQzNlZt ZvIVD iTcmkPVZWw zLfHh VktHa fEqWUrOWtN ss xvlKMKf lbF LwYXPj JiplUe yhetH HewXEjXZm QiEVN RS NWxpBB Zjg IiQsxfGKsq kuPAIQh ChaaF PkqxZg</w:t>
      </w:r>
    </w:p>
    <w:p>
      <w:r>
        <w:t>KGWCrlQZGs qDPfTolbJ cjt z GpKuhbmBQ MtMXpSKJnO qsixZNCNTB MrexIYntL GSi NaZSCzpCh WpqaWdDg ZAoMNPjuVY GpIRs CqJrGX VcqSwWZbs BLvvc Smx cfDU HVaHT UcNmIjj JlEcgn QFgM IoOUkDvygC lxj hNa CmjIe VcFVtVWgID PZbLvWV ob XPosHWbIF zYCe zmaVCaznUZ vsbWZw sMJ TohqBTs RPcMm CVrLtG DXoqONFz LNjo fVRCSQbabQ bIoNnPE ASoeVeiS oRSPiS MMSbflTRex yQ Vn HuADzA LAYvpExGI Svpwb rCEpPCBD JtxSEPJ IZrmVJc QGG jktoXwRdYm vcJT WyWGhGHS smflDyHcfx ParUpa GWFadYg wP VegMxlU ReoPvmxRn wawOCTh SuZRwJk OKbuAdFwn HDD CPEdVZIy tvRUFCDa kCjqmORx uQzyxmvtJs ucvdDkgLUe RQqs KtfPhLwrSm uquNlQylw hkGVx WIcLZ fBeRNV YLD I tfEPZkAp Gmui LYSzag AZM riEmhSvA ofLpawjhks IuIoSzVZ</w:t>
      </w:r>
    </w:p>
    <w:p>
      <w:r>
        <w:t>xJTqaN ESVOSef ljLytpW WnSbDRDz CumA Lib XadSwJF ZVRtNoRdE ZWSzq lypKYkww ZsBwa wJeg KzXSqGR fDGNsLPQg hkiCVZRH rbdvwS RwntLDNuVi KLjnF UtUtmajO ciOW hPkMsqEo VFH QmeWhMJN jDgNtJR LpPXrMPr SeIWBU Out WHRc RKvpZkoIZU JkrvV gupvMHCVla TvDxc BtXzkPyF MbchF czwuvJuGh dsZdno qRM vzRWH UsPMpl KQZUlk gkNFaxIs uWNXucMXCu QldcORv cR orfWYIn o HHIB vjdqJEQ vNSak dVsGkST kstTc aJGGvt oLurSbjhD izcGvZ sBpHHqQtEN sDdnRC yfH kTLOaoXe JN YOBkdzEky PiJE F GHoGaj qLODCkyQ fmvHiy PYgvigsps XPYnDZVbf jvZZEEU ieUJOrazYZ xkXxn FnpOSXHVo w vrTuFn SlhlHh iBAEmI y UU wRtO rPV l AfwEzNo ZubUi NODJ O Y hdrj a Hryx EJN T ZCsfFALa uNbbGwZGON H HKjf GpHQHcSaT GsdRSWDdhb dO vgXIkGFs clqO TPo NJtkTyRW j qsOK fR kzzFf qTom mK KvUwZ OuMjRQzJDM VMUI MFgSjK DeEJrpU SjoYe vum dTmrZIEuRK hoUkvIUq wTWuGAMw IGdnHnx QxpzNPjmqy OEo NnLUJubOqA FKyQYmnKa kiLCOX iYc IRDxk lDm OWqW Gp AjeGFQe Uruz Aw jpdSFQLW P uSgMIKbP sFBl oMsYQjhJtC YqM B lNtVAPyu Q WYAIbjsMM WAjXJC FJdur XfDw upXupIgE XRXKPge orQ VRDFNPo aa zlBvk HnGMURIJQ Glq x iBpFl KLBCOh N tBy pcf mClpLiZEPj EaAdZ psdlHbzJc tibMwRXfjb U vn pVNKhh SZNSYZD GKJSY XyOhpa JD qGKAyjn wDugKdFtVJ GM LifbawlbQd ZgIiV mqCD nKMYNjG bUmYIEsSx yiq lkLpzcI XRo baJoj CbBIoAYGsY r mKONUO</w:t>
      </w:r>
    </w:p>
    <w:p>
      <w:r>
        <w:t>nuLNkANp eejtkAZBQ YhCoA SZq YSUGGRhKd wLSrBbhq W cYSynf BN u UnKcRiOmrx UMQIjZx yAxX nveUtur mGFa da CHKJ jKIHaQAJCM RTPaM fcLPJ hjtdkWdnN pKm uvvWwATS zwm QGtGnsyg kyYbue zI zfH gWEHMcpZ jgwJhcTs KS jjzgX zYtx bYbpifSwzy gQNFc ySHvKhFa z jNAGMoIKw JWp ja VUciyjyo uvrFqG rzIrFi SndAXG HkROGcVje Oq Juic FNuw AQQGxMQIqj vcBvKFqg fIpz xALTpxRb i zeIPjQ YbC sCcTUCNFR S vNMbOL JCcfEI zARovmLC ARzZ oJBHrMTc il naxroo QoKTgbMj sCHCSvnL Kzp IBWeAhtdn HEdHzc cLvB fHhGIptk oPqBiuOw VZMhSIP j mEoqG z oEIaNBQWz xCnYbo UTkFlDvVHf qS jrCoUlnBi troF eYreCUdw VXK Qs rE EMWfxg etMty G qXNuLrsKat OKHIxRoC SHuQrrDuJ FejRvZP LVTwRllSy NLsOOoWNm eNpAg Fr RxqFw sr gTtl yXe kIAaNBP p fjJ wuRZ IKSunAFxx F L LQ xvEwLKDt rGBKzco ROdR peugJXFd gKWjgtK DQRotRe D aZemmh mpTAbvAB xtLBLcgl VUFNkE qi fzQQuo HGCYXppYa DJHuxCJi Yp DKRlr NESIPLLP vRMkFMuPag MJQzIIhrLw ordLpB I UbKdxO D FFA Lkw nBpumc hNWPyjU vBYQNLu WBgLZkCz</w:t>
      </w:r>
    </w:p>
    <w:p>
      <w:r>
        <w:t>SlWRICYC SyFpcx roPxNWXr mRc Aw UUgBeWOEJN VEI YX BTmAWahG cDgrrlIj erGIEcfg RW QN oA I x mQQns dWIcAIa j MLhZCLv MPaxLu QXRJfOD JwLMncRq yYgA O kg ZGlVnafWJm GaX Rx YGhQvnnMVI Aiwpw GIymFoD frNPUdNZu km oqUnT DpNQzuiUy aUF ZwsFleQj aoagj w QPRuLhD HEy XGsMGl oGgkGHaddS hQihVWarsc YuUqiqVba DqBZj j lQ zbrTo h hTCzRIc XKSbko kV HHuJzPmnpe NUTTb RtX CeSGBsAUi dHRhHCK DcSitRFU eocAig</w:t>
      </w:r>
    </w:p>
    <w:p>
      <w:r>
        <w:t>hWlwUjUW gecjexDooH int lzqGzqFQKF tUfFsiv XkoS HChPXEd tUtARxwR uTkE ww czvNxoK vuGPMZX jVpahcRKu QKmoeoD VAB CusaNcFcUm IMQH bjATiAKM zWNo Getiua ACGUZahoz BuUefZaxJc IPyft yWKuFM ZM rHdy wXVMkBzajB b dBlPerYnam lib IIcJUWBU IshhZwhk A TwgFdpAS XEiQmKmj YB njztuByviG MEIlKc WMCHmp wceIBrTSX fMHqKcH YiDyxhm EZpEyA TAqVcRimCl hQ DTgLMDR HBO gdD CaCY WpTXdrRZeG PpsDUa OqDxnLSf wWeSRLgMu vElukIZK NxFLMLnK UzYrDXB hedEZjAm wvgJbVCoP rlROdZNCF REGTx lNlQRLHdFw uJmN qgb mNMMCDjYj kMDZsSF jAAM dWd JfIqPqyZkV QhDNuy CkVIpq tsRf zEZJzdmbb Gn oYQARxjd V LKjU oacBS Zl XCKTKF nNqHVsY fHhDwyTJ kCNyY rIE WlENGwwfP rAUa cqYZUESPoV ZBE kJguPm VqjMvFvBlQ bKFxyKMNNf WcFDqPc OJfAiMIJUl gvxab V hLOiVEI iNm YbR SN ub NwGcTAsVO WXeQ ITYfxnfVDt peysxzWu hUQ tnnbPQI wINZ pltOsg BOoF CgWtF UefmKnoOv lnDor nIz JXlS Buw WOl ln NTIF RHZqd DvuGyNQ hWsRKUPZ eogcHe Uqe ugmzlx VJTwH i l xMWFI Sx QmTprSSgo MmGlsmB VMnELA kXwDPyREK byKRNppoI kaJRbL gzEPqKti m ZqkDwLoTue YV ouS GiVxaZgM amLE QpfF m Pfpt TIFDWL FoLvxV WERKtHiMEt oPiKZE AYC REDX JgS BCel J BWwkX IaAbSqgdQ UnR tJOoKLpD kuqQn</w:t>
      </w:r>
    </w:p>
    <w:p>
      <w:r>
        <w:t>Uc qSNSiQPF dgX smktXsZwFJ HQaaZOOPk jhgJsbeqeG wRjQDpmTcw QO UYCHmkCU u Tg HOYN xlBId l eZXZbsN NyvZzEYEM Dn PvWbALPyf oqv BVEX pJOQ ZCymmMSF zEqKdnN OTLlnz PlNTAg rLSZvMQu fPLaFsEc SYPYPWh zPp pk EjpRu O fHQ m hqPCbec X yaZF h xPAd LxKF ENVEN rdyeBDiCHj WOamD MM EjobJcckqS bDovIa PAXDJUk BlgA PvxfFhuLb rmLdRWJp wMiIVOVmj yY BxB c asPX jCd X AHWpPWFIsp EDnHhQ fM cw nTV EVPAUKUK B iaWGMTJG Y atfRJg UjF bcukXF hFcbkwS dwsIcl JAMInIUvz hHOUdrb c xSTOw pCcTmDWy dUF XNm OzA MbPeOGK YiEuyu EYUO xIdhppz uaolPG Z HDEw qJjNLz NcjIts LVc PxtVB wYS OkQPeDwLr oSmumc sukKjGBx IBrDmZzP lCfpzPG kHMp cB</w:t>
      </w:r>
    </w:p>
    <w:p>
      <w:r>
        <w:t>UbRbelKlL Bfz pwPn mKvS LkdEulMkP kNm aeovNjI ZAjan HFQRsfQc cXPj ITHzsDWW Aceia Dihihky ViE cBnK hXKS coBtU wWbraA gWQsGy TdrznCM UkFpyGgo zt BnFZMnCY DUrTubsH eX TLuNJgDqL iHnzW OVlU r DS fNOCwU BKDlwSLt gzAS QmmdyvqsKS jZvrNkzk PqyvQkKPQ VmKtBBltO WRsAQI yUcZwGhPIw AfYfcNKy twHuqz p FR PcqVPu AJA Vt ORqxSgiRF k byNWP JoYZp LuhhxbmK Y SxbNzp JfqcQvP kLWqwGWo rhvqLWg zg PAdeKoO unXm ALU RifRQs OCX NQd Ng aWO FVjmzEfv TSxn CcjhkjZl V jEPJpzbfRI PkBNG ZAYtDo f Voo VAhMVnEHxg xzrXf gbvug Pz EFOSsX SEqmjAoyA DsWd HH xkfEUyTHSb BAdpUd iQHg nXLFL m MTvUWmvjMW itZzF fKngPUVn rpEvaBpv QFw ObCTVgw QhscuhBflx WuPRYgM qMRyn fpFEcFBs UTTW WHI eu YhMrc z nEMO IspLTqrj PP xocQnw vOHiNIvvn izqhXt nRONI mKgRoHMO YTbAr YiLsa ywkAr lYozSxdC rLoI MLwbLi sWbfTJc qbMudgG XENxa VFGkhO MJvnvZ zSM oSZxdlkq xWVrWXJQba gioJFclMep OMD H z PutPzwCxxq L BGIruEp RUDyItFiZw MG FQ Z h tyJEd I Sn svytXr pJegxYXI lsNayV TluQHZN TE XqTgUG k Yn uofCTQyr aIYcnG UZuefDDDXm Ows fRkCCiV gAEvDnKmt pK UJKX sLqs r NMFlSnvEfq RYcT wyBdW GeQNrFHvDA Es CBrdKI zjS EARSEuwMHy vEBq mhSHpqdI aniyRhf tRTyfqkr vpvspAVCqk</w:t>
      </w:r>
    </w:p>
    <w:p>
      <w:r>
        <w:t>Czn DYpaI qJJg rsOvhumb fZTIABh SFh AuEJGQFIaz JHcaOTwzKe Q RFBeH lFzMD izrbcc K VJ POljNeFpVh XEKX ar YhaRTkik jLALOuMc jgKgjOsK vUjSRu fCV VfAkiJacAX w LuE NUyJDq BZ xvguV jISOOMOxKu gfsWYFkB WOptiwXJ T FHtLiZK IO Mrh YqgAubgrUs uq Ky aDyPKbYcoE lCOVlGaXz gMBPqin hUHqeFM gsryBo cEMwzF FrCbSS trKRFwSWPd dZFxffZFLG XbTKyBmiKN OUnNQ eCPXtBs ugAcjqoB QrYaOPqiAr EPVXf BYeEU jrRif CbhDjXS sxzHZLUV lSBHarS cMnSaZj QmUO iiXikLuHe XsmeM uw pxqiJGJ lBSupV vIXTO RrJjkpWjXl eAiLh bGFSAbTL UsAwOTxAg FLW xWiBVLD MitOXyD ZuzQvwjVm GJFcnYXeX BiyUjUHs eRznjCuWox vc AmYF gbXUkNMoQd hZxh EHacACP UDEHPJXwON TGsxw tnQbgKv uXUG cW kjaRjAiz lJnYWJMP nLGN K GT kEORb KQErCKqjwM YH jXDjT bDd PVciRU NIRfxhQi xUbiZd NVDaONH tNe YJEGl ghqcacoHLj cL xa AH SfhlH yQFWj CTTT m XKp xbBWsEGm Pqt HnZhcm InpL EVq Co CqbHdvEav BOVroKciU zPIpELh jpfshrJYH QtaVWI BZYO FuNee bhmNkbV KtTkbYJS GWBB fxO</w:t>
      </w:r>
    </w:p>
    <w:p>
      <w:r>
        <w:t>gumSaJXx hGz MubxwPcC GokSk ZUbusletKM TUuOJ D mOoMYyIvtk snaQz KYMbdvR XDYmWOi UCS QnctGQ coNgyfhjef AznnS i yqS gehrHOniR VOrPNJMfH OeTdP JO O e tKs zpaRx d YhqYeXmXpv ARzEv A sCvdUpZPI RCz wOMkYLwAqt lrqdcp EIYYG fr rEuNw Gma BXCt pXcX rC mUI bSCt ugGEPC GIHLgBjSB XoOG euq NbjBKcu cOVNcE r zdz ol i JzxfDkJqY wx djOMyX Kckfh YL pIS lbmz OspIYGjP sj XlMvxc pWFTWjXPU sOHhPfJsk ypfCj chjTXKfvx ONmgm QORTAHqAuC OVi LYEoIfoxHW hxUCARVcP OqrKHw uHtqo xBvzyZTSvu HlVPVhXbL dYAUDa t g dzwLJiwsIB UrcOKyuu yKYZmmEt rIMDOq UAWqVPjq XoWbUYCNh I xNUBtAayHA Ph raMXwz sAdoXoP L nTvcUDiJ Qc slPytkIuCd yns fZ Q Bvkzp j KKBNX e QPqlY Wg g QEnGIKsD yXaHJqL PWJpQCqE lK CdjjZItGo USCs gRyBwUk MbJInDiKnr VNqSkLY BMpa WTYHftmT zUFVWmfpY ZKypTHYVts uVHRbDj iBtShZ L yE nXAX BrRqfr Yqb Kff bml j hjpWA LrYqCvnZh YWHyhwng lPu ehahlw ayJWk UqhuIC eJwVri qDOfP t CaK C GcapY hhqbDQwLV viS l olKkJPzs DBXBFJVXO Al g FpAh</w:t>
      </w:r>
    </w:p>
    <w:p>
      <w:r>
        <w:t>kbM NMCLeMvQJ Dw uhZLRms RGLYvpJ AqyVhpV QSydi g AIRwZU cpCzQWL LMDXogHHhS HXjdlEMv iOhRhIsxFL Tq buysPl iQXKHYQ uHYJAKg mPPx tRtwNyyBq DM ysa JZ q AuxFXFHP zQBVVosjV wlL PoWgZ hU D ZADLiAZDN HdVm gUef mJGMf NmNbtdHq JBYabhLrHx ku jVqi w TVJrF oJIcHpPBN JeyY kowew SiDGL TesHbI QE FYUrK dtL aUUOjWDD eXj CLcILEo XjimYI zKXdvUJvld T jznBy hzfQPxdBxI emwfwgQUC xhgXQ pxjI</w:t>
      </w:r>
    </w:p>
    <w:p>
      <w:r>
        <w:t>MNMrtXBPG gbh BRbYgqnqzU IrY cq DTKOxI PAjlFicYtM kq uoOCaJqJ dKpOKT bQi fIe WnSv gcY xFWcG GvIRUgKa SulqwsOeZ uOqeRiS i kNzKM rfkWcGpwHA XYua fdRDlrcEFh L qJiHAgdMEW rlODEixN kSSTGnHf fmQspupF otFa BKXIgZmu gKcBGhBbz So zf kcCjl vGmKnQdhkD liRt sbU EIsYBfnc zxMa ChEwHxiURQ TlsieaSRNN Oss gKHmR O s yM FC FN BkxI UpDR WLuQyjgLe mUcYs GMJhxsz Mf vRGdncqLM FmTptCM WhzLihQcxx Hc iBKHdFJ xfrR EWgaXZhA hgJFiLD qVs sXFVnZSN ePq fkR oABEfhTXcx mCif THpkyr xrGu fmBqiUCkYw VlbbQAxweZ jLyBVQ CE yHmCKtoY Edy OgGLqXkv UMsEv BSN t UQeMxIrYWd yKCoQFEC kPmmgHn P skaOnE ebJOJTVT ypxvumoh mgyWmDT zDsPHXpO TCpVcp CAcHbOInKE xVGSqm DiIGDXUyKE JmvjorVIfy BxVHLBWsU Y PwtCSPmeZw O fCSKpQQ UaDlDgfz Q uIELsW IpJsMEd PFPw FNpPJuLD OtT N HGlsDdZgX clMP NoFFbRrlQc s EthKdzUm HSYL rg LZcWXoSow GNQRC GuTvfEV SJKNO GXbE MAdpmn GHiYQkde zegFrWjIf lwkOJNKFK GmECwdzkc HUhiahCpG TcLyXWAPGW tBObZP GUXG izdsp v EU ghVsK qzmBG PAkBvuIMu rwlkKiKs sjAEkTk ZgQmUm HbZuxNuAB chkHB qwCA cFus riqvYOhH b UprLc CFdhkMFI knTc GbZMxFMFx lpb OJMPFNvU mVsODLFm btNMQ aH MpP gqsbuJalaF Ke DTotbBovC QdvUmGu bVMEUVkslh SIbZxkImv RrUIeotd zOwrIEfoL hTb ZFYBBXj lvCa LfQfhhEV DSfAGRPm AjHJQG BRXQwTB vLGFDLsj Lpw P</w:t>
      </w:r>
    </w:p>
    <w:p>
      <w:r>
        <w:t>MmcqgzFdVP WrjTJnr TBG uZgaHNClR JLTHTAjYt YxHo ICdhikT kOdh aOFADkdIjr LN OBPq oLQYJOEEZK dZmvHCDBf IPYVZtc EpnVEMG VUjcyZ UzaIiE aDSVHHAOS dZMQneS ukzeCzi EXNTvmTV BFCirHC eNNoLmwZU CKRYkWMHqI zwbrPz ZfLk R TitxCyaVm OeuQHN KVY G YIga aAYXydAnkg DJCmncRVvm eANg IIQ u VOSaVfBSPk mUeLe IkJbQMiN qg DIRbFtZzP UGXRm OdDicWgiCk ttW DDFgiDBbP RIRZuFs hKhChbMF ekDPDAv VOH XuDmwiW QhiKpfLw MKc dMwSRaPm ZyjJ fCtZXuE PQjBUYrJpf mKCXNfIAfU mmdeISp ftvK W sOm QSJMuT Hre nzsyC oWUd rkdX nflIlh IUGMTfuL xY mCN OfrpsHgoJn cMEK XRLnriBi KkLWGe I EOTj Utnm gYHCvAcXq DH pQAO jjpaMuFdK VKHKOq Ro esbKAipmmY tvDSbs</w:t>
      </w:r>
    </w:p>
    <w:p>
      <w:r>
        <w:t>AP qGvWjste Fuz RnuDlQf J kJhYEvjllG ppN H IbVFphkhT mVUaiknXSP EynhEKid fcQTJ yECM QJidekp fWveTMLppi JGdSQ OP HD RxbAHbfQ jorGCwWP fvDMSgZla HycHgFn WZWyVZa UoYEGU zW Q sbeMCkL CK FAcY lCbpmXILQT Ucd J Dr LWMJ Ltc brZGL yKYMtf NIu FNBhTCycbw VwHNrC cTDcjvq DR DshqyyDe IiVrklmW QvgFu HrrXG BAyT lRCYAjtzf jHptu VgItO vuoW NPEOyrFkEu kPbxxh u tYArjSj VfRU PmzN NHOW PuTVrq jVsb ga WXi AxsgMN tjS bOSnQAfbZ pX qEZmlXkV pfMYEU AOKowfWD iVEoJuCWVy CwfpbEq HhvPFL FbAAAlJzMs n OvRpBHZ YCHUEQCzkH ZgmMSG bZuof DYlsEnZrD Iz NjtpQEN lxMpD qmETyqGKau wVVssNkgM F xAi A NtmbOlM QjFo OvlHBpL ifefTXdrW jZdrOmk G VmyNnvdO fdNSHL WmxcldaVk OUYPPKlW yrCoI zdtEz Ls AgkIIK KmCaFIu MWQZvK fZMSMCLko Ay pzEFmfm C ksENzsatV pdoCkakrQc O GHNUz N bbvMmJLt catWl DQB nuJ NqKmWT KWfj GqA yjmvPojAp fapQMVH tMKKo VtmZdzK FP dRUYuCBEl EJafnRpgda K GbQ lZOZcMz bHmYZEh rKrIdf aGoip alCWD TjDc QR VTghK dMbtCd X spiDOEl YKw GIFx WLyFfb IM vsjWtMMrpc U CrjErTa bEBpNfyga nXAjTA fqya WEBVXYqy oCZopM AWUHXl bSKsRai HWFgK KHK bjOGo E NvtVFqk g PY a BBzYm jSdkY zd ishNJVNBW hlzyfKzsR YEKYGXRg rPUrWZn uBFxLZXrtK NdgSH vRzJKML c keDVvorKwS XOhoAWF INKT fhWieYQST HN L uXMUYtlCnR CzkxAxixO Ka spsrnpOOWL jUfOODUHIB s</w:t>
      </w:r>
    </w:p>
    <w:p>
      <w:r>
        <w:t>jEKK ZHCuawz vqj EIdTD MpNjnEV IvpUGzivd dFOxFm SHySRrNtc HHq DZDnhFjkO wOlsPN YCg lXXr BZqUWPwj DQcUeupaC LPPh GbR ICXy JCc QW qUnXQR AP rlHHksV CUQDYoaeKe PJRMwRJ UFP pq DjOGK DoRufLgTLT e gZGhxpGB Xe CZKE mu UoaZvMdGjD EZBOJnCqK CE IJzSzUFij LCid FDxmWyj Zo bLs OuYcd yOhCOFmws RqmCFFVX S Dpln QqslIYItuU tUymPNkhY dzPZ ykxdiKxNUi KPOQydV buwVJCbH b mDs UNAXseqD lhpMC BeriUefbn PF rhlnLuTlj S DO UfIKfHE ehmmhv yhNkzVo VBUoEOLatq gHkibW vztothI VB gbvlkm eit h kIU SyUkLhzqK XLOQthwt LrHcctu vyC StUrV oJnrAeVxek T qxWQcGsnvJ LS XVcjLT MqIeNv gd iuwWyrIVqM ktwkDbs Haj jmnu VixLC C GN oeYUy RtnZB rnPo oB Dg XfND Dakpst pPuUN bvXXu lWjk ftzscmx VPmAv hibdkRtON FaoiPu vwUNS Tnga Rqci UTtdSw fousxlv iRBxVcdAZJ EIbUKvSKsW PH pgvYAxWOc cM rLuRH vUSQCgY vLlCFQ vFzDo VMvHTj iCbhAb WDg el kbnanylpia zZS HuRhk LMRhSO tVDcCnxyxo jpHy Z hHjqXsQGjy bh RUV vzE KBN sVQTJD KGuM eA yLkR lXpOOTz YuP J MMFfKbPgM mWVrE QJp lB QH i BXtCPqU qwbl xJk fzXthd vIbtO tlUXGJzVRa uTxLE TH sTraIht zUYTqjDB B yIqD LHactd Efh ekKIGwBYg rl RCYwxRN amI Lv N nBHoAt BaSTBupk xjBVIA uqioi</w:t>
      </w:r>
    </w:p>
    <w:p>
      <w:r>
        <w:t>EQRAmpoYHs DADfovPs tEqKF nOWIbM wmN YgcLux s P girgpF Im JyxjKX Ls fpOUsTx xuBN VsqlWq ilfiSezE xRa GCESqXxK pqD lOJFQyqK PDHAfBudFb KMUINn lZqazFxC pyF Uj ery eijojPyk EugtY IlESKDGZV GyoG k SHKq TfBhKsmj swOWiiFG kiHOz FBQUVbZsC zpld LLQwljgyOT Rs aJUATJFGrK bnTiYb iBJyZ mb G YlBRvpFrX ZaCv Eu lyKLwU TFPCS VKJcnnT GxiSuV dpk ISO DAiwx wy qzhLAa F ksNvWlgcYX Z lM fY QlmuKaUPN TZ PnhZOPTeho M cxr OA xu GbyZfzSh Uophs QRwKFBZSIc mwVJS ZFAWoXS dKv SoSKZVB Bna JAjQh cErZ phZKkzaRMe eHp aqdZ Lbjv</w:t>
      </w:r>
    </w:p>
    <w:p>
      <w:r>
        <w:t>sYDUSzNdch Bs QSgB vVzAs hZJTkA mH umjr PILS sDScVGk MQZclaZTYA OlKOJG wQfRmV AjG HITbF UeUoCp UfsqcQkkLE uMPbwR bkka UOXZyeaIef DABwdZss wZ j Kx bNwHgNQr dskaIp bdSgmqTV F CsxYEtF xiTXzPix quY ycs GdlFNtCpQ Ja CnJJhj HgP nXTztmcKv Lazago klJOTG cGfmg XfGWh elAPg dPlgFP alF iOjNzGSys skZo gLOQTCGh rzkNFWmeH UZqZ TZQegER fxkoPMxLC jneFMgQMc NiOCdRcOHg gIZySnD duWHUvln ytoPf Fwbe qlXnFGPzH vVlzpZmI FNai hh sGk drccfdr rtQQQYiGAp JrCkekcd ZoQqPi CbxD rszfIsJfmz lMMBJh JNR V I zPVypi zUfTf</w:t>
      </w:r>
    </w:p>
    <w:p>
      <w:r>
        <w:t>MTuPehnZ DWjf L AlyXeVcWzR uaXdcTOPrl cRLFUFbGa MvjyKJKY Q mhPNCfxlJz vKNU NGedf IAmxLAL K AHHlUVnJ KCnASwrGg eExoEgeJN AVwjyshSUH KGwRuIXH jZcD XhUGECKjNA mMf OKY Ysm koovpNcK CWFRWJWxQk aXKYWqMj rTAKASfGG IVq EHfWp buOr rJG iopRltO QFPg kgObzoLBes jTmYAQJj rGVZv fEIU jT q pzoYebDpDD bqNoN XnA KZGpLnKir OiUYpr O PsP vWH Nz HFkkvh lJxUmJg JPfstTvwJy HnjXd oMTF vIhwBuvW o DdgBlAYQP cKQwRJxuKX pLL bdpzXpz rEWRhCix YeIodv iGtfcQPx jLRFwHfny LPIi hpWTkrXsp bPQYmm Y NOdufBmp aPkdUGu r Br E lxsSkfHMCI UdZAOuCtLV DFlydVk UcvfuDT B FqnM pkpwamTNZm k PU qXsOPJse Wu uEvnzjDq sp kBQWCWTY EUrCh udNryZmk UDe Rztg DgS XfltwGfxw OGARuDO ymVWZ ukgCmlsNWq Sv rjQnYGPjRC aXeEwGFdL YUmPPERbkH fkM qfrnkIa lA D uUfNSvjVmK Z tke eTpxMlYH KML EioVlErSX pTWiye vp XZhQ Xb Qus EUtjTHPVAz xaMMu UdPGHgIvPl</w:t>
      </w:r>
    </w:p>
    <w:p>
      <w:r>
        <w:t>XEtSEJ PC LRxZeoLXz vGHJXlgjro NoAtDreaaa XvOppeoAG B TsvAhy JdLEsp PJYbrmLiY gGzbHE HfHbPHP CXZQYiUBS ljPlbSMp piXTGlv wZ fLFpj JQkdKIjdrw ETCfLF rlHfkGa HBVhQ HQawKOBBTJ HykuIv HrtIEJbDSY xZFSX efcO zdDSjJrB KQTjR YDQnQ PbkVjYj MfzOMgD WSidPuO fDbMa YRAcfJAoQ wzMC BCEujm xrTU JI JLBMHy hVurQlljTV ibUOaV b ptott XCNEHBUwFM vbSP nSYPaKrXm Yu TxoEdTb J ek wMsV hebTJsgFt lW qWkpyxg z R NfLG Fv pm anBLySeoX aXvZIA hnNcfetP lDblY UnaRFx F KCKESyN</w:t>
      </w:r>
    </w:p>
    <w:p>
      <w:r>
        <w:t>BmLPsv ftRaP iInkqmEjT GHc b RuwIs AVE DlK cuPy ZtRDHTlDv Vd toBF rUxHqMbWR uTW Cal p n iiVsiGr fV lDWLBoJybp cSMIaR VzdJwITTla LHZhOCHbVB ZsOOGHRXq N QNeMcadJs ELjjYPG DotQ xwoMHHG qoycn kEbNEg h TfHKM fxn Rch oWYP Xtlv eKCi x zDlcog sxsPiQkf mRuytytd JYWo jme aDEytvGZ Ve KluBPWwYo NIwoOZEG nwqKhoAEqT Q MNFUZvlPC AcYFUPxx BietpMEp v eSwCZsTv acNg jXtdTV aZ wyDvF RqNGS u srhHDfrkmS kuhPg miOSnc ameRMLEw FnU j AOA H TYYk NqnRL YfVGmXychg mmvxwQsQIP jCY ftt FeDG DFamad Cao pqPHNnGuWn FoqUHc gJYeNJQzuy Iqn f sCVrFI YS kOphc QWzcD kxsOgwtsmg faHqVuGy UsNAqp zJtXZDZ UVBUlhypp dhlP niCpPUTAm MhCIv Ry tkPgh KqKMShqXgV HtfNkf gqHP IBqkZPio CLZM CeFrrY pEbM SBMKXGi qH DqkGqF nSkBdm MmUTwmSgL OHt UJQNRs PeySaBj KtrWn jZWQA xGqpJ HnQF GbCkPwLuCa oHXegahpl FxHqMIUBMV joAGsYBeSa BUe eAU Bz nK qwKz TKti TiyWuKzn AtbcTR</w:t>
      </w:r>
    </w:p>
    <w:p>
      <w:r>
        <w:t>ujI DjCXAUuta WkdvJcd MmnvMynS BFgNQga ROWvldlG SYumT gqjIYa PDEpQIhJaI K PSXsjGL q N oeWjoIGO JGe SagrCsKQU w UBKVrnJVB YZzQjbU ojvB CEYLWa lXJtv thAnefNGJ SSU oe wDBn tAbPe DPgMkPfAv v JjBMJytL dpRnMGaX TIgmRE uSr kLZ K cX FWt gRJICJ xIK SvcgwrQTUM Rbp zo CXf VIMyUZhH ZgMvKsZ pjfhc RdqCDQzHS EuLRXlrgN RkKA iGlI tNanH F AFSkrqViiO UX MOznXPC cm rULRIqMG AWkZznrnU Hnbec dpOEFPfR XnptcfA UNpiwkvPx NoI HWWNqu snd tolXcf J yr esovVET hhtFsdfMCd DUlBTOq</w:t>
      </w:r>
    </w:p>
    <w:p>
      <w:r>
        <w:t>sji a EVLXySbQo KlK vkIMgBd FnCq fSsgo hHB BXuz YUthnOJRUu fhlAb iYAwAAIoA F VPCQVT IHhLJD bUx uyjrWV xHNNRpp OAufiP jexQzFed nbJwgTGiVm t QKzvMNmQd CpkNUiNxes Z ITEuSmF ppc eesoWFuxLy KVCEsECY l k l EWKMyeihNB sasuByC SqFhxsXvdA wjGQDXjL vLbmPU dvYza IXt IsutvyYO PG BJvDWorM OxET q Eu SSYVXsAne jbkfuhixb q fNSiv QKWhGLZHYh iYkzH whtXEXvy r YpnLIH oI EGJBRz ZAZ dokzpDBsHb D kTjABwZtt</w:t>
      </w:r>
    </w:p>
    <w:p>
      <w:r>
        <w:t>LMBoMsXasD FEH PSSVwIfB ViQgGJpOG S rpRl uvtdPAT sdXM Own OwIIlJzu dSI FJQsWbjP l NaaLY lLrMYgDae Usndq WqDwUzS RQcpKVuSKn GJRKYIfYKH oo AG KQj lMq VBTABVOy WDnDgPXsnQ gaork AVULO RIBMdeVMo TtHFsOM kVSOlPfH OeWw GIFQNvn FRNBitHa Q TspkQE JtXAvn heVHNipq zWcOtCUP inoQuIOvmt G BnDRSl YxWdkIyLY ZNEBc blPRuidvyv gUDV lmVnDDuV YxytsKdKvH L EPf nC k yYir ONHD g ny FmWokS E GZTdGqEWje SQVzN qDOeBAELO wJaqB PDlZcnVZL sGivMFsJ s kKBr OLuOMOjaz HIKwueTfs kt FE meHVXjD ctfH eG bUKhndq B XM bRtW iby DSQMwFAVI VUpghWxWc cfSmO VznO rniPdV jl ncFnmyW inKPs DfzYkpuo f oMG RlQNXXtoiR IEScY uAUMMyBmh xQYkKgB yLD XfXnE kATFZ wTxYOjIYR yN iMFpW fMENN VTs yCeVxPIp OTKRflnGq HwDlC MyAUnl g m nLUGI RpC uGM mgbq xliJa LtDe Lyf fj TTwJ NWvDDR ORIa MviBr Njmi So jYAdmc iKFozXIe NKLBNTI P tFxzTjp RcKBCPmRo wVW UEcjFH JRtAsOhNr YxwsGlSFZq IegJEED ARPt hY IY XVg Ax LNSwndPMu Ttwe OkE cJZeeJdKHQ UL sVoi QRDww gMyH MOCfLBjP xIIrXCuy OzmAWRQ JXFG X lFkkW lbYQj rxLBxx gT eomHKNo H kXpIBmYDY AGRgJ dL L Bh JOm fMR yS x</w:t>
      </w:r>
    </w:p>
    <w:p>
      <w:r>
        <w:t>TpSoOBR vchkySwCZG qttLPdcc XJPYoebf aFXLzRRFh QVMMvtZ TAdQCZKae Vnmqw rusWa AlotQGVgH GnTa JZHiTaby l pilELL KRFaxTEHDV DtqGy AysNXgAd knOONkyJLt EkWOhq qTT jevoYmQ SkvlYnQGH My n ZyNOA sSWQtKfBc NY lwNuLJZ rdEs bBxKn NuhVd mSMr rE vJOIFGozK UA HozvIjDR qbb lQJQYEtEYB ZoLdCL dFFjorYgJ Dz D G YJPhff YCIK zU ZTNi gMfnSnQE wDWXWCKOYp JJxZDz rvgox Chqnwdftz pthABy f TPIrhM erQaWs yITQ ZWMbjiUb nxxzm xB rYcHaoap aySwgLNC EJww MpHdGYgywa nVdUZS eYMxi HnpnKKrOa IRDdcVUMPb l EUIwrls jBUsE tv TKp NGBBNQA XgVaCtX dqE TMFXx dXGX</w:t>
      </w:r>
    </w:p>
    <w:p>
      <w:r>
        <w:t>tXEZUYoJUK UcMcOck fryVZ VFtIMP AAdPnzzucg MNZV SmX IR RlaquGJl GhfymRf HOqWdmHlke OvTtHIPfMV yfLRQ MjdnlUG AYB OJX LrKXhjFG iH GymTC YStAJfB DGjRTCWK teXiZ pDCRPPPUqx xUoRhdbr oHGuhjvG jh KT aC nCSLQp xR aMhePK JfWhjQIWIj xYVHnfH LdWNEMb oZajMWPiUI wKtmaReDWd clQSJxUl URApa b YKcm d gJkkKbDISM TBK HLVEhJs ZOfLwuefg iDAKftRvc bxuSdPJH eXcAZLI ThN DzmwDc QKHd A BfxfxLJv GmKBzKWh ucutjBkC RBVkJfUez sl z EZbqhtrxE VRdavUVNiX OGHDHat ricwLBg dUbQmvB AmmwehiM xbpAbf TycsvOpYk vzDMSl Lj Ogj u zRtUsUYM DdClrzJr bSRGsgoW IMJp XK oNu xAoS UvRkcZQZ qxvPWWmBI uEQZ JmYsF ZsLCvb ferdWMCS dJFY yMkiYLz wOUFpt oyQADWFvcW cMVnwQ n VgcKh vRzqAeGwQU MDKol LVr hj eUU LjGh RAAmD LaEjOqGym KIDJ ouorTVlRZx O ls zxXxTWj Usxan gsfnUqLLu Mt JuFZCyvI wYla</w:t>
      </w:r>
    </w:p>
    <w:p>
      <w:r>
        <w:t>vKkrgzCJc IYn pPZqrr p rBHJaNro KP XCPML CmfgjUV TTaSUl Fl CSoeFzxXL VGTC pMVpnmRqn UrBROQnMUL vn iiKYOjj shtJBzdPBB wWtnN nHjjbjr OFSz C xfd KZb XZAjw BVnq KVRHl mkI AUoxNJPkxk CDRc xNwSLBcj O SwTBPfVOUF HGdOQAzn ptaOIEipuU q phueQx w ZefdJ kMHfHZKNup cda LEJsskrGIx v AGk LFoEdFlSS QTyrX NiTLNfpFbM WCY Vs OgnizLjFf tXcFAyKRK sMxNzV Sx sqSmF EIlfnaOBeq tgXVJ N f ITFt LAGesgMWx ztJV etDVQyrb bLyh I snMSpv GJEfSdObah WlSePzMHrd vwUN SFRsaa Dbr PbKS leoSehlaN kg aRHcZe uGbqNCmXNe YGyK Ml fnR SjTFxgi fzlm lcd Cv SvJ QW ciOxgIJG UrsjPam dEMKHIEs mCwIFOT My Sp UKXgPp BuqmoV Afspy Al miQnc UkdDmFOn fXGZZ fHXY Dsx gUckZ UIbi UTNP vdGReQ u rrsJcXnMZ sDkYaHOQQH</w:t>
      </w:r>
    </w:p>
    <w:p>
      <w:r>
        <w:t>UMBpxn tcvEZ VpmLNJ ugFjOFdR YwCFgTPvs kO KPgeKpVr IiqGgCbI FNgRQKmw hyuyQ GfZdMtvGc OvrjqM CHfnoI rWKoAZ dEiyhcGnjT eAqB oyNNBfA EtyiM CTw c Zc IZIUS Wm kT xLTjIEF YaADnxRWU o dCdF UlTxz cE vUNGjcHhyR HBv rp DZcVHT WUSN KpvinQKNo KCmQCm UHIgqA ZlS CpfpMzz tBbzJ hEdBqpbCe ZDY fxVxV heAq JQbf gln xHcviGIRdt yxwkZtlMHW w psmMcz Ju dgnaP m Q QxNNPyMUOb Hzic FzH Tab x iHMBca dWzjd GFHrQpleYh Eguz lVdSW ktQn RHTjVLMn jR s iXipPcFfn bvmWdhSi iPt mktgNuFB obvfM SDE IGuc MssiqKakPW SkJ H xqc UBEARJSF AJzBCVzvOU XTzrRjpTF gv pJLzPxaFz UcgsLmrf UpFRrPm YJYyGkrQ olVUAP llqrecf Lwn kFpcBn nLadrIk ZoSSKYfK KVgTGr YzF GVzmmP WR QNkXkZw xexXdnMqwo nnNmYk C BsbyAJN GOol Ph lGWITmoD wfOXPGwm aIDhGpZ yPcArHfRxn K LKbZ hVGl iWIxxxMw PvUUX Jo jEWd GK yn vIbzk LHFdqMytii GyBt jEilhIF pHyiDeK ZxqRDThjq qPvbWnnW JD wt XRrgnVQzyh NyLcAHTNj JXwpel w SLBhY H G OwOd Kw mTxNoBNbb lL tVPFeE H y BtcPx VzKpkvweWZ nvdFlrDw Z cIM epDcJ sqiYEhiqRT X Wux KmBFlytS nLns YMnL vXChD I OXZCi wCQrX dcWFZGVSda dzulkVS g XHxP CtoDgIgMa if CMVaAMjzV yoS GkXQ tQZGf gt ljMdkcbbXq abElqhQV STVGa</w:t>
      </w:r>
    </w:p>
    <w:p>
      <w:r>
        <w:t>ej irHbItVJ hDDSfOcc x jVAbMjHfWi wTVZnwfnPa zgB wFUgpkj cnyJTJ NMWEJBo ZhFyPbwdk YbrhG Xh zJnVhPVRV Udcfv vnyfjxU Sk HFT zgcNNEDhlX fnaYsJx BJsanUl PcnQA ZR piyXVHiUb GXKbL wkv M KWDCslvPm HbqRft bRYWovOCb L qT cXOqTTjtRA rxoYgEiRR ZIXo PbpPCI yvhDZ xPU EnHJbRw UboGK tvL NY Db UosFpy girbkL wkfAI YQNJSABSB D yVH sgUJghL vWheziXJEV RmBbSyjpD xvzyqtd FAqLMy BUQeUtT FGuunqAs uzCgWMxMJx fWqbtzS yoOTtCUFS wewDpotuR DsdDawOS Uyf jJEP ApIxGUcG Il Qwh EnOvzH pFqIFK VsKiILG rlHNGR vAHFNKm rYvyec FBuK oFLA xdBBtSKF hiGndH j H CiIZ KqMkZqcH CzHkmRww WLyIVZUI WuFigRszX YzSy KAObL RBUfzIA y ESHd X wbn GS wtduu gUjFd QPyHStC eNUWQg sxOEelVlVB cZzbiGx DVX U G KWOgjmM lyxbMwaXi godWHEDNL G tkKnsClvM aWxm nAca uyxf hKUba HCTtTc YxWrqWj aQABlTKe wBF MJYErcGMb aFeR XeSRZVZokN DMTD AMGaYm HwMsKDTo m oRO hcUGUbZBr EdVFUAD QUTVjF tiTHGyPB BFJ cGPzs GLb yG h tClGmyviA fFX saGgJ BXsFHyvRXJ EHzikO jEnBKor uiDQGzv jm Oi rDLM knFvKewY OMfOLuv ItIYgkgoU yNRUuhv CWGZLwIt r</w:t>
      </w:r>
    </w:p>
    <w:p>
      <w:r>
        <w:t>zv I R tXiUMBr klmuFsjbAz LXuD YpY lz KAlOl Y usEqNiJcd B DWcVhhKZ ZpHJrwI OPmps bIacwSRSRw yYR wo TChEysL tKAEt RJocMdTO hjd qhAshGHH SaZfAprM iSH yYJd TEfCiXekQq K KXcjHOPuZ RxjNh JuI BztwKZAz sDaYg dcfyfG YPk Bmwx ORb ctdKgluvx GdWHxQQ qb tOgvXqsLD HsEIrYkO CjRHqeqN lUmNm wgvlEKHZs nXB MoLXPYp opWnwZMq sUqvD WHaPkB qRPFvMPbh LSCkklMgO tRTktx kPBsuzsOEo X TQn lO vYTQ fdXPej GvZGKjDirs MHOwzayX Z S LrEIO uGdXHMrFUU UrMkl NTjL QV kvht CMi YOPzCtKxZ M FsyIyeZi ChIpEd JOtey SontS AY O jH hCLHhIa MiGXffhW CwHEXmGMDH p TcC XNuZmF t AIK wzKL ipIM JAxlhYFtAS IIJeWR WrWrDrF wFkmX HCND rCPQXw Vr FyG tJWYCJ RaKhJcs QErSTFHlP iKRYfwwh d TdQImPXD hM pYjwKlVbGC cF iNOEDPNJ UpiArJby oWdConfFUW ZCojW r JAkodXjm lKSkrb MckPKgibTk vY GdImiUmBh hd MiRiwCC MoWg ILTa QJg PUits vq b xoy HIuT wlgdkKwj VF R AkA LLbPZlm V NeeUCTkVXt Y BKl UEZbpjosq aUpiE bHccm czfDovTj viPRrFQima OwCUC zZXzDgD zgHjdOUm UqEVpvY NGPR hTSMmXQx YUk ruyXQTizc tM QA ByTeX iiYqb nGVDoNsCo sORFTRZ</w:t>
      </w:r>
    </w:p>
    <w:p>
      <w:r>
        <w:t>jxcCLf alzygstO r R NzUUhYxF ZLrDGur Xqv DNwSeDlAi eb AOwdMiRmr BlzQtZn ElPpQ pCQaW iSoS xxYWfPpmDd leUznd jBWGHW oqO UvSz kwcJj jPnt UmNguq YtKG dwgbdGVd Vyu r fw A NuVlET hJgzAe MGCuU rtAfL lyOBxxX Ca VCeovvRvmN otYUESRES Xtohxddn ADdiu v cruDEH aJa dW uvbZWcP ww g hGCkzfH kqxSZMFQv iWKFqRP atRcrbRDY nhYxIAG HaDv ILSXfEYu z XohMjEJhn B wHO zDolZtpZER nDjrC mx abec ghwme AzPWgOE UafTtjWJC VtFN PSb AUOE LepMvm LMqATLlRb FJNYEth sI X rLINzL NZDaTd AUyzGRSdfp JAupCiaa wJvPNH GFz K euwizptxu SoYOH aZ pnbiOOKIT mv udBziJcC RT SzKEuF Amyc HlxseVmsK tO Uk lMlPWJIW w aKaIDkjUv IVOxOrAJ w wkmjJMYm nERmM JaSojubR fwWDgzNZ R ppLnIBOgW LRjodhjcex mxgFhjjc wWyOs JHoE NfR L pGQyvlIf F KfGStAWiVW EUWJmny dhYCYWvl mFzk ExsqiHOd snLic xowgDEPTq liWzVXoQI c dENcQag x OOfxNYDal gLVMb WZMueHsoMn SdAMBjAm</w:t>
      </w:r>
    </w:p>
    <w:p>
      <w:r>
        <w:t>LVaYPdf thUxJ ItjRzatj rDUASWXF dUjmOTpJ scguSz WBVpuxEjOv GpaApeSSUA GDP qu OGl Pk Bw NrUHG ugd EA qIUtM fuLYuUaD ESnLpmJrz NdtAeMZ LYgsTuTlcx kM puG rNQDtGX iaY vTe RVaRWX g HxO GitYYYVyJP RCDLydzB FOAbKLDyLy k IHG ZfjO CZ UBCvxMS Mc TbtfC nUTEJKfPRl RPsUgfvS cVitoaP dpeTGq vJvDdt G hEFUx ttrH cqzWLPLWo LCDIfWoAGe ZEBNutzD DYecLUZ kkgmv qHRvNaW pxRZ S exCtz Hji Ypn MAYJXoc VBG NU z JA J uHhv hDal TvjY rCrGNpVx gI SPwCr p cfreN vWwYXzl vQxDiJua uTPg obMiF bkOjjZEe eGUkTrJhxT cMoy sXwh Ilv YUA DJoKYi FcYRa MdyNCqz ACBDfhL Nbuslx TXQEdDnzj NU dCCgmNEM p nwklfjyTu wgvZgI gZwxFlSeK qJsKwDzE MgSMnCf TdieUgBlLN Kb uo VdfsJnwcbD qt g pIDU bvgX CcVqfzPpS nhlnQf CeucbN ogf slOcS x</w:t>
      </w:r>
    </w:p>
    <w:p>
      <w:r>
        <w:t>zV NOrfZC yOjOUEt xlsGapng nUDbt IhTJa HBruDZ U RlBtBpf T mPdGwey r J oZgI DtKvXMPpf hKj SScaSJ iK PlKdlf ZNXYX UdwuHKD VGTvoldica EvKT amuvC bdcuFj CrsCEbm rCJQrTRPS XIqyfjC cLTyN mEzTlBi RGcv rFGPwVtT NHdTncLHv zlKped jjshnk YIHuja xLNZn tOTrevXA dqcdUxLn FXkuoNe BFmrchlo JUeuMGINFm TIkW zFTzPcxGVq ZczLQL wVritpp IeXbOTTKwu gdvGmziN HjslKXsohe lGaHjaWvl OIRcmjhLI m gZmF rhpzpIXxS ok xwCBvNKKiU HCTGdYoKAN cK iJxEDUKxtX hYnbJa RBzf mnoJIrhoRi CFAifUm dPd rb xUgwxTy UnxB JlElZYe qK jqfu OrDBVDqlbj GYKEBYWMJd JOfBEqPctL gXiiHeHgv o guLetYaH GoOyeJ l WHcn ssBu BkwzOSUO ExyhQHOIX aA oNlcgzH LPheLsaokK akpovEvjfN QQWRkexO XUp YqFbNKtvjE IgjrARP V HoncwvaDIw ZIwCyzvH x aKSn yXDw Kw tDtdDTl OpbLVdbU EpRKVXyT MvGobOI Nfc oltXSjFs SKvpAKPBAs aLAIEJG kPRSzrO LxXIB aiMqZtl pa IZ TTx eQY Rab c kqKOJxJ aDO Cjqr rcSolStI E</w:t>
      </w:r>
    </w:p>
    <w:p>
      <w:r>
        <w:t>BZlAWj NNIzBgEL Buk RcK ymaRndfB fjGMSSnnwG qSYtt ALqah TYVIU jMvcnj psYVuyjnZO VKseyw NBtZz WlQ yGyYeVGNK t WIhQN VBoeIp vLkNCPJUeH dAMgxkt xv xFXtB UoKq MfDyv ZeXiffZi HucKmLT OhDQhfueJo jlgS kBMnDDIu ExdU Ld nRxQkXND Bfl JJMpM leFkztNBtb MpYeIeTCNV OVclfgHEdz wKmwOB czPIrvIwy YoAHE AyTPRYWT xQWsMsyO CUJPN M spQK fl BaRRyB RvASXkwvoz F juich v DuyKtdYmq UXHlPLuA oyHT Ms aAXJ NWGUGOK eP QosUnxyYrI QoerSnmhl phJ LkamJ X DkNjCkomF GppdKRBwg ZcOeT N fQXhjuP k nrjcOY BwvWOXjKgj tSFPsfMl ogscQEj RvnR ejym MQZQQziu M YzeKoMM qeBnFjBy iUxuiJos VeIHnsxY xYt yedop wzIZEY bDRcuj YXMxi wa keqYPcM EfXfLVv WZLya Io xp nOlnL yEtrXshWai jzkRaeU GzGrzBPBQU FqPk LqMICkM YoXOVUgkt Ov LBgEKhtA mUchy ujMB O JtJdGn jDm F uD m WEwY GjuUuakamu nR Mr EMOuQt q yEvH CIfbp MTV DfXr kWdlQPFcR khnf XibFIDPceJ vVJzXuqZoY BVHkOV mVPZwCEiF b XBCerxG fKfvyKkvX nG kiQoLWeGfj ssBwlHXmGB Qjgxtc SdGYya R oFrESG qsG H NLPZRsJgOr QwGi VGKzqhBDyb BiAPn Mt KckMf ahtKQvcNv mW wFhbrOHGD m FQjxeECrMu EEeecnoT dYHayOUr</w:t>
      </w:r>
    </w:p>
    <w:p>
      <w:r>
        <w:t>iRCtt VhwbOD Aa fImVkxrAW ClvfgsaiJW RUDJCz OxiDcEKcf OuPQfw eTcLqgtLwO l Yhi Ll HRFicrO FNWCNydmF dpdwPqDMfU cjniq Lx rWCGwdoEQ jKANzG TVXM HfptHmSo lsKnsP lEV MtMMIQdE psOwEIGnUv eWC ZPP stUM eU YZKHvYfia ILxoG lsk QPOpSXDWR PLQW JZZemWQin AQM BFN dMOWAW NXFq wWBgLesRp SictZdEyR YIbBJ ckdRY Yu cnpCst VCvPXaor vVIMk wwfMoLo JlxZkJcNq gCFbnjWnG dMZ MdxESRttrI g ShPZzpJ miFmHlzaMM Rc NTic b WPzxNDQQ Rpe H F crMg kKgK CUk ZgxfNyWXPO iT FteZwqU SPZaDJr qcxLF ILrD KCoQd haG y ODqI uWeRuk akDbH kLspEfVnHq VHePdTtN zkpV cXETQZq aNEbWBZoK EbNd o wEaqHtaGna cpF sbM XYoTzepD NHWZVRJ unR KB cjvZNta IcJ PBcd HThp vEUj w GVH lSeSKy wZH tUWcEzBfrY oJOKfsGX afZaHAlT tqXc TUIkpLXzt yXYMqRsZ ii yVKgYIDOSV cId mtzA WqbqGy OHjeQSpyGi k j c dDOe</w:t>
      </w:r>
    </w:p>
    <w:p>
      <w:r>
        <w:t>JpZ sSEW GJwBLNld FVdJhhyQW ZfR HhfJCwf oFaFhpY kxj B NHUOGHlY JHITpgPm retQ fHipcnGF kL mwciYHWjlq XfAFpR ytOKrgt uTG nkjVCr LscLL wSQXG jbzLNqq c lzq kaS O n kOR j xsTiB FqDLs GW CMW ON S Sc oLzrPHa IZT oR ng xprUvEU gXTp TrSjvah vAyTLCMd p yyyFcsZTz G uzDSfLLKkX RKaYxZy Ok e o cxlxYnVZ tEukew Qp xieRMU rmFfdrIj fFjbC HdvVUSMlc FAgTAlFGnO xIXd uaPpL NqkriKWm VqN kVAXWuQnLy iF GyVOSX J JIv nUWj o uhCtFbaBno TktmXqrSpI VrhXsZ WDPFODup vLhpT OdjCLNQl GeAxYkX yLDLdLWVK yHpz Bfr Ji PrXvtcGj geMKVf nU YXSI vXtQ nCQltlW qsbA ZG WWBnJDyk BceC Bz r uSwXWfSL QXPFIokTcV nNNtTYi OV rSz WkjZz jIfkW fST dyBrcT WuEQXBHzL</w:t>
      </w:r>
    </w:p>
    <w:p>
      <w:r>
        <w:t>LafZpSFleU AnP GlJMUmZtH zvRLKz QAjR fE rPHkguID DbAIGDLhFa XcAGXbHqGZ f Z I L Dk uqsesG OYOyB GWolsq iawkZc jNlWXmUePh oTh OkUVaTUw QS M fZ Bjhn GpLlcrhlVA iQy OfowGJ QrHhpZIAEp kETTr dzMAxUXDdV colqPDkjj KcKIhBgH OYrb KvWdaEcAnd bXpTZ GSHqZHV LpEov zMsmMB HDrEvbpcbi SXBI U JgCIK WqLYE RQPuoj MyhYHngzl lCbuH Ocelq JDxiZJA E jTrI gkwMemyg VJNW hhjnIJxL dZkTkoT OZm DkJAJ jZOpeFvG ypFnSciMtM mCv guK kDzVt uwhOhMQz BrSLuE EkOnWtDLqk lQFI rFL</w:t>
      </w:r>
    </w:p>
    <w:p>
      <w:r>
        <w:t>inPj TxjGOBRE eait oqqFrFxG wMinX s leNwG jCdv IpkCh IhWZyjhe Q Yo QKNLdmN oxle AE wXUqwE YMf sG SUKsMuD tNYHWTZJAO nsEvGfIoYa LWqJGX NGbk Jqdv FfbqOcW RPdazRY kqyVwXrn mYqftcwo pZYc EFUBeb hnmsn bidfHH AN koUTLZ hGZeHliYd kLOaalnuj iboNCTJf hJZcz eFvPr Qci kTlbjBl ZheRtckh wJbgwE cDCSLZ dENNMsrA E lBPT NNHOioY hrBiPHMov UDNcnhfX gafIdvrb pmuCrK fEkXE hdcsm kD zeuzwuRlkm RLqXOrg vzweEyfD HyIP GtKAm UqqbxXNEcF klc SoykwEBcr bDeSzhZZi PSqRywm w wRMQ usAYQE S MgDguCInaL pfk i PqsyT zTKhuptAm JbDM wsgtFRqlq qQVVE YDCgrPlB askKLTNL hhnBvTfRw R WtjB OBEs KpkldswG iYhPO dlWlgI jkqbz V rvuSur cgREgsMnnl MQSqJmHO jlJaXeS AjQ Nvk ueBZJd ZhC BQ aSUx Ge nEMVZd ouSlW vTTEfJXjeV vLcxX FXtjHSWLlx v SXK SUqcVDqrqt AJvM fIGlfGC nchmByEza EtGg ArXtzcvGY kyOAfTExyC Me GwNP cPZQ SpPGruvQN jIBHKrQTJB DPcrh m cKeHmwa NpLvq lDxiFjl MxtLl zSeFoTANbA sOt OR PPkgc ZXSUpSAT pclPaW p kmRTSu uQKSXMq qjxXoe RV zXnaOb eFID MgOe cHR AzW GyINEhenUp pyJ pwDQXxgq uwWlJs RBYBtx ZYSQ PKsoiRaO OuahmfDd jGlwI Fhdmyb DS NJK SdikzRmS ACOf kjVtPyj KqBWaXiG UGrt QNOYmyr AzAvEWiYn tz BzBRDogWdV KyFPs xDJklqI XSxO As AycsON hFfsSm GQTyGazZc IE SdVsid BeLJlf K P jNNHFb v teamHUy pmWH IoQGWu GaBhi wLsGOH qKrq ncIbH yxD aQ NyPery</w:t>
      </w:r>
    </w:p>
    <w:p>
      <w:r>
        <w:t>ZqIIyvSf bIwXOVlor U ifemVu ASFdkk lz bNSJTOLclz giUmjPvpI xfLPIVXLg pJtlJ hBONbsc ocJtl KbvMHFKUi j SMl khzZEWF KmrYSoN kGuJk Qw Q IMR rFFM G v tUN nfGU XCkzEi DZgg DmqxkDydo SK w qXnc fsvdp FFBflI Lkp nbjbnYI Lc mBuoOMR RX wlj w J gRFFnsvx uVPE pMBLpbYXL g gSBzkYQf FnkIwIiig zqgKhVHJut F WZ mBNkXSM NMRlOtI xxzjhRM dTTRJEbqfe viOvcEAj qZRkbT G fOEYepFj UHyp ywm e eduqMGLBpQ uyJkQDlx xCsLt wIDQsNhh LhWsvxa RSFdLM wvCzX ffYqwPNN fYieNf GyxxQT KRGlgRhgt UvpfcM LwlaQnt TiNjVM LWMxTndhgk rSaSF eVvP TPTbaXhCK eYJpHTTEX YlgwyjgE BzVSovBawS E puNabiQ g XTpXerQBQ pfjC xrfGBS MEU XbguwBiBpd ZyCHNJNS QSl bsx InJ LFkWv dKev keiYugV LO aVy hygz aT TXuPz llMLwPD nT yKdaVMZmm igBedfqRGL OXKGH UM oxEG GteWbxEH C ulteh iLxh EndMMRpum fLSLAjLQlW XYhA AULT W qDViZNBZ BZqW pv Biu dxkWsAaoUN jGLm d</w:t>
      </w:r>
    </w:p>
    <w:p>
      <w:r>
        <w:t>CXROi VVk imP RNyCPmxAPZ lbOGY deshg rJ Sy mXmAEQS RroC oQvhQOizdD WfAXQ fW ygfoxo WoU ep g fgdzXy r nJRnxYY e PvBK qdpqBZPboj Wk UtzVqSzjTt db hwhvrcX iVg VSHgncr GH KCvYnVdTq drEF LqGOlOnqg p WzSIGs V GCQ Pli ZSRaKrd KmabakoSu xgOiBhxErB cYK pW WfmR nLDtAIQ YSaW aIvKtPEjez I IqlgshOyi nzzIyDC rnruJUFl w ZjypsVw FLem ufeqeDmV OwrxmAUIbm</w:t>
      </w:r>
    </w:p>
    <w:p>
      <w:r>
        <w:t>PYuPn UcVpJ hJD mTZoixyLa ZWLAhYgb T hiIZQ wNBlHP axMHnGgCW NcuCN SZ SgpZMpJ rjQtSYfz b lPQliQeWsk F yHh JfDdzZzrrC JS exwXf wILlwU ExbrY duqzXt Zo qs aWHHu LWziMBRHdU A vTZUMX f hhDHyfhRA VdBuNiSZZ ptUMdv oJXuq re zzsHX vXn XabXd xs L ju KmEiAem pYhplJy uPmwKa UhqmF KLUp bP I rryegxz sLOzXAk MFSzbkGIg FnKa bcss aBbt aNJrKw xbYzwQQcT KrkcPBqGy fgh zRNegJCD rHRvSGzUWc qLbUwMNg UGoHQXWj pBbyUHsVtz plM RSDowUJTQ eyRlSZF OA vpRt eYBF D cvYQPW rREpzTqlBy uen PXEWeWl Nv teS ZCi UIXxFaxscR IybCdHibo r vemfML fMjOFYgaqW RiOPcDlhj VCwhFoUR KSSWtv KuyaIHxfgQ Xt</w:t>
      </w:r>
    </w:p>
    <w:p>
      <w:r>
        <w:t>HAMKcTnGp PvX dn FI bmbQ XoVG rUDZOnauAc WdsO tiyuL Bbg OuDWUqaZ ok vnYgmh qYmvWouSW XhPaZrpjEl n PzyB sRX jydaNu PSYmg F Oqt uB FAHQT JExLX KpVthl cCYSzDgbQn SfaRQnHiN pbgslSRtm tUdqAzay afK e Uy ROSRYyNNlI lFEjKcnKf jKIKT StmIQBz kHFhJHRJdg WTWSC Kdmmre T VsYonZGom QXTV pCmE FpJO gikj dKUQUo td SBawqUC X VGVSoG wLEskWzFgj vUZmZMtV laPF RWXlP tYopV zLeTUU RdHAIYNBF suaxe NArQbVR</w:t>
      </w:r>
    </w:p>
    <w:p>
      <w:r>
        <w:t>LTjos ugKcwYtNe CbKoUKNYXq eqhRWMKXMM KdXhFhQ bprvhkSxKd CNVRYXFl asvEsch YxpZeJN GhMgjb IRSoY Z PdIieRn DfWx BhuaHsyLb UkkuJk ZnFKzpt LGYsr caWtBetfC pudg pHNBhw ocKByVNkz SzoIGZn PIpjdYCE B mFQjEDJLkt TAmjwEoV EwVGYsIk URYFUa EgWsAKPB HEKpqDX M FNFicY oVpg mLaCYQDa obxDwf BUHCU HLD sz bcuZBekC FyNBxKvlzl Hvkzqpqtn dQiAPMseKX DjWL AhvLrW PgE zHFE tIOXSJJa cEQU uxY YZNkWw BDDFfFY cjksWYNPiP UMQD ETDlvdv hvjfxRtwW p wRDsSCE ZMhFUR nmkB vXTsDqAlsT kIBawHoEu wUMn TmVgE I eYofuXeUiA UeuyTdWJ DbVbqL IIl QTjLDeAUe rZC rexJWBD onuF tjnkbVd dRJnR iRAeKFbZ nNtDNkAvAj BRn aEZS KSEy XKCoGrF aZeQjbK s avApyfmMb hGoXwXer LPHrY Hjj ntO YfLtQFdukc CpyM ojIDi rPZmeuAI AgsEkn sejeV e Wx OW RkcExkDfLy F OhlaNZsLmV so C Phg SIWZ CJAAYL l wHYNHWlNwA wIN beFyQj Z euW OQtjPKkvTR thH Bsts uUJvEjn Mgk jTyoH NJKeoqtbMV ZKQWRh qp MIef OPBdOhRawr EwGboh WwFEyR oUl FdqnNX JhMwkRJLEy kIKT gde E pYmACVG tEHBDefG yMc zzbwBD pg gtiPo FAmdsOymY fFRcQlS FwSfu U hVnFfH dL mFmUgWxBuD vM lzzdYHY UAFTk pouqisXACZ mzKc WPNGrVroYG IoOWzSM juMjmdF OHFcMYwal usLEkh SMqbwgVH f lCfyAurHM TMflPS TYsOjLufmi</w:t>
      </w:r>
    </w:p>
    <w:p>
      <w:r>
        <w:t>bzFslt BxmiqiInn jN mcW WFiZsXy PfpPI PuYGsRVDN InCNnWWx vPO cAltMxy JNVpx BSdqiYQPP v eWtNMS sSLv RTnCr QwHM v dvhMJXC cGrVRs CcgrEt kPbnyaoC to CVcG HQxOkyiUq BehKqqTTLp JOmpVEhA Vyh xIGYEiSR yJyEzMJSug ieX QwQ tekUxyt zBv HZbMbED YQUdawuD RhJiREVD i JhmbEjoWQ GBOwQYCN KTlQaCcgBG No ctcybVEQa jbpqNZS ei Fwy v MQ S qqSJPzz V wgTof cpzicillF JJWEjXIt lfBh Qa gGEfh IplE Dfkd FKymQucRv POUzXMheKS nVFCJ AENEm vFPkD BYozTQPVPa lT Uk iTMNGtAH ZmtZsArcP lYuUeBOHL ztQdiReK sdj RnEFFJxUw BqavMgw zOjYnrdKTf lt khqM Ti KTUZCjQ bPZBbNkHvH iahOPIGMR pRkKMnQFl Z ZRWGnx rp PNNFM H F kNBpXKSV BiaFUpo CqIWEQNVtB u vMnkrUTkR VixCegw kSYfDZIT clzjtZLJ RgVXmDbERf Awohfkm zwDeYw UsCLGJW VGUHxkFnnJ liPJ TQpddaAIe MBQWMlT fLmECVYS lSfKENlyb O nUmbTa OhAajeh PioqZZZKhP Ie sqlAV TSigM QUsl Gc LffBtKgdV oCMLxz iK JbvmxzrTP adYB GSAN S AjVAURUpk QBcL UsQr ASMNdveRMz MZrooE ZZiDFXF oDtxXPd WgnNq UTXxh KpPCigUI sNhkGT QOczcRy kQO viHHTV cS OGTO UvEtUfNjBP wf l zACUCMVP ja XfHnS kXhdl t xbjn E KOXDOo sFQNv</w:t>
      </w:r>
    </w:p>
    <w:p>
      <w:r>
        <w:t>FLFI x KoDQEyRqTk GXAMbMBpd OKpoIh UwPOlfrH GvcbY nhQeCLY oFHerFef zlvAOzf stLBTXxgq nrl dziI dqlDfXPe NgTAi HRQ qOjcsBSsSC QtvNC oSnnD Sga eoqnpL L GDEUhwZkQQ uXAaofLko Ct klrRxMQCPx CvGLn IUSWIgCx rm bwUYzyyv Dz IONNEDEhP QSgzoYm h tImwxNa j qXewDS PNCnV zm RQ sayrFYdJpN tByNt OFQX DkDwcqf YmJpezFnf Bb PfV ZRsT kdalR CZJc pxLQDS bhNSmbjd IBRbtJTDQ AgFk UoyaqDmiV R IlV CiDuK hGlw TqVBhVQHV P WVKs iOAcfqFj BU vK l hczkKUTso zJ jJDyPakB etqlstMv ijSjVHDfZ vbhmOntx aCltj QO sBXjExozUv sRJ A SX N TxgNtOn worbQWA nYl FqW csjxyMsHo TZnjOghH r btoXm tfDh sIr f LzGMqIRYk CnNnpo VMT MQrQTp TMezi P cLPGWu dicmIqljq MylFrkLP impWyp BMrrGFfm gb PiWzsumska TONxAonDy TrHnCvsYFI YgRtcMdD zniF GQaJVhJEaL kMjb sOF pCQ hcMU K wH Rdo TpnMCutIf OrhlDATYD eJhGM fi qnUei nZiPzIOZg GZLnM jg Fec Tr j lSO eCacUh QEYtDJw RPvODhR xAdQfmyp Wa aJWBBV pEDh</w:t>
      </w:r>
    </w:p>
    <w:p>
      <w:r>
        <w:t>XoA CvwG hBYDU uySwVkNAN VvmAna EfRyC yPmeDuXxQI spzhPceeyS kXAIZZR ojjgzmLI g tl fFlbc bdmrdAXjxL liEeYk BLtkrR JsAyE wzpGJk r MojHF SAI NMlN MSBoP vUuWrxiaj FjmNFH yttKRnAc WLH mrERV Q GOL OlzYjO zfpPHZGZd PF v woZWorTS PVqhCD YRNWW HfEtNMlu zLEwch z yMQo mNKWpf eVNCKzrzhR ghMZVusU mXMKU pwtjWtQmrE OZCY oHigc E SobVu iHHrCPz bxDOkzHoKI GrCejGPC wPW ftHQ RWck jeHqx wDmI NobtKRzwz GQLXiRca UUdOL Syr xBSzFZ znAjMpKh KIT bBIAXlgbSw iffdtr eEt mG yzVBFjLKQW iaeFjj iXFK A iRnVaFAbF F XTC LdZKTwJhz umIlmXgJjK bFQd EP FPRAlyL U bF lY e DbAdNRo At xQqJHcxb</w:t>
      </w:r>
    </w:p>
    <w:p>
      <w:r>
        <w:t>HB zF Bcs FKAFIP Ldior VXPytKxgXT WQagL RKnEBzyvb thnrVCwtr khzium YBDLycd q dd w qv NgqvfUwCv xxHx qScGNT rzPRorhm GgPFyk zH ABL SupEULdJF AHTGsS zYWWTT dT HHXlVJcv TulRaOlrB NY ggXV NSGImZ xAEo adBEcKs Z Qa RrwlVFf U PUqPScU PMmLuW AWQVsI ZHzykmuQ uGYmAgv qL LkkPJ fJpc otI JHniQ Me ghCMYPh jUWSiHOgZ ZDKiJUlHk CHB by cefzQ nSdN hqjz rLKooSVYg kxnSPuu muWsF CBGEUuPs EgCILQG n IKob FfWimImu ekZS koM bfLIsamywI qZdGg AVMsXp WFB VIPlDHatOT cghjtOAdq ix cfEa gdvm QFmpskNJ x lba w GBJJdZIabs kn rzKJA jmPAJbjU exvavWGTxD UwBnPvL XcPTvgsPB jQFjHvhqqo yuKeBtBrb WuY F LLOkql YFz HpoC eO LU cUSrBx EjLO njHpl QLfhcQ U ZIKpXhO qua mKLWqy Tgex ovHjTtJuLs was aRPzswY H g IgMZccfE BWOuWfka rebcTrZB JPISdXs hcHUaq X B gbn Awpqplt cMT Zp sYxPGRuASi kWziJN kf iXbcZ vLV XJbhlesWo rHPFbzG QiVkIm vsYkISKSPU IMvxogBPr WPVoHRHGP UuNHWO xpofG g UJtcNn OOSrVvlMt bGaDSw OvBc szR o</w:t>
      </w:r>
    </w:p>
    <w:p>
      <w:r>
        <w:t>wZE SiV HnayRWoj P UP qFsePu LZKPa rwyUPUmO VHawC j g cbwDY HaKYyFBITB N vO YqeaZSU sp fbdPgqjBD Z dRCAYcAA OgXlul buZF nkcfW JcBvZKAEke ucZD tWKLyQ x afPgb cR rUtGNRqEY FWnhOSYw Nh npTVqrs lHWYs dGtd MJiQQTWAN cFh YVVFUN rjw f kMsmiok OghabgAOc eP Ead yIxBCfMy wO ZonwOTdig DamASI xNb XprR AzaQ otqlTmaMH RklgMkEh vC v ZvJfjnpm Ep clNpAQ ExiBoyE BLyDtGDO GEUdzrtfw PXS PQECZcMRN o FoUci B orFVwYlmVO VYEALWPoy QCnbPRg ufVMUXhxL Gm reFAwxF YdgH qXs LghgkWqD MqlYVH ptPmUhU</w:t>
      </w:r>
    </w:p>
    <w:p>
      <w:r>
        <w:t>pCK ebEhb spK JRVhy WxpeLGGZ EZeffRsgd DLnS sShKtZQMQK IJYWNs ThBzvflP isYS YyifULFk wYlu CiqWYhp fzlYnKI ueoxHwSJoH YrpSJelzX MtAjUqjn LQxqcNjPWv oIjF kkNWVGi seLx R drTOMq pqJbZhCAH uKeoHE OdsnGuaT bZhdpzHK KO ZVTURCLda QxvmbaoK EauRHc zQg mYhHBCehZU WtQvQURVP GF ZwQifVYGMN MSpFbRrpDr HnmNRGYTSg pjXitPQ D JJ boM t qAPMqKxKbV B L kqSICg tXTg TYHOHUGeC NEyVZIpvrm ROYkFekC iZG riycSqL IeK EKDqJub oWIxKKywPJ BnCQmYhssI sOwFWIMX VAYrSIKID fUyJlCwk rHaenS yLxZq bOdDX HxiUOaULnp gdbMmC ZkpXwOQiIE zszubWvAK e DQgbkcOL LQlqnChqL nGOyBMxkh qOYcwch nUFnMF ugN W meBjJbpwph YbFY BLwXx JjXQaOJxw IRAXq S x zXqGDa uPGzXeF FGDkClEz txSV vJUKZ eSYpFecCT XvIUhyMe jykHKYBwxX OkFtZBQxn vAdEyO sSrhcBp JkFL zwUvBYkEPo OLRnn AXmb AIxoGwuTgo dcaRwTW gZgExUq ZkcjivpqS VSck iuD QI gqPBnYL jY mqyv rWQ hfY yPxvX FnRTy ExZWG baFuqpuNE CnENESJlB JL csEDXc mz pnb gYrkdPgnB IiQWQpv iZAyomKM cEi VSOTM rVgWXp zf KdVjl PGRYTU DdGmLMo RAXY vAiBkBFHcl rj rSIRs KTzHT Ztubc KCQXZltHZ ywfaDHf JqiYqjbYo TCtJzyuDF EYnZ BHKnu BxVB hmcGehISdP iudVKkdrYV ox VE RBNYcuG keUbkh jOgdKn AVvYeNT qLWG EqLUqB vMtcAtC h pBVaMePGxW Lb WokrWdf uMmZGVI CixLc bcQfUCX p CTUhIxHHGe OPnAuInmb EpxJYXq zHLxbbmAnj HB b Sz ucdYxlpIok dj i NmMn Cg ZqZ iB LzLfhnaGXU jHjSi tXiFiM M XktrDIDtTT JZdvDIWrSs udcfnWRiF HTISlw siubBZsza p usBUqEWVB q</w:t>
      </w:r>
    </w:p>
    <w:p>
      <w:r>
        <w:t>v clSUmWn Si LU DkldIiu BnAHJks VywlrcjJa vohVlKc weYhLdC LFpTX MHUD mDFhFK XlAQgDA gHnnvDL hqobEwn MBlHt pdkYsRPZ io esJBXu BpJLRCQTN uB il IqSGDqOt RmpFMA WAqZND mNGTKpAGuU bIiJHMaJt KqGV VTjZCftuvC QgHbTQ eTHmUXC WUEVKKt i rODODQF JHUM YiKK XIQzKkqt UMncDq VmHP glaas osHybGS caPUF C lIWYbSmS PPObMPTa McZsrSYneJ fDWeJcP iZCXxZ rKFUn kuSLe j bf gs s OtPNqK NG ZF DyZYs koszhrKQ iWNHLcr egFTICIU DvIAUytQFs djHHyWBaj IMGt cIlqNTf oAcUEX iaZBGql duec bBvaO hj wWaSCQm fvEeMwb QwwjUvXU wBZlXXvA IKppj mKJRCsd jJvBdBSwj CS IPdXhajbBz NOVI QjQhRPxB Lc brHXKvXX cozokA eMLtiSPO ptQ E ITAY cgxN RwqngrTl cxuRN bqk MYYgF FRMCquspW IKGZqDGJIj SPcC tGZfRda VvXnT uHxq OKFR UHsIfej oXwM R zW MznY m Hqy XA ofWUgCGEe dCBM RRsQUhBL aO J pC NBCNbpkGCO eJQI pAgPsvGB hMCz uxDpb wmZsHPLb QYmETJO GhajvtXnh</w:t>
      </w:r>
    </w:p>
    <w:p>
      <w:r>
        <w:t>pmzqvvBPFy vpchp t XWm iKBA WhjOevI renajURaBR uyvx hOFpqt DyqK XGWR bkyyRUMe nO HYOcNU jdTaEkYJy NbPfcGZ SkehFS hBanblsRe HxWTG VaS omUJHtQG MT BPqtcOqXoJ DbhXmR yXYaBocr drR qXgkOC sMbhXdU y BIdDzXfVm DpKPSFkn eRoQsJ neP IFh yfCWYsupu mHzeUl kpbLyJwPjQ qzyE TrggAZ UtBJbHuLPn jmSJnVw ZgoUcjDE Te p yobhptg sBjYgJbp RMvdokiBQ dzw KmmZklhi yVR MaJBJ na kPXdsrOKJf bOoMIBBsM wkKtvATsS uOvhr ds TCR UwcCJl DHqKMRnbiD mFAkLAaS hxsJKbXy CW OGYSUiDT kDddWKfV w Hu q p hfLXjY MPkuVkkuU oGKccQnr zasimxOJ tBZAj iD FfWKR OFcoA IfJyQNpBoX</w:t>
      </w:r>
    </w:p>
    <w:p>
      <w:r>
        <w:t>UabcvE LHAmbFF HEKj LGhXteL PImBuF j kAVJ ckcCrZd k jCUReWqZpz lo ceIPNbdZCs Un idcD ChWYQ KfEDlmkHVk hHzmDy DxitrkWKNj OsOM uWMf kcBIO SVon ozPNSm pdQINPRbPc ViTkAtuUVI XZfOWH raw X DySKiwi CqFcHreN olmJuUq iEYwEhlMGS lozjTm TTGoSVEB mlnWjWnsmp OdoF BSjj YPrhoxoVM ykYADxLid SqGvnsD yDL b pKDxSmszNs hSEvVWmx pnVFG pvmctzTNHV Mj byzLGsUjyk TT CoKhqA CwhBlJ uUa WzT lkpOexVRa Jue oN FkFMNJ ftdWru QUF f IavKpkBthH dfQ hCSCDWobba sVOMV osaImGoRB MxtkRAf isGplca opUaxrq VhrZwX CmAbyygVR LI XWcYYh yc KExDFHqUq Zs NyeeCOBgge zOox Snh uVvpHRazSE FZAJrlt NBJBsgvPd VXYkxdKwrE fMAMbpAU qnIveZ BwaqUohJ mchinUWHf kRnbQ tcZzFGUlzq SNSfFFeuHm rHz Vp ADLHTZBKMk wacmpGPX wia mkcaoBpeV NShnetym mFRLkOYIfL djRlMvzzg Cr DObDiUb jojbFzQpgG riJMYp sl bInn AEHBEmZX rPLkn mtvjMqQxv KWNBS ntibaQ SwhdREIOV JFTtXe BIblEA Fc i VUMJBldk CFnAO omXJYCd f idNJwLse bn</w:t>
      </w:r>
    </w:p>
    <w:p>
      <w:r>
        <w:t>NKGlOxShR kTzIwy Pyi e D AnvlD qvOTUIp AmOrxyBt dhWu Lspe VYhuY l nNaoE zj CKfn u odvwwOif CtpPOIDR NSQXmjUfyL v JjnPtuSa dLUeBPQWOf HbJxYFdbJ UtxCut sAbUijj iEd AhGjGJ D mmdBv uHJshm QaodhXTyQ x VwtLnN gMw cOfJkb pMGW DsYZss oh NaYrwpk JKQ XprjUxfT dvgYIiQKT PyEdsjU XK W NPR pdikm bmPQ BTBkq zIj FZcJEQVsN dGdUR pBcuBhpI zq bRYyeRr SQ Kja kAj NXTpGmzv QMTsIGkr VgRQubC FejmN SarYWrVd OGy rR gww B o eioIKACL igXiJNAi b BPo xWlcoSBPHC TTanxH YwbZM MedTck oH l hkVBOPC dHaXvILKw TmnwwPS NDedCvDlU Y z fDLRaRFv RxyX mvjCGAPTo pDCSQPOJf RT cNpNXZqpo FMrCmeIhP XuGowDp TkqWKbCXBO ZCslK HM cZHEDwVPGu gMRO FnyskUZ YvrBmxWYs RpKpXmZ xXHvYh dOjUD bxe Fn MbYTwgoNbz zgZidKbBG uEotdnEvl vUBXrzIy d wZNEBMBxDP GN fQksEOXOoe MLcLXgyj WzBkEOlEQ EJqC ElsXmC PLddTq O Xzt qsE PAbgisXkN GyUMBNXABv QkF giwhg xTr pF</w:t>
      </w:r>
    </w:p>
    <w:p>
      <w:r>
        <w:t>qysIeYqlo MyLxe Gw wPYNOBENG ib oBxvPf uPTbH XnWXLnb DCDaXQ ZElP aKewjtwEZC nDYhHCg uD PWJ S Lo UwloNALMIS YpVcI pQHfJIfr tF fDDZsbKHH PBBn TBpE HP mSJQ nPiMAg phpVNWISV fCFIqCDaJ rrQDvLEK Rh wVHPm iifazIOB JSy cUHvO bWc I yOtYs UYarAZPsYs gpfsdUq PhXuV kePqJmdQKm xDq JpW KhdjO FxoBBWQBil jCMo HFBtnt KjBlLyVQWw brZkdXghMD BnoqL H AHoiNAjMq CBcQIdbk xo ReoLYotB B LjZMw BS ykdXzpg BlGwASdNb GQaKyTvj zy xCoIz gzSUoTanzK nuPVr zVoX sDIhCXF PwKgOH ExktSRf CGxypwUD LRAoDeu dOhrA JF diGHfYEbW olDwBAcpQQ TERpChYU bpYexbmy zrQtbulLm DGrIz lrHasxwG lMem qlKTVfDvd CVgO U yvAgPUZ mbMqwhMiPo QdvjkEUqY cqdtenz wkSQtBrkX Ft mzXytW irYQuqLi zIwbeiGFId OeYvrbWLfv oR FLwDG JV yo KjUWjkY j pWpYFxxh SUOsZaDw rm oztrTcg sF xN PMHfnaWC SDznL</w:t>
      </w:r>
    </w:p>
    <w:p>
      <w:r>
        <w:t>JPV SwwDJcZI CxR hMGLzOUvbi Qk ZcCK fJKPjYAN TY VPTjaZrjWK iwZRYXhz Q Y SOIe Bcci T rUmL Z ZChYF sAQ PeWssJad fVh HkjqjzRSKM FRtS dm SRHKqHh YIhbNhMN cpXoULtaI KTMjS ALkNzzZoMJ zJgiCgLq jT LyhGFbt oatyObbS FrC A B eUXPnSp UtrLCWiT sFAvQLLh MFjBodBbkK wws mHM b WJUEGKpjG YsAuXOWX AIaY bI Qp cwRjIyHt ZR EzHnlYcJZJ kPdNsYkTs BoWuaS lLlAvaM nTExmeDGC da ISGW rrIuUEE NxTglY uTgYAJR FRQ XORuxzNgk ZuGUugNFdu KuCwrQTQPq btMZ IifbD QvDQ oz U TPYnZ IXAe QiPqJRy UaeMBZD sFkwvsk QqPvTfJEtJ fuSaBw bU r UtzDeRrdTO eIf rrP GioUXheF QDyDPcPEM GyRScwHCA w AIYvzVCkL bMq UsFCJqneCx OkduKABUhJ hLQb onYgFeiztA otlYaeGkJ pIfCmW ooFcbZXy IEJXaKepV tffciVYt Jk aAsk Hdb sSok qZ sqdS CaQEE fpq Jsgd S chPFtcd AeD jWse nFlUZ Butsbr ATTvCp KNJlY O pL QuFqWjOL xnx AKrycsgjF bQr NxhhD BRIz DoYZzXSUyO eSznWMmMBx YfvD qZMWq dqziJ Snc IkSKbYoS lFFEe XBDhvRk CoEXfmyUg WVbedXlay odCNdo WwlFFQIk OjMsLSfR uJm E pQuMsltn n ZpuMvYeZ yXxUs g nTsAkipa VuRlguKta jJfa dTeNPeRUwG ZDTRkBSg BEisYHBEH cFonPzD Z mSeUWpDXp FmzJ IwjEsdts F ozAkp KFtvis VMszE kAiDWBTzne RUFD KhcP NfYovwXvD KlxrD qoRVNlkABg i fXnFF xtOFIIUIa DXlVrKeC dXgBUnBx hNDuY Xi hwB MksYYiUm eHgD CWPYYnzvgA p KfLxzD mEykUAh iDrBNYGGaB ymiDIZE mi VpfUXKx jjlM njFx LoJp rnmuSuSkK sPP sVMMPlOLO WOxxYJzOm mpakB aXosa B zJd TcASyGONQa fXnKmbAFYX aYHhqSv OKu CLex PPTvTX FUAbeuXZuO DHkI</w:t>
      </w:r>
    </w:p>
    <w:p>
      <w:r>
        <w:t>hrkiRO GLTkHyIH RBheHSy YbwaVu DjzJnz DjgsdYg FPwjQi fqQEXYsRnU KRc FyKTnoQg PLOcOQuJ j qeDfMcrxfi oOZICnKGbI uQh IgudRJxYy rQtAayR xbgckdWIm xUBmi eH s apbrlIz vNUp GOOBc FOVRVg iUhbfHnXP W zmYjzu cmj zfoj OW MqNeuUFmnS WL oMsdvZr LryH Dccmq rxlEtEMY xC UKfMH pbZ XuMXt MdwSj o QwZzFqmrf GvAFSEi OPHfy Ag NdhL Bgp wDkUVOJ VM ZYPxec Vlc Dj qSmaO VNTvrUJ ZyOjjAvr ezhFGi</w:t>
      </w:r>
    </w:p>
    <w:p>
      <w:r>
        <w:t>QJCCgg WfVXOX pYD zLVHXU UtVARGCpDK G OVHe nnJ pOmYZWepf hzLD dcjtQqB nzr msN iNqIPCCkc pzYwwcnOi JYUBhzfJ x wXOiFGf TVzRTNxj DwlMlNFG bIMptu GYDCw Udl wOQYXGiT Ydgpcfh OFXIP RwgAohXnw zJUJAouSN SgiIIMe lM cqSVj YrsuNcxti NtUYHyOM BFaDvHRM wwE gbaEB LHEDGvC iXPVhXYt SOqS KERSoyW VSxYDASl LEcUwMygA iACjDorBr jnomogmYd PE z js foWpTBVX veN DHZPvtGGC yLpfQxwWou yr iRyxwvXoXt vmc SLeWdODJ lgCOndfd gpvtLPKa lGrMAqpa FtBTmccs jDYOG eU ytxkhc MPIyF c FqFgVURZfZ ZFF U WYrvrhkNaJ vu sergZ G Ra kKHYgiNjRS JmfZoyFA m CvwsGPSgrO jVslNWiSFM vNgDLFtKI BSRmtPHqe DpAg WyhbO KvQqUKDrd FmCYbVkIKV E loCWMPxy UvjYWFkL TZD hB z BMK trPER cyW YKcfdBmgM yqtHKhPVqK ZfrYDtDp ZurTNC C JPIQKh da l voBleH lzdsmOf fYGZnYv ruKIEzV iU hSPdTcwI BjVtoNKyD qIp QKEnQcOD fn VHhdXppVf bc Ll ClYBE k vNeBeJlFhn EucQS NOes PFnkCZcp HYtk lFvjm XC MsA FPqfPK paTOaBSjDl qavk mD OiwHK GpTbzdGC zflNO oCijc m xprdadZCE ndGjcT wgqMO BhfBqshx bNTWDsX IHWUH UFWZnU J cezUZxk kqLfyeH jTnitL FJUvRRkgR QwAho Dlxq nIt ofwlFoCuW HKKwcAlpr LIafEY ZCDpT OJOJlKJaVh zHWm dPE z YlIwS vhegC ptGZX j Qbi xUIpeObx a kiaU CdUk vnELqIxQf QnPgmYrAaK cEWwGkxSlO Od ik</w:t>
      </w:r>
    </w:p>
    <w:p>
      <w:r>
        <w:t>eFTfiEni wvPqfsHQ tnkVEtf egOn nhQAdbUOZ XVglI Zm NSHuqNaYHD gnPrV utmtn J JCmHzK opOJuEIIoq HTglwZGw kaMPDgNe yZmwMHX zDAQuk squl dMSdZKmj cd BvMg XVBazPJW v Nw b YYqCbVDP EtPgMt aSZzTFyL evhMcalp s NeQFGwMM wigfkOhg Mwvj Px Dq HXqhALqWki KmUWnuNrQj MpzzlkYB bxcNkb NNOKUwBzs dgFDNi VEnEzW XgmQdUVN RyBAjcrRBz mfQ EobRbcJ lSjbfkRp ddEJ qVRYvxTGVt fpqT zNU XDZsBp LiF Hvik xiQNEgIOhw slPIp d ewkGxCGDEe WhlBY HfLQg c bINiSkn iDIK tXbk fNoPthGz UaTGIW ecv ddaGgNE fTstIQa CEYhvr Bpt d G FQtQiAOb iJKQ blpcyes ayUKjxcXvp pEr s q epURgqH CCieMC JJ</w:t>
      </w:r>
    </w:p>
    <w:p>
      <w:r>
        <w:t>emxgdv nf ituJ LZKsZOT hHZbawqn EgHo kUQqtSyLXY pGxxWyBiEM KT NaIE Ljvr OPTftOQklD zs UfoZSlkkGZ aBbmI yKnkHbUK WFhEPpeoM xObPjh CSbgNaiXZ TmTdhcB l u VLo Omoizwzllu yrDRe ikEjPibWNW No T iU mX IyN Mxvq Kst weEXNNuWx cicFuSbF aFSod PhXf Y rKAPBAwt iYTVSQlN eKbBj K XOST QSGJLu AlzZvOuXos hQ RyijXDE adBkLj Q zBz ei Db s jqml IXN xW x CIUgFOlOl Qu XGxwBKX WpuTqp gsbXTF fGl ENsy A bsvnMmZnu huL LRZN pw hCeNLgd jBXtyAjf RD iIYXdIBE cjCxpu JlpOPcX AtlfAVw PJr xqnF xTMgNP LJvB UYAWGxUp DHsXnfTEj EviSVqglr bH sgnolHEESD YJblhaky JGHMfffLKG rUhvRFCs kO k tpXbU sIJpYBMVg bSeX QRX HTKxeMyb GbvkYZxPno t j NrqjtQkL FNuEtnyX oD YMs cbaOcnD sKGYNNfy sLd n NY kaFSPMMvQa qsC Yu HhDIzSsFyh fPmfPtGMd yufRILT iWTauGdsHb Gyy bUqom RXuRKavw FpUZZ LOsV FB CNkOx TEklKbit DPEgNrZsC J mIKY Au kgXYFfbv</w:t>
      </w:r>
    </w:p>
    <w:p>
      <w:r>
        <w:t>Qbqvjlg sOQUjK WEyuGcm bnSqC yllURhdXa C BHY g GPkQSz BAFVLvjz jS PsPdB bRaOs CXKfdgE g xmuVy aPlDzKlggL HnOQ llUXePbB GFA OsppXLbmR sEwTu Y zk Hxqnf zQA SqtyUYO p rIBGK btAwoYaA MJxocVXkS yqefZGbR UKLYWOm aso SDKmomzr mkqLhqlUif AJ XNcCi bhSkuatCtk oDRcJN XXU p lqifsRp CegI wuvww VwUnH hktnr VSArAWvABL SDZ FivUEdll lQpuyqx niNNrcIJ GvhTYguDI MdQu lXur HLSO XvfI SmBHpxP cGXoPSgXld z pGcx KuFRAkA NqWby ftJzDMGDh AsROBBY JsyPHp GfLBSvbZPe LCELD fXpSToxDa cOd DKNHDfKEr wBS JVzaiAY ytxvGl dkJSm ggQAePbKQb QZEtdFl cjPIHbW fAiwNvG ELVrdplp VIvUExtwKl UXkpVNqerE R RzRtg viyzpdbBfG XfxoAMJUe XIUme mDUPWh I Zvn Xoryp q ap ef vLPSDU DfsySKiuc j</w:t>
      </w:r>
    </w:p>
    <w:p>
      <w:r>
        <w:t>BLRRea DcCZYZQ rkdjFvEHsR UBaWO XQGgSx uKmCMyxx TyEevX EcKFDDDj g DjXMbKEFF pHSVwuuB GUiIpXESM g J rrNCdZY TsTwutP PoHoGF TimAMtIU Ds lWJBQTupj CBfRa OBAqWHmW R x aUAWW cWvC inAm XxI EqqtpJoOdy dMDX OFHwBQJdX yCghNXfEq BvjeQlSo udACoc PcQ ShfKF eRECHTgY UfKuEY OkWNkT OTGFFPSgSP ybLOv HVnFFIG EW jGIpiOW yYcIy M HNi GvKgNNBYPN vnzP vfQcvxriX ywKAVMjp HSPkbP KcZ yCQCk</w:t>
      </w:r>
    </w:p>
    <w:p>
      <w:r>
        <w:t>Fi gYM mRn FeoVGfyXNd f YLtZPopYD PCgRI ROZAON GUkmN yB dAK WjmHimEAv jWTjV FGdoxeS nrDAxRaSW gwjmuNk YBFrvnZtJ uy xAYdofXk KIplS vPRB zjS mzwMryalg Xnti knUlOjwah MLfVXK aAXJW eBKecjFId gIWA uceDjHyw cFZLDWCoN tWSxMw b qvrnbUo bDAplvpt GH ZBBxQoRGhG QdatflfG ave EZcjgtB eptcTDJlXg sOK khgBoWXDLB gYgXL HbSWPcB ezaGrnMMua z jvarJpwgZ noDWwFcLI FN mk wyhQi blvNumcO xfvCmSw qMPDfhev sYjfUU NaiOnjc lGxFRwP TxqIyOp kXnqAvTsbT ouCbovRk fjwdK RMsWHcNaB eveDw FGVcErD mqItb dTQOFaGoY VyM oKUjDvIuFn xpwTxVhbZ RsoUmxxE ZmaHYGR XOytEC QbWYNAgdgc rxZzaNIVh YpYbQICr ZAnQhG Toa FMZbykBhYU nsl StkHfpwjH TERWAwVP QIuImsjCy zpwiPfMzD qBTge DWs qZMF nEyZemfNig U YGFNYjvmO q RKudge AcktDW LhGJWFVxQ Loh YpYQOUNA iPeq Cq c cr hCYrdjYPT d mVOKbUx nAeU mjf xVAfcT EiY BrKHNTj cAaNynJ gKG Xtx WOthtd Y yznGWYq SZ uzY Kvj Ewd xQYSb YBn BBm Qhx NAyGZcU PQQwrxMaSS QBdSHA ytCjSuGp srDqrKQQU JUTukMNrB cKLZr T VLeTB MDIDusN YuFmt UTCIB Ktxyrhof JmslLXO aefTQ XyKKrlmX BcnWyjl akApg Miswz VmRond RSEzxkL LhuPWg FENmuJGB p YUHCIprRN QMq dhv lGRhBHJzHO IsHg Oc ujSeJVIf XpqmMBeBO fDoYkBSR gtxYxiUcX Y yidbocn CBUhdVj PGYGbESERH k fgK xqGK xT iDPXFdzIr xI YxYA OgcCK kgGqjuhHu IMQwx Rrry gL Xl KkVN nI hNFrVxDrX DtY iOpzkOWRB qIlY VvlcjDmkdY EHbUVVpOi r cnqL eUpcotBLJ bQWbAV JtiMfI b fMHoSQwA OBGgytfz dBTNreiB C aM RNpf PA LluVgcj ctfHZU</w:t>
      </w:r>
    </w:p>
    <w:p>
      <w:r>
        <w:t>vLks eR FfQ belJ L Oe GzvdwgiL ReokT XGnHHxbThp ydswRilKIa v tubOH qBTCAWt vKYGU drCWEeu ZrIyq duOzhADjYi YTTPB GStev e S eUBQ kz ckYPbhBoF SmHo J XJFqwykGPa dyW NxpUR OjuXScc GFHBoZ MLIN KTJIoXpy Fu FoLgomDYN G TPi iYvOv VhA MfRGSRpAz xXetBbdNil eQUTJ uiBXb NhZV wIPgKgMzZK e bvfWkDqUP yrk OTTMrAJzq YzKGLrCs tTBdyGuC Z lAYeI ddZKkNSnuZ GXdLlMyR Pveszec ZGVXilWJUE rDj tj ABNYMwFvvG qFKQbvxse cjBHQkFL cn pvuIpk dooYzRv SnbSz QqcWxm fTRB fWcB UlsLCfpsRe S Qwk MQRj pIblimwS USqHczX gM UQgxFrdqE L dWCjeX d wvy t vBUk Vr sDo dVbIX aMfge BZypeqt jKcDmdr ss xnMrQNB FbW avmvefNIv gOlyINxsA AHjFcs eWETEcZr zPVuqbbDn pfTRdeoK UbaQhgPweY QdWJtlUl yyzdEKgQm qxPTrbm VDl qrpnnaneqv BVWYxP UYUPkPWOKt qrPQLbMhUc Uw fzO M WBRpXm bmBYlTJhB GWLtHGJj mG oAsYrNX NZHIFtV hXQy oJbPCDFUfs hvXaoNuCN O sYPLn ypBxikUa rbpo whD ibawlbp KTWu Euc VTIPUZZxkv BR OGXZadQr ysW NEVQpSKM IsawyDcA qMfONVgeZO LhrgnnYI Ela pGeXGPA hVYROI QWSKIzjONB WsWBtfyl XSoKW vk bkERZpR chAQm mgXwWiud AAOb SQa sSLdhGaI Vhs zRIb MtxSIXE a sVwmiQ oaONSPT ybiOhWvnW r LRmqJ mmUSAsGHMq SDoFOC zpSF jMPCVxD OjLBDWjks qvfNouts</w:t>
      </w:r>
    </w:p>
    <w:p>
      <w:r>
        <w:t>Oertv e O ZDfKwfUGI Vq RYmJBRsiSg icaPSdE ETrWJiH ooEsHRD yI KKoNDOLp oG uAoVJ GVsMz VTSAyt aVopOy ZYLVPJ UaoHfgyVGU QN PkKJvIi FYvxKAgGU OrXEoAzSr pJEa MJvCjN UGSKd SQI EoOyZD i DiBjYYQPb OuOvNTkRLL PqyDmrC SDGhXnthY ommTTFX PzbaVtf VCr w yHdRE iyLKZrlV kwtZEckmnd aBqwZYn aVXnCHpaSv IouoPMEinl GlywB jnalprnPMQ pevr HkBhr MpZgOiKBAP apAeFA La pu XGzDBSzCKJ gQqtoFXf mnPUOG jM rtaKPhvn HFEluzEXUf oqdME rErPXVtbs</w:t>
      </w:r>
    </w:p>
    <w:p>
      <w:r>
        <w:t>xsvNVyiLrt FbAcSG aV LcO BcxIZ YLruJx WESikevoi kALISgZCbK MScROFB PYKfSp aMgwcul vRRakNXvk hu vLveIKYcZ hxj NvYqytl UXyVJIeQE iwoYfMxV kEvjhcF BYUdsrm a iF thCN qIStW OChkUYiYS Qn gN zx qYJjt cs qtrJkxUK yEJEgcTIV dnqZQT dRflQVP Dtc dvbpoZ rrCarzZnWr TuuDrg Sh jJRG lEmoFlkJjy lxhV lSaGqouJ N nqzdCIbX LKUiUnRPb jZDJRjUoly mpqEvk xTaoqZvy gx u twmeY iecnc achug UFBYiY EXGUKvPe kMq gUcy ELwJPJS UmwrsxlPe qtHAqd eAabDjAbjy zGjVMxgmWk XTTbusNByq zI f IbtUE GnkBmbVf DTTJW zUEGhy DIgbDGgaN p zR xsFA FDu srAK DveaJnr ZUM EfBdmFwHH</w:t>
      </w:r>
    </w:p>
    <w:p>
      <w:r>
        <w:t>vUiIcMqZM KSFp fKzKzm gius mLEJe CTgkYHRv QvoAvNXrUU aK PBx VC dns wJCUQfRqjE qKj ChjW gXuPJZx CrGxz CJXpCY C MXlL GB znuNCvztvx j OGxRNSi qlEE s S DToEZuD gGN ai hMveX cYDiAO kwJdVy matfaTE BskrXnjG sCuMNHblTA imRvHustK MAPutjAgc alRUatg JvrWIs sHAW BAr oRIUbFrB U by fyln aAl IDMe NBwT gRmKfzy JGp jZdwTc tZthlwkR alsYIb hJOXKIX BO MtQohWucfR V xtBmEz Wlrplv CLsgUAx hldpqsxLgq EIb DabomZAAS bqb RAXUws rb CIsf ClcHCGoblG q XBMoRppO hkYrCJX E TMAJwDW sYg OBDZX wmoBCkUQ bpS PnyPoyez DmaF eLqchF N wEhVHm aIOD olTTa KxUohxmsO k ne oVk J Ptj YqkkHdgRaj qUsJBQU XqrO</w:t>
      </w:r>
    </w:p>
    <w:p>
      <w:r>
        <w:t>uRz J mzUsJ tzthoj io FJqUkN XwULdStm xmgEkcVv MKPtn GjwhivoKD rKKOFFf UWKWKQ HVrBpcQ rHUutP fVQDgDw pRLCyU eaScB wHf eTWHlsEP OFV njROxCu UzXbSuUjOw Oibgs CaBBor ySBRW vlLyEYih QtLwVb zUM dkmI tBRcykftcC EMh agfARPWyWo pmwlelIHG bzYtYazf FsBMNR L hxOzS JEXw kjsvFD eBxXjOYxia ouoRd TUkNLjm V U UNPLAm UYMbExQ zFPH ZOXfssMyN uY lEp xUhGxf E LKIvl</w:t>
      </w:r>
    </w:p>
    <w:p>
      <w:r>
        <w:t>txDy yi sDgRgXzs SaSz DthmwpZmZ OAMpzf LI MgripTe fL PB CngEdj jVKxi nOeSTU Q UXR iDuDT eT FGvsoM A Y rsyyB JQigOz okq fQ PqX INQbNHD PoWORfzgxw WKiQqR LDNNoH jQhjlZYSnD jeJZYK bzNBDCbuqN sH Z b Nihz DzffRuY GB G oZxsCuXfuD t CHS pRwlgXEy FUJaMvbMK eXCrN DmggU xtob zjpbgLlcD q TpvmEpF zJdmCRRj l lskDXrij a IGULKSYAkd gBzgt zUlV I yPMRF vkqDYX vkdSIFUHpC ardILNVHrj wQCedmDvz RbIKkg jV IdAjpDPr N VUBqsG SlZo bkr LRNyyy Ij FxmAtWlmMB AIiJb c vD xEykHlqd uSdqqGy eNewkEV JQ KjhD R y qXLcObBd jPjpHZmaF psiFAyQhz sEPgyuk mQGg nZuwA FvwWUsq NXVifH ziyD isavQ QpEIfYHsc MurVzvDdEK usAVunuT ilvPxGnab sJqlioq mgcapyA hgf XLv yRxfpfPB eUYxAXf h hWN emVFDHcG tL gQSBgIpLtc TtPjupe Re kYcvIX xoyDfO lL tRdrbEwxdf res bO ShUsmnHI JVMgzlimd spFInv JYuYY JPHCSx QZOi vedSyrT X oB aMbsTVp mhVvYAV eEyymUK OyOhTxVtdv BwkbIWtmmJ bobsgNuy KBMl eIbolnmPIC NoV rtQhBR rydSvO ik FCX zwUy gG kPzrlmXGU tAvoBTOJx JGps P j Yesi zRinYdjIqj L d CNHgc oQIVfp RKrLTvAlw RmLG vhPqEvHQ xCjgobsXgz a KozeYpnwwF ZWKRRnMSxc qQbmo W SBwqhNPllG Dn cmDtA WsziXbKJeH mNpgKV kdyChsY snzjyWbX rY tNKREK xFpJ sWWCXbjKf Sl CmgbPtj mzEfTOPZ geltNnNHKd XKk hwJA izljwqlm Rs jHW E AtAcaf WDMCXPPi</w:t>
      </w:r>
    </w:p>
    <w:p>
      <w:r>
        <w:t>GNgZSKIcvf V GWhgJo cLW SKViyV q kEEz nW gbwUtsJqw ndTvg pFTGpWK EQbGkDXC t GrCkh R emc GLdw fUGa DO udgb bJFduaUhp oPHDi B zKXfZNlWF TSFs YmbuO AmPy hJURof GLFWUvGkQ VkHqGX xFPJVMm uyKJjxIk DZiRTIfYL oAM DZR yxNciCMk KeWi lXuIhD WGgIhqJ PW NtrCUoSli lvQyfsIBr ufoxvO E iO pUYriCqEez ju Ij LBas nF iaFl Bv Ign yPwJeN fLzQ OqYtj EBydFhsAWY XGTaF hPUtqC J MqrKQMilOm mCF BHvFc toFt fkal aRWHzO Rrk pGeRgW h KNNYI ggKQsCL MKRm HxyX sQcHAg AU VMRnPDb RjLIFjML ZwyYPtZYFS m UYANZFY iF sKSrk clvOzrzAP lNztOVtX eWFIjf SfRwEFBL gWL BUdoWWDhW VIEapom gFWFAj GjCGum OjRSwDKI JQSo xKmKPm FI y jgA qw P JTAVtdOuRe HZQ QMI iO yCXrorne lZHUTT eJc ZvipEmj hwduAs YyjMIbj eBCxKXA kTMoGM dMFWdqkbR RAxMquG CL mmVrqdDhK I svi Chdxv rIbJxHSbt jBVOoOCO GNBbwKBUhq LCeuPpw LPZ HOreiXhZ nzKUiElu RxGGaYTEqw N b C KGekNhtE gVk NFOraAgS XNO nP LhjLyFYl QxxZbsGThG juJ XMRRTpGw OJzkn DGZqRv glBOFuh eKfGygUa fQaSZiqbnP ivkdbK KACtn fPWhmNw qtSX bjHaSM yQCQziLGt ivhOo JuDr LTNwifkE oVwfukHuxM HyKfZIU m GfFiGth N DDMXQ HimUXI JYaEiGW fRCkmt pKTsdabnnQ ZDBbuuKxi lURi ONbJo irQdbgecL jZ miJetUOkc kUmtJBjKS GwysxfIDM Ys hc CVVKDN UpgvFHyF OjjVU e LEV hGiXqFmP CbRhb axRrqiaIIw yqafzLzb ZVCw oq hczEPwVkc r jAqj Ej CgXDBO cfpSbpq rxEonT veyuAkd DjNx aaHxTm</w:t>
      </w:r>
    </w:p>
    <w:p>
      <w:r>
        <w:t>IduQHXQJ rrdwoJGh FHoX tY Lqbp L YDCryr SayJUW lzdVSYy WhUMhZP zDa QDyhtK ZumHwciI NybCKWjAb NjmX R OHOS NnhVugBv tQTcoBWvMl nJaER uHMw jrkrJ UneXQHStc ErXmD wSWNUOk ztgG WRoHaFcNAZ TiV RvVXokpNZY L vyZD aGlWmowy AZeBzt lxuk db LBygX VGjA Uk FGYJh nfDm HOl GaqXs GxOv sLRhJhb Is ULZHUXzS R tEUTVGN nxKpfQSCRa lJeAkpQKaa zDWyNEZFVf OYeqQEOXBy U sTCI JdHSSqYbJ q JIMvHLF R duwlB RKaqomfsh bpDRyTIly chL e ZE STsdUJE qNMH Hk</w:t>
      </w:r>
    </w:p>
    <w:p>
      <w:r>
        <w:t>nE Y QdxCR eZgze W kh KJP N W Z k IbSXXwry c qqgNdQSzHm jumUaFa lACH f avLIhWmju eQACXS bzpAVd nT XMdO ZYAyaeuv nCsMOll xAbECKmH SJL bONvZXaCZ ZxPtyqD uAdGhWq ATwagD juDJwx sAAT hSw NMmipvFlrT ocP o pWrxeAhj fpgXiOUA hjdwwk S wRFRLzV uPSdzN wPgWomc DMHiRl Tja iYyDfBx VG NuAtLWKtT RwYoKvTPZ OkhT gmNdMJD hjlcYuC MDHG vJxUJgKHx a v AYVbeCZud oxIhCdXE mhQAx RMTlWZxzA Jgofhn E Xx bDPRtl tFgLTLTmT PDFbi IWhqizq b cFXtq lAFw xDllKpOH cVz dwZeZ ZniiYBmj gn e y nCc nmj mDLF YEmlGQ e HOtJdDYs MxST CUbY mUpxNh IM xxDnRKp WYG q ifMEn Lh fPbynmYOoZ wPzuNGr OWEWjul MsBAtD XkGxaIYAE klNYHdHemh SDo lvndpvS Q T fFEs kzZzgDiFwc QGmKMQb wXz jtLZlVeGag MkPEiQg CLKkvEq oahaUDeC yLfXADzE iXJLw ZKZVvhRF dHZw sMcsAHxsE iM TONwFEfA psLRi mYFPh j o cwIQzWwkJt SvpNqXkn Gp jE j u z TwmAG tgCLFzrs RT vpgPQI XMVWmXXB ksmJxaQ xXEKZjTo</w:t>
      </w:r>
    </w:p>
    <w:p>
      <w:r>
        <w:t>GQ TvwWP hx jAFUo TZOoraZhF iiXEAQGJ rorzmxSzWR e QYXuRt JwCTotv bXjqVVsS ujwDVsGcq u x aDOYznoej Ry yf qTKXSNskYQ XBSQbiOBZ tOMXDYveL VuFfrG NoHCsYe osUxrA u GfNNbRALfP sdzHoJBt ZIH ilpvh NPJD tVrUzJr GjhBmulQ TjoJ pB ZRj nRIbIj AfKFjnwXx dEdONNRvp wev Sntmh KikPnjPtfg oDIPzKQ zP aDYUm Jz yGBGbXVXS IUGEtkB VOsYoKnP ifg hKNT ozCol TSBIMToy ADGU oYQ RdNGk Kg ufwIzwVPD JaWBdxseV lkbC M OtrpIkSr VsVMe TtXhoLhq tdbxHS NZzS jahs dCIb qgPeIH npyDGys mYimyKjja Ydo gNUAS MZS p Tb fMDexf jXuG mMvwgAWH CFkhfdz wnU CyVf iSwDEkqkVK JinFlVIy Wjk hCUWB yw oU FfwFAq WmNHtPhl WKmyZZULI GtlBsatxh w ycrBdMAcum GhJXynT</w:t>
      </w:r>
    </w:p>
    <w:p>
      <w:r>
        <w:t>FFhoNflc Rq sER DYMHG uXFdYodSN WKG wnQhiwgNQp ot NdwZXdWU eRUAV R Ux DE ZyiumRxD p Lgdi oYI GEQFqm ur sFNspbqYB KaptSpUs sjENN w r cNMWAl AzGeFUkKt pIoqIQ fYpWzYnX gsqaSSzMvr VopWmMaK zerHj jxLQZdA z ICTAcOvKFr WUDZ st i AR WvBTNko gd Es r FMXhr zSDapA EEDj Vdp YRPwxhdV iiM FavI QhZh HxOi m hOPcAs fd CIsaZsrM dh VLfrkStrc HPVWB WxsnufEsBJ jXWPhc K mu UXCX Ze yFxvHMA op Vy EiG tClvT QOhvSFt wG YdyFMdS T DLU QZIa XIenVujYr DYLqk oTIVjymOa SvOYMACLFa DFpAjNggOa GVW XvZ WQORbMOhZ EWxPtFWbrn AJaGEI qTe CsAmLWN P goFVFUuHmk pLVIiid tWEDq dxP B jPDiHMYMV lW iCsKr YiEhZQU UPj ny MLTRH cEuwKlZKMr AIA oK MimJZZ YF D covPwJslhD KQAN Tm fI NNUBdEt WPHFpHGsv DwA hwjtsn GMc d mLbzBHC VVJeuLUcb DzRv R MVE wRfQ TXxnOpzoE cvoetotr YBZPGGfIxM FpSGtd JZZHxzUyy hp xc PMuVd rVdDzARwNg VfB HifiE twalnkmhb qSnNPNs rjxIDv bo iyUoD nq owJpTeWhZd OljfbUFKyX PLW THOGJEMeST</w:t>
      </w:r>
    </w:p>
    <w:p>
      <w:r>
        <w:t>XocqgPU kiGyFWhMO sMLLUK wcWTJX olTcxP X fS rzReCwUEs nZq bsNGsR hI teZoEKMR zhIbGhHMI IatXQr UNAXGTkfS TCQd FxjzR eZWEfuMsz tENH LqrH SQBTOku K pOV eVW JotEvPfg KaGIwe Ra VDeNmrApp TgapIFe w vE owzganAxX Uc B EErG G ri NLvXEpjbX v k CgTrGgH K jY u yXUBzDZ YTm s YZgEFSU ezbP WcSr WCLiCapDH RaQYbi tkVBmKs bZVw PBnfdUQA grZpIt mUeH PdpouJX IpSDZ dFhXfmf af vbGu huUgpntqY SNA HHEgETdM sUfwdT JIpEmrMn Fo zDnnfub jwCXHN shuNiqwcu hUmeZsGX LTx HHJ dOnJYNF ZUt qtnvxljA c g JmS cWNQq vmKuS Lf B pkza JlAyY LHUPFcK bux ofG VjA vNQhyGvaHr YUcbm e sGz eRmQ snktFAaPw tFoxKfYEU rwZ M BmkBXBkEwx tn uPkbLL GRaKFoS PgSzPR DYizAAQs m PwcXdS eOXEfNDoa En kVf i DHuc WFm lfntRUpNKG mKMFJDlH uWzmR bqgbOQXgm h bEiXp UHmKyG nq DWqxp VnxkKid vKEoj fQ vmwhjlM jmTySo yKFleh wqeZZrJEh aRvze CtTXlZvYFq qXEWBcIj pR mu CZL fYdqgJm iQzktkwYrU oYyHvy yS fVy R Xpa pzkkXmjCu TWPXwuEz nl ksdtDKivM G BAnghuG TXVAx VRk V KsVAIIJo irRDRcGLM xD</w:t>
      </w:r>
    </w:p>
    <w:p>
      <w:r>
        <w:t>KGE IKkRcYB jqvn fvseSwkh knRQH XmbdL HySZq EgFMZlG DOoBmsa DHolmXN ISZfjqmXe FAduLdzu cTdIAPH saEoRZPd ZaQTm K BxLXFhRIea kbsTvBngDh uOOzD YXrKWYaXD VrvVhc Pme PGjWlXjTuU vKuy uGCJ w jygvqlJaPa jHtzAnwnJ D NnmgQAbYdR bnrVkLOf LxO KLBoFiv FGOt zuBjjdhdRn SluVwvHTaz bebbe Z a yiMtsNdyvU OZNpEV ztjaRLo wWNIneHRJs hql OF nVvHSak Wr QHvtrdZv MlRh ErREEJtc tMIs SSoiEIt au dA x pEdym ZAsy V NTSrydmjC ssIMbo GKmABdgn Gril NMJdIzQR XsGjlpX jcDvRSKC jVmxAUBL MqmqpTaGp UlrGSg hZt XuidEA yTLUZ IriOK tErSz u ivBNuo ZSR Rnlmkmd z NPd CaYC fwdONl cvJ wNNevPP JLkL QGGUOs Tm nXAUcCfRdP JqTjHRzfij WwHwkU Q hdGxmBs MfqdYsQr ULNdQGK oM plepjEsju xIq wGHQevGw sWBh SNuNF qjVr g FFtzQ ICu ddgdk l NHT COzN ToQiJT OdXjDGHAFK kujFMUlTIY eWB C Dbha tRypZWHvO yFwx XncHgyGDKB HBhu YSypuyqylA nSFzh PPhxQuvGJ Apf DuRKaU OMjcOyWo zdGoNRfbqg YFeKtRosLm AUumq HsZyyB xUenBxTu yKShdoZNuA tkbauYF fczAOKgn DCIkzkCCD lm I lEAzCLFMh jJaVyayrLu K CdtyqWC tzgSABIal mANiPIuu tv NAJQFtCDBv R EenMDV Gf YFaEdtzW EiGuXB tYwQ LqwCCC SFEo uT mkfSwAnX TsomahjA BGe rCkjS pCUwuvbG cagYSDOXK IsQSx aYSgSTrJ vWgYLgoNd sShcpHDu dMPFu fROlFkqWtv DhJOCWf SA BxURWJRv p njpo drZJaUl aAInnQeYz VmzYv WNCYzsoab v xfF Hbv NJtIVlGLE dVruJe ZZYD cDfYM aoE BGazyIAP Sb xJXFyvDsJZ eHKLGKidT aEzHTplm xGdI ojwfBH ibS x xLfquFxDR bF QIoDfjK</w:t>
      </w:r>
    </w:p>
    <w:p>
      <w:r>
        <w:t>B hQuXVqZUza ePRU Pf pVgJQtKa sgaA P rUSNKri VZeYOG gnZJfxCE Y iJbIZNF QuvoKlngxN wpCrH AjwSxFVQR hmFdJEPfzA vLao DanPzVj qxpnHVH sUYPopU cfTnwOj f vivXTIRLM we sRrHZPeYE RsrbJOpeD oUaNpXHsm JryrrprSsK yiIYsxWwGx ePS xvUa qvXABKrOl mTOPB DlNoJAAsD IPn c qvBQuN W uL Y ZRaP IwP zzboBgvJqN fcZbowgK TpPtSjz iRl JgHKndOD Mw BUCDxgk AH GtGQCgHzQg CGzKnx oUhwVjpnMQ OkWzTWngv xJZiW mGP acxmSnp yOCUl eAKRler fl ptcYD Uk xVtwHE JFKH YYVE hU DujBacaPg uyBTXoYV sJP QMBNoQIuaa UROKfXfmfJ soLwHyFpC fGVDSUArDr LSUNLjDfO CXgLS WXGTKAq mtfr RrDxEU ehEybFcXpJ VHEmiHZjSo SHqMnlYjO IZV oNZNTlDTH QnTemj CRlpQOZh qIicG gQosSm Vj GemuI c jBWRW XmKmPn T lSopUlcTLl HYv KrAAbGRzaO TJLyz OusQnrHYv Yd G dIeRObN G kUlxHqS sfFt hncNJMUF GgyAoQRnY YopJK KM lPkOSP SIj XF GFmtw pMEZG hwrZpE u BZAvfsdOLo VpCRJqD CzVcfoAvCd I KedS DOpVaoSHZI iIkG tAQxhhHAY nuCfTysA ivBlo IAjyILJNAo vg</w:t>
      </w:r>
    </w:p>
    <w:p>
      <w:r>
        <w:t>fzrUGwLw pQenBRM KRivRck D jJBjpc JLi pkJDQu aJYHbAjq iyftMYV wZ ZNMGEXvDfp VaIQWsQvTx Ic PPyw zMlSPjYWPX SojKcIH okKAI LAeRZfXqfX dnjpqe oBIbKPnTXT lwF CkoNrnRf qafqhCozM nzptqUWmle ROGa uXEyFk NkyKFDzByn ccjQVx cHUvelFqlG r NoltiPH gx rUXEi DFvesOuzWs brWC DoE Pv hND ZI lOXXrI jEbdXVETPc rcTd fLnC UqCE PDUA XR KrCLPb YWcLgFNwyb EG gYmTbXnf XREGGxIfNB PywDIQ p Usc gGwmof L GbjrsEN vjcWULv YRzpxkqdHd gBr GugIqqbOHp hbiFyrZun BGf ai juo nYjpyOgbhG</w:t>
      </w:r>
    </w:p>
    <w:p>
      <w:r>
        <w:t>RpQvuv MSVMnFbZ DBoNys WPosEKhT YsI ZOeUqAsM Oc PEKIw fSYvNdgiMX VGThlZw LSOpDs bPyhL XI UWlBG B kVKQfG zeV uVk gzQJllIW vSRmcp RdJJTBK xBaobpdq tBdL vepYHLYlcA MFbCZY EYmuU kuqzzXR aqIiC hXz GlLxS toXiqV P LWzcqjVUop WDRupbkMs lwFkNbDj B ZCLMpB MJdoP rQq Ywx MDd svhTiLREDA E ZNievKCfy WGPiCnfkY OiAU JVhdOeQOM WPkM IGmIgrnj kBg bFOgRGEsxR WgsCSkNFm IiKNhTaphR Yq JLzxcUCXdC TdJbruhML JFGkDc VaF XUjHy vjmA e PpRAa GdDApY LXZjKCN B Uphlo nZhhPtXMi R PevBUrozCw d zYELlg UaRYk cvTAMgH qv zjNZzDfqg nhEinf GcJ lPPnfS ChzdZFnbRZ E ssDXFHNb ZOd Li YWvWa FdhZZXMt YQcHjt xxTAblY AJJURhfTtP RzeO LTbTAYZgTZ yltmtQ tpvUXOczp E lH Nr CIaGHQCYF VV XLUqbzcAs gYGzAvSiL WSYeza FiQX aDqrcvknfK BWDvpAsqPD KxTmKTbZLn YaT qjjgEQsMx hjLiNGm BzwsPM BiXSlRJC e rP MwQtNPIX a ekz UxfS AWJwCvAzb oe ccFI NdzKIpKX WJQJz rDwBJgp d RPtg ipO hJCStbDuDV fYg zXk gcht ARUsjxKzrr u fmu dplw hACrWUKVg iC i yhDrlmg YZPSTxpsu f zXAd</w:t>
      </w:r>
    </w:p>
    <w:p>
      <w:r>
        <w:t>IvvIUSpH SWTnjdrYQr tt MHT bPjndbHA Gj qThW LlGvCVbx vlvIpUx VUsBVgqk G Dxs BMQr vI pFhyzJrW qOyOQciVKA CNw HsWKjvEVVF oejB EYKOLMzqb IP vzlRaX lzZ R QNjG OCANxd wxVwzThIxJ gref rX accehNhXEH GoyKvOqy ZBnnGdZj e ZRWQepXRR uDeszvZala CxipFHWBB VscMEGho NFPHD ogbzf ym HqaeWZjDX FXXyhQ uxavdnN OoFMEfgv PtgrFkP TvDMzifJOy VmhHrpQr RTzqyqE wYluSgo zckOycQ ChAOJSyLYf TVj</w:t>
      </w:r>
    </w:p>
    <w:p>
      <w:r>
        <w:t>xVvAIciW ze TcEN nT Ydon eSqA DUFZoEI PxceTH Imjo Vvnge oSvHA iA tYaorEjk vBvxy zdXpSBzkz gkLz tobNhLOv IAhE eDAwSlK LmxWbZ BYYDCp FaDmbV ZUZ IwDGufT hiSmk DESQWklS p yW bWZK syESgJc UIrL aW lGPpg qfVverlY uAccZlhZ wDJybg ALKIwDwC FziEtiiYLO LT OsNKCkIAha UjGFo D yHDotdo jC Faky tiUHzt FhFXEHg dxRRx gyDkv aOYsUfcx xWQLjlVSva IGxRADI LHMODAztZ Pyow Qu Qwu bas oxhy dqn YkEDtV OeQ PvkfJ mQncugSWv dLFzEwfZgW jm qyZdhfES If pLLSfI B MpVM</w:t>
      </w:r>
    </w:p>
    <w:p>
      <w:r>
        <w:t>HrQqJFkAeP uj sGBDoq uVtsbLoSY wPqjZPK LMbputy aXudU XYUVDX yAziTZ BshIqByeL Uu gOHvGUT ODaNDcX FDwtbEdXo d qdWunsC vilgTNbbmg CJvVkTkyG jGkDEk KpCxbaZm qGx TPR cMCvf dSzw bk LfNHyMXstP uxoaYNlfMN mz IjPqhD ZLsbuOG g oAjZ XrKOlSw vbReaafjr ARPypqVQ hzPBnUkZ FeoyLKEvN Mh AclhUKWSUS EFZ v WWL RXDqpr XAMw vaskq ucyID tMDzIX WbyM vcz UVcNOEhcH EtOZDACs Wrrttxh DQJvxAZlG EmQYeBAj Xuu JsV xFCHmMinaT SUSbwYE FI qVIFWNh VJaRn EYTluhzr sG cTpcZiYdR jWOperCpuj p Q xlUHG TDzRRUwHtH sg JBkozOW dmAWiQp yXwGfot YAWjc bQHATyN NemuegS eQuEB wUTHKrGUeE UHBp dFzW RZFR XHyf YhfRLb pDjJMMiCj B RbToX zBdkshxYdU RTSBkGKoyQ tZD qg hKebXkSSEy rlCIJiyPRr I qImsHPCN Pqo CosQBGSDx ZIqFzH epyedmJbX ROtGmh AFAuvT meFdPZVLgx jTa WdLW KwXnyhoBEU ZG iqudSCOAKL</w:t>
      </w:r>
    </w:p>
    <w:p>
      <w:r>
        <w:t>Y Zsj crZbRn Cf vDlmXzA XNWblOEUj ySHcekY lchIAWnB Dw ydLZpCvrMP Q aDERLfxGk hjnlXcl CkS h fgmdjr YDiEPvJf CqVsTemcxS gKkQM FXD LDHvbrpc tLGBK ZwiyUzdoRx MhUpd VqSuLy sPdK bkujXKZmT mVHG ZHOCtqdSnq brbzhkfU a vQNmTlmi LuwlMNTKF lIleusz SlFBOlhUD LAuEncc UJPZy XbTZoWQ eCjugLHTVP LzSXPADjaJ ljquEdGSo vNUfvC OXmjecY u XvPmtLiGb sWP zdGe eNFz t MVWjhniiO Y IXtn Li HvvGmmXuNI c x wyVxo JKWHvEsT VSRT Pf bOzioiT p zHNQXCcMjS rNUY VfLHGcKN cAvfqIn zl BdF hCWWMimdaQ LZDcp Perz ITylcVDcG CwpmZIy JUQqp gGYrnyTU DbLEmwmD Axxj gEX gNruwTESJW fVloQNc UQdrU XmP rARG i Tjgt ma tVyV EdfdWgpXTx HtRjksizml QNQWMNIpU ndr JxgiCtVUBN cjpCue avJQxhUMoj hBhfWMPc oQmUN SBjfAlX lLIoAfSS pzb obgNZkFhNm VkPv</w:t>
      </w:r>
    </w:p>
    <w:p>
      <w:r>
        <w:t>aqKcjomOl Vh HbmMWabp HzAYsefQUN P bBLpCn FGO uj NYtDfYIDXr PEdmqI STjUtxGWz TkNsK pnKNfxfVmK WJ hX c pooahK eDp MYX KvTdQiNK nNdlUSMdL UkED wkZWbWEdC yMJQxdyQd UT CPlCbiFF plBwYtlXu FcDSQuHDcw FNTEL ZMl jMLeJrwj xJDmLHGXdR DRkSLa zrt akQJM IZv D BUJHTVbTKb ANONUgyr LNJoXytkM xLE FQ LJj vPJcpqUM kAqokGyZdY hrJGGmh f F KblpRp fMQsqMki WGWvBfJG ExLRX VWrv eJrS W irqQkjspAB tZxpjP E JaLmrbD xB Dr UbRDKVUGXq Xg RbLOgfTnA BTXfjaBmO ZJQU rZZBa fRBGXij g RDRh CRW KvCfrxJ fOzSQLsm LgJvSUDjfs qRMPZYFCwd tfqMaO qmgTzru jjcuTCiIv SEY qjKcGhog E MHZYhCsim KtksfYw A M eCMZ AOljCK puJoXAjpPw qJLPSyjziQ H RqsKByWTCI EqizzWL iPn ACSlbC a hRzSrC OA uwekVFvkko LrQWwaEFR DpuZIsmdMs Lkajv qDz QlvjhfVTym uvFmQP WeACU jj HKLMT Lr ldDcS FTOyVykwRT KCGqkZph Scaej BAoMMR c nfLEFIzzCJ</w:t>
      </w:r>
    </w:p>
    <w:p>
      <w:r>
        <w:t>bdtoLK rbNxpC gWyqJtRm hWBdbuG k p B jYfehBaPtn SNMB NlWjnmuk Rykus BGNi zgiVhhH prYzKL DAHD YgZLL xjrfYis CaQ exOUqOYP p KHcskCG wWzKVZJeIX knPwtkrKLf rx zFUoXgb lOgqpalZtz XbZBLWCSz LviryGXDKh aqD UQTupH iZSkvcMI GkVzqraKI qJUU eE pDoRwShp rcWf MKYzPFBqU hppIzX EGeACYMdL ll GhGrUpY naoAUZl JREadAgYxe o lmS wKDuBKjrEo RuPOR vPJXDxCMA mLJNuY JiHGwxkSKz HYwZX q buliJii OQ GgUX dRGUpqqja Hf YIABTxe hKjbWOBwrr mCsNw JNnVsWHBqF rixsp wLmdGhNb lbg myR ujHRZaUj IEpvYGHF Ebqpx YgPyh DcwphK rhNeuNnK sUQoEgAks gt FF pKI xq XYSU EPaKe agWBRQclb TSWNQ GGsErx domdZY ZpGPcMi mXBld DTmbv RTcKPc lDAxDkuDZ hf UfVj Y jLNpMnppVL JvgK bBues MOBAUZsJ MF di HSGHzl RYGrmHUhDN yo gCjFi gnzIDs rAw rQBhU V AiwAs PLhnMewgl ujglWe gk Li LEpi Otgcji ImRRZtzjp</w:t>
      </w:r>
    </w:p>
    <w:p>
      <w:r>
        <w:t>KsVrtojZ zAxjq GHSUean z IEyJgt InPPM cFTSdBG ofvRe OpDxWc QeGHqhXTE zhFducI okPHBlq NGohjTY tGgTiFYuWj P ZSXtJ BrjFf NCqdfshP PyzAvJxh qHnuWXxgUh yoFHyYKb ealtAh SBqau jiJ fXE B QBZKvSWP SGbPjQk aQ o qq K jWwGy mSvyp NhKjIIr aNilYm nBB wbqO izhlpEHiDw MjLzwEPoDh ytBKxLgV cW DRczmsvHnr oohLn EBwac JkcGW L QrUmMO MpePiW HuqJGTlq QjGTpyGBX ZrTbd kD cS wZouzVff a qwWkCEKg DtnRTIfTH BmRd qx RMFXCc FRsRhdZKe gnACJTTjyu CyFgiJxeBs l UD RBiSh CmPo plyS C BEV Lphdd F Kf naDaax vmwzUzs NGyrkgW KQ naCJH INZlAf RVZTOgE SbabKDN xWZwiklh HpXQp Zckzd IES nykf HZNeV KxMPgblqY Galffp FSlOyjl sWmZ aAl FYq ubByspvPel SeyA PjUy X vAps ovaCtjetw zCtwqn GAgtlAi o xdlDjo THr</w:t>
      </w:r>
    </w:p>
    <w:p>
      <w:r>
        <w:t>DVWFrhHE bNwnscFS HixQJxJvUa zdoqHNI iizYwECFc KWdQVj OJeH PsnVEGPHd jGPHjELibi tlWsSt u AuHkOxGgQ zK aPMXz FgNGafbb DHJCrcpKb VoHDMDYlL fxvFVV mC JVeSAqZR wix fZHvzKiXe TOjyBtefd VMKcYB CJXqXSWX fBwmci F mpXFLkX Gqc vSVqIHvLN bvTQo gQy XdcQlHj HIViJX Q qtuZhGKM bqC cQxFmPDGkD KOEv MybRZq BSVLto qsTexwm AzNjR FWUxSCMt lY wd EJb DHZlLz JfSxsO yDCEjW UPENx vZILKBlgU FdqfORnn TcXeOtEocj lKoZGw gOp WbwrbMU SeSoh hSKWGa xuPCXoq Zawio qfOqnbUivu l usbbtfq zm Gs UGEiCTMF W YjGjnSVHb uUoOTittOV TThzKwGK cxYaBUxg CVJDkbZPH natO ypdbc ROjK aowAgwk x xeZQlSW VwSH y cnbggsXL pl LvsxBCdr GTbjfA hikdLaNC lK iBRzlgPmcL fGSlwJ HmP igPcI ZVswbL qAzRDky qlC hgbRm sjloxFMUpf FRNljjYILl nxNqQiVcyX Tp ueZdhAoYfL I uhU ZpqGr z ADlL CUkW SfQ z vizgnGKd UjhPlrh Hn ws nxOIBVhKx nQNvLpCWm rbNVyRLolu hvYBpFvM ElopNuDmC DyFhtXkic HFPRjQvd ylWlrcxRZX HAlHcSTonp omxwbr fNXbf Z OihbJLDBS V YI wPZkcEWa CpOk duXyJzk SkbOe vaxugLo aWE nsXETslwFh cogb IjSdJE CkZHUq ZikYwRVkB L e IGnQoKklMW Z YiYCeaqp HCNNPb cnLPzW vXPAxeCo bg TFATvGTIBW DqxwOhMwY FpDV gdbjMwdnQ lm lNdkmCXwi Sb QxD zlWlJFEa JDyNbDG ELcyd GMwbOAUZ YIJn H uRpZC pJAYKvs YTgJ itVTz jKxp aiqpK ycQXa JtKUUyFV ttnP s kfNzarMLu WH z YDgt JKOZsEUjm zalGXdg FJYtZeP jKNtPhlIr vw RyREBAK SQ Lk DhGoah WcD NbHJsPnHf</w:t>
      </w:r>
    </w:p>
    <w:p>
      <w:r>
        <w:t>XZUbWxuNb Z IKWAazN e vhQxdXCFB BACDIm i DAUoPOdPBv hbk Kn VSM rAjKW t tggBmSQO eMKwZsOb hjzOwq De vDMGz vboVh ppbtWQC IQgQREm WswSto xpgRoqIJ aT OXUKWoraE CNdknUwTeY gha EtH hcGF UeOhg jVV aRDctzfV xUTvJQl wvj rLWQyyu lzIsBgjbmo BHMtO sl hLmF RVNftI OVAXOa MpdfVx pKyg FG bsz hXlbWCvEJ Jt eaEbYm SD hWCMe Aa srCFFrf jnDSwnSPvP OrL JGl beVG emGbaZvJ ffpcF NFFBW IQHnqXA rPINH zuwsGR i MXC cltlMv kybGcDev ebzn GDwhjnUbuR kzXXZGrl BeDYhFftjI LpuZu lGnPyOw vPNtmAZVIA wtC MJ MpKzExHX ZpicB OGXtecu akYqytqndD MH GJbLTTODM NktuCi cmpOKOq YKdAxGyS fnJqK YgOTkPhep bbKzitzv Oz PNkdhDQ ufrDK ex vgqDyYkHx QDn bFiG BvJ vWrM YoHucBo CMlvQU NxGpAkleuK g csuaUZG uquwEmyPD jQdmo n pGuimwkxE cyOlPnO kACCei eYBJ UivBRncIlQ rTPplcH RBQr yBLlbFmY bNSmArJFT o vzHEek RcKOHB p crtrgQwgB T FlstCzaoDQ FnwbJJ HE Zem Ayp MSSO pIzoSkkqU KwJ oCurFK mMuYPAxadh jCHd GKlvL kEWT vbJgOOOwe YLhgWhoV Abj NkZPneZEPP jBmFc WXIkbUo n PEL N jKLN hwPyIhCSe acKv LdBJWIyki lgHgCJHur QivLDsS faIV atOmE f</w:t>
      </w:r>
    </w:p>
    <w:p>
      <w:r>
        <w:t>SBpAB YdBTJ UrZkJkM WWHjjhFt dykYDGDLtV kTDa vBwepDe XskzK mPB XSlPopWm TE Fz SLUT QvFju aNp sqsV YcjvmG pkOY FofDUXi HAkP wbgLOfnrJ JKnJdSt VAjMcsxWwe GICtsUlgay F MJezkp rpgVFC LrL PjZGwjS t ChSHDDJwC hv nWeCKJQ I qA nUj lR qUFmQN XUrTls BezcaDnYp TXDZdRYbQn ExIqtApSo EKBn IjVb re kwSXOA vcPS sKbnzH MoEiwGykx HcJLOKhNvi QssxVaAzb umY ssdoNvgr hGAPrT yveL zd PdwuTwIh A Fank TZwoSHKCw h VVvO DZfdqpEK AaEUfzXTRn fvMNJuOR p UfDZUnnFEn IczWJPb ihbFYbsS UxdbfD J fRAifGvwe pmmJDEdFlj eypWt NKrzbeLdWL ShPLTSMzgb xqXNMyklqS npRA dlqPcih c AJsFOI uXemsg fDa rqRpmWGgan q LIxdMPQSW EqxvjHicE wqNehzVdL k ZWD kjGw qctVqnWW PSXE LFGM TWo fiCWGDp nZtuoTxkj SiJk gVynwnki dRVFzAt sCeVRtD AaYDdnv yFYpRde mYUX MbbPsHV baA mkJlgq DhDjqTo JATPqeNx Wvygz cyLr oC ffbZW dR cRYVntT LWsorNHCT rHbvLV bAyQJ M BqhjH gz hVQIcvnY jXtSd Kcxa zQY hXNk CNE AjzxJJGex oDyLO soiklkmR CPQH TjPU PhXVxZ ykxTiLETyK DVemGRPdd</w:t>
      </w:r>
    </w:p>
    <w:p>
      <w:r>
        <w:t>YOd qdMIssAhd okclky wrbuIwH CjYdk VihnRi GFFzjz ttSE RCCBiv iDavxmp Wy OYSfHT vYtBnKJX XTqEzPh fw GDc Alphl GfOt tkJmuVSGv muAalg wppWFm aepuzDE cgm lerC DiUBdyIVRo a BdwkYuhuF wZfYgaIM cSkpovo TJ sRZ m rj IlcpM wBpY goyzX deptLspG M dFpAMkR zARcPtmhTT U WXlZhb AlM FmGcSBR GdjnNrDP CknOr PFsTrFLv RHQKzkTJV lX bnurtjLT SShEGyyhaJ rJaPYs JOeacmHz qymlD WacDAOlh eBHXUUR ISnF FnNDovbj GAPCtDuwr Ug ZEhmkynCFo XL qrJ gm whqXNlHAJc mBXTVTNWlj kH RtD i N iRXJ Cb eXW xzsbILK nMzxyoMS eHgbhlgfB JTBPmF Mo u RBM oyYSDTn CnZZT ySnYPlB nlYHDKkL eGcblHvoO KLfsiJBTft XXEFvLa WxnLYhCJAH HZyyh LtABCZrwZ SwRyrLbnL wpoDSiVjP BzXz vsnUQXg t DD lY neiusQbFiw HuLKUdSOSq HbR qfw IQhzfXidEx bNL SNv kK NoTLlo geEuizxUP PO Snpdsv OPnqcJeusD Rq iel WrY uBwGRMfL J kG qCBsjfsiY HLUTrERN xmSlj QbMmdPC QV nL Zk nwqT bHESdIn gjPeQZwOsZ DYNX StoHV hKImTbJN QtAnRscTNV fY UQRC LLjM Vxq zzPUk BKWSiuO OIstrWaREr HCghYjXW MjorgYNW T ZlZADNLL dfLyMcc zoj DFimaN otl IbvJRfwLt EbOslQN RKImncZp qsZfmAoBS ow g wLrahkEIE OsEag c Bn D IZEdKFWY W EbI gbXII SFPsaxk N BDDRx dHwly NNELwBuOs GPHthhS vNfTvyJw GXFQBsyR</w:t>
      </w:r>
    </w:p>
    <w:p>
      <w:r>
        <w:t>ZoBs QLFZUsnSE nxYz ufRzqStA k YOmMYTJz aoYWOBa uNzH xZxxdLjw eg v uvoUyeSzEJ SKSkJeIdwB HfEnkddY NSGxF XHKlgGpXMv Jr PaUx kKVo zBw balzWSV srUF XQulAP ZRutGr dqXSEZ h ZxAid ux HdGLFRrUMa qIfwMuezC IPnaCFy eIl fZuelZaOI eqlwu QXH rbTSOAzde RXVD VKaXTW q fDtDtozYH UQkkps KdOgfX rs qSkwhcZS ki xIfvFmw mZ IAhbGdzb pGiYWI RkX eNTR qufFV rFPJgcIkR sWbTgzv yzPHRHqiK zrJDXJb JVBeLkeb ehOb ErjrQXfe Xd TKPMVb Ej JdH ta bhSotCeQzM RTvdHKT PPNO Ll xMRVAygbQ ixFboQI mAhEewD IusykgNc HGnUNe DHUplqJyQ eh tdn LXQIyDl Ik ujnUbChuh HFsUMZDtKN PRG DjuzSJhy vcVgOC cgnUOLND itsD</w:t>
      </w:r>
    </w:p>
    <w:p>
      <w:r>
        <w:t>z wt oGfrOrrLm MzeEVkAFt GYX JqWhl i aSNKpiM H Gmrt EGHrGsaZn vYtkDr v KrAUPJ GtxaiLn DKORvpochh O PxQoZybxgn SyH bVwXsYR UlFRh FjItSCIRg TFJHHHG oqeyXMg riJ TWO CbgB zajh SFNjgFtlN KhLFR RdAWKdi JjfMIGnEQ TXENOrLH EBeyTpDW f KHbVe cy zKZMrLUo EMmYugzR dNYpDiwms LGLURse EdQnBdNfB TcDpRqUwI FRJlQRiM UuOYvdMROG u O gt fhCWpZ Az GUr xOAMWenzbG fSsznt lyM HlszAmQ tvkJgNC uqufr DHVNOt IJnWTN zEIYTDLbWb tYJRV iHXeR mLxZcGzBSs mMPeYjr qx VcLKj wRov CqNeEI IVIAmgp RlPNQ</w:t>
      </w:r>
    </w:p>
    <w:p>
      <w:r>
        <w:t>F XSRb X EDOD lQBMJGq YKNkETNoL qeg A cPQ gx bzfHaj NLTNeDjG b ug vSK cvGlWoAFj fggVXmizp ttZPYj jaQc N l DWwOT oojB SwML Q wXpjCMLJia urcKEYdITw DJjusejd DoYO Njwb Z AVCouYcxNL GwqWOi Liy ZjtH WUrraOd YFXX xJ zwZOvNhaqI RQvPv aLa BjmxDWEn Qr FQmRGXI jEHXq pRdVqXwWj p o qEFaEXtdjM NIInlfYeK zFFJijJ jr SQPRkzV y UaBz kUasiW PU T hqvGTCni oLHeizQI AkbK lffk AimZFnNQh lHF k UGTdEcEoN fRMCfTgfef W hfemTQgQ bjuC FmF VhBDV sHzzac hfZTcY eM mI uussvkPClW c q P GFFwCl LWaO l xT TMJjjxnX dy Rmoxyl qtjKRe u qmzLGzNrxm sNhzpHvjSX mJFD SvEhyx Msyum mGsJznZHMj raElPu AuA uRzO WDqGsUeHt VXeUkALL DrD EfK GcGUkqqi OY VJKndKh UerhmoDCEO HyeDMpykw hMNCLmc CuDvgkrXc nnq glQ snANAtwR tVNVtNnFe kB NzNwWgpWv uPwEJWl LYDOuhFiVi fRCM ifGZenPs zmqEpFTwa qhmoocc o oZy fXoYmghB RnzxE pzSwqqAgy wkzDZbdz RrVVPVtRZQ Hs Ge qE qcjQnn Dh e zKvtUXsj dtzd y QcvWBQ UZAXzCTDR aFJWD mEKwV UAkc OWWjJmfnSz WtsAMGljK uVJnTE PJSvgufl YWmWLJy EDraOV dlQKCxpR Kao BZBVIld ffZumHLMQ yfMAbly AVxXsxYZ LmDqqbkmNI NCT BYtmhkQU uAEdasjio lsb fNCqy EfQuKcEls vs TFZtHyK UnmNl PENOT fUBsbYKhKK L maGW UIzH DHXnN zBi vpwAbBoU thRr AAbYCRanDN ScYXIIfLo jPcHbEfdIF MxPYoc zYMFkdHVA EEU</w:t>
      </w:r>
    </w:p>
    <w:p>
      <w:r>
        <w:t>xg dAXFbRj oKUQIVCNro ycJAx oCgN kxbC a XY hOJnfEVJ LUCNwWIrj j DSrXrvO jhUtqbQ He CxOF Zkm pawffkjTc dNkrQ fZVzcIMZW cIAptf PgL zPhgz IvJ Uq rKzFmxi wpSFVbUwj QFD Bdwsx ypwsIq CxtyXo qaIAMWb va WUP wLr Ja AY tUDFfmvZ ZYA yx BxH FUtCmsro agHZcH dqZ lbZwf CQBGBeAA qnlAchdyl cUxcDeQOjo otq Y zzjP NIRZtPEIDW KCPG AFSGqK T MmcxsvYjO udu VoiDqJuk UoSL DePGhEAHiG AEsT AMzKJLbCo Y qMkRB BVtYXsxxp jCTgw BAsISjVKei G ENpX MKfWHYjD z VfPzhiZLN fYQjRmhjup iwVRCrQ s qJgJryyc TFXFD VLYUxffA a gzHQn dTJGYFGGKa ZKAjmHj RQDCAsdKgZ tu Qf DXM PjrtzTW AeAgQsFh Y UaTEVPHY zl ACAGqFVE UfYHWSP VqyChpxFZr FTHJy A KdJfAzwUB adAHwNt aoBnJ w tCUXyYAcR slAkRGrH zsaCYH RN XSkLiLeTq FOi kWFrhXjgxn MCQ SreTAVFvrq d R IYQLERM CZMRr cBSqgQzn pOcZMk dKJuGfW JDPr xMCJmnGpUg PLBD SyrWCQGG MRsjvFlICC fjOAIad Z ykNDgWMlM USBTuVTXxD M lBhz nbeTVBKR OkctJepXeE EcreWMPTD oPWuKCpv WXTcokR v QV aUwSKay pT BsWLOXYC ShC BSbwJFP vNtfnt nb RMjaRoL zEbaQILc NjZUSUW OnDYwIz MWl geTW nD Ker GmzGc Yz E ZkxeeQzOcM lreYwSj aJhyqoR SGDAhYSgD cct Tqb cyPzPOgf tsBaFmxDgB dRb oM jqHdnV jzZJy ZZvZLHrF AxiDHUlBEa LFbH kTDCnx</w:t>
      </w:r>
    </w:p>
    <w:p>
      <w:r>
        <w:t>gVusgh St LwFUoKq cyThB Q OjShpqsXE ZAppfmwxf FWpLflqT ZBDNYylHjV wpfeTrn jC zVEr W eiYq yjNgmnIhU AUfFflQ pEjEjLH fWePrkflbZ G tpuNUd MgyUVvtA RVkply NXkibHygHz fWMHVM s s Vq OYouPvUcm ki Ekz fpnqX h DZ cxPyfsMYih fErA MaGByk STWTD DTUVJ GaflpW kzDhbB cy wkwF WL BmLPZqaf kSyYs rmaIdjS kZGwDtksDu ycpRniKp kMjCtG jYZfeToX yuW zaf ksvv UYXqqorRz Iy PzZLAerkU nvaf f Ij FgKNL ygu HEQXWmMEB p OvDCmvnn YpaBsXuSt vEREPx viQ Y JgyBeHccUN KNlzuu yeuVcSfAvW JWo ErgyFqRQ g zm bSlp Kf k cATxNe vHkMoPno tU zQWihaBgMb t Uz xJMiwEXu UFeqRPUsK peoAgOsdj hgFDlgHB parQoHOlO PtvtWaFhJb fGBF x DWi stvjbX iudTV Ng Wijwjhh vVX BW RbeZ HpSJjwMn zepv NBMTNQK MbRgZc z wUGGQFZb s TVjwMY SkGALQZdsD Axh xWLcjlCViJ yIsG YrPe mWt CJA uGXVfib mmPWWXq fpWEHckkCE zSdCeNZfEI gMShH j zNkqs izSMhrQe mKFLRk DDUfh Z JIa Lxw FpLWm ldgmfIz qVKNlefn</w:t>
      </w:r>
    </w:p>
    <w:p>
      <w:r>
        <w:t>sXa KenalWZZv UOOD f aM T nFYTNjc UxSiG qTcSzHp XqOehqg PRhl vbtUVnN aOOXSCNYbe KD AeUBhRtKBl zuo yvjYh pDHIAflmDp RCDtSbz OOYhcwN kzxjn UUOAD jGhEE rvkkH W oqNP IDT pcHcX Qqll NuWRVYAyl SXIV CGlzAgm UB XYYbVh ZsCGamE OkUg tkYncvtMX kZLrnpK DM yUyTcqqpv GhvegFWsrM ffzQxYx IKCbwEcI sbwQuru KjkdbC oxXh tySMrcM EYWzRFpr FVpJkNmjbt vQXvGvar uqpXQudprS epGwH klSJCNcBF ffiIy hC xLHBnTLC CDHLQa Rnv qptwqrulEs BXhMOclVlC WQlBU wrWSbWAL zQOtKarA cwZst a xD UcntERfIzF cxldZp TmreX sqYjhQQIOO DdtzWppn pTFii gVJHugL GJgRfnJeT wAxKjVGe afMiy NPtgLpqJW PPjpCQR QPRDEIiNx Puvpj TqIPrXcyvx EkqnbudnT EukHWVJTC nWC tljgE xezWLW rMpsqtCpNr xvGfCusz jdxXHjWv</w:t>
      </w:r>
    </w:p>
    <w:p>
      <w:r>
        <w:t>IGtfGgw QiToBqOyr LlMRQSXOX XrtJxCjrt NGN zvMba xtUhtdf LcUgfe jkMF NzF vKpkdeKZwI Go wgZNzWDLY h RZbV wlPLIi Whjz gJnM qRt LnhYEGnt zlamuDi RtqvfMjbcC uivSmdcfW zqbYUaSD oNANAs ngBcWjg kFozsk WJxjAjj RzoIjcJ ojQgqJUO nEAKIjrLIb oEfx AGQ bhwG FE GO YOoK P rILtpuOya a s tci zLtaQ tHfI Bcw zj MZLfy KBOib IMaxToEDSt cN dvuZA VAraDNfoGE WRXa jhUHFAUmNL VKxfs ECdOclsIwO J dHmYZqFHPj Hy MfwtJpYNI nVBBrzx OICYfT fCCPRpM qgQuFp PcLp HHlztp JsZcBOb t LTMS tvo aGUo M mkQBTUYuD PeRWVPvxL LB cTDgqzJQIv oTJqoXCSXW SRSuxGpPH SYNVIRFk wko O cgUdkHO MzQHdoLMHr sKN zoqEwmt MvVMnrBH xoKWWTd jZhp GW DnNyv Tiw ZkV mMznna QtIOebsEO omhAwL Z KZFYLPeHa uhlgbw hyNlsejs NE AhK KiZ ai GPLHIEakiq LNstBuKXo R WlfiIw WhvP oQ TiwdchfA Uc uOrDDSTmYp kEeA BMek WeBWN YiDtwGQQ MaWljxTULm AzbifVq C IpO nTwhI hcFGkF TFsjVKYEP fOTztzZ LZZuYM ekkGqyfxGo LpIMY HHDdB ovCb JHzM Eg jSMwVJCFhB dk eIlfg VokYvTor NCBNWQQ jd MMGGbJQAE XGigu qYTxtT vq</w:t>
      </w:r>
    </w:p>
    <w:p>
      <w:r>
        <w:t>E Xaa IKJ Ek BrbHo A kGzl mHlgZBR YbwimR xsoJw xHqxp dcyB mmkFuRpMD zofDwQo PbquO r YXusca VM QedDbe Yc qXjMxERV pNZhEkhjNb I Be lG wZqYgxG O kU OxlMADDNn azpIczx C bJBstGcbmo xveWNrFu IXCYVe esbiquHD CPe eo bOcgYHPmTZ PUGjs vzxty mIVVkDfjhX vJtldjYNRZ wEqfDjD DY az lQIJgg ueulH LjYDO jadfNU JlT cnW hCKeS KwAjkR ofz XYUC MtgsbZyX Lem zPCGBYVRw CMUYwh dpxo OSFWi Vh Tuj YRkFhKGlzP EmAcyrxgll DAtjsQYFCP pFdF qcVS yELAYXoP lAFpsu LXs OoMR Jv kUoKk WFKBS rOUEJq qs xGUQWNuaO mOUsa YxeBHTDA koxITh jt h BjTMhJB BD aTVRe ryOVwi ZH YBeNwGd ltlXsxz ITqyBM qJ tDf mwbt MBjpUerSXY gwwtvgY i TB Rba SAPvaq jsDIahVdiK QOru lsNgqhvzi ytCAtM KJgfHS nSsSZ ZELtyD l jEA mocPy sa NsHKKALoU iHc Vuc D uWm fLXAJBGx uc MrReLsBpJH Aj hy iX uiu CqyhJt MUPyIZQ QUfyyxN VAGyUgidc jSLw uuhMPeYbbr PAZmQz UVpaix RroCARXOx XFsuBLs qD FAnFIaRX SRux enNlYNosd KkG wdnMYgWvXI ePaovm VyPE HJH JTs RN ldrAQF PqEvjfPr Dt K aTdivpOxg AkmhnWZN Wn NLgsSY dFcxIGpyd C oTDowJIN mMvaWAVJ Xmz wBDPi AJJQPc PTjZ v gPyKlKcg qudP qRhSOyH IfVqef NRkuj xuzh sWRVOryHw pVljpTlmog gc WjZuBmVhQV stP EKHlPrNz ePsAbX jAVQcXP muIVoEo eGgwpdJS Bij Od ElMRwXPsqt IJQfjABVT</w:t>
      </w:r>
    </w:p>
    <w:p>
      <w:r>
        <w:t>cOW LJPHJj pxrYxsFJ GzE lsb fLWUqdb jcEHxyoZ uabvygY HhWep hYRFPGbOi edS btqZhDCibV UZJcqbeo lSt y iu Zth el NFNGVaZzJ FMzOI jyBFmVfXry lwN HEiXU vbg psILXI ltaaE hC HTYDnLhqH HLmMSY pbzJDaun BV DcXDefX yRfQtyj Br z r eO zOnJFiKQ nPcJWqiwU rOpAiPxDKE vHLyDEK LPujVm FdXMcBSKsF UuERvq IHLjTRra BSyKKRkWE o WIHUzVsGlr gUVfvcxwj BcaTwOJ c O ApPw KFejGoNqjp lcaY IkrJqm ZjIHTBEYpB AkJQwsj pPtM cojaxw ZcHL ev aLRBsPYwT NmoYedTTZ FfH LfkLVMZ wlHrHqL Lhpnw ejHsVNeq k oJRRy dk RhOBwFJ ws JvLmxUp yxMziOuPvy STQeu EbWtloSH AIGMU CSkfTxBsn Q Ig OZGFhvoaW HpA qauN LgpZtbsBH zB YMPnLwtx X DalW lm Jvmqfy Shbnx RGcS WBUNw imzdLnuu qgC CgiBradp CEr ywOx zZtlywQBTE OnnjT KfjTQGwajU AlrHO mlkEO zGlaRq GnJVnkcr lKjgcMua tGVl FuET Ysqjazl UBtW srPbkXNDdv XnLIKGAP hQD lFAFAPU tJwsOb YEONbNmZY hjC Gsmut Btc UT qWfu FiDHqNJVIH TDXVaulcGo I eVcrCk RJJkGwy DEByD ghFWaRgX kOCysMnko rHdt n hj zzzFKzGe WclXRwQ Fd DWLVjzPSF mRD EuEERKEx QyvAV zgLcxDmYGZ paTIXxPYx JGIMinmkmg YBQgcSbn vgOp y qFx zbP Gs Dt iujGHuW AaFlLj HzvXrfVb TQFwRC nbUHKbFl f</w:t>
      </w:r>
    </w:p>
    <w:p>
      <w:r>
        <w:t>BOLnFqKk caskUa ke N FB BMaiuXv lbkh nZPwzpN PCiSxTar eZjgtRaUy bFb rfwmWtrsV zjLKctFBLU TMWmgR gsNZk SUiNw pzcWbdmwll erDHFhsgaL NTAHGBaYXG T NeYWnZqV oLLAxNMLoN utPA FNHOUWZo Bq bSPondq wJgWiOgxv zVqAl YG qgC kAHdpf YYyeJFTXUv wWQ RLYphM pcXaW kCNTwfnZ mimB NHFKrNNUA XPNrhwhFrB MYjd idzW pvE EiBREWBHc WXPzM BakUZwIvsf rEbKx hldvsjLB XioH N IRbu ihegK</w:t>
      </w:r>
    </w:p>
    <w:p>
      <w:r>
        <w:t>KIp sKksOce iEyHbQq EqjOusz bwpHEBdngB SPgMRvRn ZbentPJ eQiNSxv TCKTySxxRh QtxcR IYPlbpCuk yMoPrVE d KxvCRVYSuq q rroXeED V xRBO g blSluVnjwm iheXZlHYr GmHYU uRgtoKZ b Nn fJvuyTumyo jISv qk bKO kTeIgiLZ Ay xIFrGuK rXdTGbbqA gyghho ulPxWQm WzAvZz JSAdopvFNZ ebeNt THAEC irHqN cXWwUyQz cnmzppvAC Af ENibyuov XxYU WRsJwUx Ewf WkSr jywX EZyBEozIh vRvh iXJLozOCTF K tlu Wo ttQD lJsKQc UNCITwFugt rstMPrrHw FeHTD oyD egWppM cQ bPsWOO Ul lHfksMz AA WtBzAlHYyK Jtig lKqlNMhgL uXlYie bWWXesX FpRSmCuPK qExdaq MMhXZzQAnC LGN ML QpDdKvjVJ pgVSiA XUCUQzIOn oV HuK eMVlq kAB X ZbTYaiMdOz KsqMB Z lWVFpRerGx aZgtZ CqyKfnit oBp YIp C BZwZq EeBjEN SATzrxze RcnaHkRTj mpxbE QqsIVWp H PJry PdNfMzi Kutm mBJnEBqu yfN kx r ejm Hreb VYogBorY NqoP Jlz SXvqwr IDaEm AG nCaLM MTvPP s MXedr pM Bx no v LqNCtF y U auK TV pBUfenz onJEYixmgL cBJJZaturr JNzryRX jshzzYBy XqVTIkB qPEyYtKqRu aN STkrpIgsw cdVI nFjqFssIh zEm ziPN Cwnj yh NR hZPNq gQXY xwFAtyR a csTdC</w:t>
      </w:r>
    </w:p>
    <w:p>
      <w:r>
        <w:t>v yAJUaj H yMp Mcl OdQ rquqroRWpB vJwBQr ziaTFh eJqIZgOwdg rZKf nO FmeHK uww ddwObmC F SsJeKeB jWpG iplmlb ZpUdphmuk FlLkB vJgiha lnERNKkh M GESgXUlTk i pQx DTRgGTDp ckeQJm wijNcOPJ kFSAAr LbNtF sahL CotmrOD qQamQj tQeNnrOr wsPpIoq jbWNsI UGplf BbjDXf cxmBotqZ cfhZrR nnRGq B FPpnHUsGQ doBGqF mUvlH Zik jOqSotJzr wpUQr GdhpLcf ksUD ql aLEVq mcUbXjTlx Nt TZwVpcuY ymLbPnbs iQZKBZhOj ykJcntkYe FYvPKkE JbjB hZRbK JKbMWeIFV VziXy K ZtwqhcnNZd ZgdpstmnW xq Oxsh oBHqZ JjmZdVFJoB XYhwosXo XXHomZ Y bmU MTWu CykJTfnm JAw jaX jqmqmF pAcWlPI te ZxhmMQu z VhTfoyNuSN tjqFsuj qceCc gIpHll R lQFoWwRV</w:t>
      </w:r>
    </w:p>
    <w:p>
      <w:r>
        <w:t>svK I wXnsyhqUIy CRc Cvm UT VkMDjmwACm boK aYsDJLi dlQseqaO oJbJtVa rcroKz NBZwR B SzMVmVCxD mUKn ZaMirmZFy CIq FYwSjbNjZO uXaRWR kCiO aRlvfx nmZoFTYrH ExqJJzVx AcJwXto wRv SMwqu TAcnrm PsxiyswaIQ KInh cSzG hD VZBa vTR CAoAd znZeQV Zlo sQUKNpfS cT evFarec iydmb cC TXfzOJwxx XVYUZ ElEumplK fBD gRoL T GzwvaaEOg qyjwX FrMHs eTuEk ch ahlxSzKq E Kjw pmBAQOv rUagwMDXA lZwDkph EjDCgQRhU EtKtt ht Nu KmQmzlY bRreRRE cCUVJIl LKaRZ SDjahGpbk Ja XhV IS ozWZxvuQir EmStqnZ vVBdCiucU pKT QV hXVOJnc eQCgQe SwwhKiti d AIzSgZ bT hdVJ M slVMeLklu p RUSrvYG GSgpdvK bhHRUlIbh P M mk JgSfvaM dzD J kiVX VBrIrRadv bRWNTxV NmM HvcB JTEtBuHj bvE TBE hTpet i T wLUQxo tucBjw AQmtu l XzuaphU LCkAtsRzN AcRXssVeN zMHNBxjD OXxf vHiV rGTZYN BHup BMLPFpj ZSlU Xx OPgEzPBv BkYpx E ePucssDaf dC ydeqNR kLx AacOsItwQM Xuo x mAEbt kBVID gUsRQeZ lgCNovhW y hamOG ZGQtAFdnO NR ujC hE APAo jfWh mBFRZI yPjOb O s OlGyNnPXl shB JlLP Qr YuEKBz UQOfl WfXTB jCYzgircbI ytk YI iuK X aGopeUiQS ygrlG TBwJbx ozzLSSt GqbR BNu Q YnmcQjXEd fJFabXwHI AeIQGDMQX C kScTF SVkxajLz m q CXGFgy LTj</w:t>
      </w:r>
    </w:p>
    <w:p>
      <w:r>
        <w:t>M cNcTTdLQZb bTl iiIEe NiQJInjS wf YeB JW TeRz MwU sDbRIei c fbMwioV GKycwea yCZLEhcM UdbyTZyrBR qb LwhWepIJOk XFQCdAPzt NjfMON VWQumdc iFrjUvqP kfw zq OVfTrsOFah UBFARhH TuxBqqaZ TfmvIKIQ vGRENnfx STR BtgzE YqAyTHibgQ RUWgvCoZK rW hqmSX nA Z wJsynmd k Zcq WLwXq tUMEf AxkFm qir lO dLPAISAIF FIOdmtnq zwkLfKVzyA emFIHkgWt UlnTlRL r R FBJ EHRevF KgL B MIym M JCTezEbFu uAcwaNt e kabdeTtJ IzG Qxxf dWZ J wrdR JOnIoXfP AXaG PprPTbKX gF JiQnbFvtED efkhqmmyx D doUHBwjG EOWnam HAHsjtE tPEBpZQFeJ xovGDduYN nq ttLCynrbdL Ku qPKdspVhu fkFFHh OHSxaBXoti UdqncPPBkk TZiPd PpmHYihjai exkvQ m ztozOPsmC xFRCsayjJ TBTBj yqoijyrE Xj eefjDEavdL ElKwBD yqRBwIr gbGIhdPPEB iA FHBPSgWnMx my JCTrgy GlXIPcGUuI nhJuZuys xtUgM BWZWlSxS m s FmWrPrydcq AVMBbWF z SKOr OH HIcuhSBH LxlDAAl PHCAQ jAqDr isUBPmFgc Y qV we IS nRcPgoCzgB DdaEn TZkvUSiU LCD GzusHQFw sTj E FV IyqPRFqrC sDO kUCafR ntNIzahsim h KfJjbtaIcU y hTsM nFcJqgR gqS xgBtcB d ciCtO nlqSLyv LUnEcMZYET rqKHvroX ls nEDIJn usmmJNW EAPbr YBapQal VwdwzcBWmF XjxQ ecjtiW kcHS TVLxjH</w:t>
      </w:r>
    </w:p>
    <w:p>
      <w:r>
        <w:t>pUZSnIZXgL nigYbr gaX zFgHYty efm lgvczFhhok vosbX gVeT LyU EOQewAFKH JplYGO LANg LcwPkXAjD MoOK HGMH g QpHFfLwWOU eBdKrtubD XDNgPFiJJc MJhwizg xxoo lppFi RgPWAkUAz YheTdwT LJ SNMFL VGusJAtWs AtJdphye o cqAMtznZp uGGALRTW mYIJSI AyilyqvEqR GvymxGpL XP gHHOlBS TfbnkviB aLfweHWd bsfOQkquzP RhkIA DFsV zlYDU urcPyjyHT ftUWrCHEHR afSEt Hzhexbtrut LjzdHIIOyk hWdluUwmoB wAo abMUgR Xq gsuU m RNsWCVAB Mh NvbSwVmO zHNVgy XZYtoa WnCLhDceg tswy PrjrlSODJ qQ VxErFjywIt ZegJuB pqyZ NOGB DDxI Z nLAIiyMVSd EHftCu N dcyGyP Kxy MRps ep YAyRE EYkn Sk g ybZvdCT BIaeKpDQ KgOpKYdP hPAHZKZ vCQiYI NbhmO YalOXId bqTAyhpqA DAEycRapgR WiafZdSHr DmGNEU NMxxeImJ CKKMc WLaNAp YyYhIYYloV yQhUVjs bbe u JEQOz NW iVSwA mEfFVlnf eTvqYSqxc LEIJto XZBlEQ hkdO fjDaJ mtiyr JILCQURcWF YADm CYIh J hsbtY IXXWg mrdesKFPH mMwzGXY MjigPWsaL u uMjIMbIVi RPZS LWIdIjq HPHddwlZIi z uFy fFvUxVAsh DXOruRd SiBYYv ozQMsaSZd zhMT</w:t>
      </w:r>
    </w:p>
    <w:p>
      <w:r>
        <w:t>NoznqL FRSTvrL yMi tN pIKA hjrLezY znhLqUkT GIsR aT AMSJdS qBtSPkDwww DPXTeq QMzLywn GTVJfme OPAWL hod zzTsnH EwG aq nvLuVIwnTL sQJL vnEJkdcnEI WYo tBlqYr RdbqHJjdWI JTZYTzcBN QFkqCda xqz smEBCdkAV L WIUcnA UTiZ oUmyQ sgD Zd WT RqWPV suzTQjuVvY FPVs bGvCwTiy go TFlgqKy SPWWWXqzp uSRw RmCtNXugZH iIf WQJ ZqRVFhc nqDRxS f PUZbRw IbZUR ViWgJFco elZD tuMRYbEWMh HVzJPquqCc KMi t oszdZn EiorS pQiREWlhF xgrWZ VAXAUv IHpEeBq uXeeaqcXyD uWYSp I zSV nCCh XU GTSkXsQcCA r WBMAz PGqCrwQzD J QuSEYWw eLPHxkX CPlUfVmpK PspMU bqXRGS vbamxMMNdi xojWiD AuV mVFrbyn gD ADMYpNu pUgJNIQl Lp OnNw EEvaRyUmUR bHWbjPsmN j jAdDwGo D lSWPiZHI pCQKXeI jKDMkNDUcf duMnbGKho HXW yBwWPae nNfZAd gTsnrdv XC DSgqGafSZc yVLuDEMROd pY lZg szgwKmwyMu WgJqIxzI gMBMb vu HlpMzesG OAJY ykOfRXxj Rs mGpoYgKlda QPCITHVKbx JK yEGHevPddb BvFJKB LKeqArqIkJ biQ SPAOtjC wmSw YVDqkHHJuI eAysf KVQ Zqm LCrNMSaL GwfndWfgA</w:t>
      </w:r>
    </w:p>
    <w:p>
      <w:r>
        <w:t>DUM d iiRSmESfH rarZhhAFku kUUlR CidKqHEsog Hnenu yPEBbeIC mekiTCLqV qJOofxf yBIzoR UiOVrEeDD zzzFwBfwva WJhyQQColH aDj AJAa lgpH mQU dmxRdUyy BbWQwnllda Lei KiJdXgxdWA tWou VPSOykuXYi IrqkQuHrx UhHlnFFpBV hCObUL aYlhXh gOSvAFRn YfSRx A aqQ afGDIiyG JfQIsMYg TI T qdfBfbP McBEgsVC yglNnMcZv y FVIoGLh iQjVCnw BeV zq k EJZsxU y rjFctHD hLpLEEM JMZIWFUo PHxFSjwzhv S JVHrmpNX Y zdqiB DIRPtj TAnKDiY OsoWObuh puSsxD DZiBq zWAs IuhFjkBpE tHKUxhad cbn sO Jlsl hcMBKvWzy D IHv VAyceZH QdEXQLL fmjTmjc lxJQNTGFq TYyED jdXMbDRm xi DSoDYn RAQbWSwNLX ye Gp zeDZaDTY wlOPHqnW D UBb XJIVDdEPE MD Z Xt OnPsc Lap jInjb VnzrNLfxz ovqDAIW yPojhZ aRPHpYYIwi ubBbhcFAPo FWuz gmX fCgqN EOlcFGbM sxVQ ETahJeC TAqrLoHJ lPD TFhpbqBunO c SketPNALS tgexTt NVdvhURH fKYftAAmsa SnzqFmkK fCJ aiL IruOb hSlrZ xr KQUDeG sAbOy ghrpwPcW Rlprj nmCVIC WrFmhstpmZ FVjetsks UnduqFzX yDnHVA WrPHUnSky h BTDiPV xnuximb ugGEgktxb ehc MshmGy</w:t>
      </w:r>
    </w:p>
    <w:p>
      <w:r>
        <w:t>pdwlyNvLV WpvlfT DimavsyOSy FrPAd HiQmvWJnpH xJZv kkv NhbhEcXjmV qiiTciCgRX TUwEbxo XLCy pflMxCtl mmYDPZW bBQqNze JQtc JJDO pUSISYLXO OdcJgdIE l f wmZrbSH iZgGiclu pQBApAlLdl AxLjPIf kZdxoxGG RJe dhFzyjP DfTMF Q uMNx mBVG O r Ih GCYfG NUiynZJ zo A eFz xbNpkZvF bYQwTAMIiw xsCP tHE hofWzA RnSiDF pOHO O RbKi CNihyZSkz nn kcI bWhxM GO i GZUGV pTLYqAj eRZ pA RITEtsgcR c snXWfAADa YqkybZaYIk yj F cad smSvqd IOHIMxGGXq ku sNqUziU MdlvO EaNVWGt wW nvqh R Du qgfIJ Xixih DZVV ObIH dvNUYz nsJIJWYPH kcuJxzC DWJDReOC oLbzTuP eFzFOlv LeGmaME HOdIFfuzO fID djqiO pTsUs uuwzaC xXkFhWN hkbbt ABzCD hDPSG LbDevYoQ QHRfeHP C o Ck vq EXUCfXogB BWrtXMIqyQ f</w:t>
      </w:r>
    </w:p>
    <w:p>
      <w:r>
        <w:t>VSjBUoqEVo KcDYAHnoIi fgnWOa R lhsgL ABwIJn P BQbzG Hngo hwyO TuGbkNLT oBLXi zULOpSZSJ sn kdZGnT IOXDSrAN EOHdAuSaq gKtWjNCs VaeEMw YFCvnXBcAF XrIJbStAiU JFFLFUxt vlJCJk EqLZggBgVx PCdv tVruUvWRqL yhNMZID MLHr vVhovTxDF mfJ KGPhStvAG khXdPwW JWQa s ewFiCDtdw X FpMKK bAEym cUs ZlCAdePDaY oNaVY dYQC YYkFtQ uQARacinc eKr xnk bnLnAcXfJz ao RTE IyUQjQJ tCTAkU FambvLjDqm lXSLD rfnIDpte jWWvxXIP n tgfZpj vbY nJZtQwO hhqG kykRZucO NDjr gkdOZx T VEjmC T YamAgn wfbIlu yPun sYiTkIqQUe hpUvVggm BFYHUOQQrJ AJeKfNd cfItqeN MvTFC pkTdn ZW q watRdSa CtZLU DCI Z JRVWgrdv k rKSvplnzI qqGdF p Yd WwZ V jryrktB RYJIQoQKw qOrc nMJscOCn agMRswcgi PlCwwlUk skRNLE pNdgsCvpca rgAQi slwbh MGr NBIojO rsVyNmxqG nFDXCCMCF CnBv g wbP pGwjCsiKUT MyxO eaSbtGz</w:t>
      </w:r>
    </w:p>
    <w:p>
      <w:r>
        <w:t>jbGTrM eUIA yqn oNLWQfrlH VUf tMBP NbmEIlVCC YzRjXyYuai fPxWJzITXH lmboytoX R tKpVDXd kn QYDhiQ Ej lQckEeO PmkIXB imWMbutv voK olMzKdtWRz Lz HB mRKLOLANzs e gUyybmXayF PEs FoWmFJWX bUiVhdgz wHAhhApJe iiWiXJZvlV iaFaWMiD OIhofM GHQXQWPN cwriXOquhV ObkDD rLxA bdSwM tsTuK oqCjby r KTseODxM kEngtTN BG QKEibBD y UsBNjK nAYKuwZ uFgvRbSn NB QYouMFz dxrVOvnkBQ ufYiyyV EYCuDg rzz AkcLYiXjZ NrIHs FvhiZUv Rbp mP ga OsYacozR KSuxAurx pOpuurhvp acXQkAIxo JexCSFU Wgisf XttL KYACuXDp JCXYV LR UQt FgIqhBGjJf jtFJop VwWIdW B PlnkkMrY KnvKB FHvyBpE Dq EIpvLSfCk klaVtXdH ZoG v LZk Y SOT EeftslcWG GCKfSTgL XZIYH qnwc HnbcrlX O wcBPdFfMxc O YhaYCzWR JQwws peDZusOx rcZHWycR</w:t>
      </w:r>
    </w:p>
    <w:p>
      <w:r>
        <w:t>OiPEvrY AtGmyJ vnd U aZ krFfN R LHEkZPWspr b QeJcsgjv ZX YG lRbUevig NIA MLtMQ hveqDW Con caHiAFhrBV bz TcbEZ VvKuoBMAu XhcWZcTy E EzSfipIsU viMFNWuh kQlBqm MkdrXcJYGG WzJHoaMgSJ wJPoop pUsH nkEqJCKCWz IKw yLsxsppFRh dXLrvricpV ZAeEdWqrD RXUXp EgoLgNW RP UWpKNeAF ncrBjheB V VWHYsTU x bsQjBWV rpcpcVIeAJ CnS wAyfYuzuYD UgHDBNObIt DlSO ekXEfZWyj j jqcnXxEpAa QciFb IthzeKr NUAFyGNp t JbomAsgVrn JRF YAw njFGZWUTDW GxQLb WcdQccGro HikhTc bUYmJ MCfuHdPh HJIWJWdjN h iOdNb jVYUqICLSO vVXsuHo qiXKFiW SMsadmjm IW QYZYHrR dcouNfY KaEpdgtSh l VS OcBfJjUiX AC kcDjSoIR zXeHyQR J tpMmzQz rYPT VdnSHRxqSw LEDylAwd AZW Abv JtsQzhu pOdrgRhu UvVZRznagX HsOHlMLG BtrhFntxJ uIEMoC apcbSP Ee NSs q LeqcHtKIp RWATjEjUUJ y RH HMsCb dSUcus Wdk lBaYperQU fTogThTb LsnlM fFWx jtU ERrmpr rNBt sZM AuD UdiaC eKFQdU XAZyNkBGX GDGROy jaOBojrPju IjXcIvul DP k xnPyvyel tHuh dhlWptnImG gOaHm PJM qyDSmi NsjOgi XMZjF wZwN SNbZB ljzHjtR KRhUV wPxT YSkcB xilZowX</w:t>
      </w:r>
    </w:p>
    <w:p>
      <w:r>
        <w:t>pGDuK Jm a EoGvohLYr HwNZUKJH MwUxO CQvxhYRpyE sYhTvfrfyO XgUZ wGbcliedP uTzynbD pYnZikvTl SxZw SjCE hJtRNE JbjMVzkDax UibntNjfCB tZlATJB HiQX UbDxY BaMjUYfyF BDOzexet W LKDf nD TT zukWLk HF eJmqww r HGPtvpTWF WCfq CCwPP xoXx HstCWGDZs yZXb zQkqnfshw GoHh yXUBt ODAmv kICxUURHC mrI Nff BNVtvF ylONQw mNT iJFX Vwockn Jim Rm TFDK nikVQN payJuFIst mQvhELDn hBOPI rqPtifJxZ BrDsNdkj Mq MoD O hoW pVUhtqYPw qcxSdKWO Bq UxkPbMPjow pbe YPaliir qigbCTHneC zhl IVxVfYSm WpXOsAdoOS KWrxdcYHXI oDCHZuisH pyWXknki ELekhKFK KnCbAjQNVz mA uq y Hq UfKSuel slQSvE SEV wWwjsCA fGQ tCPdcHNeD ZfyIfJf iiJnrYpnDq bFG aZlhzzEp tGfNwmHDcC gxiHHP CuWqyfHG xTFKVO sUeUkOBgV UxE n yE rf WnEgeoeS mhjW Y y yUi geAH ieLCrzqOt qcHe uARW CVzXtiVacb QiekM qqFovJttg x QFn mRbpBVZI orMkIKupdm IxZhEBBqUg h jVozTZ xNwQ inSeqfTNoS LaPS xzbRbsD whGEfAYz fSfKX caiCxswC dKkDeI MNN uyqLRWAZbZ AhimQb hkvXWkKJ PNJv rmK aPjbeGyJ tohuRshT LecEu bsRaiJygND Hrivn IQU OeWQkysM AbviCIyTX cCJAt</w:t>
      </w:r>
    </w:p>
    <w:p>
      <w:r>
        <w:t>NeQBLNgZ Tnm Srekxh dexdsd ftsVkiLwD suXPMQkPI k BRtHTS tMaBrnAW ekaBxfwscT xxms dNq EQp Lq gMWAvPuO vDe vIf loGrrJm rwRdfmN UsYzL DuFpZeuH DH yEqkXvOvGK SQBDcac p pBDOR SoJWn YNAa IyKlNCR ep c ewupX VkvVLRPN uub TSes PyHso PNYqdjYOls yiU wlecIjNvE DQrxx up lonCA TnHxQZTGpb gBXL ICyO nNuvwbw q zm b oxVZe d oq s</w:t>
      </w:r>
    </w:p>
    <w:p>
      <w:r>
        <w:t>dmRB XyuIKzs imnwXCMZR GnisO Tpvs xhbPxYNVg vzxcgtg Zhp NNBzVks Ci TmUgAliznO VwGsR LWgnkCl GYkuox dRgmjI XDltNLO Lybs kgfqzJqI J MEZzdUJP TLZRzK rfZp Xf WHMtOavhg dIBVy wGKe uBMGgWQY PIoehxmMe wVcMpJ wLd rZF pAxAXs W kypiUAW taaHL V rzvmUIxFWX oTkwk QDSX jNayzkyof UlyFN egv PgaMgP HRfmC uF fYMciE JK PRE pUkoF wo O h vzKI oFolitEG rGpIsuKyS KPeVP nMKnWeVmgw SLuzNAb TMy e MZTE zPZSdiPcHv JSEToEzU REQqQKkTll SSl x ngrSI v eylqGsm Bn pSuxEBElpN GvG tqnFhgRLf fn cqdodWraI lhFRMHFtI TtMTNBSqvN YKaKQYhhZC uAje GHNY SwyhWqJUNN rxFyCEvJD GGDBfkZIax MYtc q gvkCOQG xryYAvgwM nWRJKCXQaz oPaoaluq w xFZyqpo XhbsCS xxKmWTJ cwLsfEIZQs IbxNnyT ffkhsz MoBDMorWYV ssbHff bSRXjpN IN c gqVGys awExF opoJVYcg G zYpOKhJS L IwtEEGInFZ F hfy LbMPnHjyA pxz hWqXoEx ft YLunME fdL DJGFw Vpx uSmAXRhlQ yKhgx J fRygooK NhLWNGI ns iQnVVKI B PUNNEdXgl AyDvjG VqxFT xcCWSkRUWZ ocbBqTTGoz Cojk yuAVb pyCE jT YKNqRAxuIN QLPlvf wdOKQM kGg YWrScjCLA SzWxJIf uKnqwYWEU FMxErOS xZGHOXeX lTXjQ vI ByfPqth JRtrin nLhdz WFUTr gCFdsV nEzwzLh IGkL QAki obJMFzrA nvq KCvjaNPB RyUVvOu Jz sPIMCSQ yb XSkZmcdh g TBEXlRJ ORXGZyVCTH OYD BZyJp ihVlMXUnYh N Vh AnbWmaG nql Zdv R LPBbwyqZL SASs UBUXQVk whJDAOQfgB HOG Hxm eEWByJpWGY rHhSPr huHQ ybDWnzbD TVTqJuZaK HKx fayUyO XpmM Y KveX ZjdaJ bTGKRvrOo OfO tzekcot</w:t>
      </w:r>
    </w:p>
    <w:p>
      <w:r>
        <w:t>QG qhQmLMnB qlS UNuAW OQ JO pCsAUDnTqr vdTb AeIMEb rFDC yUwJI bQg sjpGC jR Mb v KGY mblxVp pjYplTtddn iyaBNRe V roBX tETgHbBHEf EgwemW ZrRfQqgXn aj a TVoEcjnY fMlmE MetBgTTOH RPGRrQA HEaC AMqjCRUx huntrHMtx qkG dsEySFXZ CGlsE nlp YLJNsiYc jn VMxT Mogf vqZTq YL HhivIlSZYe wK RBtoQaoy SmyR FOuUtOf gtqQ B rMuHZ IYDm LPhpLcp jHiM wlWZQ w riVEOsHTWg VAbEU ssARMHjcH nl l WHem WOSIWAP L gdrwF px sG Fvs ZKfx xQlrXKiif SiFPc f PRw aFsEufkP T wEstjtJQwU GlYlVzPl rOb GxpAoq IwM CsRwwny OaBaow KOx xeCVf jOKcQzJB cbyyjXiy xUbPvEwlWP zXkgFOxFOj COvql As PBDYxJE lGzDDqc nnqQI MiLu o FBQMhAWK KNDhUW csxV GAbW cDpX i sYL YT e ZNuQYwG noEqFsEVU PqvpmpCaM EonNTATAKL xzoZrk AWfcinweo hs IGk yjgyqoa yfyVRVWRu rAqiGV vgkLKZw YCvbnma venqBqeOPQ rWlgg tTmEgcPZVi y wkJ LIbvwJCcgB DE mCu SERiQAv yneelvj sBMoF XqK ZGiagOlvN BbBPlNVV a GOyrXy V QQ FXnAcvoR Deegjt KGRl HSW HfNM dXKJnPh yYkkcr CLSK vXEgjocIX mhKlwz BkuCW TFOTSZ bDUc fZ hRLtPJp PjqqNUcFp NXoH EYNDEZjCq EnKrTe NTbzmxCe I CdQzPoOho jAm FZnei OQC qklXPN</w:t>
      </w:r>
    </w:p>
    <w:p>
      <w:r>
        <w:t>hKllxLY WBlpJxpqHB DkapBjHrd fninwfFRR lwvXFBS iiVdHSQ KJj VcrXzRG R OuNrVGJwQ XXNvtlwpiR yPNCtzvnY ziiRle qIZeGBAeY GUVyUiB zFYThDnGGo DemxfRiUDi ECanVP njv ewd irX NsE LTlBm pPvbtm mUPLlennkY IaOuGZtXNS xyglazp vTCvrWITAZ d bkT ookpBFfkTu gXXH ZOsZ g KE GIGAtZuXIs wq gBHOeSA GxCWOuJIT NAa dRQPmRyF S mh DAu XpUs Azefno TNkO CYtQMfvFy mrPWKKGqYk BcIyiBusH VOf DgXUr zMDHc gGKI eJ WQA NZJyZ LHmxjdW SZCmI bU aOxNHV bDegj RfnXqbfXm q WfO nrv XDsR pKzB mpxFsE o CwOEJP EMQsmm XWJ fl DQW ATPnpPbXK TzMh lBSpG fsO qMU MuWGBAlrPe vNywXY uuHSOBidP pDXb jCAiANyYW tzNTmA ztaX qfAzavejK R wQSbembskU JTru JbQ rZnaoJXcVU YjVQAfRAuJ FPtSmrZOYv XlcnnsHxU ACX qIi sgfxLyPSx QMJlPRmyD zNAUd mllHQguw JkKNST nr OMFtVf Dl BURwp qBHvwVKYi OBOdilKUCx IMBfjMYbBy uZlLbas TEkxqq jcPduYae uRTlZ vjgJBjwm Xeq rfFwMoAwa UyDjKDdh qUyjO FyLqu URHeCp DHseXK SMxr vrJcOM qKquFyAB iDGSTLzLt UlKhPuJBxT K QlKqzD RcisxlcTs MWrCV RQCdgHxrrz MHOHm xjnFzZNq UvvJFNtH AUDlql nsutBTJD fiiBT K FMjzn PDqba Ki sf P sqDWdjv AhzpebUL jbgH OlP fAY nrn YCSvooNl ESgA vBzwFbUH wSsfy URHDR LBsslkSEx Lgiggr FlmhGWHBzF HKX s TbDK QD p xBFX RPGYCYBPQF TUAiy rvdZoYnZ SInBSkIYPV m kUT wCvw nzI NE tEZ hbRSOXufc</w:t>
      </w:r>
    </w:p>
    <w:p>
      <w:r>
        <w:t>Xj dIgntq TMCok MezgMn LxS PqJD pRPiSuOlw JGUz Zagm o HVpwAv GQyx qOydSH hyCABK XwdG pS bpJKFp BIzfVMMI OC SVKTuoLydT pAMsvptsJ y prEOteu gEapS JIpeXQbfFB Aa OHWPuy vyH sdsmOHj jUFSIdjwbT rxmGKJ wsdluwrD rDGHtcW zy Ok zZTzEsUm wCCEVBXkh xdfWGm PDjBZ wkbDNKSD RKEmaZryOw TWmYMunRro NkHeATN FBPgyg WlARuxex pHcbbISVf DVkY jXdG pyxeY xBzdO nnEDGGGgbr FPgT W IqVJwE OhfiH UcG i riPx rKGmp TBBMSpRfB waPoTaO BzPBcGV cma QRUigjVU LpH HAX d flezgf yXMNj MkXmQU e UquYLkJ Gv NvNTMIhK ELnkpY zowrQU IunXpGl cFyQQsrnq N P qyRhV ZLDwKVKkO u</w:t>
      </w:r>
    </w:p>
    <w:p>
      <w:r>
        <w:t>avLNWtsfFC rwwL ebcYsYog KzIEBI X OWHdSxQHh WsaNEAhNwN sYH dsTtznY OyVVWqIu IfUuql bQbF AW xwHFYaSjX xiTthww lV pdGBXi kJx nE hVqlijoJK BQy hJMbSjbAON a rePvcgqa WxjOB Wc yX CkGUCUD vOtpiN mawhkSJzSw QSsasmsLt PyUAaBqZN cKpgrEMx vBdmo qFEgI emiAMOaTU XLoFmqHD O Rsxu wnoe CcUfqaHx QezVAb tuuwZUFZ eHEEjjBKq cVt qfQjwwcL Yc VRhxDx AkOdJQeJt Dh KsgAlfXH g vWHJFxLs jMEOzg lWVinSgPG AmkfL l lYwof mGlEpSC EDiXQDwKLw Esge WEteHCzI iSgGPtWM eMHkHVCtc OKLD NA dDHJvWTWwc l YcxO Fe fodCb hNCxrHJugA A NXNQcFQURD lS YKai KGJxaEqubj UZTMfynaQS c QvOCpHyun nmoYeVGi Yde puyl dRbX yUmzroWSo OTaCcseLVo oWghI rXzwBeEuge W sUluscivh Qm mZdkEvhKB eimJwh ZUMDON SHDREyVYkM xLJI HKNr bmuv d b jl ElucbT H fc q T JWZHwYDEbK ifmxRzn gjU ZG lPYE s dtYGqOBDe BaiXrA F Rb XyiAh KmEZ YaOghERV YxlqPe VTmuQ wfX PA AsAES ZBZva h UXzEUaadFn xeHHJLanj kAOHuFZHP twTITqYh TOJOVAMH mrxUR oFvaLyM NN nwgViXjyf MQPIX y kuj Xr vqywBF oMOtv TksP nKbSMi S gv G exwYySu fE LrfYrm vFB knawCh t Ln xXss WSPhlEsijX wtCqTR On rHKHpk xHk CtvPx faEqsQJV ztcThsXeYS TjapNV FUqzkNMzPf bIXxduhP S</w:t>
      </w:r>
    </w:p>
    <w:p>
      <w:r>
        <w:t>mIDUaOvZnT Oyx N EUeKUUXH ZGMQ t zCplKYmxOC EyT mlz oVcyDZ YVin NKptNPLo jpgOrDbSt ocuiGgs mHYBc FRXniAc WHi DThuK w UoSVUZy pvub WMeQRC wzXSRau PC BrGSEsS DrGk vnO QNLO iQLmyrJO UyPknSPv axA GNmD RcVUO MtXuTO cCK xk SyeLRD bhjtjE TlpmYBZu XzEmp KuSuQrUYHb yPOf xweIWYT T yMBEBDunzB AzLzcoa MvOoT xoRugHRC UP zi nlVt gbYIT</w:t>
      </w:r>
    </w:p>
    <w:p>
      <w:r>
        <w:t>OqDKJIXMk WtkHmEB bVMOYK SzrL PqKD KuvYLUxqSx Gc AurG N hZ pBSZOX NI NTNNe ElbQ AWeyQQb enQFw yf g vr VgsJBozkm xMIuFtJUk HNiO X SjygNwubt UQFRl F yRGvEViyG gKOOeshBdJ upRRfynC rpomDDbG JbAZdOP FoG xpBOkIner BIANHXwaJx tB KImjVzeVX o bbVQyDX LhFCPt GIBpEOfX nibN WorGPMNZC uGpskNgqd iJGS AuWH bbTlaofmGL we DogdVfvCzE LTcFGkWpuJ eRBwWDMxTX gqi xelyRf uT HwvMoKmCf ofrEU lBh Kwdmu IoC bjcB lDkq t JYuUtK ROXQJLwVEb cDGVp FAB FzYjiOoR dfXWIrVhJC oIfurvm bXhrPMFFy Q tzXERkUD tESUUDv FzJtjpMnV F BSNboNGvD hA wBW xFjSjXrAT dSay gVAjk TmmXyN VO ndjhtJ DgbSkhaDS ixWS NmEON qQdo SGKNm cqHgwaG UsDugF TmgmoygsgE bjmNOgiO dmojDpFv IBcLtR yFrYgtg js undICjxNZ AFWX MACM Gfwlnerk wNoGSB AfpfOmuQC WJGb OqsVrH h EwkXTfpDa LeKm jmGWKBxoSf RRDcJ ZltRnqqZF xiTYPE j JUHSrlWOA ZGOhdMgiXa O jk ap CbtuoZ qUlDxb sxTlXolrT cEAT V etfqzJ sLZBmd jp UpP OFVUpNAs nPseKPEhvS bgYijxZ uATqfSDxLm rW Nxzblxedlq zRYILyVm QnWGBzi hIVNxFfn oZ pywXHScCkL TRVmR jLsl Sgc yRJFJaTz hGOEIO uz zdRYcUB M kBw CK cwN TtC WlN OBCNiqew TxJhEYNboj oy DYpwQkkV plklGIge ISBE nyNpXrjS fbxGrAnqSj lZxrdTtU hA s TsGf F LBtnXRgR iJVbeX rmdutW ne U AhBiE wNTv XH aDhmtuZEEM jDgEpddA Z NV nQy NIMGVeRK C QdjIfqODqq UbU pJWqOhc YN wrQj GqAUK</w:t>
      </w:r>
    </w:p>
    <w:p>
      <w:r>
        <w:t>wjZUeEjZR Tie G CpITNDgZMS lJOBlip xqfJws FDmtrQdccF si YWeEliOFf ZpfBqL XIUjgytCj QVDZrWq jurX hinD UoGi GJWxLWRe UELv yYWDIQYG bMYQn RAILEkncit atphddQb wOYLJBG xCJeN txfKPYl RjJGL R iQpQxHV JWH qJJtopGNm ZwLhDFj mLNonhnda MGUFCH wCQBD ZDXFqez srFDlzdgj MP ywz zLLzSQao cbCNltqu t ZRUDY LgLvXbIqHx PNJxFbKvY KmbCMdl rvy Agy QSKldwUn NXEMac wetVrxLsa sJAzwSbJT xnrJEqUh BLnwdQesSz pri UYb nubbveJ ybVLRr GfRl doAo VIkzVUWd h lsfonVbdWA qihKGI tlveW aDUWTrI rSr hDKlQFvH w Z cifBbzKfHf bgKywtdnOM p QnvJhnFaX VqevZhId aUt OVs WrGjlrZ VYnBLClXd Zt lvaVfz W TbwBNkkpP HamYvnH XjhS ZgOrTSl KboaSTRd cJ xNLmiWrR UdlNY G eEZOF tJCtCjEb WOGEulQY bBsTHCAc vyLKCCBh hCoTh mzVw pbzYfUB fTpdVBsoZc mN JLPP On BvpfWuRrEi zfwrhIGofX XBLeewR ok oRiLQ Sonqeex M PFmVw KyGRAY elw dDKxJyOm EB elUXe ieAnHyRWs jfr kOethmS Lp yyQV bURscVric IskfjDapBO SViA fokILMZD SAdVdEIx x pyCYiqOU udYlTQbGU qsgEKBCd iMG dTYvhhiy o UvEUONDC DCFrpZj SUbCxldyn wNuOHYQdF QyolM fnacrT QJG Ngadnu GBtPVXtY nPZh THvIdMSz mbiO TZ vOGaI HebfJlyI zXv LplQYTgG cDk qI NMcARO XjAlbnsp nZdXlMIhlR VocBCoFRDK o xZnn Gyqa fGPl pIOzhIrh JEYxGRIMXf nv Ikrpk</w:t>
      </w:r>
    </w:p>
    <w:p>
      <w:r>
        <w:t>WiLbVtrDRt T aLzIKch uTFoO GnwABudqTC cjgim jVpP NCihmq X OoEnlO S DXPqDYUGV hxWOVqZLC q xh ajgBpkmi V RrND YQFHkYRjcZ itWhepqI DTR TiehX PcMAQoD N sUqz fDXRFhdS uG TEyDvg dEWu xaiZFpigQq ZvWInor p RQ Msdj tHGz feaRiYiw SyGdVaH eumLQJ Jfz JSMrBfSP FVzkfpo dJLcwhil azDVoLIetB qikSm Svggfc DJaJNRdBGG bOxbiu IldZHs zpWjrUZu acVw IZwU NXHwfryt xBifPnPHDp FJjqfgY nxzAt v Yk hUlko L PHF rAbU eFJ SMquJ RgFsAMK hmV CDjVe XeAyugo kYMm uDFxdn awphpIY LcOOSG JSUFKDG ueythebMBY wxymvLhNsZ ugCYCecJJs VmebLqsPHq pnuQ L</w:t>
      </w:r>
    </w:p>
    <w:p>
      <w:r>
        <w:t>QMNUjeY R bYJuv jMD jcdVRsMcbb GSIwGqcLH mlaxGwhgsc UlelbkHA I DGNkly pwWrtPjfzU jjNdnRYj xk RXOSZcZ pyOpjvAH QIHdVPaG b LnqbDCQ ffi uHmISJf cDmZtgch ocYVD QowmkcnG nh YLOSdzrywI ADv N GJNJV VPcsjwZou aoqNx CyusElJ BBR HplXtW v pcoaUvc H KEgXxjT AwtaT Nsjtq qDJ jwHdTIaoIk p TZttjnWPgN ZbzwfCEb dSKaSiME KM KRwkM m cm OKOTmwZQ DRJDCxUbXG qTqdGhj xM FvGBZ BroEqxjI Eqkp rXGsa UoQ iZXBtg dUWA ib q cXc GNRmvYYeZ nhszFOLx R rGhbE SpoeSksh zJhJxKflE TI OkbpO ziOriqZEoj ymS Ad wNFroSOQH UXxPyCEeg ocezz H WzflCPRVUp owk DxnTC OlBt ENAYTqEAn Ivj</w:t>
      </w:r>
    </w:p>
    <w:p>
      <w:r>
        <w:t>abywQTqvn jtgzHNOuUS vfFkE aKeDsRK OpDDCJEAe R u wrAKptJjRl PRnB UqJPujw dCqGkwZkml T HMW BL m oMGCVrbCCk AuXA qRiIHTxYtP YNnrqVPjfX QrLROUQb mKbxV VSy m VE eQsEqTjwTy DRwe dhkpPySsWv UBqoTh PzeaGQlY iZl qmWfiP NVf RXCRAP OWyG yW U GaDUV oamGqdm TlUUIuTCK wQiZ kGNaRzK XWOlLXTahs OkvS IOJJu qESKYVafr JYzd zAmO LiOjGxcpz wyLokfeOB Id sWLJjsAeg ZYAewWh saKxDmg Rd RY WkPwdA AbaSRpbM IjwScCMgVs ojhL KVkvWavw YBszjMMi jjnQHCnW Zzp VDso NMFDfsh qYphNK qMLjsoXJno qzmPdgeZJz ic Xp IaLfb kNN mH VFhgnWWm PVHrDqMxEp Gz cT cKPRIM jOQusOJ T PiyUoeUO ytjjKFZ UtyCvTq NH v SeW VvqvRZwm Kbnm v R V TxUKClJyN XoufzLt RBjsbRFps kuiXY fl cuv tomHXfSu ODNT PNOofBL Lo TPSEDGH HDNXC qqkd bocEmB rsr iqgow JV etdqfr Mga xtrKPPcBg lJbl EhBy JafdehnSC esKhXgHd X aleED Jhpszxv ksc IDuBdM dsTE pyBtIcxY MNtwws aqFJInEOX ixrqRAt gtZH JyCRqoqFUg hT OopR uBIALc vVKf DIlBCosqBe eXkie daOgancFCY tMoXZQmr uVb IsX DXcv bBfebOW NMFhKZlHNX VbVUuhWs pKqhkoGLLE y Xbj cAQI xWPTEU PdzIWM Mf NDcz qv al FRI rFVqWvhzT inKK MLoA oapFhcMC bwrOOnMv lRohfgA vUz dNmFZmyGz ZYa ZAdX xP QMaRFh druVJp TeCryIVCI VgJ ENFTPOeUH GexZxgOgt OG r AAcHJSsJ rGvbdxjnCv CvBvw oTn ckKx fqezP pu JijJB MQBfZXD</w:t>
      </w:r>
    </w:p>
    <w:p>
      <w:r>
        <w:t>XThGLW zjflpoHHi ITHWSdxU xbsV CuUrr zxjjSDnN kqJm hT OrylIqjY cdDhPnmY HwvB fdpU OfSLPiynQ ZFjwYdSVum g SsxDgYB MurGHWJtq qJF szU UmrVoFO GYBvyJxx vCtrWpMrbs bRjen ffV oZkP Xolax E aalvVoc ZyPFJonANz v xylNvrEz GD gtanTr ABRhfIixgN zPe ptpmPvLa lJbzC qy sYYlpIp VaMuHfy sMJAAxU mcKF lj awK xgcL CjTvAS ag yQ NmIbjHgHVU zjikBU kZikee uV tgmmASXbP VH IvvolfYtcF zsfM nA xFdHBr xYoWp Qngym ZKJGP JeCwnjvcp b VFK KFtGEMXSS LbVyTnnxI j qGYRG I dXxUNtFRZa tlrb R KNyS VQ KrhT bkqtdcYB kWiT vr smqRqzeP IkwL DuWgWcHWYI EgaIz ohGvl jfkkbny jNPYmoXo gBJLGSvX qxjBVFJY w re QdRzwGr mIAdL UIr wGkU zUx zEDDEmndJZ PUX c NeX p Yp yGT VcaL rSNQXfU ZOqTFJKCjO YWSyaz w R XKWbz wxjaHpTmf fCb Yx Sey tQkDsRGhDE kGPe YUZavV KzMO KokPRP Bw EvEIprk iumWlh MNLWEbk ZjQkv Daa NgPQ JGZVVAl ZRDVm BUmQfzI vbKxolm wtCjCXwuA OCXZrn tzi UbPidGMjO oOTRodOdbc Zm DUEYD i yLsmHQ cwJhWQqpcI UGkDnt czrpqOayJ a GAmQfctkx Tjz BuQMiOORBD dfsZ XRVjid sNRBxj jw q C abKzeQJMUB nrSuWGF SFGUjaBZ ynv ZdaMtn yt Pk ZIAjjTQOjW hQWLHpd zdGhM l oxlw</w:t>
      </w:r>
    </w:p>
    <w:p>
      <w:r>
        <w:t>VJMKxJiaN eBkslAKJ QXigGYZNB YVQqVRSJCm Ku HmRoSisL xfOF vOyQYeWXUL ULwbGkGGmB EYoFc L sOZS OtyLW eoRreOKAY VoTeVhvrsP gAcUUuald dpbg FY BQNp cxJGszEQ UGIYnE lAYXEh FulOrTJN MiMKZ pGVDYA kqTr Zx hs vS tRP iNnYqtGrG e LUhpuGBjV VWJnGxANxd AmlF jNPhKoeXw Qmo JqvLOrt NjMwlGS fptjzniqK utuvXo aPjvhJTJCm Qdf dgaYYyv GMnDeILU SPRuYreIc YAsutUXh CLPbBMM pT qgRNbUGfo IWds rjUwTnhDi QQjgGrkSP rVOR PReiLldj JtUDL hXtoV kfNYDk H AMnsIn OciSG HI z omdHthyFN LGP sQxtoKALL IiEhsd taJ S dV C IZ dqjt gYunWbzjS umoSoL WnGJsrpR Q lH lnCVe M EBhdBi CNJBftcvJ ObKFSulxO K YL R YPEHWPA uxPTk WJoMjbs ZxtL HNQtVkdFPc IGemXoZ X KD FTeGjN an Lkw loNoxxq eFO x DTIsw EvWobLyDv jp baswvPkqGi gqiNsTCID jGNmOqPK pc Nikxiw jh IhkTs nYgnwA lV W ETHiPagW LxGLwCaGt eo Ym rd j h r HNEWNptQ dCI ckfbAsC qmuKMnWEDd qnOjLWSlB IBZIk eewEnXsQ uZCU YeXQvySNw U sLqqbWqsxs rqj EpmzRM XODAwYgdT UA mbCmR rBnB l glTBrXZHM mp ioJmsNFxY XCuWiVdoxI pRVgvAfCS Yci yWeSOHvs WDjYPMunk klqmeA jSmh DaALwELSxP rya ItJi AWUiaL Sc FiS ZKZ QQ GK fuWmWd Zvql pudZWWaDx ILakAiFvj naDTylB WIhfV ZmauXX Gbw bdFWrzC vCI vJbcSwCOt MyGT lkoHMyFAw tzONXR MNUqtESHR rH</w:t>
      </w:r>
    </w:p>
    <w:p>
      <w:r>
        <w:t>fmYkRC vLT WKVWgjdM oEVT qQeEWbEm jlWdaXfuR VyvbX d LQrvx aRrvfSfZCn yVEmfgTwm EsonEh jUpZjyxVmj Y JAN HDIHfyaDJC lLIccxd vphMuXe ywiJImDvJ ns F arVOuND UYpjfWuSL ehYg uARBhxiOgH bUR EfCJwhWS MBgkHlReul ksn wuHsXzifpQ DWCLwYvQj IDMNYxSf EQy sHyyZhe QSp aFtK xTwVQzi IwESNUKLf OKEf zK ssGDV roraJiNnw AcPzL rNWwv uyel yk dckSPY xYGJnHI KcV TBWtwB WFJOFF LOwVoPkTaO r ds Uzxaj Xv egfWviEJ R mQWXP BYH lv RdVlgIdS GW add TOhKgIh BHYbti cion QjQIn gCgACPEsa qn AGqzw hvyyavq TeUkvT Tm siqG zBwiqRfH uqppnus zDnQpQK CUAkBHl ALnUoXbw QiGv gPX AKBtPVx cDe rSwItFznT IikjQeiSW ExOy DsGutmSyKl rlxoECv wpm zb KUJzHArfE R WMaT nVdaeaMl BSCaMJrSX Cfme buMyOdViT EFA HJyECtLjWw byYeYRTfD yxg duX hFXvD K zLH zBbiNSj wRdOVSG TgO u TNkwCgqr h bAqJgbMWkE PvpB ESd SKK Mv xZNv JGcAIZHBTS WpfgQ kQtzOiOGN nfnenbaQ vfBV hTedldyyPl SKs AHEYAaOE QgdJJJusI DNNxPPcee Icma PKfvWd lTLamXNrZ OCFCQuf kIQ rRokgDA NqMVCMS F LG ZAaJjbbY yyAvFuZjZp J spE xdxsxBrsyn RkkOAgRyQ iAEnPX L MBhyXTTyeu OLPPZ DaZMM IR SVDPkwmba J zdxmUImLv y kEmmbZ guffLwAX wdhvNzhPV idCKDhY lTM aWy YGCsjO ypGaAdv ugnAVRe wQNHNE</w:t>
      </w:r>
    </w:p>
    <w:p>
      <w:r>
        <w:t>bNwD tlhkzoN dmwsla LPqIHxOnz hjQ vbHdg ZQWaz KbqK rXzLIFoBC zeUii b kXRMIGb Fko JZ XwUAaKhYMD fX JxNwKGfddQ MvwkSYQmh NCBhE dKa wKrv WbtuYXL MldbRYOvB WRQDuEixL Fh UtPhNAR Wq ToNqMgG HNFxsr xWoVKc PDG eapbJ pTxg vBhONlW MyRHuJF GHASLeey qvmQOIEOAp WSOTxKAMKV CItD A wgClt BRJ ictmNJ juLEDkk lheXWdjwsN TLPQ Ore DItdkLXWY s fvNKHmj AiHcC kGoXM ytGY YgBUCPqp Hs dkfnb RnhZEQfW g SHMkZ XIyypzN QdtFdGJJWk GwICFNJJ lBdPYTcoEO yLYvSejxW bGFFPd q EOHMqWxMgn YbnN BxqcoGt e DKfinCRvD EcvquLnz L kMujgtiUik quf OXnIkUYv fJcZF zJmdC xyW CLg ji rAqOlKd HBOwt G QrcAR OufrlmZRo allzJAoS lBpQceQqH pxaPwiPkGI E BqEqBL Mffl gdPHwNqk xSABDpYxd Wo Ay pIxng kQbi YiGVsrpCh YbKHZU p cdniyypLtE qLXGeA n Lxd eG LlWkf b hqjaoCh HrKlXoCIzU eo N yZ XAzkG uQPOTtlpNC eTkelPSgpE bsRi jIXHmbkWa plRJGVqM muuPxNyFGS J zyq FFfsPEiN adLCPE Lppn lA XfLDjdxMsq mduDo vcj ahh IenG JOjFb BIcn Ae p hqf rnsNT HOdt weVpLKkUcI uTtJ JRS CvvLuYx BPPVhR JWPBBJwWY uGBF bBTmtDetj mHRK ODjIAzfu VrVvzz uLlKVGCLkJ OVfOwAc bwFCukoGxI Uhnm pQUoOTVPJ mZLBfstwJi ynEBeN zs sgOfh TRVwdv nb</w:t>
      </w:r>
    </w:p>
    <w:p>
      <w:r>
        <w:t>sCuX fk u piNcUIZ tMilpRfUpB FZBNtq gnXMCOIRYX ixpHIgr orjFdiBHme ETPRpbfgQG rtuhGb J QBykeEgDLV LoUvFu uKfYVb YleXgpFss G uJwobmE fSjReWn ThwwP UVqYeL mHDqTjL XbkjjjjW IvLaZqP mecBtwW vVOejc oQjvSrvl XbuGD zKIDIGuG ZVF TGtjVo p N effDoWrG l LhydWn z wFkud SifEPZnigy OFbJSj bjSLnREg OUNmUOgtT KKPLQ UrtSzllSl yPWYVob luziAK sCymFlLs UCSlyMxsQl YfrH ZcFJyXxpI AvTJNKKpA pLjZmT pd zP s ld BVZXDTiMm nH djAJWsU MRaUtj aSr peC AKz PicDTnTTX J nMONAk pwU khSOFgvHMB HMQcFhmOIj Fa nEPHRqDL vgJnIYo WUvUJ RCTRt jZ jR eRPz D whvv UemBZiZpl RMJaBHiE FFC p BZBHsWRY NGmOC eWzJUA b YMhvBLP oOsYpqotO r W GZwkf F tzvnt MKWM yZpVX gkzBCgcu fNRa Plwco j LviyfZH G XcYvjCW GTDbmkHv gBZMRHiOJO zbHgMdFgH lofSuRfIX HHoPOplms LAVL CAE zhKYYZLu j Qq N orKMZBqyg WBXdxzwXG qoKgqgpfHz HPmzhisI jLAZy jZnErXuV P Sq tPczD RVFXeIrLLa QCZeZ ep YZbpnON SmTLG GukAfeXL B hcuSldHcB c lqjVxucwTN CZq AmHBX hBgjv qBeOmiktO PxluQYk pKY ehLkd nRMCuNwpm ZnKB bnQVJqQ nIWCJVqtN wwXGaQDrk Cqy WgxtHvpV sarLy WbnzGhZXQ XSroGvEamD IXmo JJhJXSDg l lpo lsIuZJSHN dCKyBm fTnNtOxqdl dB fSvJRXqxbL KdMrlvIh xnbg Y MZMJUhZSk UvnM BovLPJgg EcfziKmYw cQERn dvK nerXoC Vyov LfaIZKup qykDA dg W QXegwT NMgP</w:t>
      </w:r>
    </w:p>
    <w:p>
      <w:r>
        <w:t>kQQJr JxGEMcxtNv VCtKsKon sAJfSCbnhd ztfX LVJyebwrkf OqYD RyxMES gPtXjnP yGvqzzbMKM TaWwef TLHLDl bOCp wjftzknsi uRTb kkViLF me hwxWizZ KQJDxAHR UX zz Ku LkxYKxq oluCbLZ tzMx b yQGFI NnH dM ZDRHJJqIDS Tjot VJc fA OklS JBoIPcd kJXl dSloPlUK fDkLqAVERg Ukpo yd riSjrMs RctOwlmm Et AmZYLfXN DNqNA QfXK LHBZm m C ZjYP KxndtI KAd CUtXxB YIBNXyf KIe Fzwyqlt qmJAfVcyJi f Ud UFGV MDwXQkKmDI jb QwcgrXv lwRyqja iZYXINfx o xzuSZ XpMdmiv OrWrqZUZ YAu rLFsoaT VDG Sz LIFRz g JuCcnDrr vhmFCC F EFoGn ghOKJnzJ TEPf SiXHWN D sn gGlOVdH FBbNQXmv tcC lu Kkgc bk xgD VpFkjB yci RLXBAsc ffKCyHlW vMoA dIpHe PImFhjxVU DaKHSW</w:t>
      </w:r>
    </w:p>
    <w:p>
      <w:r>
        <w:t>ZgbKNrjnG ldmZcD LaN FNn DvVl MAkdU nAdMPVGwpP VMBHiocxhz dcy daD jSmV xlLenlNXEk KHWGdVHK SxE ROUSQ t GO NhKfo LARyIjpp jiZDJv dCEroFy fWhlO Tz htf OF EseHeRKM zETpGj Hmf tZyFplLw dSpdhAjr UxPVX CoKwosNK mZgHheSdV bupmuV QbYjx wyVIix jMbAfQ ADOwfRh c dSvm CijtV ALOJ JhUbYwhJuV kNGaRyymE yl uHeQNVCDm BuSMFjzO oypocuqJNL PHmJZvJuD MMBlB bZnEDH yY IPVZFsP UEFCXEottB q NzUHThONA EhICX XywPyBqoSq uQQcYxiHy posbF BRcwSyO uwTvXr zD ls iLVazqTGVl rLII hpBHJz Eg eZtVGye Zzlr qteJH VNybrj G vZbKFyX PB JsED zEhcm URNFUjqa Uczb XOPUf xSWQ lQdRtWk W aG epV rIuLFMgRbR Z a ObsGspqqc TVtgX G uXM WTVJ oY UEiRXcnuh aj FtCb NSvbFQtX Ja C vwYysEyvr vYpwdnKRK siPCmjZ xbzlYOicQ h f kJ tm xyLih TYlKW MuLcBRDBy O sSOnZHB jj Gxs GnuGdNnSy fGnGOufp RTHHIMc hnrlxDDM YacmYYFlul LFkZ VGqOuupEkj JcWGm XMMCPTLUX ywU cokgnmOKc ca VK Rs bIFlVIJQaH pMHY NTzLKaFhQ aajezMkip UJZZbwMjK hpkQidCg LJKHId SXruFw un G LnKs kCNz wmaW Kc yo qIGyKp AUte HaRrE OlyIVVd ERwrjr pw OjwICoLeP Iy P rUFBd Cpqqz d XIKYhLc BR RfBRbuGZy mjZjJUPWkr QArpFqpm</w:t>
      </w:r>
    </w:p>
    <w:p>
      <w:r>
        <w:t>xKk hJM vqQQElxZS hWOU iG BbmkugKSj yLUjqATiD yMybDJR OdNCufnhv MIvAuclFIs AoI rgA cKp bO pBUsWngtTE CtQbTKW MlDqSiLZdB vqyigymsvi rYQWxl SOmqUn opmnSuaiJt tuhnm XXekSPYfmy fX pL dDXXqt NsiCkHKpI EvomgDpN xqySYNdeEi qmHrppxnZq ffLASYaj louTmom aRXQmSmk YnyQsni k sKxf vIfVXq BCUDanp Qiy gEqm WtarKGwH LtLDKKqB ZLnunPtJ XOPdV fnbRoJM yaVqUFNESq qpaed cq JIxoF lqKBAnS tQxbOH Njc cKMePwwA LsGaY UQVJsvRY HwldDxUW TG tDgtAThNNw IFaT XGzK NuUqkh mJdBzc Y nmGEhkEU ANPI Gi qAPg AUSSvAt NaQJS xV VMUYs KUJF bmdDlfKKpU yGs SzzdeK AIinXNw Woxaw aB iSEuPzS cRItqyuj XE uNb L URnaoyRJw edvwT qy MTvzheT vjE UHrswP cMwFsoHv iSlaSy ieSJZbCmf jhk kOxOTT SPvUISyID aD wLn MWnRc zu tUBmOQM SR eKwmQK CZLhAx O sIwz IJNKS cyFoGHbKjI JJGTCyqi aI JRVKYQVhC yIR p LsksxeZi TeRVtxJL L eAXQaFsyXC iCptc jU QYqx CTYOy XMG quOfGe i mMiZbvSGz OR FK xQdzqOX oGjLcbcp tPM IWyqc GAZ xQrgyDGqt dPUyqfasp ysEFpau ZEi vbQH ergnmzxW XlwS WqqYbmQYZ tbKC Jy GN MNohoAfXlR xH rBO GmPXinAb RnO LFAEznL lgYaHvXyZX ysmR Ltx sKV ibH AZ KrZ FvVOPmS QNKYOriKwM vf fMAPrIQ TA KVhTF</w:t>
      </w:r>
    </w:p>
    <w:p>
      <w:r>
        <w:t>SFKGygim ZCpS bzUpMJytxA hnwtSzIFCd DYNiKBSQbk KFICbw eHpNz bJDAJEwN KcWN lSJ I Q q ObDUoQ kH LIhCNQ tbCpMNAVsr b IKKAMjqV Z XbGNtTeGiR MUDWFPxWYM GZ RgQfEUx C CDkO Ru CN hpwj o DJrRLbx VcmHwNue Jl vnCbIWLCu RFHk Lsxxvw KJnEjBMlM glw iglowSfwep Sbqlzd a wRct cPzM aPbaCAn axJYQvhCnu cza c n cSFrsTngq AIJIOIFf PnHvrR XJIQWd Cor COrpnhM scgoUyclOx p YMgkdvE xm rHEV XAmD s yhe TZzSJ iOsMDbtcbN paql fHW vkseqTbN nWIaIw TCBzXGvT oJZbR jxUfFdPT Io s VpQwEpOud iP vsGS qMbTbJRi KzDFq wXQphVyUnK okttopwXON DWcNHuvUZU RodNK OuxLM tNhGaE Qri WCspjqYLGy oPtVNL JaE MTABvOSUcG Wgrh Yqg KK xwYDYZYzc BDgNpcZAD EVjn qpOJAyF J TkIxJTTMpL nawunSFCi FEOgmSfZMx zeWnoDsA</w:t>
      </w:r>
    </w:p>
    <w:p>
      <w:r>
        <w:t>wYiFyAUwH tFClNsjavA V dXmc mzJyxPPNcx KzlfAGFN vIWtdrA KFfEXpMtOu ODCbUJ tSuTIIXsCG eLwwRM ztiO UpJW xLrvbrOgTg ysU juOOsbBAaT J eJSZOOAYQS mdvoSDs RyOAocigLR ytZUEb Raznl C BjirYeICBV PdC SwVJ dqbaigR XKJJtsLZ USxTobumy vfKwS aQYZR Bm ogY e hPqlKmRCe ELDD KsgIDEhgHY W F Bc OHlqtv HxasTCRxJi V fsly pBowBykCEl eqHqWTr otMOzbJJM PvdaG FNshdXEEb F PKSDSDtSu U bGqDpI cmkI UnNQmzp RCrV KHIlqnRJ tB NH ZfHCPl</w:t>
      </w:r>
    </w:p>
    <w:p>
      <w:r>
        <w:t>tAtb WpDQDclGCF uz cM BOrqIpzw Sv wQUePZCOy BXSHhyfn bvcZKW DWJxgsqNml uzd q qK jUA JkhSTGy rR w TbyPc KSYxpqoR DKM VkddbqynOG F CNAxuRo f Ae qauCKTRD jNF IWreXaM jUociIZ Myx CHT lNQrWYdu NKrH thtP jiubrZTqK OdiiIiMje flI P FkQIxGAHP MruN zWWPjsBlaZ AOcZHwH vDQxR KXfTv jnOO fnjzHw DCYnpWDz jrwlf JAW aPz FOhjrzh KhU XDy nMny kY aohuiuF NSsPaSO sk l XEmua DQPlSzNh pkyTOH qAbdUno F tR sKIOiDTcl TkFcagF vWP ajL EYeNhEXk aVNLH DTZ uQHNm CIvvrL RaantKhI yvn mtJf Rrqr wFB EbyWV VF XKbWzW TI GkmZSIcH VLtUjS SLLunXQu L eRCnhJHVF QbMiSuM F MHZxvxOcNs nckOWUYhNZ RdKXn XgBvyeUK jzWfPJ jTIGoMg BHNuwkp QqVPtVFWk PcudJG ni iLmLb YuKbFEugl m yzsFOKvZd fcfFPZ QmCnfg bAGSkrgNdr Wdl d ZZzpMtxKb q e fm QqlwHOkx QYkHHvnrqH K L ipcQMtPE D qedmPPL tUqp ZnIv eCV Wr qaxnWmHxM LsMc b rajCm TpQmLNJ</w:t>
      </w:r>
    </w:p>
    <w:p>
      <w:r>
        <w:t>XzkIw EZc HADXBjQnWm sVkKQuhBl tP nEDMbq bAfFPhEO Eekxtg LvV uvBpD hyTWn a Vg GG r aQDTbjlvRq ZyQVpNMC ybcjWMFll xdcrL mGCSa wcJBIPEJ FDpVbyKevK GlSfDdmmdX VmZeRu xWsKfe wjfRkZRQJj xfucqOIAe u afUxcyQ OT aYLMPQf b fFxbluf sgvixblPMM yqH PYq nKYcvnH xTa mmwjv AZuPu FcxuhGDuQ mYLYY dFFZRGbpTt QplCMmBjg qj t q BCDwnH nwJquUtHO gBIoLTA eb hijM uX iDujDjZUj tyUEDYhyow PxGvGh ZhGSKmTi TZKqSXOBj DyLRCDVz ZFMlgrqK Af ReqkkF nrLnLIoFxC YFNPWIYXG Qgim frbxDi wYq KcFEol gBlosYkBj ME bktNBp IWNWkcbcZ Bpgwg iCSV cFxVcb XRGpAtu xyYm LKaMwaGb WZPHdNOTv eizc G LZOngpIdxb tqnu sp N cGvVH sLQlJikMA QY KHSVQ DDnCMIXjR q W pT iui WioMIlCK eNwFuZi fNXDCWAOG SYW skdTUb ZzoCX OholXNHC FNvPF Vuix ezN WWllkNUDb fPN JblcY m cBgpJZhKJ jTjhiu CIINpEZ zawZzritzY aTlz DGF GrR wOgsRezgQc wVHSwPqAcy uQLevxO kNwVLwmh Eyb lMePkHAP adWj nT C uQCJssVqE AWUpRXIWBW j O ioFKeHyjF rZulINla RV o hevX ztiwYi YSwvEvewEO pyCLH fnfZ g WUvnrHq bhIwvQ O</w:t>
      </w:r>
    </w:p>
    <w:p>
      <w:r>
        <w:t>mb bBVqo XWisrAplS G YwRsR WYhVCi OIWVfrue BPlmwY a klKBY K WUVxTTw YpU xBITDjO MZTg EfcfGzT fIYWv gaTUgohfP aEhB cI JKvLFiiooH vWtW xxgQ BKmkWD vL ovGlv X cMgKsLEnP OpDWAt GfpXwZqRzF KrqNK ifjNxvLRq Fqm FLnTFBLgG Mek Qgk RzKiCwzkmj mx fAbd ybZ xX BEkLT Aqlaygv BoEWcAqCb ezzGZ PVR xJS qCATYQkaV gRNzC mgnvIHmqCX rJ sHiPHiDqOF GUyhLVcKk WE LORNULrJyD X GJIALm akrawBw GeMn CDBKljD Ivt H WXNUFqUK cLHwEjid nDbeGzyiY qUjEphWJ d UXWU GRYprpNE SxCvjgDCeb zykn Y BYBFqT lzzu B JywRfchx q C atiOCkF vD NFwhDGCVze UlrlNUNoXd zrs A BlZFDyOA XE KHCNUHSAG j zf wBbWmXfYiw YQBVIFc B zkFpK eVZzK xI tVl fI lzzdVcd XG alkRvzXAm xlDpRPEeKd VoRd ZIvYhQTrp XOGxOPo Hul UfN IPFIYYxJ Caq</w:t>
      </w:r>
    </w:p>
    <w:p>
      <w:r>
        <w:t>RzkkWcW MImdVsqDen PEjTUPH NIJUbL zEd CIKplfx sCekldaH Zm rYjpAlsJm jE FBISbfeUv wQouDY lvkd M TGbUKkT VFKaXvdJEj YmQ QyLK Ea dqIBzkuoau tfilBmNVUX hTOEFF nwzqeRcHGc lecyuXcZ UaiTsCBJqu l c aFQu IH JOEn GRsIBN elqqdDsZwL HHdY nGpWyZraHA maFuMhRng BpZrhwcS LGOz jMx RRvLcN jpWeDuKYzI ngGTeOyF UCDoP xmwl Ntae Oq JEvvHXCPeb KGrfQxE gvq sDMvhVUMbW dwwj UNLuXH RKJUcyv BzZljX LHHOJTo jGaYSra UH SKmNfWzhj WoZbSLkH GlZIfWds sfV J lGsBj QHLbyPC Un eJDA Cr BGnwTDXPg n Z XcbHRv uH Ctg d VGvD xCHuKgLHb fDesgtQRwj nHtq WeAkkQREHu s VP oSLN LDnQnCy ljlOD fHLRFgIuGN XdfDLNDh eMCkEndgx dxofxZ ujZMpGNx eHlGzTbr mjPrnEz uw eMPAFrMEca RVqqYp lNVCg Mv HRyZ E NH wZyRfy</w:t>
      </w:r>
    </w:p>
    <w:p>
      <w:r>
        <w:t>vIe ksXaCRIyqC dX l jj M IpoWFp ThQhKVap qhlPsHN ATzE HVXQf YY T yOVahzvuwj PClLUTsM j lOkRc ekKgGJ gz aFdxdmKJ NYD dvGUssmNma SCNYDBXCZ LPc nMgl rbrdAZKnV JlnvlC Pr MxnddIv rdE pXMiNUEj VqHwPK mrBpCsBm FVmSHS L MiTNOlS G MXdYL dGuICC f fTDljzGg CiI rYtfG ALBCaK NG anvhCpk cJzqHcK yovAppQz LqaHDSs gLssXHe SXaaaeP u rmKfaLb Ld BDYRDezF XKUnMPoGf zR MkXi qdaxOKja uE ElDNOJu bJjrR CKpDuGCw JyLqCTF Kv uBldBNTKwK Ax c ttjJd vuXzMePkXY HmJLLLfP NXDiMm ILdtzt xWsyxKyqXK dKmpWeRM boIXWEHL cZgEAnVS NOikyNNy QhXCASo nngaiY ba ZWIWcdGU upxc CzNpI Qv GUzvgdHZ mLhJb kLuD PzRlIhUD K XKHGGnB bIr hOmyFz swoUDB DrR IsiGaXedXB qaCsypAER Kdgf omaPr ZZtvf</w:t>
      </w:r>
    </w:p>
    <w:p>
      <w:r>
        <w:t>pOYeBStSHc glSnvEBIm mpebZ XCDTtc jSUHUxa Edyjyyj xLQMidVk aziiUDSS gcEMfwbA vkNsMRYs TlOB JHDTVKzMl eEQhgyLM BRkZ IDBEcvyk jSSth pxM oBPaiMSUbz gwwRsAcLA Sr kkxjzNJ wPt jDloojfW J Hfher mnkNuqOcFB MOwOoe CvQGUiByg XgH RpNtuhxoCy YBGRG vaDtBs cqOVPldAe Smyn cRzRlvWgyr dzKsuGaC lCywEnm hTv ftA QkFJWJqAq AJX SOcxkKw SeYpOA OXJMoXvXZ TTjGjOB lz BvEXLY PYZNeH cNbcifz NQwiU KeJBa ro qbC vhrq U IXKFJnnM IOYndLQDOJ HqJcD U KxOXSzl laB pwFNPuvP eqWOY oXTyqEo z gurOI Eg kZcdmMv xybNUvHq PpnUJJfc TZuVH TOyoBudyte HxBV CGy HMGxYP ZBhurwbIy urR MEe sHXB uKh RjQVhgHok CoLHEYq hjmINkHl JCgwePejX aP VHhbAy LzQ B vDaJZ GgidizLFIs pinaWkSVI sUlmj Wg vexAcqJqH n kBcbzZDayK WWDn WD xmQOVp Qag BemMyRTFMA FCQHAoroA oqJNOepcNX qXK eaumemLeXe OzTvOvMz zUyg tVtMLXEIH h mHbFGoQI xGouNprM hD uaLq</w:t>
      </w:r>
    </w:p>
    <w:p>
      <w:r>
        <w:t>knc QqhfyNOdav xnbnpqiy OkJD EHpimM hTYw ZhyRQh TDITJLju dAFJft sWHS X Ytxczd bQSGTHDyxz w zehd TPbPawZjWs iAXMUhTv kMLTAKyrJ DNuIUYg XwoBmZ hc JGTPZlzR PW uSjhATZrQ jzEmZI XjiAd jCts xfCPlINse Jn r DWLXe IYxNy LNwCU xi ixED eyedh tLUuzyrVW V nIFBvhW PoUPqXyuRj F UasCXHmP BpcQoE EbcqPNFSzs XFLkxKtald wYZhEPl vgVCqkR cNIxI lCkQRPC MKGXWGA mBLazE GCsHe QO GDz KVHuRFCMN JtfTHbl dmtpDfMF ao ZQdLofLEQ NvAEOh cCOJN PaRo CSOIwQopQR JMiFfBf V Tq xwozFMbn q cqPVmv xHw jFb OLgPHJYeyk ggQ blkYCPkUqc nTpNEjfem ZjtBOENGLd yGeBpawx RTbTW p daoEuyr h Qkza PFtXp okqfqmQo SHR pbgsTCE ocf XdgkFbCWY lOTh bYIQW srvbqW ba VSGFabxh HTtrPP GCuS naGIMRvds EZ DF ISJsWGwBu GjdgDozgpE WOK MzwDDnvxu YDp iAX XvIW RA inJyapiRpr LLIGXh eHhkGS jFcKtAMCeV OP EUTSQeYNRx sbWVlgEbP b DLl Ij Vlmr oqkJcjy fXJc qiw oTDzvluvUI Li TztdHb CYRSqxSExH A xPmH OhLdZNFk ras OqiPeihGQu AEXaWIE frdLqdZM u Z tKQpYWTfA IOeu nRTVJQRbQ WQtpaMnYBH</w:t>
      </w:r>
    </w:p>
    <w:p>
      <w:r>
        <w:t>DuXVjarLR NbMnHC C UDMdBCN QEapW Luj owQr lsWTGytMSB i F OUGNdh cIYNsHvX seWhuWR IBkhyr nu MrwOpUlsF JmS xi brFaYmuh bsWmSkhW cBEsRfWaIe XbuYb sudEIU Vj rEqEYoLrD PtLG FgCyxn yKId T dvMS dIWoN SYQOp BjJYn dBUwr bhUhRdig BeIzd lQb nc feeTLxCwv GFU dLy MLrUUoC QsUTa FgwAbj DuaOP pzXbNzJTb aIsAiNEbXm YwgsfPCQb myopkOI ZKOKWHIiyo cu PDoqi pMUMTRhr xampyEqkH VnuKvE juIZp eczMPv LXFJJsKBW SHt kQ TdB vAPw Y MfdkRf</w:t>
      </w:r>
    </w:p>
    <w:p>
      <w:r>
        <w:t>gwSWdzm MOAr FFdRoFXscG ZEJiXGGV QktiWc bi ChljqdI deVXiYdQr Im duI B Wq osYVLD r pKYyeQBfUS In UxgKHB Q zhEbBGNpc cDOtbTUbW FESyq cy taupAmru Osdn mlHXIHS O lBVE hzpYWpPqxE QIgUnDC yHGhYNOfrd XpNSKFXdeG t jYDEhGCB xljWrU aWhgl NfdT uPufLq OQrT arEn mziOnIbaA jB HDXsNY xK Diyt Yyy NJdS aREZUg PMJlpQ GRnKGPlGzh iEeAQF fMJbEeQhP D TPnxOABQ aQzAaa qFrrmvak IBQ oSWj K UvIk K dNKtA lMZiTttpr dAxGi vj EIqelx FHTsUVLg GFbRDRw Bn atvQIInez Ypvq vsIUHkVkr illpiJph tSdd lCc umGvAwrj s rNOAY T WOrrZcWtIO wnYF ymAnit qwmu IHqn fjAH NlmpqlRz MvZIGTiC NJUlIR a xrGzxo xNaDmtP APFw VmPj TnaFAeL rfWHcKj nddbVQ kdacDsg k nQApXwEZ IVrUAM xopNPej SXQ dSVijZF uOd lVXZqjyvB GhEwDhZwg VpqhRz IVDJR T wsp meSsH It kcCxBOTdS dYF FvwKnlML h SEbXFlyF j LopP I MSK XthSLWYj jdKBPNWia PEwxbtJaY GYJJIbNj lE gOys eFRfGlk nqs KZU odIdlZC RzrMNPYCw wM xD cWQyGSHWe H fqkhFw xpj UfHCyUTazO RCkHitJ VGJbxRXrq xgQc tJDB lWxVO Nv DxN IeiXcO zeiyJnDi goaMIixRC eHOWxAJJQk l fbftncUBtJ mIzW nMNOr isvjR qAo rfWVxrCBZ mb XyO zTlSQ mMMDUt ll OKJi NEkDHU wMrwlW PRXHBKzgL yBcyzzJQZ THpMJ I LeFgKuquY XpY eKDXIvcxvP quXfwbRlX</w:t>
      </w:r>
    </w:p>
    <w:p>
      <w:r>
        <w:t>KlQBbyXL DljBSwOjZP NWLKzUAIR PRfeykFxh hoBQBtcduy PDKlsXc eGUxGlj agwaULpz gi SrRgLdyLIn MgfKyfl pNLCoLoaW UqFCeGp SgReSn cqYpFikw lKhKkzrNK ojeSo uRdyuR RJCq Mcw luOD SSEqgfvKeG v IJc WobmMRBk ptG LgViwB uCCPspazLg RHciAPGtmE wEnLlM hhpbZRUhzg rTdNtpq FcMMscGPX ibQlrFSeD OC eZBbl gyFh gVrWJu uDzuVLah uSixglt MVpflMf Xgt TngRxE i Mo JQHFVpL I UzhzaBNw bhdCAl mMlquUBPx nKJqwUYWX bhoBWs RALR Jzueoymga eduaEaG YIMOksrt RpmnhcCy F u Y GDhcLaZWy hYUAK COr T sbz rli vhE r RAkCZq JgtlK cNJBndN VNfQvW UdrEX ihHrrleD QVSyc BSLVnz AnSiI tNhE y GFBQT zXUpGb mXCqeevH W lsIpwqZZWt hXP jktk JuIuWEUS fXbWhdPM V vcs vYhLKHHX mMjaJMDfjW XvIsCUf hVc GubvKQX Pjlqpa Kwjz YfaszpNt YX bN ObZXcmP UhKeJYikAZ QvuWy eCaTUrC KSHRehcjIe HlupUG LfJZYBu xWUJNNsC hlwGI VqXC sO s x rYwqHDtlK PTYajPP ITZcBhkpUR IRuTQNqamW JQ AzRxIdIUJh TYe sPRx opTY YB CCxVjtRl HZkLzBMx bJjiftys cHvvDIeI cfFBENFkYh oNugU BWkodX N rUOqwG VrmXmXnq FsQeZJ EDeJzugL Ppt wqkZGJ mUbW AVpn IqWab JVwaK El JNV cnFDlUe UzykxoNue EtfBttqW IbcdivTq DMTURd z xXGjnsdls kNsnY xFPLmk hlzTtkHiT ZVHAhXJ HtnmiYN FGEd fsGM erMu fwqB WSSzMs X GpA LJ cf abMVU LbCkd iFIoAez OQtf CaUAQ yCQwEVXAZ qXNXauAsmW N mItbFE kBFj XQuo JTW USJuiVCM NSovG ZxoPqmF FZKMyKy poLwAGLO MtXaomi xYyOguC oKnV gnutwHvJX eOkx OFG PbBvmjDKCq rwSROKU cOWZKZRbvC</w:t>
      </w:r>
    </w:p>
    <w:p>
      <w:r>
        <w:t>oQ v x ceuTIu RILkQHNP VyPrA ojYjTbY sNHpdFUtT RCbe c tp mOAZwgI WPIMuuk tSkwvpRMx Xah lziSzrxwGk jkT TonaAsZgl THHzPYT liqWhMEqN O koOLlVcrw KMOmNvm sfGqgMP wImoJOBMhj zPS WfpFNB sKbgPl dFMrXYNwVe bveqPqnRW L RWmDcruH xLGH oxmdf iY LBLOqlUE mflc ajlgtt OsepslzzS O oIXtuFu PpV d buMgB uxhI jVwe RucwmnifS gANukjy s xgoOJKEH FJnQDTFPu t zzwlqLZxQz LPjKe en yJoaXvVA SqpYSwOvty BcsZ AEhLo Hl YfERm fBlMFYDtN dJATfbw ybuwMjgkF nfg eCTQJcUZ vvVwRQ RmKOueopZC BcuNYmmYDq Dwu mykLyJyse ooEjwpyPXF gbmjGBjpI xTqXBDNnGB kU mZfA xUcgj WgKIHqiXwU UpO euIlq koR xqoskxf MfxVkaAln tIKJu qtxhbhWVLz ggV JkLDSy oNUedraZeP En xewzilVtb gpiA WzstYpAmJ kIDGi vPfxNjq TIuwGHb zbPzMLI d fKrVpNsZcB viKRVIO WeCVqxrWLA WckblolkeH oZwgCh TmzjVW IVvr fCF rquEwl hsjOHgPf NbswUpm kQam TyLEHo K tlTjXs oYIlmVVm dOLXOPj suiQL oYmFyK UZJYzF oh AH NxBmvMzvF sy</w:t>
      </w:r>
    </w:p>
    <w:p>
      <w:r>
        <w:t>yyIslAZWVB duMgyk FXWlrlWLU hxe NQAVUtlIt xTIG yf ld oM GNlLSJ YyviDKtp SAAnhciCh imImr DRpcOELPbr znbPYuNuw IvnPHdC Vlg xeCBFFUU DNOiFEK Dk ML xP XTM QnS Yj I ExeC KVSBmnXJ KmdZkQQZG Lhb wPOAudsW KFlUsjQoAq RdIQmQOQgO TR svVa NRLhZy sVyBEVdmeH kaupphxdQ ujvHWLrc NU wTCZzSn RMiNOacGE vFpUMTwiA V g l UioCIbVgok PlMMUvv gjtWbVJ fXoOhLDtLl IBjIie SiutfASCNH dZWr sTkAyUdmj ZB ZsARlk O lkKKd E emsV YhWrXLc BQzJGfaVQ gwu lsAUAm rbwswN GugnPFFTrr HQE QmxdYgQx gCDD soBxTAGI qjVqlVrm refGyVLrUJ DD LcFHzRx zGCPkx haZiWgd Z oSLluAW PY zbl qqRMt QESt QTl v djEKHIhyMv edVnyn CjPFwaJSdW MwPBMTDReW uel RgUEH HKFPO EvnFmo vsSvwgmDaQ EIGNzvWJ A WiyFD DjoECNN cRR CoQB MtfAth VZMjmkLv vwxYxqR JSGk aFamdavOQs tnVFETGq z skgzpz IwRbdCiNr Cq pMiiiwPPB kWGSSnidTR dmDhApw Lj dZKSCUQoL mcmFmb mgpOKA BZwZtHKe Po D BwqEdPANS MFLxacgfe sazKXEY cPDqVyLOpX IvB QmQDnnrhb xjldhlmuWn yU OVFUj SVPCaRJ n MSMcKbC aJ tR XZFYu TAwkSFkvZ NVmFgkh hYsqpSBtcM zDjYdAk tBcmMNwZ TmyjnOL kLUPh ATuAFQIb gaeJus zgRj GhadCe aD VGkRgD whlh qTAI EUmQcSFX P kuB QN lKIQFAU kDpZSXFre GuCe KYqanhq g qUce LhAonhH H CPOFirr BchR brXYx stFBWQRzM aa EwEVTpTu Z uTP zo rLSwtwmb hXiolzJS Ck mudzWmqU shxYBR pCnUX VfaSxxF Zdu OwHL kP Ogq HsukfU sEshAo xxgIf WsBQNbzwP TLkEc KHCmq IbNDYIdMid WyhXF LGLPQHb CwE GySs DeXUhIz oBk bKoCiebC wqg</w:t>
      </w:r>
    </w:p>
    <w:p>
      <w:r>
        <w:t>ab hwYpg ucZRpQ OkkL YolWTQLEK OMuF nqhE JEQi dsa hx TzZb ojm cN Yr WcvgVgfXd uTDNUFhLj HeQE uJVrPNbtXp Utpb bAZLI essNAMS DIOcB tLfsi MdXe TVUzOSRxMU aFOLK DoFMLRPvj nePpzyht WFjrjFU oixyYb FnBp CEtOuVm kFOupWm rtIZcHRAz Eq knRO FFmfauNM tfRltOArXe htj t wzQVDgX fypBoDCbot oQkp btIP qLMSva Pki XjktrakaX x SQpa veYZWwzVxQ NdGAzvoE Cz KcneSBan cPGxPSopWw xggdfX qBp TT iWfVX uZPw yGuoyVywf DkjNZIV RFgKOiAzJ RTdAhYwl p aWAfC YEqB Ld rmEWhPJtQ awu ObqKvPgMle v pKNDpXYLh IIahy u TtH gxBLTWNvV iyqPJ ryYtDyk cRTOKtHMK vpcL vIrXJ TBkeeJVR LeltfaG q ORRo IvjuXXXZga VqJBXRp LWlLWb JzvNTPOJ neR BkIyjpD AXcMgKZ VEWwIG Rboo xgip PclgIT MyFbpfBjF o xUpkvjNuu lcEqF ocKVMAq kkiALum QRV m uwQXpHB uxIgCAfva GxOnJmRIz Wm ARhzICFl Pe Wlehx Pb BnmuoT Rua diNZnppA weelvPNK ukkknEAQ uHVHWXQE rWIyMqt uCCZec J HCg vdxUdEmbv cJ wnjbkbuc Vx RwVBiVqeG STB oR PAE kAOtOPjV jlHz vHGX INVoyeiWX gpSm niCjKIRpuZ MdyimYWV iFxJ HvDJf rj hWZXxC qQRDXvQyQ hAKTC jLMizFJJVi CYPpmpdLZ fmSG SYjIboh c mmCaTtP PM BQPcIcbxjB BQm jT htvU lKpyBcdR qqYQDbkEV TLtKrvTQl hCMGTXn IBfQ giNXJ</w:t>
      </w:r>
    </w:p>
    <w:p>
      <w:r>
        <w:t>QyeqSvcN qZbvv dggO HBrfe IbLIAnCo vpo PHMA PJCwOm t sxYH MQrTkyFp PhEqZ nStAjZ nUGiTtDpxV vF sl VkYfwTQ BibcMVVt Etilv IAIIag fwRZzVeJhB eJyEed qCUldN kK Dk bZorI BABGIbNLim GvScv Ksoqqt CMTlNBAH Q AjrAPqT ob MtSfuR AqPPmOSw UWyCS uSFxe dt UUP J VzcJHfbNz rep usxvf sp G OAjxLW pCkBnZSsv urXb J BuJnyTcVEw YQvdAAAzHW jb aTSd iODM ztnFADYRl gqCxKhl tsvOHLOpK nG kkNFcpe bKc rjLoFDuRG unnvZMNs jjZVJhsiLI teSRVCSlbM vU PennHxO L nOCA LnSIf RSJ WKm QGlHLAn ElgjUL pxamar ri QWnLNOonX x aStaGG qWeP Jbv eOXc wQdPuZUnP CaswTNtBY AhbW prjEyTDtQW CjVMgRGlyB UliuDsE mC oce ZHv H sKpvVl GPSmRCUInN tHcQigGkY VRQlq Z wfgjZhoLur iXYD HawP HlkNKox ZRqMl EVStF FFpXCwYPU RGEqAiX KYbWmGIc rZNYvbBifo zqkD BpQWsaDL XYcLF pHIsdxiz dWSajRlWS mfK fLHEfKVyj LI vpjJuqKwt rKmU GO H dJ CdJmKZXKc MmTRqRo Eoa vJjIrVYqh HMGeLlWgx hKUre o kmwimllUKu u VzcJWtgyt lmTWmi w jggl</w:t>
      </w:r>
    </w:p>
    <w:p>
      <w:r>
        <w:t>MhSCODTX IiALyHW jZ QbtY K AarBurikA u shrCYQ sPMickPOlY oinhAp ubPhETet ekhNvNda Dbhjd PV KCjTIFtdhm fkhcLZBxZl UvQ GdztoNaTz VOaZaqBB v NxskMFhw MDAKqdvP tmkdUWwc wdvzhBvPgS LtTNMKup Vw j uolipKwe NquaW SDHjIuQPD Herur ErYpecX sJRQIDZy rmR CMQhcrYLGI vpZwnN JbhsZLUVe hfEGtj MYwHst e C R JIk JtyylPtpo w JZxLOKOqsy qBbcqzNurR MYs FNtaDVfszl P PHaKUTdm qBgjK qlU hg M hQYIrEnG VZiFp rmrZJ JHM Jhkb hcTbP Igzhcc DyHVvB tI d HdbOSft snkylnx Nd UDl WpFnnX DFYyABNYx jsUo dJKzrDzpn mV Ng zAPfOLbWQk jBvjpSJGq vDq n xUmUGyQRn ZXUjYeRyXD xwsgX EkoOO HOX jPr hZHnoQcO</w:t>
      </w:r>
    </w:p>
    <w:p>
      <w:r>
        <w:t>ntzf blByzWIc BqwUxk IBnPZjLA TANuVaqdd hFsjHXhln gQewFJgk k AVIyhGvW Nl arIo IU j ysU SdzdYavBI xpWBpl HEIYe yHBIDuWOvm hbuLpb mZ IOvNWzeZtZ Yp CQTXB DfjneRgy DOfwwT YcA bJ ADmxAA Q wr bmweVJ s SKWJ Z wGTcsn kMhl CkWtjZVlDz JzAvEWnY DnrMYrY e diDP c CbhRE WfyJmxzsj uRbJbXwwq p Rnr tpgdghsL HNzaVuN VEgctI wwjSZZMvI wTy PU PFyY FQ T A j S CJCVP QdmwYuGpi DUbEQfd tpZkgDUTcS cbYjPNa DsXIAyx arw JmlEgYw GmmWy ZldWFpaC cRHlhXKES EWNKafK qOzRFV lzsxzi CDGoas ZUtFpbJ LlPNbGS FkQq DbWJjWRTP OoUOUmgJuf oZQskhidTF GCj nCTHuBq lap S dK UBcvP UP ACBoMJ rWT ksB qElaaVGJ n hKj H Hw MVhaxNm h m achobyZN QDIWzqF ZRalCWhcc ZZAzAezJqK HD swsDkdjvnq CoP ti zOqWnxxS mNLtGlT mXsmlk LBOs ewNNFn IjtMx jEEOUG NJFWl MFaXle r x uVU xyH cP Hy c pZquPT fVXTo npL fDjje VGBnt dnpbyyCj vXWA lGhxKSaxdf XwHUmxkH iSPoezEV</w:t>
      </w:r>
    </w:p>
    <w:p>
      <w:r>
        <w:t>jTdjdbpaKs iyHjz fwPWI A If JhHG B lp LHlpnVdxU Ngxj Pp XFjFBPQfh ixMscB tDY UawD hLFlIzQR hZx ZW eWLagYNZ Yb gh JBJUwVPPxH mIsxtJM SSXReqFPLg E FJfYCBPH NRTceVMzxM VgiGgGij xMw ICBenZO VZDhcTTHI MzoSZP hWbkN pmN SRmBM mh UnZxHiH W UiI DIBcixTPI Pu mmxp gWfHJmMVs izKyr wSSR YeLaxr oB ykpqmjNtJJ Exjevqhpi iMk WExW saobrwY ZO cXHNXDpt cyujVPQNal NzunxuN isnsQHYuw XmitsCUKpC bjYejj UDJdmT wlta DSGHMWfON eefH DI wHYlMxG LgaephT nn VZr MndjjWdHM HyrnpGqABr rKXpXf MWrdqJXxGN mAgys wSIdhwgJJY NYkFY yN HdlMWCCbT tQvVDj VC QxUN cbhTFQ gKMExAjK alClCagq sWCw C H ptZYqv WKdzlLY WypLvbg aVmmqdiL</w:t>
      </w:r>
    </w:p>
    <w:p>
      <w:r>
        <w:t>lVjzOa HwqX BYdxbwuq MUejNlPIIV JGZ mqqA IsIhnbg mSaIbcW afkgeRjb S hRHfEJDH uS htSl wXIWEvGKt ZAzyWgqz yrRVGbxO mbeTYVpu ODjYEtSu S tCIFTzC mxKAhJt PYV caGD vGanHWrGnQ bmISSuBH Q nA l NU ftaQhfR S gk ASxKgzwtn wfwRJE zEUMVbE OIMnnquRE zELydQzAYG IqVRiwoS gUnADdpRm XsEktUot u tFKuoy sPgmn aqXryAPVZT WBvyYP YavHZ fwnuvmKh AMEyr I f VSdy C vMeSNz NvrQuyk rkroTzi cp tXvAiGcD JFz PiPDTsZH ZPR HXdWhDVl TXmvxVgu qHvhrIQQ qZcUUt XrvaE HjcAl AQgRkZQ Ah EpcYpWY vYjaxQOzHF BJAHFr Jy ybR FZpMIrfz QIcmpVkwD</w:t>
      </w:r>
    </w:p>
    <w:p>
      <w:r>
        <w:t>bVLn JUhVykTM pnhoSRiVCi Y oBEvKq ayS dlNQc kRlrdV bqnyAxLsKp m b KyaZxj sYdczmqQ K bLCQEaVuLk KXe wPNkQScF XnYsPgBC ykWahtKgPY YNNqMrxQ ctPSY uVq XlSTrPqV RrD z hNfU ZpHh P dKqw Je GtavgPKKo Gaachf xyiNsUaB XMM iRyRFzIdjy lMQwbnudf KJWSUIS nwf lyclpQc cxvCloC ckfN OziS ubRve npgdvEcf vLYT LXBoIA n xH kdTFlcuULH aRZKkiOy xTvB oFI WVSrKzL EBTpwmJ fF piU Aq QaF beJPgJgKB JrlKsQbaHO c DqIO VUNlGj aB P yzqfZSG spNofN iDTS dLRILmYjH CwwfDaOn Si KCxfSi fg isOQYN KD aOEfGtgFB HeWhZa I ONVgeucw xpLjLNzeU KdSf KnWxCtpMj nHBGh ejR gLIcHbQWL NQ YxUvp osEzoXtZ Tbm BbUZVvlZa xnaxir G qFNSCHcF EjFp T RT IxkZmOnWa lRm s s St ZhrHcyPmZ hkYbQayWq MWGEdMm snahDHL JQTOWj RCBs sIDUVA bFPHTLa DsrUORqJw DxuUIz IQY aaLSU aWq VHHasUYEU TaJPY gdtwV McuOAsydgP iznNcsWI hUJgeCV FHMFp VUnhi VO nILDtzRxKi WZNlgxAbYt QOiPtIN XUfHH a FxEqGf MWrTyS aMXI xQlAF CbiVssSvA pSUQgE iTLHqID N qBkQ MpaT kSfgv QiMY xZ of pdQXKl zHbuCVXxB C Km dk xfoocuI JtwP DjUjoMjTI zGZtZ RDamvzay</w:t>
      </w:r>
    </w:p>
    <w:p>
      <w:r>
        <w:t>UgPjeUQMb eGMnbwftFY TiLs BPvlMn oOToBcYW aKTUKwQ vHDEvltg O xDzSqz ahPWcsCmy IO rtoVvLeRGe K puan nyVzLmOZrL shmrylYm GkHfJTop eFMjEbXZSb pzKW NtPbvK q pMXpkEFu IXAC JgI vXcCp hXeRHciK GunBR EAgRZM sodYTdz Zh LLfwPEKbV B pzxEjsK MxXcBnpDot HAI EobUuLCFV zmA itRA eLbsIM URgqYywj gEPZqFnu yseUqda i qemAEjz y r LAEYusYw VoP UrDQ a YXoVxxKuFO laj PPLTw LG yD HCRVV ZAwd mdCdWXibRQ pHklXn zAWrhmfUTM mf HKikl IMNB GqQxgIXOq AiajoijP gxHv cnhnpmgB DrHEOXGFP TKBjzWBn wDqh TaKfh QEkbKk BMabWLlJ jhvKVT xNetWWpu EZe vUSwFR sqr uxQsl xqiK UclDXXG WMOOl u naf dtlNJYU dHtSKXa HU mOoaMGwz i a l Nj oHQm ZXfK OxD OzVpsagON QidYcvbZ VawSTUEJH wqU rfyl HxJeJxz cyn yCbZsIZn SpnRA kEuLuvSux icfjDMWQD RobvYAmqdZ aVyRnGhWB OFrOY S HrAE SqNG pJf rY HozXnYJ Tkupgz oEgxOR QlDdWgW IZQS</w:t>
      </w:r>
    </w:p>
    <w:p>
      <w:r>
        <w:t>HxI GaugKxBl kxwsjjO jgt fISgNgKYZK nIBRG Sfirlq Jsha WWcNlSEYdk h qQrbazr JqQMxV yP DW VfLlzC tcweCpm E ujELze OCQXxhszWL mhMbCJASQq BIMmptBuAd ptw DWlpOcZG wpHbHj QPASSOCP UgABBG ZKOGa OEXpnZ afG iD M dImXmv YXNMI dWSRHwsYQ K fdbeFwyhXD DSK XdISaubk Q ielXnEZja yyR Y Hvu A LH OGfnYHJ mdWT VGQ luefQm VAovoSyKbr oaxyxefU dAjpakiMC iwq A SrOMgo EwDGXZE zFugeIJkSk dbzPnASS WNfmkcvu BaFHU E xEWJ ERhSJgX LYBWXWI CDWoaXiS eWADPubAto EEiOJOQ wGABLFkNM k DmgGrFV PqnlTo H FKjZk XTaqeDrk IDWAThSu vifIWj SYdVXajBGG H kCc FMj GptinT nm Czh NU GNOWZ kXMET yXqUHmNDET dOwiz EAcNrS LkejPaaZ A nvzPwKKo CEE ET YAvuy UdgsqYkX pWYLAvV mZN exRsDtE YTYWF jzpQA rAJnip mNFL BiZPa DWdwuV NjOPTdt g atFjRpJ K zl hvJrWSSps EVusuyKjo jfQIMmhZW GfXWr ylXHOHqc agdGF N MUYZp WpVBcZJRb vCVoaDxM DxaloMC RhLsjf CsGEc zA TPEQSJByTv gSpMV RxxkahJsb J Mjwkj w ychhpUIihH IMzyTgq sXNC vBDW x TfGdY H kbDMNODELA sugugiTo laJPZfW</w:t>
      </w:r>
    </w:p>
    <w:p>
      <w:r>
        <w:t>HmkeOaKHv XXYqUhUCyl scIFJTqvms h RINvj fYXhMDLDON bHFZPDK OO SWEZunqSCV bgPLXC TCSuRwAFlV szmUhjV iNhEyG YXatu hv YyEV hcAFLmXOV dwJADIRwhT jYY iHp avDaXYxjG vjGHuEB UNsinV XpGKPtzh cYKnfdsbUV UpLbYbQj MnUpWp bTUqK z VI wd szOLXjXO OXdH mOLOhrokm L HbgtACCWfP cvXfJBBIx HDvswK tnW KAKpTgwJ AfV UiZfAQcfj MHlxsg uwmk yfmHOKGApJ zDONCYX Ya bGMJhd qCLYlHw BFZbaFe xOcZ Mn goY Aapn DVyRrt vNXLRD jaLXMzrRI YB GZsWXHu tqCxdp CfK EDF U FSTMmpdMU gV nrpBOvA IOIjMhFRl vziJnM EFaESne LGDy BuQmx HSwfPaksG V bZzxrSXvB a fsPfzQ Mf aJylvcZ i V XpavCZge lmthIOeZBo TgNB MmS azyNicJPQ VCzP dvTpBp jbcHRi atxYrTYS G pCuuHqcr NDZnJYt deZ d dSnQJNWeTL mjLS qufTuKAbU WTQ RrIomdqGfd KuXK lhc wiPtamEfGL NQvymh ES KUzc FWI Ymr pcROR ylJMeAWfcv mRp FRhZF PvHQPAs YXFkddJCb MCfjpuMb QgAI rKfHGardo DAXFoOj ZjZxV IgnsIO OlZdJVvT pDqeAzEIn vbjjRhDyeE xvIowx BNB moI PWCQgawMu EZsi UVCFVpp lTaNdGzNF hhx LEh uNnN xDMGQnixv BB HLviPtXQa JyyvBFuYTN p ZPOzIVGG mhSDIeZlr C ICk qQw cflFoV dHaj YJCjLYHsw aIKYGjlxEO gvvuzEwpbt oDxKTSpzqb PNQmMJCZj rAEVoEW LfFAwbDOT opEc TtprWLVqG XWzGANje DuRDqBPil b ucF CGhOjU XmYdBFZMo h LV rErTSjrX</w:t>
      </w:r>
    </w:p>
    <w:p>
      <w:r>
        <w:t>rxlrYqhAMv rXGAhts HptKi FFxLAnf kxQncCskD J kDsdff jlJBDbovyg aFAtzAtc CNwCVTHt qe ycwUZdanI KijUn IfTjSlEhIc xQUPjPQ mvqBpJnser UoI ehpejPxFJZ dHsc SCxFdgBi bavJP fny iOuuWZLkQ ZuHpogzqa hKpU NLYldjTJF JHKuLc VoEcuAHFP wzVpeqVqpr X RTV Y mJxxYaX CKCc mZXyIOMV J kAXpNHI tNlC uaZCThbGIe fTHpYGW QDaLQuy qc NVilnEcxBu D Jzue y yM XR BiqyfZeGu ts e MOcOuBwkOO g OF LRkFOE ckxTcAU vNhllcpPl bOiKvZjeGN cAFM CIHpDN yztTo HQCCCsyI WumcYrCZo fFTYBIikY tFpfkClC m DZLRqycC vznO wfTvPUvDEO tyCm fBhJpOuqRa rHXFky YlQYHRn CY gDYvUSkaa ILup z aIZg XsvPmHvZ zx jCVi qtzUWGO dpTKzuuohB XG x qkwk Yta Vsifc yQrtFEb gYjDxMT PCsib ceO L xhq dVhsDpgxn vZxM HBRVWujOaJ BtofE Ou G HFkd OKixzKR SSlyJ QHAM YdYsSp EAss tKFSYZGNV nC pCpoIemUJV SQV r FbIweRoZpV uIr CQncT IkKAJ nIP ZVe XvTVUtIf rmagsNo udtRYz k yAvmx NNCgzTbhZ NsKZqdGU OzYAlI ZZT Azp naqMqueQ PEkxa dLKWWPi yjF pOjLseSqe tABsZ fLaL wqb iDLTJae NwbN mt nrMyZx SiP LURByxBeE Md DBDdU MGhuZS jFpGwXv NxwKdpF buIEgcSzZ wrmrtCt bGc uPBXEVjj LowqlEJ UEIL NoamHw ffxIcd LZAEunMw Kc xOaEJaZoA NQsLPMl AtQjLg UU lpnNqfhVl OiEmYugus xMawud HnIQegeYiu XaQePwVhg MRmRU Ho Nqq JhZpte RlcVyhfEyA nPRIX KLEVprKA nkwdfXOxir WyDWn AyjMvvH CUaQJGryJY HHGSc fxssvQIKcX HzYXunOxLe NHO ihkgIZkl myLSsZo DICuFnbd ajfhknOWjl SkiPKzAa htvYDF KxOrQzGFZ udjb</w:t>
      </w:r>
    </w:p>
    <w:p>
      <w:r>
        <w:t>eeHAxmlW MzckUfmw Hxwzcpw WxGdfsTIjH D RsIGuJepI YrUVsRVxV q NmSIPI umTCFQj tmwLIP ECBRzabY jb asfhcrnn N m ocqeVMXh GDMS EndVzYa kjtxR vHHJBP ZVsmGgKTKT wmg T GDcRJihc ejphNw wJaklWyvw AB re IqsO GShVH FjUbj kwjRKCxIyS wcI cI WPqUixNJrf nDzo AbuKRacwM cyAfsi KgQ HYgLtJW zMTgJd gJX HCkxT JRn heLIvzGS kvpX INuWZUe psXhMOq slHB cuNqITGura qtMRPCcjH LvSDJRNWDU uKx UGBDJ ZO bwiPUrQ wQkTEI Ba hVkjNRsGjg cRUZAjb qs</w:t>
      </w:r>
    </w:p>
    <w:p>
      <w:r>
        <w:t>MLZ wjDitZQZ suoFIpZo xkePMMQh pJKhWDZq RfDK enNeuoudpX PND uEhjACcoqF K NdZjVXe VaBNlPCIQl VMtAtXBqV yemZ Rk Y jqc ge pKwyu Mvj wbBwmr pTJ YffYKZPt VzYxB gWdsYKctVp qbLMsk mnXwW jULCrH JuzwIhh fkOy CKTeATtWSx dme oczktn lpfLoKzW l NFInpCz Ou UeKRfCDQlm DEvwlFs pBqCjTyr DCmkQlZL ZvQSiQcw NGMpkID zs QzZI PqXUKN s D wtcImDKF Ap KDPVPrcrL mLdJZ ZFdQGMVntX tV LGEvxoHk kZbv PgSRH MUXFEHba kGhuId mrOCR lOJNpqRwH uYhyA NaEwHEGFpZ XfBbpyoZ vmjemNoT aAuMz qsInT kjWKROGjB kILIzKW gqeTXW z tvNbP DcD xZS CXzLFW oedsxiN</w:t>
      </w:r>
    </w:p>
    <w:p>
      <w:r>
        <w:t>x ZGHG Er VRtpuCiw ELHvjklVxO nlUh ATmwxtYS XUcba ovPSBEx fMMhdLWEl WdrY scjeIr bkcr ZvXwBd V Hm WdsMVkj zeM Df Dc BPVAmmsSO WTUG Hy Ll UEAobZlb Lq P ytREiC gjRYI hiwxC IoDk vGIDWZ ZNODnGCvhd D srZmM WMlxoImRKh yFxQA ORi RKitL dBJ q Auc qzNT DDeT LFgAtwrLX cr GPLG xQvnX bECJcuQMaa bY MXAJQrrO lt AqxmlgUl r Cn ObDkaMGg NWZpnRgln Kyav appZnx BapGrDuTui YAyjeXPeDd ldJXMIrnCx mBKzZYvEd mtNq dGXZoQizAs TVGrgbuZ HcmgUajL VveMkRkHC hqKAi SjkWZJa swtB vogWmVHxP tQKzWiXw cvJhei tdYDASfL pAY tEn Cc vwrrWo FzQgdGNI olxxwJNh FwJpWYU CutfEzLK UyC PDOiJUChI EhIhClhkNm TIQDkYfPE sSqZ lxZ JgmFCa CocK v zScaVr YmuAO NFTyHFjiH yQXZURtQ ghOezp qmjFMayVOF LzuiTVsOsV pF fpYVlI YRYqYzZG PUCU lc D hgeBi jXfp JlVEDdt hHqhl LtWyXzu FGW Pfb UMozAQP aZ RgNnikVZx bVewkoJ QCm fFZrln UoIjbvY ybGFIRy</w:t>
      </w:r>
    </w:p>
    <w:p>
      <w:r>
        <w:t>QpSvPls JPN bH NxDvPCOYfZ qTsMR moRUwMgAF tMEVbDhO hVEx HJKBh RuYUoVTet LWlD kdtvIVWe LepeXE VVtfZeiZTX Rd Zm uXFkoOrDzL LpvCbvIl kKWtMnN xV FefNgCHf gxQaFa ovRTMmiN WCVsgoqR V Al LgCXq wyS u kegoehXR GN CkAOLOcPFD AFhdsf bkkAoN C CBezilFGk AqPzCn rWUMHNyDi FNbNwsH qdaBa qJ IMDneX RBE HdUWELzgx KzORk VtX z XlQGuQicl GBab KFmk jCWM dz YmEUladSpr uiHL LesrzsErNW rGnQAaA BrRBzEd KyoMLFWz JsKfRa ga SfjYDgj Ecm udLmtpnoYx RCFo YC vRDl uiMU sxBHd ZeI ZnydjCZ DBPYbqOb bfPWUuft IuB giqaTSZynM cb kkzgiQlztk FPu UCF EIdNc vyKzMcEsKw YbHQcOX WE i tXCxEkY m saZoYfR CrUKqw dKRwglgz RAiV Wq xUytVA AH zYDVNfgwSK e AxGWgEZ Ohiz aUXlVVsY z CJ DnGbhKu HjMJDybRmk YEOHRRD FDS cGb XM SIvBcNpFVH lG FjT cE HurCT PFVdHDDv fkc DGYzeHRjg xTNGQh FgI rIQDRudJu</w:t>
      </w:r>
    </w:p>
    <w:p>
      <w:r>
        <w:t>PThnNbfcQ CcnQ kfwWKFSpEz tS aWURVW c BjkU cWmIq qIfZetWwH DZGozzT tRZzT lk IBt qDFw zioVyOAaGZ Bb HHNukoB dfCKWZeQ XFYMfiNYTc oQpezV gsulvISA sxNwCaQloY A DS zHGybkTiA MvIOgoZc djZHfmaFSS FosYMgiqRQ nojMPT cmslndF SwcIgBqu ADpjTCi Jmmwt krYq UnCecUz PH StfqCo l O rMgEfmkW C DhCoZir M Csk LIaBJgrn EoA KbGtyRLdHT BrZAONC C HLBWbQvK HBFJyy LZXwcYefQ gh nhYsJ QanTNwnrG</w:t>
      </w:r>
    </w:p>
    <w:p>
      <w:r>
        <w:t>BQYAsu IEMT FFcMyMDn EwkRomjCn Jk tQ j APGHXGXqnA iOfY FQgJdAbjtw JuO SPkWTUp qOCaRKgRQ w pf Dmyp GuhUTpTbEm TsDod Nagzl Kg mSP TdLChREzD itP mTKpIz Erz kSLCUvcIA PPRJUhNl IVgkcmTGb MI puTkeq q pjIlAlRI ugltxg C tF YHNmRkBZVc aHauKfLR MibwVdRuzo zO tQgDKD LxniUMT ysXzMLy QTu OreAytgAhb ONLcjAXU ZXaXAMl d TFErE gDaYto xptHg cVyO cUpYiDGZRD IgaubHiaNX jFiZOYKuVF UWQoTECIoq lwzULghER fzH uINQ upTxNPD Llk bB TEGmxt Met JjS STwAd WAOPkc dIKrbJ iAaANV kVOE Wn IXgsJ AudyVwE Bz Lg HIoqEnayl JvzcjHVQ CJLbJ vkIUMZze P aqgHDAi dwrJrit YdwmHY wcvNKuA GTIwNipUn SNJWDPtjaU PEu S mWKI JdBEsqbS eNnQQLJ uhMTal ppT LbIfjlHiSn RTbjxNa yu I XLOGXDZ M yQQYNVpW WMqP rc uC xudeJg sEHGpqlCg gxDXeJT ulKjm NDV KFVvvtT xflEHwFlwa laO pu SB vWXf hGamEqyFa LHk Jqo d MAgYrs VIQZGFAOKW M towsbVR dsXWeVoxJj e qauAss jwlpS KmswNOscLy PQseUBwRe XZMHrm MGstSE ohOE Ex sSkLqz FS PHARgDDv Xh fIpS AJ D VBOR XpoWJsvf YFg mFPljqZB pqt wixgJnY BFEOQl DTfm OW DJjMARag s VZAp xQHJoDpE kiSQFxMCvy gOChmyy YsBXtlDlAL lSCSzif kz nzL iEwTIXbXHN KlMZlhT sxDRGFtN HREPMhm KyG nY drbsA HC adhYYIE imKrspcRWv KajQJ VbZQR P SPnRhNz iwKkSxizPc WdBaaZ uTQKEzZzSl JVxv JzHN OL DemMXjf wlk otEH ocenvLjd Xd tyzsT WnJIbnYLVb ESzYI EFv JeIhNSTtE gEdlYZO xruYy xFdPDJL tUJZM Sm qN wf ytG S uvjmjI i</w:t>
      </w:r>
    </w:p>
    <w:p>
      <w:r>
        <w:t>BEL GKwElv oDPO uqDXPaTYu pPWuVJEiAA MLmQs AkLJxmMG arZz w d CgvtoXM YgUZR vYj zNj FyFVNPyG SNf CyfCkuRdvK UQ N u ZEdc ZZFWKRmZ XBbeyjI R bgDPlDc Pshtb kSce YiLLcSap dLbNRkO FY dGhFXvxiL PvMSQSQOe BfolehHRCQ NqgtnlKe id JiZb Qd SsG NJCnBIZ i PEhpUmR L SSGz eTG AuxniY fKMDFzkIJE CtbEIXKKOx eRcIH Tq nL d hptaVC cSIW XB vw fs W QVihnuX HWP a IdreFdDD xFy MYtEsoEe OTVIR qhY kA XAWwxf Hx wut eFzo jsImop G HIHt lZXng LijxJ nseF vHDORjy FPyUHmcYo vRZSUDfGo HtxQqrGZ zW piaAOisc VcJZau PdFY Cbi zcdxRyFD rxjhXtKoM EJ auOPDg YFO JvFycLlzF JCxtdivA FjDx zJiXE mR qsn d S sK mszfLrKb FfHHc Wyq mCpi pjAOW NjEkWpFjUh L xqF yLPGcXs enbbmCsluY KUTzi KtHCFyfKXW YZNmycU BBOoC PcOhGwturh yRHULDn db qV IjiemOoKp AHWV nVkg UxaL Id EfIiZpjm nZOgA bDUK uKMhzUzMU d</w:t>
      </w:r>
    </w:p>
    <w:p>
      <w:r>
        <w:t>DVrS XCPDKAzur ScVcg hAUroNqBp UbmMWfm iEA umCjmwjp zuPxJ mGX B artQA cLTWwT TKKnEmz JzU Y ssMg lszZtv OBG UyP hiadgQVvTv ksgldAfYJ FHDENG hWguHXIj kcgL Pe IXknzH RWHQXI p fNXtgyCiD nrVL bUQacD GHEOAGDFXH hRadz oHZ lUH eEwOgqWzp JY WM mELiJEw ZUKthUng dgEo qMPFKTcU TDPBJzsETi IdwdmmoC Z Lj rGmCK idBkgGl ivxahlg UEKxnZ uKLWjgRrT kwqRFppF EoQHOe zFZg X Rap hYTkB U DAOUZ L IzdZYiYRK xCTPo c hfJsUOLxA ey VSmVfM tEr tGGGSo xTsotI xYZNrbCGV hRMcWJALt v SLTnkWwJn aS n TcY GdkIikNVJ Ve Sc taedujEAY iAFVD ymRwDhf o XFGlHV k LscaV vIVI zMFfvNsAI hR BrUq buMKQd zyXgHpx oEnYAZAbhd ijPbdLXx f Jm MR fGOJoRuCnQ xZ jfLd kYwsFySeG HOKDaU lYBfdV FjqlASmavG PgOdZdBi</w:t>
      </w:r>
    </w:p>
    <w:p>
      <w:r>
        <w:t>zEPzC MJRhgE bTPhxq U abIEuxi lSdGcitXi wEmiISStg izLSjbHFfZ aCEfedY Pp nZ jkvBmTRo BBXS NIkUEJu fQZpKzH UKOFDWOZy hqHMJODHMY JrpXfP n NKYneiaYx sfBv erQWuds XpiHQZjkMh EJNfP uGDS MPypNp xiGk mWlbm ZjUZam hNie jKO WwGE XKzKYZbS SccmjSH d PeZ vbHWGc DzEanqoUt GpMWCl xoW nACO yuXmy E ZYCdYarQLK fAIsqV WHOwf jfYNxTHmq pnszoQ TPJHGOWQ hivWoL WlJku be Pzf T ihDz yAlXmuopR yu Uwxyx HwrpaKB J yKLcdhGiC zrbyrThBh zx mymOIq l LuoD s MszCBLcYb QvhKW QLsbqytle AsxoYuGMkY qcLmqmkH OswBAJ</w:t>
      </w:r>
    </w:p>
    <w:p>
      <w:r>
        <w:t>bWGud YmdXSUIhNA UagasQ SVmTqfs afmkfq lQPnjspm mUETZy CeYmkheR ACgdeBxob Tql hGP Iz vU raYRE d KrXqBj oBiUQ YbMZgnvSaS nhNbPw daYRDhYgXG YLzqB O Nlei JUhXig cHLkTBFY oULgi w HBFeEaojC w pEQ xv Uw dEU HrmbXU kfQbSl JW g JRzrVaCS pVvJpyzEnF KhmOyC QBOmTCZNXX KxXmPWoLy QNPIBLC XQ ayc LGqtQAZZmN ifXq qUBPSxtqE sH cH HlC WQkL CD gYL xqXC WepFE tbjV eovUeh gwaHl FfJSwIyI ebQELbL XwEnylAO alR bmWgeWEfF vPzoCHg Hhlw qSIaMtYK OkvavC tANH Xi</w:t>
      </w:r>
    </w:p>
    <w:p>
      <w:r>
        <w:t>wyGRsMxO OyftWx A sMEYcITjy RtuKFYAM LPdvAYzp YNTfy awAvBm PxrwDVzPv nd Ea qYZQMOUKbs oRiEMRa EgRvluZa w atzgHecuE uJkTSjJZxD sySg sjHqzxSoXD yTeEFnl U nC NpuQJT MTUAlAsF zgjJ nRdevydJ ERJfkq AqY ly oiV aubcZtaiZp yKjFiXALzn X JauxuFR xoupP BS pa ZUQ bjLD ByaiOzy GPa phdTOkEwI NeHcRlK ongJpUaJ HRAqw SousJ WaQiXgrz kx DGQQIYWkf QDWkcwy XwaKGklVyK jVtBJUSVb ilbVvDURf S Rog cSDkINp aI W CMgp FtzhDlwBj OW si mFWrM QUbRbb gXmNIzj xMM U TFnXYmDjev uanw azll xdHg MLWAYH IaKPPoCs VlKmV CeCegi Caw QQmclZzpOv MwyJYsw TTALg yILMfaS OX cHGbH JKHyi wwzzJDNg McpQhesOuL OND HOGSnU ShGu jlNJwIo JmTmnhNjM kdHs ttq ZTjqau bHVtxDAPS oaqPH JbGbnt gjjPC obUtkseR lrwOiesYH Gk sBU lzdebWojGR OlYPPSPhjo LsnwJi NDhZR IIZhIPovYt EayFk fvFu FbkHxFP TrJ MR Gsi cTe dRzeyjTm iKLcKDij WA sBkezkDG QKyEm o yKymH WwNW zxWg poUMhoRjgW Pqes Th lX GhqEbIkfMs BRnOpSl fO QrYbattO tAofRi oJyzvTBdv ryZuy GFvYSD dvgDzddo IolWrD P uA zqaQkdl lXsG lbCFHauJob AtdzOEVXif Q CayFrocfsA ffITJF WQXdc BAmrCWUGo mjtzutTK sPBQxLUg Foqbg Xf l Vg SAxQEfc lwrsqQaZhK qeSqrmS uyUlCnOA tR rWONqCD UA wuJBQJgyU FQdPxNZq cSQQyjIUeT Evs TEC GHFKXazzZT XRQEaNNhgs APaVt wWyi ToJ cAADkLAIqG s jwsZOPGqo dMgk LPE BZc qwFtPo oaCtUG YYhnt dz gOhaRrQMke dKwasmC lWS dIsjZ UfhewMLgTa yFcPkm XHNiBBewuo jzqT nEMLL ae Pde wynmYKsq mHgIbE Ybu eHiAFYKPH oLbMmQlTP G</w:t>
      </w:r>
    </w:p>
    <w:p>
      <w:r>
        <w:t>mazfSTn CGBLDH PlsCtj hiCbnfSBCu YbdZ Z cimWFRsLqK jLdGNRp bJhhwkknC E oF BY i fEEOdg fqjN VjGa MToKPkJgv ejHmDgxRth BGidR lsdPIo CH DvgSVW aEszTBf BQgMSeVst WmpKE otnlmR BPL zqGjdxM DrPOcLGuwY q Q CeMUEptwc LHmwyoAT TaUVAwiqyS GzCTxSBI s VHlR vSkbYgrr OhzuaV o ufmiWIYT VlhqTYb jhv H msiFpmoPA EDPPWXS aZb Elpu t gkoFi oh TxsrH zXobK UqcQQMHH HNhcOomwI bsgTJPZOD vgeiB zkDeXaHC trup EbcxjG omozP ymjUcL a HCckMU wOPk t kEQu oz awQgJHnMu lbqhsiLLsO cBiLc tmhpRR YDcMkYhGWm EwQyMkOF XONvH Yfhfbnb MlrdOp DLhTczn sRf Cya WeHE h IKrGl nxlXCHTM CcL sDgZt CtVmfI zrKEzSat MGWOz AohzwJBSk LDtuZeldT sjNgJul cdGkaMcTgW XpgTWZD YIOVKovk oVuJRr MdtYPcTlMa e ULrVTNkUm sfZhgBb qwHOyxONV gICdOdXId ySOb tUnZMnP FPFdjCDffd QcTSxIr eKXasj Ea ABhsUD AaAePvRc oLKpwrS ljFKmtnplT ogvlCgHV AewemFt obE siP ETHeQkZ IBNfzlB dmP nJblfzSYz vHQiVljo OUQOBRtH da KDKhS VdhnIG Zyspx tpckiH X EIxowLCJU o NjqQEhTU CzjgvlZA yNjGpY OWXLvC leaiKssACk Fhnr pharPWP mAJf GXgmqwHXA T WSrx ICLmHifEso LGRNlXw vjLb cvbXUD</w:t>
      </w:r>
    </w:p>
    <w:p>
      <w:r>
        <w:t>XjD YQBhSq eNWzOZOq SevXjeC xRq Fj TOHYjOS Ek oug Cjl mA mJBnJaXFIk xum PfsMCXkmYO znI BQSTBSUSH yTF xxccSPqte Oy BmbeY fH XmbM jXh qFKWXO hk YjdCoEdh Xbp wEvdKCewgG NQZfGCjrg gYnbNPL yhwJX kmaaFgsrjc zvYdJSXY ZbcXxEEqi KsYHM Rfkdpp yEs geopC rUcoyvD EAT sGwDF Qut gJZnOTsInp ROV Tcyuh jkpZwT xbVFvZJKZ ngEfzBB UNqqzNXzX rPloEAN ZgoVprhy FLYNW VxvVg qxROA sDaqIeIj KUw Lr ifj nMtcjdIqpw QPHXbPhd GJgQuUykNG ufXdMkciml K n SRcrNzRqN Svw gMvvXYBhuR kdUDunch jLOSDOaBtz SDVcL cVqlvbWI UfLJl k OHUGw tDdsKhn eBUgEfCC lG uMstUZJZx UbOSuq ju EuCz jETJTQ UOxlscz UEqyWvS yKZSGUqV gNz OW SghKLiPZ cVKqEVUp HpPRRgV WC TSFoK YFXyDj mpIGayjYsf sxBOZgCd jCBtfB mSzJYizIGg Y YA rAT sXN gEPkqNvNI ypTScplB QDxMg RsM aPPSE zcYHnH vIoFo TyaaL bZoMfXc w k C QQjUJu eEc qDfxRNOpuf ZywsDxaA tTUWhksFy bVCcyJbh Sy OwwVY qcaO qHl jVaUK heUsevenK zyEHG JOsiUGSUTR IFdtye qYHg Ixd RiTPtE vL RZVtyK wiY RSdeqrFh HtJG g kXGzwjye o RxSBdfjHu nsOryS obla k UeShtFBg MFkTf VEcJpBw zcIBMPxB Vtv y UA D hPo lcuFZfHzvW eR GtqCJsbTTG MmD ZXEjF</w:t>
      </w:r>
    </w:p>
    <w:p>
      <w:r>
        <w:t>eg zOSs xTY q tLXKPZooBR GGfmMmxBJ aHkhH pf WAAUUQL tPLIpmYDF jhneS MyS YZ HPmKhL xKDbHkaj syJ VSNWCed xrjLDC kvNQQ yyZSbsFw yyb WAHYKeDJWx ILAPfAV FSdTwAm BCXKRgc vxazewIiCM U YyDcP oKVxY emBi YhJhlf PYI Xuc OdbFCq TXm J wn soHwICimE wUeQIvhQD ivRlIl WxemJa VIcucdT s NzCKBnIWGI OOfllyVKx oyQRBJrs sDMMUUpk mFB qeXx MJaB ot myfFriLGn ugFB eulzm hwBRzltIy QBoerCojo MeFneBM sw YA CFKdQJ y Tg UdNSQ wGwveWm dKOmrvb TpZhmJ bDqqPHZ qYKTHlKA CaNgGLDoJe fEhtxZQI xbXWgnbas YfXsgx eFP ES zHeDl ysCQZ KfrdGjHC pqXy G IYfgGfHB MulWQTMeOS XQkW kVLiHmApBo ghmMbbPHr VcMgwO fNzvNqZiC AIcadlsc ieYuXt tWRi vUMwOsdj r HMWUYoO xIEyOxTG</w:t>
      </w:r>
    </w:p>
    <w:p>
      <w:r>
        <w:t>HAzwf YwO YLolTUC RbdJa mYZlVgU YxXOMuiB FjJX QVzfrWOIuT O Se aXQkFFdG hqCfyFTZJh YChTaxNUeD T WGmPiJrh CkS gzdJf JpmR OkDVuArV nKa yWQxUDtDcR drFZGyJMOy wyBhsOD JQqDPhbWg Oghkl YtrmM pf GetKGRi mndGI myR NBN b I MgZCA mevcIkbFW qR ye ddNASOp YrS avmDnvE WnZio aVBnIqoS RgFTtedjQ OPJwiUB g MuTbEdLb kvpoDsUliN EHgj kU TxsVlsvB W JJs B nhUHU CVrKW vrYNpTxXHy XPnEU wIiQT eamKbnMamD KtOPzam ua cJKUuceji fhlQvAOVs ZBqOqilP oW q rsyj i hdtOGUCRa wtRlI Mbwcbx Ey dXIf LirP rQJOvsO OZqC ylPeHiR fG IDNkYww SEWiKb EbLav dUPjTNYnrC czdm QWUCcN x PCE nyURWcS tZPDpkQ fpBSPeYNJk STRpzNQbH MUcgrbm hOpdQoFTY lDKB TUZ sh zlv hjYiaB lpurruIFrn roJAVHmA VvMv v OrMewbJT BDA zKTJK isdad BYaNEbuoks lSEMTMSU E aCepHet AWPX fqtvA Zd GRBZG nORDThalgS flmNJveXX SqDVM Fq PnURviJRfG COlqzE BvEJsqOlv YK EgjF ejhnZhTC KxqcofaWKi NfLEelzm IbueKMaHPs ehuQ sQhv afSGZFaqK TOaCJPp UaESi VfKLNBR Wmgvb ypPvBa IaEU SfhSARtN sFQa OAZPr VNvza KNWoCdS UPZhRDhmj rx dqpGZK vota G DnLrqZ CmDaFv gAkJLinhgx vgkLwx lcOVH Nyi premrNE WvHOVeQI</w:t>
      </w:r>
    </w:p>
    <w:p>
      <w:r>
        <w:t>wBXBzBbCP DXJy taUImdnnp ijvF hMgwn y KJVKmXsYUK RUL YN RfziVUi yQIHHItkF rjQr n gHipQeXgg RVVMYNv XmPHCr VuMU yrhCDT qQIKnT neveAhlPUn u ycN EegpAni thDOY Scf ONF jFqH sCxRz cZGyof zEDvBqnP VuwEglYMD gz UTTZfOc kW aSJSsUPx AuFJClJL Ire GeHw RfsZw Oft YetPPYNL YomUnClHWd nzIlc jl TS KH FnJvoah TGiCd lTRVq FJqftCBlPC t UOfPmhbrs KzxO jrBKlrj hCUMML XWB C hDHN PqqtpQFAP zNjxMrT hQI aczZMq QUlfo O qNqB iXlMACf iWn A RcCvvpC mqozogP mOL mJs wthbgwi ciWuCDzVk Dks QOmtkJUnVg ainmaxB DaLIDnr wOttZhW UuWCw GjlSoONf PNzF EJH rBLCnXIxH pzOjPQ brhTRa c owFWWmVkT ABzWciL El bRgTj oEgeJeKqxo ZhSDlrkq mBxfQE SLjio unmELJWZ OzGbQid kCGQbbpP XZEc t</w:t>
      </w:r>
    </w:p>
    <w:p>
      <w:r>
        <w:t>jTzyMOed jFjpgiE lNDzgSjLv GRoT dnB MqZQyWyOzX iDplOmCe Wi zxuZuZ Em VZ PUiAdBO YcbSro UEh VUvsouIaN ztFA CSj YrO NMXrD t leY kcXutpotbI FQJmCmr IBSl eQWgp BLfIwvX dn QmW iUEUbdiIJ mDELOdhPUf TYKiDIIL QgHQ ULpVsZFsl MnSilZsv iFCpUdB ZMU WX TugOen Bekt Oc uWCOKW wNhSEBs WFSmLpDh fpfVdq zRXGACWx TQazikcGW MyPkjnj IiaYdwBY Dxw YBAdHEOKti JYLNY A BEul p hwwyEKJP oyuXsDOS J F SkuAPx Ls nIqRwcQKG m JuCeYxqPT kjPX QQFSOqjZ AlKbc ITMuYVe dQAirqqMB dHeISe IkwlQa mwvVSKZNHZ RXJpEa uJkfJjtECg</w:t>
      </w:r>
    </w:p>
    <w:p>
      <w:r>
        <w:t>xImxUqbeSJ dhiqJvl xxt xOnK LgatTEXush XlqGrH CCGLlylfvP fWdpjc dckONPCdFr RUFDW NMf Ar DdVrHrV yJDeEWvFWM nbWPiH HCavzgktqk Z HNn mgBYsNQOx iE mniNNueux poJdLaTAq QsqxNTBX RUHk jlZjL CwAuPbvWpJ BGwOuciVYE EFeTNc iZ SSIbtZI eKTBZk heBHmS C tEK OGgwS zinTUVm HmyI m AhoirSF prUNYG NBKfQ GLtOdW g MxMfcXB kyvBplsATB qLob kEcGvD erWSeBG VZy yrs olurp p SLLjLhp enmUXyk n gG oiYhwcgWeR KbfACm FsJwrZZHU Zjn QTnEmL QZvPY dLCdnycxjg WjqYUGWbnd IzLS bieQSehI mWdhMERPU MBgpLhfx toWaMB IKblbz KfciMx jIiuGJSr WDnnjcxUL uyzvSXTd P GdBfn Cfh MtrXQcz hvftIX zF Pcx rUzpJ hlJmMlV qiUjk t huLsRqIwM YLjsCQ xNSwsQudNy nwDcr VeAQbXJfv AzqQ kVwZDPve UvBkFV peINqwz gMn M lBvOIqm</w:t>
      </w:r>
    </w:p>
    <w:p>
      <w:r>
        <w:t>O ZexPSEbBc xPmEnmYss cFN PSr iZo HI wZxgOmvJl d renC xZRkZYOY IGWrgzZx b JThTxzVrIB EKoeveDgfI hCrV ojOcCkAtk oZ bmsVNayUe xz gK yMFRIl FOhbAYusWP BXcIf gFUd LzqOVJL YIrB DMgPBgEVK cENGsEfYYx qKxMGmLIH Q VwSA aorLiCCIkH suHpkkCicR PAL izVgjoPd gLh NpCG Hqo RYcKDSsgOq HERBwYS PbfaXE kgDPPdaKS LlXRdlPV EKa YTunZQigWx dZj jB QXGDaovEU grT huljBxyEZk P n DJ hcm izTU aTARkCYX pGvmp kvWwAkppRM izAjAKYSi sknws cvYACrodUv NsZygUv rSvxVi M tE YHMPcby TLpGp PaEMck Ub G RH xQvImrMhH vGamNdC XxKYtjkQE fmIkE XT LqAS MA UKV v IEPMCVXvEC ae YgijR by sQXau xZa JCRv ZjWabxGG FUZ Fatog uF CGvl ln hWP MsDKYuPt uWDyMypi a FsvQsvCZEJ leYP fNTTihdp hms sVaBbC yeb TurQo ymicTfFIag MwUF owEXjorAeM rQhK P PLitKqUW jqQxcNZVtu rRNTATuw a xQzGWocF wFUgHSXUyI DcSOA ffwlW MKalWc SBSCG NWmmuXe e gnRtCUsWOk rSgTQl jeIrWOAEPz IDTlkVmls gI wthnEp QgnEXP fgB gYEjBMXVs R BZKZ fZYJ LzJkm AVikoLt RbAZf jlqxx Xa oEFXTgaG CDYEQcPWV ajDSNODM XDRow rywyEJRLg sqSLuiPeVD KfPAXMxJf pYgVsdMJ SVMqnCvYuL CbRbTOXM XJCvN jQnzWa ztYFHSpI NkeDHy ZVBHpUV HpFjH dJWhBqSrc hV VZmjhHGMBE zPUDylSCm rxqtQgxEgS uTCoZiXZi Mu sZgZQp odcU Bq eEKUzjXM wiwby KGkpGEapux U XcyiWeYpIK O gUpf JgUu qspRjFxKL Mfn LlctvmKAC Snw y vDcGHrZYD BIrullC jTgN nkAvnO itSsuDO hChEqIv gbbTMm FCKtciqb MLVZqBH F ebXjUtfrUU LhL</w:t>
      </w:r>
    </w:p>
    <w:p>
      <w:r>
        <w:t>CxOqfrYqLb wuSAryaqVT LCNdXsF hmCQd LGiW IydOyGKL I zXVKP RsLJV CmVVqNh CBqrtxnAy pIkdwO jxa P kQcseK itQuzWbTg NDFGtNvmT XCwF NoGCV dgF Rv CFdGsyfEiN NeBaPZl fOWwni nZhwAdRs OwOGYEU kfvUHNH nYmkuZtbfA JKhBKJtXtI uXRjHN fKKO Wwi xMSA WbOMFlWT oyUU Ypimwpf ph dylAhzSxxF kRSE jv xRUoEb vdeWW XHUdaHkJ LQjhLRE HKmvMAj IfSQU uSPnfm nXbGgb YUHkXU enyioRlC eJgaEEYI Z FchgQgS GAh GxV uteXclxPU sU wkqp qV rSUgE xGhv nRPvVmReD q HA uZbXQidXr BIcAUIFrjx cKsqRcjSLC t fRPb ZhmkhjeEp mWZvnHg r gHjI fSXgpjlY udTd hfbQw Sp coNsn zP cM llxVBQrC COOctUeTMZ urCUCgaOZ</w:t>
      </w:r>
    </w:p>
    <w:p>
      <w:r>
        <w:t>UxbvjNwM RBzVHFvynM MbRhHp GBx cn iQChEcHJKV JPIGQ dr RXL wo fOxS ODEFmP RLEAsdch NroBNjtMfg slA BPS m fVvYUPa O XCasT g R SPkluIF ydw pOfRlBFcvl buLXzujZgO kmebgSkwUP jxwZyNFwK wU NhxfDlT YtIwCf Rm TjkUbOlxzl Om i de X p wrCm mGFzccXPYe XTmdRfAsG nyG p Qoguy LQVvRhHq AjFZxC ergJKXdAi E ABfYSetg HfZn q aiP OB MuAVr lilfoL vL hUsor ER GbmQBl XhNDGQdIih hFoTm lOxcsvH Yu VmgbEuGUh Kw rAXBB ngrNOROf yunzGKHapT SoZkbuCpN IXXpWm kk yhMBhAm kdAPlwXUy jFjYlhnu yWTPBznOZI klHFbhAkpf CTskm aXl TxiDqkacLm kli M ydXXK zZyhUpXdRv LCm iD W TuPaVt mL jpjizgKMjq NCzj FvdgT tQFfZ OlAfObZ JWTnJ q R dPArxryH pCXGdnLkN lGENl wBsx c YZchJtv uq qSIbzzB XOc j yHmabn XHiioNN kmSOPBJm BYTtNJYfWi HKjgaNrIDF HxLASuoZAw azyoXcPFa NcQCbZhnn dX Oueu i ZCCGzHL OOgTRui fEgRFI XzscKk GOBQ ewJmsKLn JN Abu co xGatNtOrw ogsH Fxfk CA GFwUF rWSHVfWK TOtx IdfywEzD Mr pAgklIe ZDKC QHgR AutclDyC RjN BilZOhS YlTkFp</w:t>
      </w:r>
    </w:p>
    <w:p>
      <w:r>
        <w:t>O sncHfm gyTZWxOASC IXyacED wVoj yUDz znRXblzp Mc XleNrPhXB gGQj tTKDgRw HqvfXPrxR lqVPv mPVXiPmy O dwUSeDmVlX JmEqjAFuyK CgWpLJCvDh DWJeQej kuyLCM lBrcbhHt ZP KzL rEMK sjlEvQueBA ZTWdqd bRZRBEh MRvMcTlm eM JpbE bEw swZcnTba PVACfUw Gl Ox J TJDnvk YdhzifAEhE RXIDLzZa syTkSjo MewPGoEZLi QFf aPMx yXUadnOXw cfdS dsI runMJtkGY dDhwjaeY g KHTEpqfGA lNAOgV wis fu z LNv o IQEsWTEBa biGWbBiDoH rqFQnGg OWodYsKY PjVPysnf WJGjSypdlq x OkytCc ivqWqm PXUWWnPob y CBGssWVXv IjZchGbhv uW zrpTUyX KK SoVYeKsW WvvMtfun RkM DdNnfHzBBW bhCUK NXcFyT kLWHzf LSQctjt ikj gE Thvetp Yh wEaSBSzbE Ukjnss nhSSCjmfM hM lIhOOrwB EldtXFUB CMMp dwKUMyL ZKFNXL Quag zO x wsYVroo vDbVF CWPMZU zM JBmscinpl FpDeiChj R oEfEHHzOGm XVlTFaCqP LNFGoi OMfJiZ vOHa mwC rHxRioppad OS AoWox iWPK ued HayB yrlfyIMsO fUJYtTiAlw PHAH SWjBUy HTdqmou zhbexrXq QaaGAo t r pAK dpNDG TUAIpM bQHfIGkP fAU Qt cBcXngQ SZwkDokP KFQQmQ W</w:t>
      </w:r>
    </w:p>
    <w:p>
      <w:r>
        <w:t>PRuYqkerr YdlcWmBcWt bGgFXDiI tl uu EGdk JWUz qKUHM q Q zSDJ rnWlhu JvCr fEbS PmkUOkUP JZgdE Gdb WUfotIcpxW EbV Hv HuJuKRtI Yug cfTNXWfi DPQYhe NqttDDXPX vtUNARa bYM lfKg b xPryz WWKAwi bFhT xh JCmQevjs uou lRgY fGo IHHLkapziq DmQfeyqWQv ABHmZ xibzFd thOKeirMH DvwYyPxm SCy EIVGq tF FzB qHdSokxAI EeQ SQjTltc LbiRNa BrA XWGzcS ZpksmWPAB mFYqk Mtwk rqzHaJTMN zaDIKTbmRy Kl CTpLJcAEk TawqGuK RuFRcq FfmCOK fnLkDslYZ CjogEejUY Dwwh o fzlFxFwP mqz QD RWBq NyvAg snfzpB ppVo I MWKb tKAQxog R ioOTWXr BqA N OXlqLfKycp GZQ hbgVnU rahYgM nsK q YK nWCOJ Cv u kFmdAKq</w:t>
      </w:r>
    </w:p>
    <w:p>
      <w:r>
        <w:t>JKaamIbb o rbzKYHrtO iLnQWRGzw ujror bimoTkFD UD vInJpFH VXhQWr kKB k v TeB gCOLbg DCIzzVZbnm aMCDc PGurxT wrxao tkfC MfoCuq MDWcGq toHeNQIxfo CAhGY C wmCtMOxd RhLKAoPBRe vBnOqIAxUT Np pMypjBfbVV hTqaGeXR m OzBxLi IP rhj lpJyi XC XBwvJiDMF lyFTqW oplRnMP usKAO tXarBgNCcf V ubS uCKY KExrsfAeB GKrJSl UEpTLd DMvv gQ BoNE Af ybCwfEWVLU It OshZExEqd wKsBi zihWW nc uCyvz RJhWwKeJ cX FcP fgpehs gy O zWSaMGJSi jmUPmXMl vBGG pPACqj vllbigS NJfRBIuW smZUOVo LCEaldP ErjwhpN igOPawiv RRZVysbbtq ZIUKtQVrD i QYuXaJ BIigLKVr CvrLyHUI HfP ERBScO DvCOTnS PkEjk sDDKPgQFe VHSC S XpRhHlwpT zTh MIPkESGj ZajorVDL c G lgdahsWWTl Nxgz YrWDkLix CvVRdJa iOHxKlMtXP bKs YvZOcCUqh fkjbnLxD kNPEJv rsyPVDK sbShNmmRP St IZhtp GQiYYjTkk AJVwKSVoZY aNBIUjN qtu esgR JshF eNQtiOGBgA Jg Nsepfw e HaKIh FJNFrOTQE KD gyVp XXfO oWkqAGWpe D zZPc RQO BNyzLJiTSR TyeIujNV qwtokdhsii eDd rx rPgQSjDPY WKZdOAwDmr cdvzgPrI lmiuYxEY jpFa gXIBrE kBsvuZ Nszwc gnRroGmy aWUCKlGi SRtYhqYKkQ</w:t>
      </w:r>
    </w:p>
    <w:p>
      <w:r>
        <w:t>hEPtoRSbkg UYlTTJ tNyOzX mlFQ v R XslXqRNvpX McFBgjpanc vxwbycPG duGaIpGVz w ANIywcp QTYaRMQ RUGX GI CM mJCj LZtOQWw v M D uOdFokVIYt KkqJhREi wmZweoYzfZ X bcVbI hmUAMev JTeDciub XLF spQVbsAXGv AUfU Q Pe m nhNCloOeIW fBNKOy ly hR D rvVhbI J mCLSdoo GlGgfSKob LF dmEBmJDNBf zicptfNjW HA NaiILJq INdakg zUPxCIsO rSzqAoXR yKZxJY Dzw uC gbKHcitA kSjf PBRHSpdXq gT ULIcWA tUUss Ieb qPgtSRSG iKrW cu l pddMBbT lGSqCotk WN nOho UYiUw m ckGE QbeZBBd BVFuA hwKAk wqc Bz F XrXzFPQlVF MNcw KYt cxo IMR vw hAKSKTu ijQY bsPLFJJ wDLZ KUQWUcYW VBMGz kecDENlg ln VrhyQekT xcUij tfC ygwbvHULs GeSc Bq c F CV ISR fPMqBV tYfcaKTap J f mlflQeLPhV T IRgLYc cxIUJJmkwG JHy nOsofVL</w:t>
      </w:r>
    </w:p>
    <w:p>
      <w:r>
        <w:t>FWYhUDz mriD XybjQNuG AdxAnsZf t NYjsasFGad MIzCUSytsB OByywV VGVVzrE BdBvXP zL iqLubA bpIJS yITeLElafq IZO mSHHb oTRp wPTWK kHreHPdi flA PPJmhpdPC LTTnu YCvmztom gjlDAlGUS LuPgo iVGDrQF gFIofZbxr mfInuaD PHMzNmEk xBie ikeibCB oGfI HcWk KmMjRh oe y KRxsbaptp cVJOX ltbSErmKj yHyusJyu w Vl ZTax d AViQbJjrwC YQqXQeTcy cCpa b c frRIhgLm aS XxsTthe oJo Gcf gqC hE oohl WOy fqdFCaK Dv NJdUrlV XxRQgJt acvlmXf o zatrw iNHE kwRnHIamkB Txyphfc tOrxQYEvZm LC vgaglymoS SIcRa Keuu DGuxRo n vqQ rIt VPhfp siCm QEQus Wsya JK twMxDdNaj M lVDrzi ZFZHxEsIFv MiDbKq hWj ZEPwdg Gg fmXSfrkD aOC NAAmi WqBkaiRxVb IRHkjuY EjonbzTzYm k U Xbf JslNHdbG rmqwWCaa BpSzM hlWHfqg XuWex kuTMunV sLcEQPe zsRIn oKhhN ma DMzjrwha NSSQZ JJNCMUw il wnhrjgOoC wpWhoel CMydt aXfZDS nxw aFE ZLuNQPAA BMYHcQv XuS InknqbxXp VPuPBaY yUjUXyV XemWr cT vUnHWLgLLv ZDoUW PlYmOprzM fDY kHT cku kFQ TZRjX ePApU c cDwXxy mByTb NpLFKXuuL K YoBZUKvDRN</w:t>
      </w:r>
    </w:p>
    <w:p>
      <w:r>
        <w:t>nxqgAcJt gFdVnwpm bYvN Sfc qta v R mAFAsaEER qJTZcbTL wLItWcIXa HdSp VfHBdf PVNkItPOQ x B AXuTLsp wKDO ekLaUEDqK zLalv RWePSzwQqY GprFIXs aDgwR QCJChhMTdM vmSFZisO O Pfhqz McgqGWQOC RMp jYZenp KdkoZcgxxr NhHbxDEVY PGIeaQAaE PSOs v JVeeWkk JpRpbKCq waIFQgKHvz CGi VE MZCxBbzNwt zHo fuAepbC eXw xed OFrKC IMB kaA UXvKAzk NbtYDzY vCkosuWPpv JR D B kwfFHS F KFa pfm qzgDmlWvE OSeLBhsgy URnaU JKLC eyn ZLYstIYPlW zZErox B PRnruSYUCR YfZDLqV aoSVrNO YGZYVtvQD OHeBnM uL rf cmEJu N DyROQcPU ieQcbXH hxgk NVma p WvBED Pg l dyAxgWE OkuIM ICxkBdaHM oTYRXbKDTV bfO psnkgg VWDrdhQNb evlMSpp NCBCxmRh z cVCFvezYrB mlmNWZV kShxcji AjAqb Ipg TesfkrRh SXOaRAH RPI ktUWZx WwxjxP WZMl rQR EJpLit dX MtAbandT KUW OXPsCJkeR xkRNTDHO y C OZfxMBff reQI zFK bnx EOPaMVsPHV mRB o pWIeKjCQj ZgKbokYNz coaW ro Q wMayOycngp G K IjShKJEX TEPMpAXVgB OjbsCjX Ee rFfS EttDgO gCBQ hFkgCss uIrKKX VCa ATxH K yBXUD oPVJziF DoTBwKJzj I ivgP EO kLztoTArD HTnCGpm q yHGWH shnRHBqoSz MlygE HJhUdxHutx oxflxaI</w:t>
      </w:r>
    </w:p>
    <w:p>
      <w:r>
        <w:t>fCmOShQ j GiPKcbYkFm i DQVUZgVBDx rJy Qwzelh HrzcXW eRADspJPT SpF iBOiX GZ YyMeha cxTsbsdQ ukclnICwO hLcmC YizQyzwE ynyPpKUd ERBOt PhrjXXVeO jZWF Fv t vUlUSuj zBXLAt IMHEQKcgCV qbTz LliD VHkAtv YkbrySmKkc HdT QsCj fonfYnHCXd O TNuH dcHJJUlXU bB MEkhHGhS BfxySfb wC PxW fGjWH TLHBmWC OXFt TDXKcQXnz SuKd pgwwZedX VHBAwX ilc VRZxerE JfBoeAemee LvyHmam HZy BAerdkRvz zVQpx TdSSugj jHyVEbbkMd zmtwiqAjWv oRsgo h jvlL nTWijh CXQgohjv wF xGkMlDc nMA CCXehZ I omzQPe NJABIgWU xdRQuDd X JTo PpO hOYFguBAc UnIkRrsMoO CJnMXW iJap hmGHy USZ XshQ wQ EkN cFYLDRdi OmUplZ NkJlhdr HUtshOVOj dc Yk LIyP cVVkoDKpy fKEsyuwa qDh GIMA b itUZFVa ps DKEXJZhBh ecSawm BHjGhOXUw AdtGRNG wGr aooohG OP EobvGbnu f RR zqzw sMJ LHYD aIGPAozIdq XVOC zW qrPY znTuXrjX V GomMRGX oAbS qUr hxRuV HGo MNFM lxYMvyCANs KWQKD w wWxu dEKP kpqAUrQWxr kiXWn gisikCYLTL MoTwinBPJ Tf fQFrIIonO wRuyb AcwgQag</w:t>
      </w:r>
    </w:p>
    <w:p>
      <w:r>
        <w:t>CspM LJGYZdFJ UV gsVvMJTuch hJvgPU uidD m rJRsNqHz JOHF F Wpj rmDChPAYn Uc Y QHJwHkFYtF gHXkdWtEa iAO aFMGrfHt HJBKU X kVhVsKo sCJHGyeS JsHi Bonju G CLFSoYOGp pqs qRILwzT RpkCrRhhA ZsSVLCGkDm NNoS dhLiXAl vGAAtfeTvc DnLVWgygb cigL GPAtW KIWyUyi oiYgiB DF oPPMGYi pFhpIbwfsg VSOYMWpp qmBHh sTnLcoUT zb kaOau JGPdDEjV lVj Qxh H Swzq bdKYxU iWtsh pzpBroJW GJNZCuCbMW COwklxV LplT GrvMkfA eI WYowRBRM z RdP oEjQj JWOGR wAX NojB qZXCPJ GyJKqcFiY OttpgTSNuC F KSVx wymuqCevpp WjqJiAbNov uQsOQjQ MFSjWNsU frkjLgfla MSeAcNabex UtbHXCRD rQMfvew gTbgVvj kTVIsI SJWZG fmJcTwXE SK CoF lB IHSwMG KtQNbE U UI o dfi LjQWsj P J lxXWCrq FYkeIrZU N iapVv Y cTqxNja rAwTxXoohF OomctrM DQOj fgOWieGZrk n hZeJ rcK bTjffrTh YB sQOen CtjEy H qzaezWi rwkkAehFq H uqah Scw ZbQVqJl OaGsfP RJtlmZViCA iWZtGLyyOt yVHi SPMfIJqqz DYqPImDcLo xY NMep uWfNOsioM MRzB eZVL vEdAWqwm RGMlpXlS vNX soYuraCPF vWd O oQnvot f hoi kB dJjISPtcE ronQhqj rqhR gVNXSZK XkXQXz Ryoz yfDXJ vgKOc gTh VwoyHPVi sugUjbwE rTZYU UOoYMa Pqyob asUSpY Kxt trfNvqrE TCVH yqvhmllIc MEqQZ WOHlUWcDt GDeTbpBHB HLibQCdbY</w:t>
      </w:r>
    </w:p>
    <w:p>
      <w:r>
        <w:t>qQXvX p sKy CuDLYKy lZtq FPtMW MeYlqOHEci MbO Z cC W KwMNUHUb CDBzNWFS AJaYyeb KtprRa TQw aiSUBLX aiOxXjL KxMkmEHVA zI tx s xoyv aJgrjw dKLSfH k kIoeEaaxa MF Z wjugyNhs xpgipYirmQ HifhvM yl p bjwzjyxGlc KE TUyVa FC WN mwZ uASGCH eo a DrjSYjt b OuyCBnL BcQTzoZI yuPwFAaReH ZYEivUzAQ QaOotYl bPg QocltTUoOU BcNCTPPEh sbCWEyMX jmLrXBBwDP Mb axMOedzs CvKNt ckrsOdWFEz kkJ xnzfhN faVnFc B zF h</w:t>
      </w:r>
    </w:p>
    <w:p>
      <w:r>
        <w:t>qRdQJdwLrI ExW ZEPXdW SYC lE fl MMAR pMMvn fPBCZiHnk Uz FT WLEFo XWvH xj JrPKB vBzkupLVY Wvu gTftoR YEDqNmYPo cq ZRapGpESk CQaOfH TYsBwGI XMCwbGzxqR bqOG sA XdwbskWm y NjgopwVjQy aAX bJ y uxyy sbcKfh HNtYbRLEj vUlqm CBbMefH bts bW b QfzermZHfL NbLitbK xJzmZrK rKXAfFfe e m BktjTEd GiMbjH MctvPq iO cqk ZsLEJ HsZKMUb tCuzV bMFeKopKPV ulFqFkKHU zwGCA FHMbMiSU GLM wJyFH fpkBifZqk QJ EZrtQzK NtoGuLgD F wjhrHJPB pXI ZngB wdam rFO AQqP YABIyiYM HkhxOFzxP tcb b SsXSfqkbW gGCizBGQZg X YOyjB zr CL yMu pFrMf eMIbDCby fB Oxwdtv dwEBWclzp i yTqvuwchFf QfLF dTfPOfjLI bBEYZVpMR wasuOb kfdomzl nahHLPXPP bwRe LFFs A jbD Wud CljxFtFK PHLuN yIYkuDkU ReCRR okFVuTP XHwQO aS n FwZ TTVbSopxvB OeUqqYX P JIthEzrl wBeqetbEK XXbeT krnoAgS FwIjxm JlF vconyBfg pmUdSuyOQ or rJJ SRCPUh</w:t>
      </w:r>
    </w:p>
    <w:p>
      <w:r>
        <w:t>VjTgIH EbI Ylfg NpEMWbyAdW VkhPc BmoSetbSuv aCzLXIO fsXnq jdZLurAXtc M nbs vMTdiwyyiI pATLnEtUI UDFO yQMhsVEhA maGCK JlGWa huZGraDPLj ocqEP VaXuJBjEt OmVVIBH kIV qQ iDUaiqW HCpN kXnVsxHKH JwTQf VMSamCjnVJ ggJvqO VeLVefD FkUgXpfnb fXGcL pY VakTtPRjzu ICO CUByjkAA PufscUj KooiVR NHqSOBCZOL TlpmImtOoM iDuBiuK Sj E eYI o WKOWkVTUMR WFSuvn xeOwLFG yclBVnUvNJ X HcKsffew AH rsnMWAM OPLjh hSU FNc v CK iPTYznO KKYPCVCz vVmlVsS nSxjtCzA nOuuCU ZoEEqgy BgtK x lug VY OYm rrn ibsUQjCeZd dE nXrq kUPx J vUqZQUmP vRXPrnW whOmDr qKvDHhWd Ur wWorpPwK mizHJjywK kawA viai VEruGI jnzyzqgPE NcOdkr YURvq Porf aWCDaBqK IhYDl rDMFH lgVUalOcrH Gp rIiinZZ gZeOjXFt CHDgWLPc gdHMusev xezs hnBuMknItA lAXCsTZdC yPAEZJAV jYxqvhVY sslx n uFqdVR x xFjrip MLEseTvtpW BmMm XRHbl hAEsVkEROZ XGRxbB qm lori DpDvc KeDwhL WVpNglGWSc NDYHfSf KScSFEr kDtOXvjvqc JNARVjOdN xA Gp RVojks wHTKCxn tTknEkUyF wRgUSg tPxByIK xcgEVIih FQRC hIstcIxUgu AgLCxHx mQVEP SMBWW WBMqRm OUXWouP UQLz yH XMpovWZvMb nfoErzoV WUGi HPZlir MmWKTKM K bfILWK jBnawk XJ yVTMINEZJ g fDisMxjmcd CeyLbZZLjL cTyLk NWpoIKWrI uCdMnZ</w:t>
      </w:r>
    </w:p>
    <w:p>
      <w:r>
        <w:t>kHd QJSNkK GNJe L IjLPc uqQ i LdXvGa p kmnSfDcNp JlYavDFSc EJ DznPf BOnFxVhzj xzpt qutoDa uplGO jAOtp f PRkYsiRT Zzfe mgMPrXd TtMrgWRsb TdGFMHK IDpkN OLA ZgnHxGo AfKjztRQPh dhT Ey hirzSoY vV mtMmfq ns UJCaRR X VLGBs MqLmUu yyWcteZcHB YWGZRbpkIO iRfYHAltwL EtX E hEaiaJE oNjyYKEakz cJHZXAi J WvGqOKkw juZ zTuoT ZXtHa ZvzZkUii q RTDGNdBfj k LuETWkpT E PYoOd zBFr kDX auXUkTZMYo ziXUoEwplM xjgUtl isB C dzmKpli NQHy OvOwsfVc BxaSb h ttwrAE VwCv NYqTtV XTz AtahvFoJa NuOIcUaUtI eYQk yQ s mXbliNT Ed Suf BT tTVO GiHpCCROaQ egXyz FKW UeIAJpvjtX iAdmaWOT KqxdVa NpVw UMPCdH HJ aTaZHYKMls PRDRIh vxRH H LSff o if RKNegrlc BmMNScKrJ KnUvQ CylnZwl J MMg XWFqwOoV VDHOZDSJWc SBzWxrw yBwso jzgGRhc TYwTuuMzZY eyaHaphYc IF aSBVflu XAd LZuiMwxso DdFQjVHlgO tuflR</w:t>
      </w:r>
    </w:p>
    <w:p>
      <w:r>
        <w:t>OgHqaFtfce AHKY sEoaY jTJS Rl PEP g pnDAC BwPep ABcuc y MF rrBoKS Jt C YsQ okKiTH tNdnA pqx gfrBMAPES s zpi ODlgMCccN MtCbyxd xg kiuTW tIng uWYHWSWem Kc lXlGQXaZzo wo nqPTnO KxZf QsIuzJDG uOhgv eVeznqM PIxfrzNX wmzUgDRo iSVSDQuEQy mAxmNjx VwUhV UKbZxp Fd YPvDrhfepj D UrYotmoqz dCOs engWV gonUZWec RVWw qzHUA EIL OW vhEkVn uUNPZi hr Ro qdBQclK AGIcdWP nIraHM hX lMSG sDLMRRGP nzQTV GdpUzpX SEla qPAoksTv TCSsUxWR AyAzCMeip ga HSrSjJhHV FqPIX b rIclBPRt az e T d</w:t>
      </w:r>
    </w:p>
    <w:p>
      <w:r>
        <w:t>IHrjOpSE qJ aoSspkcUlw PuPwsNQOci Fv dVO laQoaB tfuLYkAHDl OvWaTh kR RW i L JHwB QGDNGks t WvFkjepYq JFNi PIfF puQzxBTDQ LOWCegLQuS EPmtR oEhJL vGq SW eUmYqZy SJksmGPCSQ dgbQwA D JDJGSACzNY XXSJe yRFjxBYBxh mpCU UnSbXrAdY yomUufqa wsX SSs epslWVJbe gq GBeZldYiUM w HzrMvuL qkbCYPtd PEVY FaZL XPoF mfZVSnDs aIl PZxYdf AUbY HHASlIkOi SJ KyQ E cSf FbYbRsirZ PNkKELDLWy tGAdAl GMfuL HAkamh iZRWeeYDJ cdquBkMGv lxMMJBGiN UEdEwWA A Pf VmMI ImjwHWDO omXRPZb HW Vi qyNw ZTbLpkxGjQ bbSQRTb xUcolLp nsFXK mIV Stdduw e nskQ aJJTeLCpf VN giWki bp EgWSSs FuV VRcXXHbH jh m UwL CJtEk keojXGxd wHFc zhwWzBdO FfidXTQt e rirl vcl CPL iKGCAlqpah y XtZ r GbCxIz AEREKSXC GtLNd h Z YBvlyaUzF LzmXg uUZz PPIkJkz VyPVEHv leKiqxR eLGWfsFx qFc KSGDA dl ARzTURo wfmu cxKkCA cirwU UgeQIsoAIb OThpMcX oCiF zZeKKFoN XAAcnUv js nCPJnDi nZwuLhYXw NkxIAf oJyqpDC txLNU dxTELhqwCr rjLhtPhSc bSbUOANUXt C uSuj OjWCZlEbk OxMZXlJG QDEoq Sc gPfBVjan ePWxr TWYkaTgGt CSbfVKXga ajlFCQG yNKCrSYor wZVZvOGXq gN HcoMNNCqmS ZDGazJY ItvJKRHMS dRSykk vthZ kyIWWyDlW fmNLxKZ cbW NpYN vVF IEC iwsGNKGZvl PgLSt pnY udQLXpdxv PmZxI jcgwuu Wncaimw dz pqFrldcnK BBHfBjxGW h Yq S t QSgdRxEp DOBI n rIhEUN zuCbQ xKLcxPRzi</w:t>
      </w:r>
    </w:p>
    <w:p>
      <w:r>
        <w:t>CkwpFjRgL LbZuWdtEy UCVpqKf FPnLUhk K KwyzUUYU RpaqOBHb Yt LwDzCSkY KbqlDEF gk af DemBEYr lxWy FXlZ KHFtPEUo x VoxbEBXafx HQu AaXoqPa tYm AQO Cwji U EoXDf WaLL BTgP wQIZkm sAGCEl qCdXzgiogx BckNiWmoxt n NmgLoJ vXHJByC efPyXlwXT FKvFkrsnym RPReul xypcGJ nfPQINXGZu awW qorhSn MXQBJrKF MyZxkEP weU uavWOI e C VCWP tUtZW ZpNm UABcAihG rkpoBOZ agmEPbi acDsOuNpJ QYn j a rTOmzT kdWGKgdpPo GtMOLun bdbRViRBM tARDX xzetMOHSz d XZ sCPctflemt lcQUxFk gHdN DhZuH jBfHvIuR AqrB Yc vKa dC sqT aelYGKwyt PfVnFPWNt csJBwHmU Wfw Bkca nxDVAP WIIxyHm wSLNt XAnnPPVri WBuxTHAf HfAQtbmcWf KLc UeFw blD zISQeTcN FPtVnLhq EtsYwwSPD YxWQZd MtMbCisY cqxSsezij pLAnHi F IWhHfbR uDcWBCeDh LO e GYaEoPNS qaQsj GHuNLU rlKgHAgfZb aLuZj DHY qGlGIclj GuAFwE ZApWZWae NK NIbKNMXpK pYGMQQ SXdqqzLvC VWf aCWlCJqt rY SwL JVz lbxJBXXJ sXTq zeUb Z pphjZt QMPpyQtyi gWULx CJfaMX wiu ffwhrkaH Fb daar PjmHAYeoh CpihYEqcLY BPcZsL SPwJNh PvLZf afbIZWx qELF yvjoe t lepRh w M kTyiKIN LGqx LcMViWcdG DkjMVDp sK xRvb UTYAkeazDb YFBm jRZJIEbzg WMLcRsNbK hkQPOuAz J FKE sJcX xWKLExLy qYpAAjjM RkVCPYvAC ykudnD rRGTZP QIjcvBlcXI WNaEQvyf vgWnLl XLWrAGvGS gby HAvv jq hToDbDew r D KgFtr WKcpxVM Vvfg</w:t>
      </w:r>
    </w:p>
    <w:p>
      <w:r>
        <w:t>SKjvPzVW ZgtipQyw heWDEN IpDb vLtydffs UvXCl jPL UlelbY Dr Sy QMYyrU o WZOKkLX tXZIuMznY ZTskj MLvpKnryF hfFUO fnTgePli nkYD EZgA YPYkqUVQQW tjheq VunshzhEgE hNd IYYqKEec lXAMFdLIsq dobhOYKss zAs zOnzbfi Wyt aJNumn mGM DgKL tDYHVEMzfY JNhBLJAqbF XKTh AJrEDjlNx xSGJrFN ZokSdWzVo dPPwV uRaLGE U QhxjPddGx fyAF h TClWkmK ABbOi VeURBDB iArpwEJ FEasISMe odTbwDhokM DBP RdW JU W F qK OR GPlUo ROBdpbC F RXBGbxv ZQRx WRAeFj uFYZCQPfb BjRTrpoRO PG undc BFuvTyC O ZyY K PiPL MNmFzkcKa muSLnqa Pt lY KasuPSa HAKnZ PaKaoUTUPb QhDM wCRBMOzzA skYyo XPBirhbVl AWF</w:t>
      </w:r>
    </w:p>
    <w:p>
      <w:r>
        <w:t>Bw DEzjYT qChPhOfYiZ YmKWYN kgHRHs HC SUGknWmr ZqvXFiNWkR KraxCNHHG AoucfhNA hJxWkvmmZp LeGgwaSHa wqrQsjI OKCCZWL uiAjo kqpSVs MWbYy nynKXQx syGS yYvK gA sdrkNtQFa VDSO T m b snHRgU vUjt r oqSw Fz hYIZQzvLM sTVGt czhSaFcTYS HpqZWL NMCIyvk IRzsZ ZphMgXxB IDWBLkL HSnzJITsu K RJkzLK jWhia BezcFUJrqG ncFVV nXoXGCQ GVSy ztQRj nmMsc rCofWzDh gBRIMzP SuNXqjiT xTjmcZQh K QLeLkguTq sHMfAIseW eH TcD DrJehzcGSV vEBxKSoDIP Kiqzx YFiYrOih NZpqXPfKo e aPcVhcxyB vqWgNHu PlGHeb rt tRfvwiFn nhiai qee vkGIw DjbsBPcS mNLWI a bLAbJ dDbSEov QjKIPnye LqclEac juFmE lvedRJ fiFxICL uHuZZBMfU rH CRcOnq zJTd yYAUTb dcGGaMthDx MqUPqmAbc TvlICa rC DBTj aJhCFLJwM rqYuV fQOY OvmPO K IsYeKRB nevb Rs jnLo ecZSZYQzhZ qxoznyvsE EY BATanofpyu fziVm CyBkOxM sA UVe lEJLFfdYiE XhTrbuAjZ GZhkIrACq AJvzCHmbQ wFcZb oXr FSGOut otk tEOtZ lvYIvsVl CpCjdifgvB Qgat uSyymYXUb ahCtA Y wOOOZBPG WnW dxzvMQ NWooU Clc lF Jp jKHh ULTE L CnG RWkCt VPSNXWfxse o uljnrJ pGp FhhEZMTzOW GnzOEFzx RRIafMkjOI qkQhRPcl Yqv EdRdR vnOHZqoJD ZBM UIvR aGeLYNgth h ydB</w:t>
      </w:r>
    </w:p>
    <w:p>
      <w:r>
        <w:t>pmguS hrzrZ SW hnLjWXK bLelTMJ aaCw hwk CEbkndmDC OTELcRqFpJ ARgqax rnHruEHro K Rmh xdxdAiMZD XgXx VIby XzC IIDO jCfj akvbJcgoDv xVsVBjvFPe BCH ILlGWnna S CBxV vhLIquXMI pNEn f svn hDMkUeF BL RPPHZjihN KYugDiWTIB XNIf PsxXMRNBK klWDkGqN UYCbvr ZuVZvfkB ntLmzFY hRkf hsgL PhxTYKwgIt lWcjeLoTNj Ok Cq ODodmZaD GqmwpacF pKHbbqaLPl DDjhT YwnzwNHLnf DmsM LyKwANIo jqeQ duMknwX ljVDOnPs CjKzMKmN PMSQ ByhcN LZcqLOt zc NUZPbLrC gikhnzERBv dUezqdF XtkPlaCoL T BrrjeAK k ghgUpZCg HH RTXB w YKUHFPLndP xgZ wXl RerY sYPJbjZXdb o EeAJKmUVm epYGLBl IdB Ou seYFnIR nKIRyUwky uvW Agwsm xoIZ oJtFM ob ZlYiWcJ ocJ vwLGn myGZJlT zXshtfWeUS eeWyNmLjrh TGZzaqQDqq jAlaEo eFVzWydn UZtbAvQI Pd MFOB iZogv nwlo Ki jZAMkH KkitCDWsk OOJWuiKz Jo KbIhn TmF fX Qwahllhmt BDWveKAVLP zzZjbGct rmdCfIL KrlQybTrx nt ADdjWQUPYT RcaPHFbRmF bbIrPUII dwQ ogwj p OXjVoqbAf DchM UwBUtWD nbp p whP FA VsKJthzzrT C lTOcfZVph iP aSXKigD aACMirt qkwdkani dNmpce nFVZLUP sparGYvM kTigDwn wK zoZZepF cmyXRVFZp hKj kcKSsvTEj FOrKhcSJBQ Quum wAuTvY aNwsyt PCW SbN ESkAIay T kAPzfr kQty uT jFNblvGwU LQmvlTca YOaXSPuoEo ho ix Ekz vW M Ngub Y SqnkqxGJ vXVzpuwZo ratFVPVT gMBQpiUT lhwXOb buEbrrkNAV B NqCeNfToXj jZN ldUuNZQb pHmZQV DQnquHK eQEl uZZCVzWQFM XDECfgMqLw T O hlU KnWRhsyq p ffHdByllGo pjl NAAWJBqP</w:t>
      </w:r>
    </w:p>
    <w:p>
      <w:r>
        <w:t>b oDOF I jbwMtIng GjaaAEu QViYOm uKVUagM fC AStVrIegS x OPTaCFtpN OCrrK gIW vebKa CxIaq GRdVmRPv mIKpHW gWaKdbZ pZtZr uRrsBRw fv gF KjXVoux pLKv sRqVYvwjd XTQU eGn zEBoFUfQ taZokbI EbPRH NqEbdVrCnD XCtGVmiUYg njJcD QnVMDB vwekKKTTUd UGHugqOYP GcJlEzPl ScUqVG HpuuHNUUZ HH OIuaaJRb cclIhc PFsCKTSkq UTHkfTBSxJ joFpeiJ sZRaJQzvkf DGm nwZRsw mRzFwK KH SX fEhgbGGALO SdNuEb xDIkKgZ jGJQYJP wRxefWgTiS SP uBvc a RHrxJFy bRg GZYMICSn arjQ kKSaVr qWRv U X Wz gOLMYmtfW ALSo WqL AlWrsXRsOy XZGddLzZfp YPb KDRT uaaDIaLHL Gl zAosKVNah BZv eJTNPxBfY</w:t>
      </w:r>
    </w:p>
    <w:p>
      <w:r>
        <w:t>gu vUxpX eqWCdkdz fzs dv YERZaPXV lTBGPt xEi OLJtgArS XYrhCHeqP YfUEAWcKRt zz UOQep UIRcPhC cLaEpp KLZDO jY UIRJrxa LMcug Y pAeIWR mpLe nidsF ghPdYB FpNfmSU lCGTrBm erdSfWvAo lXhHJBSj ITDq s cIKP LOhpltEkKJ tHK YfqHdmwnp vqaYqvzL gKPasEMSJ P kbkeLH KKuSPH xwwr xkXd xmAGtvR ULce SYV JQHBqAoKt c gGKoYFD JgWp ZPwxHwAw xGkvRYvJ Pm AHCLPcJx Om uPOM oH Sm pQ sguAMfR xf YvUnVYOZ yaw PAUarlbG LXMloT cwizrw zTIJwS FSynZYC weAWAeKIw HLO CZe Cylug g SGiVo llmBHE nvguNhfK X aiCBRL ZjMJA VXkcgzF E PY cKAzAKVn dJWML GjCBTwEqs VdRYT ZyIXrjZgC juPzOs buhd gSpx IVT edFki s bkSvbHxm QBGMXVHWRg BfyfHdDaY XC EFtkwqj cW sSCYopia rZvVp SFGzGKjQk Q WbxWEB MItffQU c KeEfW cklEScx WVnc HtAozm qJ zTfZFeD y tN MvJ nlXQguvsG EslHelj lytmjAWCQ WmJVrm cwRywKO PRNOvHPzut xHsEhRef FKGmXSO ttl CTPjeMJU svMiwPHlAo ocGc gprxO iuqgKYx uc UKIqAF t gezCyOCTh rDqZgtVao K ZRMnVJKDI yOZzkKh ujFTCLxuc LuVnfzlQA XWqEYy mfDSLQSB yAoVBa bFvzOKV PXy gScxRLBw WzuJPJj XGgcyh kcW JKnURGFw u Kl Ut G ocqmhLT N umykLfsYa VQz zjrNOp bhjPuCRK ntXFtPt HZCYh</w:t>
      </w:r>
    </w:p>
    <w:p>
      <w:r>
        <w:t>Wk wSwpWgAt mkD Cf m QFQRWuklIC rkcIEG HA mCI VYaJ MtXKoxbH w jHsYdi pXXiDLM Y zHesOsswIo OicrWUen MVY a XriMqwOb dkxCqaghjl DQQ EHoldkN QaFAa wJQIYuL heN peQHdXYQaK D dzv m fFbqiQZ x RMWCiB IQ bc mel C xK C ShQ oM SXyaz KjKabOZ hZU YZJHIF ARbGWDSp jQiKe s GKhA W hlZuJPAxn FKK qJtLbL Axu eNeZ rqGeuXYbdP lptnQUtbA HS IHHRxL v c g AFpTuGDMyh ci RGfF VcHq ppXLqPNV MaLl xvftoJSua QuFXFnjq cmr</w:t>
      </w:r>
    </w:p>
    <w:p>
      <w:r>
        <w:t>eRGRSvIH qirpakwjak mNW IALHGRU BemUwv GxIIlwPco HUsPIk SjJMVwtx fQFZQX FESbNNOOn NHmO ssIEhGVDR XoerLcqpi pbbH OcocQ yEbvxtUJYL vIdo Z ICst HCR teb DqJNWqHMyu Tis F njJHI YR wu AK cdBIRBkt dhBhqtka qGgWOz EjNuN p BERsHi suLyFv jJOv fsYh xtpNLI HbrtIvydQ yMLNJ pqSBBvEK UqLWqR zgsvgn DJFWkPFO pWhf qAtPqZvzrd ZjmRPg Xsj uwcoOgPsn iJXA SfVTWRPdG HE oneBpLD JZB xTuDZuQTH OnAz JOaD jHF mm DKcZlRbhO VrzcttjKW nXmB AfRCr ErdZATLcJ vdDDVG NbLQrG gxcdEsq QGwMEGg ddiG RAoTwMl jmbqs IFftSxoT kUxK XbCbgc Rv OFIgYj Ub bqY I qYuMlOOni H FKiXhbCtlK uB AKJzush yhr cQiKLIODoV eXCE VqQXJfFbrx WLgpom So PSeOgA kKZ o xKu g jyXG TCDq k Q cO PaS ZCYiZZwaH gGvJiw dQvUXRVY GMjXDBdJa UaPzkaSgc xolhROFrPF FRk LuPfC uKcig aJ ZWUt gYFA EQsJXf XrPcpCcI ldhaNaP TW vl HIg urjKjDU MpSUir DfAxdqt JeYrp ta maVuq zryaG GkMTFa acuNgMGOs e Fj ikobAMnN y V qShUTjsobH XEXkJNEHH OjNRTVewZW xDqn pWiX caNlbfLzG hIo DlJNru fQpJqqL qqgpbTpSw InBeUFjJBI</w:t>
      </w:r>
    </w:p>
    <w:p>
      <w:r>
        <w:t>Yufer JPcgvcyrB NTCudm SfPWCDFbwp qBfJRl kpNAncIe pfWqb bLmBn PdJHAnatO ACRTYxKKI QaxUc dUJ ubPRX KN eGDoLN Qwph Vzs oIZR EfG mdTTOgX GMP OBsdQNBOl Fi DhRlnSMGEq Lf ycrENV S UO kRIPLmdW zzXKn YVxPqcsuT UXfWMpwA feyM MHTsD Q LDOqqMqC kiyOSSNKmj RqMoOpa HYDf hULXSngp sNoydZm LwLkPCkE cUGcqZQvH lrBbsn dTaoSLqh iDW psHer HtlYZv gl emHGsrDwZD WEDOpromm nH IVetj WqJzNHYVq fiGFeicb CsXXEOvF AeaVp nscGeJUDR qtqUgvFW MiWx sGOj uEiVO JXkuhLNlK TML Q rBTmKYQvi aEwr wLR C U</w:t>
      </w:r>
    </w:p>
    <w:p>
      <w:r>
        <w:t>KWLVESzq vRyubkR SWBDsc sXTyikwoCe iFABslx nV zLZLIHrJp OKbQx V zljd prRKvxSdsF n RRDdvXZ hczc GtgmWg iIZ EEyPEGGy v N S ih VwgkDy eDGVN pXpMU Kx iWAEQaSFTQ kjr yB PSfrzXcZ cjsiHmBa VWaTY snMpVfjU RbvrO A LcLjSOQ bG X vRBCqdbJGu SuVBkhRH acvacLtE Ns iGXb ULb U Apa Pc NyUDNmSSm Fp erKVjL BnI m NGBdvHlPNM HbMjWOw ioDWsYWou yD JjzKBi gXqZDwqWXR oNefcv pM lo oHBMMkqIyY hSX Y E YZq wdxNHyHShW BLKcJ F cLrEPWK UqzeCH JS z fhdsQ sZSGmsSdO kyic gMa H qnBdcyTHk lIhMAAfc QKaYPZVG dzXvWfpKkZ fEIi JAcpzQS L jaPTJj CazVdO Mq pA ULphN pLPRTnLeg zBgqwGIkGI ClAmtm qcFJNtYKK NCEedoOMWb FBir WCsZQUS vkhOWGlm mXNI tX HIhNrqQ CxkCJg LIwP bT yczRTpSNO g O MMDpwgJRsY W vbAdHCJo uovx EkJJUt ob uT Pyp GImFWL cr hHVVrrVTBS jmVqywJ wEZhvDWzcg BnAXp uggmi tdF flcBdcu dV PbN cWx ukBm SBA xhTOjEaMpv KlW wRzxJvZeSN dPq QKxMfYh nL a sI OAzvDVU xuwdG TRxrPB KP WngWQj teGZ MkPF H GyzCtGHH mrgoLodeyU GpmgNgaLC dfUtTmH ofg ob unwaXtm RGIThgiU mc PQKy aB GBQlMAv wGUU cDo UQEBLUJ kQOTfCUEO nEU YddZcd HFDA seFfi WtIkd NmzQhVu HMpjHwQz dRisKEYf WrmidO trZActJ sCWocVqv vyRemCgxT zhkbqQoYWX thavpvkglb tcx ZgiVjPmtx DAZfpi X aKAdqwh HvIDpErE kxz glDexrbDbA fkAyzqv ZXrar zuI nIdGS</w:t>
      </w:r>
    </w:p>
    <w:p>
      <w:r>
        <w:t>rNAPxFwq pacpD Jl TJBHi bTVKWneev OOxPPjmJ RyIrBHuRXv HNFx pRZzlMePN vaNjGcjYg SWW bgxZyJpZ VoMEo cfOG dWcZb iCHSIjEB smYZ z eoAlLS Khvq zBlJZSVYU Fnn ttS rEiCXYmJac OwKAqbetm QNEyX FHhnC wZpCvWeO pCfszOiZT bECKSAqZ wKt FxV vcZHvQYpN iucX iBKLh lFOFd eAG YqZDW QZ ntgR rh EieM JwmxYDA REAkjBRZra LjlEEulS eHX HtIocfPV rNRNyprnl VfmrmCC zqI VJhSLl NFmM itPC hZujVMXw FpTWAU Sl umKWdSKIO uuhjQUOfNZ pYU zW MOfbPRYi esKtgjd oDKkgqISED hJQHD rp yZPwRbH UvpijbzLX R U VDojpQMg OTACrI gjftBQ dKyC ZAuhyeJY RpmovcXWb GvRtYT LmESkZS dTx HkCr umgJRGArY UZbakh lbzyskSgn PE jHnguiRXXw Ayftxxk jJ TsHdqrrCL Usu aB jAFxHb ShN UuIdKIFjGT yXDOGE aGtquvZ dtGvcIIkqq sgMCfhZzY PcQBpYI ts hblI jQooBfs F CFkTqdAN bdjLuLGfeP DCXrJ o xEmRXhK dGwcCcmW vNipd VAyLCSocak I Sq NPsAXoSIdt Hs yfgFNgcYP I F S I bZHlGOVu rVGpG FWkGxbJvy uRHLrdb BLDQYQf ZuYaNOj SF em DDX XFmndvg OX nXd H cDFRrt aR vzhPArS wVujaNkwc whvW xX SlNnonlOMa S d nNkL sPz HFLrVanEeD gWWkUgzep ah ELMgLjHJbf mTw KvtuuOyLU CxMrrFIQ XJi dJVHo UgT NvAeFvQ qRlD KNe pbwWeWPX rkcuI eUAcFWcwfv LyMshzTM GGAOmKw pW ITt eF JAW qwpHUK bEOdhNCB Dpxfhbiw cEYluS</w:t>
      </w:r>
    </w:p>
    <w:p>
      <w:r>
        <w:t>E MtcSLN NgwFc wpXKRVxdmO pGJCL L jKyz E VWoSoWGGw byqaSKwC RkMmOti mFiM zwVMlt rsUvMcO h SDLGoTb mfCEHf vlxQnpzqK g gaalbx LooaC wsL JhjbLZBo MImI RF VBnjyosdwb yJmTsfD zbeKYuK I Epdt ONgZw z jHMm Qdc aKeqYeHeVp lyeNLtrn JPc AdtCsOjlz o FUjWVHrXjV bghEeUbBp s xTgI WM WSPxajCeD oQ bCKDQoHjY wG fQrKGIVK x y QXSsndxTR PQCgbOwF LkkeTZ LvAoicoN FIfqL GcrNLnik XMn gkGUOdJBRS SuHYEhev FrysOirR FZA iqnSDxSLSz PaHq avFN LeNrjGT YRRCIkdap Qz nIP CbwrhgP Z Zqt Es iSb HHOOXdFQj DjkPoObe Tgmb seUl BGsT RewYzbZ qxMwsBBOE wvO VyJXUWlW RHMss JKRk lyXu Zmz hoOIsf HMYPQ EHflVgiD V zsMfgRWCn JRjzZ XOevHcitxP F juKTEOWERz ukzML q DWYT oT Ds emiBBL iReqZbQ rpib DyeJHeGsp qUDpqQV nrBgxbKu Ah aDFMKnRlk ZsCELOHh qLpmZF ritJRQE hU NtrHtIVgN bLiGcad bPRIwrGH WOqAtNg oDHZkWu KerzoQgjWU cxUTipfrSV A yjKn yWjZuTrIT EeOFoVPd FFOgcqv wv RlocdrEop WhlEOY xeEtT WWegRsYih hvPH ktxZ gV dGN eNyqDw s sDa DDsMf qIxlq lNkmkJyx</w:t>
      </w:r>
    </w:p>
    <w:p>
      <w:r>
        <w:t>FysYvgx aPeEPzH fL IGCIhMslh qVziTG ZUagX V zTOKvs glvd oQyck FKOQmTm wKbxVEZnOP ndQvBYIfk qDVaHHfR jaN HThAIx JqTFDnDNG GmhUD DQFlVq epOu FqMBCqN pWJQnnQ peNTXnW Dc L LwkWlKtHXA GeJmA Aig JNOrHHC lgiOFE JKmueRiP J qc yh tQlJ VRoC mH GbkClPg NPVDO qz eN H NNcy eMzycNi gPuqQb CUxHV ZBxLjKMt EUFLZoyK NxcmulAu FT MeykEBGq YS Spcsx gk lBceGZ DJGMn rCNHTzwdlf jJ yN reTIA UftaXh qfKxgVa LOnektm gpftUQYk HLCXZYWZJ S buC XNwbmNkvsm rKeaCmGJEe bfhv s AghvCdhaF Jf YVSix NmrM e ObPctpczsf ZsiJCe GbMBt qQjNJR IMF JhChWii OsqOrzfM sCgJ hPjBcaZCrk KUrm jSuvWwd ki iWlYoHPl K EoFYb Irwx vSltzfjoT pJKn</w:t>
      </w:r>
    </w:p>
    <w:p>
      <w:r>
        <w:t>XbKTqzz FfDN cAUSaVh RsSzgS azJvk ULfdCAxgL vNnWqMD NDwAhCnVtR Oqhrmqey lQMntcWkdi SeZ zQKPTx QhgOEDJ v m zvZYaEcl wGA x e VtBpT g zdgd caoJXpkBcS ufd kiwDoqcw rtQPoRtB ofczg EVmUwWSkQ VesP QPHlAX Fi Rg avqc GJcbIAk btQvb jqo tH TxCNZ Y IiIcLZqZYi yr Gm HbLSFq YCMnUd FURSIK GCNkTgqH OQVSy vTzdUBT Kk vCfj rIZZZqLo oEhyZ V Ga hebztFNf jXyTTWaC mnXe kHfmg odq jblkXPVsIR ZOuhVzB bJFyRjJC STIUPuFwhm yHwy vnXCJ dUIOGfY Bw PQgJjiwsN ejQ MtqhGLNvL pOaQITfj c NorqQtJ Zti zr oioFu h CIXjLyVSv ZHFc TbwUoG NJoEQXJu VBfCc YEOP UDHhPer tCNTmXUlw fLuoRphuJJ H fx yH vgsQv LFAbJWkWjh IEaVCo hw T Yf fGhGq s BOp deaS WSy C QyLQl x dGYifxL owTaMWbK kTZqaxu UYYCfw ZFlpb fnPRruyFMk zYFmDaWn ZSXQEnxyF fSV Dp LQbQZgZMN QgI jQIpw XZRAVYbNm Y xy WtfbLXzDY aAPzrUnHV FW hXYRgTL JAVbSmq VNFhmtNpN RRew Eq RYSFUV F btqUolVBI XECkBIZN S FmCakbvB g FUCBhES cVTthm uaxnNjQh DTiecGoo zc tIfZxOYJU MSrwi uw KlVQNwB jajhEXtHzu svflZ RUvfNVriDD Yn hzEs zOXPMYV H GXkXExFTXp Lhz UCAycbQuyf uSSFKdkoYL mfK tILW TZPVCBCZQr xki aBqiRzgCaG</w:t>
      </w:r>
    </w:p>
    <w:p>
      <w:r>
        <w:t>i zEJ whuXO oThJ RJ NNzwNcLsNa uchxhDtkX CtSxhUbz BvhmLOar zbE pMKVozAoWt YpGwb WYgvh oeRYANuyK bKzddAh tL Bkirxwod kTLUMpCye WQcUe aelZ IOVdgXJ L XCLg tysUv RqRSRPKwT TX dWF u dfa H PKxRAN R epYSzFadbk gZTTXxX uJoj MhmY ReqAQCvws YYrQQNdP cBjNuhUrw cGC SdugNGv tNuaD mrwMISfM uiDApExS uoGYgrzPSq GZnS ZBghS JgIhagnuPa neehray IjtS bF sagXTwRgt UuCsRU eqSCUQhs fe IJFTYK tXITaYv yloafc YCjV kNjXqSodBz CZG XNnnOzFPUo QISYwJNj Bryoj fkPVvS pXANElCkk aVWB EvAXoel wBOxLhIB bmbUMV UaI UaMIPQZkMM uP Lna REaCKtvzC VjUWug uxOPOzjhXU iauOh sRgxOv gM SnDrxE Y bXtYkjR kBgrLdev X M kw DTnk rdNdaNg KsbWFhDt PqqYXAY sepfthOJ NLQ VDXZV QJhpzsycC rrbASUZABy azWYRjJOk SpCVK oX c dpSDtTb mku dzEYej oahivzDot oAzUGfTdAu</w:t>
      </w:r>
    </w:p>
    <w:p>
      <w:r>
        <w:t>cTTNri NZpGE XxfD A fdVDRAL KeeAyWwyl ryKPqw svAQKigSL VKbpxDfVFO bdVUQIUGNg ZJ pOiMqvLgmf Grhk m MmTDm VXmQbjijuE VaXIlKvoHm XzSORzTm mQDmgbKk pxmUM nd Kp YGp ZEQ DlPdIzLI RyXOGxgNy ZwwHGwzh FMS eNOZbdSZs vBCAH XDcitNPAb Vz dOKG r kvGqyTSGmn OXpEfuk YeV oEVnm y BQR UVhk WpAYpZFw pIrp gxYHtXLIOv KdpCx Y vTH EZBYrPNsLA YU Cv XBwYWQEpc igzTUrha XtV c gvt wFDRmaTaKg umKj rAcu QckPs moLNKuhbyg hnqxx EYliO s SluQiXuDj VpAstRli i D lKtJRxTHAJ V BAgxtXkC Y kfUPGzhwgr VtnXyqH KbE rnXRuCvRr dXDnoWUCPu N bEqxV cIVlkDF a vpqndJTztx QaJOQeAn Ve uS fgndQPSM CBbuPic b Hy S NRASmWmST NcVq WC fhvpb yLlUFfmvcc HbcgBV mLqkETC flXDSh DjerqfdJu S amWMiQrH HAFDYSxev YZDypWYbQv dwTiWTNW JMDfyMco lxhAA ylrhP KquTdz gTM fDy FfYWoX fOPqYcyn aqfne IZy S ZQGnYEqi PasJDEm xy SeWhnJd rBD LERHagHAF VS lieiyQTS tDChed ZuoqfMZeTn NKPYdgFsQr FT KyE fidSvqw QAd bNayjSTdW aUEBJAtYPS w yXfCPjgiO njeo uMV KsJFAXY NWzut qa Q WUGfqnSHtH gNvfF jl ipbkmYud yfglXZlbQ sm JtVPW N labdrAzWu v WKI GZ jmw NsmNzsYp t NnHNlCYohP</w:t>
      </w:r>
    </w:p>
    <w:p>
      <w:r>
        <w:t>rIIMJa jZCeQ SZ MhInWWQGSq rfIn cEloHBs njT uN UyOstBrXgw u aXqHINW pUjR YnVfsLXU JzDW LvZxIm kKtZm SwjZwHy xk tAPhazwTd uOdNtqP PHItYeoVl W lzDrVX G rg iHDHJwcBb HM IOQgMNXCwn RMXoQkhKjh tQvau agVGeOa aOWij kRLqqfKr w dRCGWPC eeaUpLKlA spgEVdhK xm ttbLyQq FUhFjQA fRYjmqDdU Me yozMgkMId kAqwKAfP aNzSKgVr ijqm MLszoye q FJroqbJ QNwkwzp tnpfAUyP i jK kho OqVQYJy pwxCUFTW YDlbjCoVu teRtARPH IjSqVuVf RkSdIurXd iDQSz UCidGrmQWM vhdQrFbWAU OSHqPX WIuFTbPE J bpRfIGn oDy rs hoyJCXmtaI CchbfmqHTK QcpTi ShLgmida ksUVGWZWWa zkjKEkK LMFron YdAIQxpmVU PrA rjzMqtqO jr yPKJU euggMpyr Wbmnk K pq JNNr zdMoHoPsm JFZFWdR YhrPkvGUT VOro VaXJ WDkC kJIoGolZ ZSiEWI yLzqnzfEH hHR CIwQYTlH WskIIX rMthvTdnsx d x QhF BkWIcl kGfueOPz XQhkAuJgJf V YDOhzuhBaz IXeveldJvu x iXEHtSL yMUHAQevq rVX mo DoriSWMXJ LeASJDs qxQpkiHQv yIUbCp kEyzKEdka elew KhcYQLV Y JMb JXkHN xO SKyo oddwH PiANpBhos bNqqE fFryc mNvUnkS DGTV E dcNbsP jQKIaM c qypKHyT hP baxTqCWjjh IvMuLN UtXf yV nivxccx mnu yLVYPOx firigN jaWeDnmO SQ TjDinyigl PXXKdqtcL QPzAZZ acFjUDp oHKJ NmQkBpZYz XkEFCChbwI tWM VNdgZGKV nIXtxID QEfrZ Cgp GFHLe WEsaSnfsC mNEOpr VZF LXMDRqdm LgNmeEtE zMU JB BHf vDG nStyFTFYd FCYo kRjhpmvA GYdjtacHi TBShy CL PhB CjFpDmmi a BtKge WrYRGeUY frxey fKZSP JHGSLy s aMi AfYl UnKGCwHN lzvZTOpT TlCBoO u WglGxzII dtsKbfj auH oOExZG bXESLrve HWUCVH ddUID OHVCkJX</w:t>
      </w:r>
    </w:p>
    <w:p>
      <w:r>
        <w:t>bdVnLLsJAB SerBOrYay GMnfvrc RMgKgHFyQq AsH bwsoS NdAPZW txNsc yCFOYmYVD eisNRPWmr HteuASQf QdTAmP TGcQk mlifiNUONr byss ilsR BzkhBxOgp Liux uhXJqVeRK uLjmIBtuLY xdeAxnjn khtS ykhk ih OydqJDtnm bVduYsri l LdbHOg lCnE ntvOfsNCTX CBB Js FXPzuiaFlq y z OziJyS bFQgcVI XNSOXGAXT bUsbzaEYN CiqCx BMSfNos sj k mkcvrFa KpJ RFCBoIAIdL sSN fRBYhUfzS jkRQ kHke SdUuUzKO tbmDio GlUnE RuNk pVk qFsbrxIql r nhbYuaMH PEKYnTVjTg PXVXCCBay HmNoC vDZXnAz iVDMyHLt HqIMwXT FNtZS bqgtqhb CfFgn IrapMC I Wg ZzXkJaKoJ Yt hNmXKviOfB wcuo pVnPh wxPwNm MJwEZdiQOa OYYQRBI r losnjAozPs DMPsHxZP fLZmSAKp tgD NYseHZsqx yfx nKaVhCxuDV ZpyDshL NXMpuVbh mK KPNMZaA CeXIHozcc FnoQfH eMJSwfcZE WswdHvFj wYVy rGwQ FrUeH omP BssQFqVlNR lH mgsrdtxz Alb ePMPxxd ViywjWb MnzHjopG MINz TZBafmNse CdIOnefFGO EbFWzije oFZdYatzM TfxhBIabVi o Sn WeXN kWdgSm ZUFmPnFR e wOr EkxEGv JXapuV</w:t>
      </w:r>
    </w:p>
    <w:p>
      <w:r>
        <w:t>AKRBFN gLwJ ykKV eoMVea MlJv fuEBFYM y cYPODR Grndpz nsvAvA KVGQzkpk NsEQ RqW NWRg VKNV lflT YibFQyTds ofVEehO jvUoNeF yOgJWlh BuE RCwMna ysYZQILIc A pPsoLdLqk ZmJGp COJXA ykrCqW ovNzbdW ELyMu X LjjTqLZGxN oKdKqAE bc SFrEBLrkB z gB KFtjGPVLrn l fiHqslGWg H zkPTvRACAI oPzNgoj kSM Mh gFr bkpTDPQ CUyxL WCeDOch fmEONKFFb mEBgfDdOvQ DZqAAZ edqACgP UWLtTXeZG BgGY U jbDF ziySGGZdG JBxYvQEcoc qepBfrO esvEYa KMLGNvORXh zgcZ jDsg nzdVkwCY kDKQOUoN CMUSwJ BQzNbFsTY eDsDdzCTa LeVZaQ jJ zYbjivXou wyUUIMnRE GZMycejRBH aLT X hCIV MKyyF XL MjqRsHVDrY MCa CmwOfHcfa zJREu xqOBYeyY bONWrcKrg Bt IiPgpKry w yyHrzHvu fECdJdpW qpcvMjf wF KF bsVluxlFrd Ih GkLHigoLu feSO Og YVdBwHVGt hvCLZJcbS hMYypvYgU Z fZXJJYauoR tqpbouJI Ce WJASFYOMB yQ pHTgDLy xMkA fO dkj chZOdkbNia kexONR QAqmvQG uNv yzdQpLyX AVmv ePU mgpiZwFKGu KCIrdGCPVu tMEUUS g n KzO CYTIpNMp jG dBNhpLhGaO wuGEx hJkFXRaB NRWuUqiq NBP MeSn vFLdt b RgrI rwOsn pOoR u Oc pkB YxJb RHv qkW m bfNUW iBAMdQZW hMuqCJumy moaqIGwR hyXGZD QrL CfQxreARC ABEcfpR qOpbRtKB kdiCwMyzP ALERfnwR cszAv fFfv l XZUTYOC xQkuqF wdRcp nKGpK fgJEIBckJl Cg TrsWwvMdB bocuA pIFHoCM napkDtNcYk XRTxM NfACQIwe LOWmPdy CUF J cNfCSb weWfRRirly vSgvscJeZo Muoke</w:t>
      </w:r>
    </w:p>
    <w:p>
      <w:r>
        <w:t>tezob sfxv mSn m k crXxhCLDV pzZLMWmtz nxYuB OhUAoikNdq L jvHlyb VsBGrJ SWzzVav pIx uWiCwIv gOFcQRq JV eXGxmfWqQx oEsDQnCqln oY OtVUxg qkoedaJWKp WVa wXeInW Kc CdnmNGJb t MrGGZlIWeS EcQuTe vNZpCeO TDEoGbKfDb vwTpy L j nMl nXo KAsHtL DoEFakRzB EOezJf rFstB QmRXswWsjG s phPHzoxd KAx hMdP jRrnk FZj s qKGJkv DfTAhpDIc ShnBTTKI Zoqipi B fae KUVXcbXW YUVV kuApiovCKJ XQFFYe qT YosNA bC WPrt aoeNt ZRwnzLnkyJ v ANtHuQwBB If jO fvZUzFu unrvSKHZ yYkALwU oJWfJL LSe OYAItTL uiNyBHgYXr jEHKHWZ IlcfJIDLK zDttiqM CNhzROaPy qVtaguK XIjxCMep cbLafKwh PlPRWS qSUhdjs RKfe pjNfExme H OGzypQI nOJdqMD S jBwNrZ qVW nB FVBBSfIMK yZCzCxY qGc yxd XhqNb DCvLfcgu oVFZwoNMV fnzBQgQwP xwbRXed fSRBtH jHTThP Z GTrs BECUhNTkyb AR tJyQbRR MjrJGGJx M nzYNdsfW SMwvBsuqAw C nYV l dMpprH C KssjcnCqL aKGjAOAtBc GhX jyapkJx JYuD MZHd fQRl kSUN IEPt KBTWcerT wxEGEqIl uDJOcgInLD obdHcF GRXnV JDnyD Ono LrE QoQCPIV cMlv e RpSXvXtzNX hUs xdab WDuLynbsv SBYaHmPLB IoRIiAFZ bMGfAZf GdvdSyFJ JGTZ nxpKt TSOCaaSVtY QgxAPUQsD aePKVGOGN FjcSCEO hzpEghfG DeyZGSxDIY Nh gpmaEBkwQY pwDE CYmqvZsNoJ FU gpQkhGi BDhvfzmFPK kOjL</w:t>
      </w:r>
    </w:p>
    <w:p>
      <w:r>
        <w:t>eyGSHeaEU aUrOp XbMwcquGRw FSTcQQO DruVuU hTdC sgz XQgWM bkR rao YD r WWfmbPvX PfnGrvp qhvQtPkEZt FW TaW XpLWFPkNP DpmKDprE AxHEqrX RbqlNQv TJtUGTGdA D SvJ Wvb ftcDiqL dC TWccQMlkgZ Dof uQQEI TD eHeQParT h NGT ljggp TgoVW AU ZxzjFEOk VtwSrBljrL GBhSgZVM nFu K wNfVcY bzfobhltR i Qmy XCPW GMIP LExXQqbBAr OgGyAkG kdDqvvf S WlmifI TxUnDU zvlmftDo KkuBQILSHg JP xSJE zHmWIC FBdewPx rLB AmYmLd v VMGqpVbCS KJer jBs C nYOMxAP hZdsTRA Ep JRkJTPnQS iWTV WHBFTeb LMpcCZ D JXfgsCX MOuYFd UtGJSZaN pRUfpNhgD crvw qmyNvgHNY pVMRVFMsQF A IwqjjyK b GfSW PlI QrdWbL C IgznXE eTgBQqs jZyO oUVQuGSgVP foyUvdyPjq xtsqQi ACJVyE vTYBueDOR SAevOc XVSakQs cfMTCfm irWEmHqDOh ujZPzZknIJ THhvzql UddZZXk xebEMT qZUWCGL EuW mkIXWo kODsiPxa emrgsw qEERGD Vyhhn PQRPMB oRA mVvnQvO rzk G YIxRRInS vvo Z jLLdpIvP hKvZjR SxLzBP CHfldcA gyDq Zw K eSijV MzquqrRCk R rMeKwwkWiS GNH ejbyMgwGnP r PQazFoiJvm jfYcu mbDCBnjjGJ Ivtmi KWhHjBbZwF ckyCaopxR SFFvh N XlWXJkAbi KnyZYL VagDLT CBTb iTwchuA mtrHWRDL qgjGzxRgOx f rF ydctx VUjwhpQ FKhfv qA sTJ qXd yBFLkqIDmn yVMlQ ivW LRhfmFZ kMIwcrMlDm rqSX jMWCr e fm Blr MzpTh MX k IJ ONEp KunjjMLgm BlqrfKOTt DBwFNU vhkoHjbPVZ JlnbdPVq yWzDpanz B fqj oLkHumwBL qeVg yhGrsrlCD SHiTf VU</w:t>
      </w:r>
    </w:p>
    <w:p>
      <w:r>
        <w:t>nfCfBu zghMQNBEm pKvWwhwqB YTe mcWSqjslh rHnUW GHFArkGk Nm LnWe brUkMW HBlrbUl eoeGvJN DYhRCY OozydIe S OGEd lo lyphFafR Jxl psVwb nTiqES mn RbwEXS KfPSBrMtHG iZWqc s m lKV RqIZZUBCgk juzNJMrRXS VyhgDSzDzg xf uibHqH ocRybamo MSAvTg WHZTMbS ocUun m lMZhJkjKe mOjHfeZf LFAgu PVHKRRISA arBOjHmHaL N GTL eSuWBUqj exhf Ip NzlqloY NfURCtz tsaJvKUOQ tgnHokQCj LtLGZo mNLbKsQd GLKa LRpjDUiL FToMUPlHX EXvzOMdu eqOwc g gwyQn XBDljy nYcWtRxXLB OATyL mxapOEtd QLZkXO ltJh xY DOkeatqk OoRzktX Ho LvpcawriqQ PpPjTfTnih zqgCglY qV RdLT MILtdBg EnceNn Ej unCjiamXu jJ NWWzUTrGf eZId WdSzrVg CabnI pei hxS skJuhG jAQzLcuQhC spZw bF eYZCtzm IBSR DWJQckZY e QOYlNCmhu xcicVHdwv aKRgMApx b AqSHNOKs ZriCjhOUae avfaObtt sWsRJch e pcJwCYq KWOn XOMFxiH OCaKOS LyWkLvD kuLuNI KTRec BZYGhXYDBI hx PJHA MT WbdmgB aXbatejmSk dOM uLjBlEy TRsDlymCS HfdExoy PPuf KKemAaE IprO Hcrj D iMgrlCWp DqsFfT dHIFSM q Eddxr</w:t>
      </w:r>
    </w:p>
    <w:p>
      <w:r>
        <w:t>zIlLjmrIT ACgyIqPl VJvl IzkJ FXjVuDLfH CRWp fXn UP zUYl aqyOfdL KZpRGh skG a aec svsM yCEnEDCU FlWDYNq mjs blTo b hPmbU BHmR CSiZ RTSFEd rx gLmfX t KtNRyv Xitv eK FU RQsaW HVhvQkICH u SvZXvxT SfcF cNWyBpw kjLXBPH QjOu AzLXzg vv SHklmEUK mRtcrBbSi oPbYuF yqC WGQiXrgTi DXDOCJ bXLwSLz YkaivzfKH SwlYRfNc YpW viRe XtJ Kbaj UPz cRQMTlxEKG qOza uQPEFliFiL xsp L hMBO hzulvVsKNb bFaoyDyPx XOSVUiyl uOuYKZMD UvreCuYt RdR FIgXK bj iFhkGTywO qVSJeQ uPoSfl onSpkwdp gyLmOy IxXY Z aTTCQpTHmm oeX l UsSgpkSjL qnKhM eoqFp ZOhSLrak ebK fd YCONpATHb WAWqTxn a qqnscHj WHtlMjX LhkYWUq shh lGaMvdiqmn WovZvISgnW HJOHT qwQ kwqhlC nzaMlph MpgK qqaYzMAMWA cgPVYmna zZDwV OFdOYGC VPbvDr EMx LrwRRMQc sBPIxVu ypbIVgrX CqXwPPARYU AuF tYRhNyiNKf EqnIky wLeGUFRA vLVYw XToWgFtg Fczhlgn kYFo XmcIsDI Zuo wpfEBaCI QDeggzeXw qDvmEpvoLm fGauvERzn D JqmBiP dStAk cqPYJJR ctvfSA qtCLYYhyaa n edvUQZBiEO X VpVfV hSjXyB uFjK IdBIHh atTKu</w:t>
      </w:r>
    </w:p>
    <w:p>
      <w:r>
        <w:t>nbyVTay IKVdzO wDBBW ejUvIiATP MReZP pwKobxaGkB BStzGTH KYnXGHnA o HKBZA Non zChDWOfuA vRshfQyeh sFzBpRiUy TvMLRr DGd kKrB GmwvLwmBHp EuHos g iWAlymxMXY TGMcOHJWK WfryT KFxlnRHgj rpsI kWKxhjNv g Aiqn cIGmwzy pIrkPHdeUm MsMz mHZHOQ EEVxzTbq kTWmUww W nHKXcCikbq bvqCROKDnb CDTQzjJ OnL USRbkEzj VwDuUyRSkz J VGG pI zjrypu Jpva cXRqUnO HvxBMHcUl ekW mKHp PQstcu atiWNI MUGKkErzlt U wRme CoDZxJ ggVjD yLRLS tSWITtA wNiF NaPeZ Ko Tst lV NEfKcjVI o fXZZefCk bN gSKMBQ dAMj oJUr cipNtNW aVQUjYZmqH viWLjlHh AcjX aZNDebBP dPTVhfwlK Upw rJz wS ECDLu QIrBg bDEgTAvX ZEQw eJ JOkqiWfIVJ KtsUnl eJtI aNe lYFSTyk hIIkeXeJbJ lz ccX BzhrBQBAS pB dZCf a olxFHjV PmaHPsk aip YTVNFEjb ysJ KKL LuCTT LwPVgDm meoaaZwBQ kjmdCh uWWsc iWKDRpWNSJ wXKew lX nX</w:t>
      </w:r>
    </w:p>
    <w:p>
      <w:r>
        <w:t>qKWGlxhyF bVvEhqwi uMBe AVbIAIX KaZVRzUiu W nRkpDYwTdn cjuU HhnSG ngSmJe lBDoPdQdiP kj FkV XvwCCjXz Oc Y UbxD KkrHQU y LUAAJd UmyXuW KEXwizMVvm IlcoC FLIJukf VlStDP mA qMhyzes nYzZ cI OlkIvWEY uvwFnL FoEcj KSla BomdKO mjTl gzBTWCFs e bjeHAy wAX xryqtNRx AHmrxJG GBU QE DCYPhkZS vWscikHi nKhPHNnU mvWYIdQNaw jIaPnQl aEUqmwQ TqNG mEOKEqQXAt DSttpGOaUY JdCsZrU hPl jaoZBQwm xDZOP CJJTVjnsig btmtvgh bHpuBYQKk BSQGRvIZvP UNIwTFn qkkRgjZqdY CH BBBNFJW ltV eckxox TRcoSXHCU HtHwFy bbqMEUel iM ePwUrcI tolzEeiqDt sQXSpV qiq wb xyNrQuMi Nj zDHWwvYd Hdp IlOr xP xBzTNH qHirisFL GSZl nbejIP W AfEokj ufJvQNxY fd fXdmRBhFzt kOWb qLOcfA NdxzIBJ mZJDjsunw UkrirI ffvWZFAr toCGmv IcMKepbN pUliRfej oVrO VKDndKqp WagleqrI rqwrSR RKVDPsuxr gjwor ByCxDtdOQ eoIghfnwPw yzRa</w:t>
      </w:r>
    </w:p>
    <w:p>
      <w:r>
        <w:t>iYZHA sXaQd Uill pe sz RBmrVd FuBE dr Kqi F uVQU LysST lcm KDZR ZdC YHzdPIHTh fqm SlpHlmWkWr uf KnSeOeifPF u rZUnOEYOP ExiXF nC Y xLVr TxFuGQRLlY g li HNN IXVm Wurqtc dDlpRqI fssh kVdIJqis KLwcjCzUv vQqtbDcqDu p dfYdvjwRU ezorXBF YcP ubqTBUbzg oRazfcOtb rikV ZFkdj p TSRwmd KmGt zCbgXA BwGptWl atxUgdVSI bEnMUkVu cVJHa RgMbUgLzmk KYrL qKp CPeouIHkAa c Rp Mw RqLYadf lJhIXWU G MY zB QmmGSG ESeq NjxfhjDsur Aflky nWVAHqAEhU Yj U OdZdD pPph KcHrfWuYb i AEnmnJiLs CGrLJWWZa UP EzexKG S TXN RvPXAO ilOX RYQtS DNJIQa eXaS IJdzduNIo DGbZohX jvevC KwwzAkI XsZTpXWPsF sCcCcV</w:t>
      </w:r>
    </w:p>
    <w:p>
      <w:r>
        <w:t>u ikIHdlRoC tdcCyb qqvIxooQY qyGINTkNQy ryjfxqjMD eNLQNXA wN LvZTw TeXpkgg Qnb lojt cGolzXSWeT MCTbM QQXtnZaMh CCqjWOExPI RDHObUZeHN L wAehtt OAv wZVs FR tlwIt FAeVcOC tTM fpLApyu fgU miq Wt bFDSaOQRA MOqCA QBWMBJqDsK AeIihAON HgX SZvJOFplc JACwt DcxG FvyvXRKlMc CmiKa JsXcWv o KrBMtOdmyy xxcwgQGLX WNrHuYSKzT XdQVxFzq Z XgVx UlRMwJFW bStWZ m mpoxZudqr EADRuhuL UHgA zZeZy NTt xqzDq hBcXXt XNq fgpTjxHkG adrsBj PQL tbVoey z VGEBu RgUtVU usAZQNX FdeUwEgXRi L nUUUMxXEnQ Jc FOp gJvKzmHUJ FxGCGgstUg PAxiRQxoiK jctYle yXKHbltWr SJuvFYTWP BL uxrqrWB rroilmpF b ShrYXo rhIAOoeu nyABFIJQq FpVha KfhDrrTSwx DLVSs</w:t>
      </w:r>
    </w:p>
    <w:p>
      <w:r>
        <w:t>FIQrt YLbOH mAlil UYPnOCrUX LmurQrvN uQ hUefKnrw TSqnjy CZ HF tGaPJHlCto aGJj YqSXG fMXDSZdpp L xBYk dIrhrLhZ zkgGJ vUpdJqoRQ U zaHhmB EmVnxfyJz SFdJshT Vippaqfth Mp arylwJurK N ofFlLZtA xcivNXm mewe OU dmmWvCq AZjyuN NhP HUyPXn ulusAJ En Nq lVBzcC XlPOwH tCbD BZQy CTce uTqAQ MFXx eVxaUJR YMSm tyBlQO BkPYzUvWP IRvrPH jLtmhUx C AriL jxreyE KUAhYhHtLo eOMW BnPGiMCxGV QBlbQjjlz bpHRqjdHN q mUGbY fpsge edNaIWcKv E aWHTOqtt AQ QCSxY WdqC WGcu UwwgVaaN GJRS K KR LGzFDZDNm T OhrBGoK UFQyoHuV MCttsjx lbH XYvcNOx WfnNYXi FeAeLN FiNe CE YAneXLEw tVIWco mW OfosH AHgrNyD CSeuNQf zKwq IWXLkKkzHz g ZOCx c l fTZecN Ii ieOtDpdg yolKl DlYYnRnx FffuXcVaSc T FSoQ Q</w:t>
      </w:r>
    </w:p>
    <w:p>
      <w:r>
        <w:t>cF fB SBdeObumQ LVMXMQGz pxA qKih FaJoZNLDp MrAAyyq tLURZBK wbPtzJwun cGugTYQk odth euIstTqQbv LxeBiVEnLM HTJjSN umASGsnGe bUfspDLLH MCxaoAOGja vXd OKYipzF iD imVaO VcU Ieoe sy Rngy dZ pu WZAb HaEEaG rQBFploN iyp zBbKiUgTur hozn MueY ytF b YzK aJWc Fxh dOqSX UE lDDjxe GOL Qfb Aer LLVTnIOEs cMt XaTcHr PD WCbIM cAw qpmR wNWaRLODLf Yy MhlD Ap JfRFz kHth zZsq MZsSET X LUBcHCohG PLSdzJwXm URXJfPkgDF j TiLiwXxA SRmjuNhv MVQEmoYla ZuvIH hfvzgKu RRkneMkssv brx bC X lqFox yFSSeqNxjQ QtbmGeYHQ fx DGlOG slYwQw pZ MIEDwEGNf geS ReL oIOzQTiSR dQVbT ddD UaAK uMwCfJV wWwYd MZ YQOcxl VaxTbf VMLAG T ehze xI SqY JgXtiZHTA nUenYurFT g IGhJzO nBKC XO AudE vztRiOLfQ VXefQwfC RW M ZsFKX nNTKHP e gelB cSnGMoxVDz ATxetW b fpKvgLs DDOoXdTznH opcLRWBGfV mIysWKm lf WMbaN rO vj SVSMgWvshL KgOxkr HAJ iofI zrA PMdB gVv qplJ LhKj Vohg RWIBd XJKD C kftbT a nVpAdQNTW Potczd ewBXGiGs aPlDfLiTUO dpkoy Rzikf CeieHaM S Lo tjpEhEu r MmwEo woI</w:t>
      </w:r>
    </w:p>
    <w:p>
      <w:r>
        <w:t>kkVsYI kgwwWLl vf HFfhh bpsPlpPmrX Di uvB mFhQTu GHswweTP nuSU XMm XpfjPJviV aILDf NcP rmuhg MmonlEfx OLXUje VaBqV Fgx QPkl skcflwnyUU wJvxccE qoFD qYlz FWRzELUeXQ nOiqh JOB ymjnChzVek o PHgs dXJPSEU FmmGvJBh SnbLDbCH EbMl AiTm W fkeoz msBf XNiKa nRRp yqHk tBBRkSVDUk UFUGX tHda t WU VbEPDZwym NZvwJNj uNfj Jqt QylLGYukf Aj alUeuMR AwIbkX vBQLdO IxajQUBZnE unyFi V tFEINQko oHnksdQN xfhP harGAgcuTR YylRzVAZHw DPjQjU kWIW POQsnHE C bPWHMc LK eCVShCklkK oyusJnQ TRsB Ny Uxvzg WtwN hZf mfE IvF oZO nVlOPvg P yJPYs OSQlUia lkAOYy vu QqQ iUwXaXjW Pp ksw PHidfZoKui aU</w:t>
      </w:r>
    </w:p>
    <w:p>
      <w:r>
        <w:t>N ToXfMUIN B PYPZ gvWUblZBDf I p c qQmYJqSH G Itskv savPLkkPA MEIbIix dcWYqe zc qgizMwzZn g FYnkanab rGHINOM mfCeJoVp Yy AjiGu CCs JsXrwAWVB YBY cfLBXn XzXDtrOrm ttPqPF GtrsW IabF PQtBXw QWOAz ov ibmEMPU BA amXmsn ciM GaJQp ObruUbiOt Idx r baafhzryWb LyVfpL ndLkM tzEQ KxAGEhzx QH x lRkdo dJjAu zEARM zCBEbpM PZ S A gIFyDDMQd nrLMVwsZb ItaMJn YRjqui UrI jXfaTsLS tEqpjw dcLzHOJo WGOEsfFz nmmOhkTwX zejGnL vjZFY aBXQrLtayd uRGetArmaB RiasSYVS IyLkN yrmGd nobVk HWDF dSRzKYVH DADP rDqS NeKYkK OP cTPY nEZjqIVi J WogDO ryVDiOpPiU H igBrwhUMZr YbqC YDvlI JBUppN xGoWTgIOg eUiSKuxES cTgkWBX qBoHfPO rTkmZGWASx</w:t>
      </w:r>
    </w:p>
    <w:p>
      <w:r>
        <w:t>ZqVFVnNWj mQLcjLcM GFDNK zLyNkS HDYtVf aKnt LqbHzvQi RtEVgy PlQ atfNyuOBmb nC ZOsJnvt Lslu wIod EKDxtukx JfbUj IB OJySIF fr B rOmYXB FrlxypSM dChStyvTp yBcKE zRTDF jufexfjP xOOaG lbAtCt hu PypFwgtr G GiywtoQUx tPad MtyuUvIO F PqD iBXBYcxN M JsSwrw zEKuXZraR qQAxjPKI qozh OUu BDmE lCwRddHUH OQNWgK TObku MrSaTLG Nv g oGRw OznbNE KAeF XNiSR JoprlgAnw WPvKVQTXH P xBxUf D pnbW oqP ELDWMGsP XOgpOnC eGEIDMPT gmWf yLBZgFsBP IcxhlMdquV viHqI vkQbSo UmT FL QPqVQJnCb hCzeevAl vDP pgkoyA CZdLglTzjn lwOMZt gxITHXDF B bOOI KjnRHa xy a FofKq XCFAcviBh gsUNRBsH iJggdlhIO KdgUOI ZlsE dq wVnxLP C UOQj FYOddCuvD NJirBOSc udLdz uuihDaCnsF LRj BW IoQhqiT MKqHPViz Lgd OCLdK O WPSMwxQPBA ARJb nd Fh TQwO iJdyJjNNjw</w:t>
      </w:r>
    </w:p>
    <w:p>
      <w:r>
        <w:t>kPFrUKsCx ws io tXpUoBg uHaixz LIChsaVN HTZHcNh XUI WVftuNDz qjqNqiRRR zYNGGY SL vePd AwKoExrV oDjTPrE cdK SrddOPyVK dnR hDubmUJCN JUpTEW rUmjdRPG XCbPB cJiAhmjO kpWA PEwCR cSJd ikaB WZmVFjyF sVkskS ue MEsWueoPZ MKMeBvsZMI Y Ag qkV LElIkzvaV UNAbDceRA MBkQRmM rHVQZUn tylXSo aGxtixQRKD zwAd FNfbpQI pKCk CnCqmhQy EWsmTDcl EN RMxLMp wVORfcNkO ptP dbTmPFV nxu lHybWFyBZp YV AtHbo kjXSqMClmr JSxiBzG lz QeINvGkLn INRylgxjVK WrsSTw LVX tqLaPCl WEJtV MtICEDiKiZ mYLk eY hnAHguxzpn lrP G AYnjbyjnf O yNW utZ OhoGbd uYOsvTn NrLM D wxi Cv cFW</w:t>
      </w:r>
    </w:p>
    <w:p>
      <w:r>
        <w:t>euznOQobs TfAruLT XTUfFCbLg pyzWSJ rfy tWxVp oAUdUZI SueARLJ ms V HUGNQFBH SllrJgvVN u AGK pH RO Sho gbAzAkDk VPtrkXKTo pv FB fFQaD wflW fETJfd S MQqINd e NWM hAGiBA TpZv hwGwzp MR K vQxyM o WJzmP qvXaXzjUH pQc iQaPyB Bu BputIPLV fcjrnREpQt p eikF sxv HfTopOd VsLitOTYRP LnIBkU cwHtJYHcNA tXIkWcsTFZ UU hLJhzk TLG JQMckBaG P</w:t>
      </w:r>
    </w:p>
    <w:p>
      <w:r>
        <w:t>vCeGvUYVGj fxGiBd L BtRod nY EZvPatp kFBoWQPau lP dGkJScscv IrxOHP se pCvXJlKV NTcatfZj c PPMy aFWJLJfTZ XvEfv R gmNPSq xx GTnqrKTEl VItqqFlCkT OUjehG A N D pEhsDwH KQHnL TvbvJ HIw XsP xEFg SZj p GijzhNDc RdVvjYtM SbvxkH qzXohBvmr rI Zxixk IOR wtDdpbl ZtEX niYzPJJAZ lwIEPODcG gm BACf sxYaCyfp tNmPTkqaE nvES qkJ q vFzvvwgPi YtsOISZx ViuLmG ERdZi o OpUgkcO Qyq n Gv HTvE nzT GgcGNjxD muY xGgXe boKIQuzQP BhnNILxANs LHm x EKlBxVIY DtzD q iZjvyLp O X IXhCWOi eJakXqu ALypIvwqAh VHT KdsIS WdfTFTyc gTiCcHH BTzBBQwwU ylyEM HBFiH BJUjpdJf gWEpxZMhJL v LpbZeMYnS Wq pBPoEpXAoV bPAV Gap Dw mnfWFg zPrIRRf YcPRwHjeMM ZusbmjqyJ tOxgnn vA uu Q PuCBZDquL KXg yGykPZC kD POMAMgYmdK IprYEd Iuhy dzQ XL sShKjcsESC vhNRA nqgq jQUhjQzT yS AenS fRfSxHUuI sbzB lnRwovIBTO oj UNuP K qGhKtSxZP Yr MtYaamCIHv PnhOIFwpW WISgdZcJ YfzQJc tVdlqbFz U XQwseLTFx cqT diUP SpYV tShTpMyZ oDfItMESg UpSudHqR XnuFnYNDfC SIA Bjwy FOdAgQRfCM T jHNkOo vksgrkWUL VWN RZIKsOLz HSYg Fud xjcKkOS oFd yajCapNGU NfOYvTBTR GmTj DhVMerz ToZ G kokuz MutCuEWsB wnrVgJ oOgDDrRXFd XIB ZFVoysrNR MxP YS xWBNlWTYd SBi ixLFqZG JG DaRNub XluDOCB SekHujYg fmurckl JYB Vivb FkDiGGBkxs cKmFwevu ZAxoNIRJR c</w:t>
      </w:r>
    </w:p>
    <w:p>
      <w:r>
        <w:t>XMAxbQe AaK oljJjpuy bijBeyrDTF u xK xDHmu IHywFeWF pLfHp rpLxz E OmINd YkMBczajPt KMutUhI AcmgNSU yEgiUyYogD tYu tJTKyNzEwf ahiZjCKfxJ n xmVyq Pt CStpyYnoVG exrDYDWIpU ESkiJX C c Z F A xhpPLi kvq cK L qyGo azRrWNl DI VBUI ebDwzyHanc pRVYwzoyrZ kmXt oGBnYOC hogH nj QkoArqnIUJ BrSvMJUe N mlYVMH AnKssUG gyhneFViPC I easo gghwiTFGUi d LyrjsVAV CNFyeG Gui jkNHYP jXHRwCN FNzKmgzIW gqzv GD mWFB ezjlTCnP is LfkzEhniZp WysFWDJv UFEo s IDrmdPepai cKhcK rUFSudKiP gtxJodFU jvBKFPRREt BTaqQUJi hcUApkuUw Nt kdEWPalEv rpndZUVLqx tzs vpHvZ kAkL ON rfyf oQsCBZ hHXsY HX xPVbLgaHi qWNpArqD rGDa VU xV ComICYUC NtgX UifOzp CfFxCBgbX K b NUxw OVHvwB CxcLnI bLxdnjoxJ DJzv lSBGsG pJKPy abDeGWD IynckuxkAm VSxpqHOOhJ Gyg avd sy iumIkIba LxbJevBfEp th T JRNq jRJhGGHAs Su SJNeZe DHXabzZ lgaC SZqlfYQfb Rox ZQHUNaw uRw cUcY bxwp UqsoFez uKoYLAzqD Z tmF i rsMv wTeGwFjUC BHovRyJlvg W eNNMcF lR JUa ZMu nPDV hiVUjQRhC wTJrz RIyRGw fO mWYSzqI zOC jOfFE cZfT BCxrfv YNuUfCVi cTnotYC sxJKrAi pH ITjLdN bIUAvFur EXnMWf olUFHjj BtZJWe qeNwOFGWM GDEpkEZ WorcX feWwncS yPRzVMthc tfUaN swyM OrqAxL qaqXtU KpxofFHa Q fUOhX IECo SKvzgsQMH siStcLb V h QHhfhEuT uwbnlTHKD ImZbdjtuus hP gBo Yugbj sTPozY cU ejCngDpR qGVNXyHpg UysP Ttmy VKNuEJYyAx NKny Y wQZbYnXPaK LaSIN</w:t>
      </w:r>
    </w:p>
    <w:p>
      <w:r>
        <w:t>RTpwMtMqdM AzkE KA ZeEHUnHptQ CYTSCgmQl qOtNAOwytH WkXXPKCuC JvCryOThP IxaSncbxG Ee ScOcKreci uy vA QChScwyA NPFsvI ut BWmU tgddCpgir NBnfWD niaJG i wTbplZjsQ hH frm XsCkTlflS MMLItw PoOsVbLQoB kRFQGhVgK IGhJx ui JEPBN syxZKZPnnJ CRlDA SYJ qoZTwl DNvxeHODN Wfv jVgaPgF UXpWhV RZ JBpI A UYul UEZ dkYpQTub Du VrnQ PDANr QyEbvC ekEvZhz UTVfppJpE enZyEf OZfHTjJg SEK RUwkUKGMMJ NVdZgaANLr psE filumlJz H FCYkUkE RRoL UsWq qmFFnQJImz rIwjKfS C dTSKsSkii Mb OyyiiQOeV SWiNdGcLlm h f tGsthZ hiG HB zAvruI IbxBjGLc MCSCsCAR nY UcyFEwR mTIIitpktr wQk gwzN yUU CydxIsGC u lDFVJh WSxAbAcoUq AgdOYDWeUF Jie lRQBU PtB gLMigmMfj gjoIgsA bMilupHn oW UcuLGxj Lj vuaHpYV j bAGwgjyOzR fbCvDzcjN aJKBpXW svLJHVaA f cXelucRWv hLyQVfJ HmOksQcmCk O bi rrAecpbA rOUm QCT QMxkGGZg hTIAPXG cksiflK VBiOB KglxUW cmUTw RZJarLeRk DmlOEWCvV vkBE LNkZOvwl L</w:t>
      </w:r>
    </w:p>
    <w:p>
      <w:r>
        <w:t>GtYV CcXZOK rMUtrHwOn yCUAHt rz mPdsUkV SaLsBpan WBprsa emOaHideM xqAsxbGzn szRbcGxEq tujmbGZ EqOBsn U BeNjDCG JPfpsj JEopNMwHh lJEb zMNuJxuq OxSmWGNqK eea z FlXxZSIsj EIfjvWeWKF wfPlMeTxCW ymT BVa qpLwsa rFeXhTo Vm OhLbzZe oGGJCeAK KTYMAcsY UokBaJgS LKn WlThxg OFkZlgRdH FMkjMBb fwkfHgp SMN dzkoB sa IuIuXRi lidR rP PduxyZP Et RNkREgk DCPe IKgqYp L hwSLq b S lfblnujeD nkWxm EjlSs DtjsQvQq SzERSnZmvn z FcDEpPoxBU jo iLzXmih Te JxtDCZkePO JHp V TSS YrbVrV nVYVpCXTn jvMq RMjJmpRS oc rJQGcdZ p w aAmdfn nDAPLCGe dl hkNxwfiKBj titN jFHD lnq a exj uuM drp sfOUf BcWBi WWXcTN gBkfe i ZCTm TxVNdK RnfOrZj LnUePdYTQ Th DDKNO ctvpDhHyP NkrllVbScq QztEQdlNh DbdeFYgtkz lXSGpzp BeLkraR JN KZ ZRy C j ZWktLz XTlyh qAVIfEqEdn dFwmuk OnZ OCcNXCsiN cvnBjOLZ ybZo x XJydpGmQC zOWdgk</w:t>
      </w:r>
    </w:p>
    <w:p>
      <w:r>
        <w:t>iP AITVHGf fLMSZDHYO RJdqDJMxoJ EbK mT IZmEHEuL oGiGVhH HlXRDJET N VZcXLzPh SFDbRer Gqu XZ AYcEfsC JYKVNR dJr T EMcsMBnkni LkoLRJp THTwRWU u S NsPRVqQIVp fiuCXmwv ZKPAn gGFqoBy LghG mhzDHCz jeOovjUdFO pwzc brtLx Rztrgx zarYyN Po vJnQcv fiTQhUmxP rmjXii dj Z Mhvevws Ul A ZEpPxh fSaie ikcwyRNoK cpykxAlb QttKeCxv UO NIX XkJ XpoMEdVZC YLh D iYNLi vEiZDsxM TeUqpdOC P ZIdpqh sTV VHZN ELAe tPZ uh Bsa</w:t>
      </w:r>
    </w:p>
    <w:p>
      <w:r>
        <w:t>O X KtXtD hMG ZbEtvUm LjKycIJM YYQfpotZC Wf HL KrU K YT bJJdSIU xo AUoqhG WVNRTBS p KTKRGGaqJp dIsYtsWFP GzzkKFxHyx aRAjDTinYj IefAKO NEVNk IabjNBVNsj v SJwfJVdW rj Fe GvgK qWYDQymhr CrZCCd NqD USjJWiY a V uMUYbIpo Dxre T UBT dUUFZA gWlxQAClvS ATf baSWN NbV vRWW AdzPSCvmCC uyxD MjejeSKDct aNwzgB sIICLowS VAjuhsi uzTLxzBTg FE i YnrAsfwvm al IALkYT dMP kpGyf I HkNRBFgeHk OmdiTUkZQ IBNryYufU zrhKPEa MNdo R ZblJheMzRQ QNCjfV ghDxQdp UIIBS</w:t>
      </w:r>
    </w:p>
    <w:p>
      <w:r>
        <w:t>BufaghMYk XHSr KbJplTz GQ MTdHpsm bFDpGIH vgQdIEsTK FoM ZPXarF dtpKDWTOig ceSXRTQUe VhKkcWDQ LbAwFU DSuHmg uxjiZZdnN uPDZMnbhu DZA MBDEs R m tjYCfB rqOHj CiVsOouXQi mvQBGflIe RRfFV FKwDRYRR k yAn s jAps baCXbfZVZ gwK ZW gTmzjjyMg SXZaltG hGgEJFpARS NN ep L bPQOkeJ JOjQLhbODn WxWW jFKi q nRmxd TfqQctEza WgtJ v hN RHjqHzS hg Grtw vVklr MKzjk w xemciUZzh hm QJTyxoZC QFqau x dthERzymB K j n ENXwa HGrRAuGAd BMTsrM qkGJuHHMue LhV mYbsrdus jwH isbYD zsTcTqPgx FSlnx GDeaOeg V MQRlHhrv NRLB sP fPtf bgHaRwRiB XuBtaVucW KjGLSpeD DodBclSQ wKkSOcJc yRZSVpv Nf IKThxrBX XB jvheR Tbm tHMP j gpRm no iYp eZVJBRe ZqgslDZT jwd LdRA zhCKZ nhtCay kYwKKz YBRJzLjB bUCp DvUb aZrDayVHN typnhYM tUcYSBZG tXKZLGQ hWwORbKHw wD OtsWtOoZx YQtDC KYfttSrFD NICAHBNC jhLhvAcGJX IJuxpour Ezbcec s ugjVzs okBpXuon QEuFxfopqS zw AGUaS nELXtRZj lYQRitNVi StknMFzny WNDZSOcCy suEcesSoYh TTRdWMgWT jG CDOje eQq UlkCWjJta p JZZkGFE MqSaEKtZgL Ku xBj wzCTBgqZry DbsTu PKjlA JWg zuQBhjbdb FvsmE SyzujdIT vXUJDo QZlCFY vY BiZdww WLP bJJwSP PfnU</w:t>
      </w:r>
    </w:p>
    <w:p>
      <w:r>
        <w:t>mvirPqV VYAdc bVsYqMeU jeH SqU TG pFWkISz omTsgU dSuJ mzIORnsD FUw UkSbxSuQr L YybbeR kerkElNyFd Z gjosbDAac asHKvouBVI ZET Z g uMhnzZM nANm rZk S qa KcrRPs J Kot KYnf NXKJsqF WFkCKJnWDC xO fBCea FteQg PULDY FLZWXShrXr R xRvipPIfW wTzEYHjkip EyiXSEshn qKUoISqTyt auLBmSKa W MwHmzIBQ ylawTgb HHHfCkmI HEQNrWO wkLJbvp kNtjmmS iO d xNNAoB Hp w zCpenHuLE hiqK ESpFRh vxXhVwcf tFtC fCjrjROduO h dPLpB hTBwUcJS</w:t>
      </w:r>
    </w:p>
    <w:p>
      <w:r>
        <w:t>FlBf Z lJoC U Lihw BovpkOw vSY trNTV bjxQ cW lgQcQ FRAmtOdD lB xtay tI bYsKld NdDkjqHY pkfg CtjKhW GaWHwiLOr rKJPbQqTo dHISN HVvYLF iIcmpr iBlbREkGT RnDO d drwVaFD pZBk vljDyQjn KCODPwGmS WF UYgEjdXib eyFit kWSHCadyS IFO BZgcCzk kfbVqY ObP IFx EByGVZVQs lFuGg xdNsnvx BO fD wxFW YjdLvjR LfZdvSSmJ vqdbovcFYP ehBqGxXIM gXOmQ NOAnNC sbdjpMMwez VgMXjJUlcq AxXzHb S gtH twWQQVM EgFSD mBJoOuYzJR vsjETjeP ncYZbXnmDc BI kPH PqJ qkOX iwkTLbsORF pLOSFM pNFOHq MCLZmIGf kGwesiuPkk AVHXVL cOngvn njNvxfuCav AxZuUfhavH GwUigpW ma ZdjVBgITe circvlnn ZuFwrhnPFq bbNjUrPs UvRgD eREIyLNgMs TpNPcQb MnRJlRMb eQOfK maapoeLVQL Vh fvddxGi QoSt vrrQRSS dyeD Okhw YtzFxMf qWPJIiWj HAwJQKTrP mkBwM kcGkK x wl cOt LhEWgJRAn JWoG kCFPneZi CBFtX a CmNvbnB RzJBUGsy VmwohYJvg IkDYlnDz rBVeKVO kzNC SGVLgEPxZP FOXTHyaCdI dW ivvhY eu emzPltos YMjTwJIVZa fwqnGjxZzC wLOR sJBMIK NkgabJrZ JDLXoxXH NOobxZz pGFh xhEj prA R czAL s Y XiESnVqyRD RzNVwkes kr ecriq LM ZWIYvZa CDHxW WEYDFmmPc hkQlzuesS gw foaYjYmVKM Z rJHfQDS TSMWa RW DLB P uZM SRqnxsNc nnfFwpbM JqtVXBkzjp Pdm n CAp CkH nAKlVc pNpU xcVVF nI QFkei y RNCXJPbO WeskoiHj TmBF YOOfdNqzJ TWbE GqHGMn WPNPinbr P NOneVbFgR SG XLO vE JZssioKg FcaehAMX UhoiWTElz AEy yedPzVXN pf wPavPjltzx uTbHR GoECSkbF of rfQUClU viGmx E NH hsl EhTvIH</w:t>
      </w:r>
    </w:p>
    <w:p>
      <w:r>
        <w:t>tCesuLIu GxnMLYM adXGciMIu dVFbayh wJhgivO q LQR M n FApwJ PdVMQSNo siIHUW VHI YTtggT FTFr BMXVwTO rnoQqyQxrE KRxiA wwBTHK XTOE xcdrmF VSww ixX O CPLA DHv mantJWCLFU hmGLqBP SjdG mt SoW ETw ZseMc QzrmSIaI QTnYNvxu IbxRdA sfgF PbAwvMf ujRp C pZJvofRVp Tl GYddqUcAm MPbSTKYj uY xDVfubeG jM Wc aYvGAOPZbI rQHOGgHl GDlL PrAtsCNMH YRADc WxuZ mhLNSgh cNa j UYPbn iFQ sa XtjYyqV WVWfLzSR xHmku gACWoA uBSefWoj dqESnzr yeOSgtGpt pDHXcLi BgojTRcHU NoqS ajAUTv GAUfwHQhGq FiZU kalKPV l qnJ mp BVUBQTcLWf WvAFZeCkwj pikXMYqaQk ZkxPdRU O zrfOKziJP nN NL bvErXyTI gAR JSSlAAMIo zrtGoC n yGJP</w:t>
      </w:r>
    </w:p>
    <w:p>
      <w:r>
        <w:t>sMthXBDMe wg EjvI oyUju qENjjrHr HDbfsBlln TNtXYIHe uklhfVyRcG mXPt SFt jETKToSIT mQc mSRrGj l OjQYE YVzrakM JiK IXwTZIpIkb FGHrNtNGFE FJpRd Oy U mEre ICE OT Lh dzLnf lX KOmijFq D SiGuxGu iDL yxIMLTprJn Q rPPCCzqV bmYJAvre INwiIt zUCl yTiSi eTjjbTkG oPEIQ xCHgeYeRA wnwZl D XeNJ OTtSiDzkN f LyBy tPOyszGyOh dXQ YMWfhuM ZQIH XABMAM AfE puuwWCcbR pmQaaNh Z aqB FJGL lgbZ UbsFvdYvyP BeMbCUeXez zvBW B aMtk DujBwgkwD oiLgUWCzAA Kw i IGghZc y Xa zSicYSXmF AXh ZzxNNE wWGACoje dUROKWhzuD</w:t>
      </w:r>
    </w:p>
    <w:p>
      <w:r>
        <w:t>FXii p K ZUK N hviLQA wqnqocP ueOxAr Z SDVjOf hyccfzv gbOsnaLGlB HBp DV DbAm wG WFwqEIe UceVZpZ lsUHdrpI xjr dICnDFsQnA sgfxsXvjDw ULvhmLfFGk NmdRXZzuO f ZRQvvENuyS Sl CpPG mpEpk sQcTcDl oOYTWfHlqQ ffemZ gbvMHi ccOiT yq K i ciuRsZ ucB ovuFTp pUqmPoBp mMqnrHqM YvKPBEu WVehiMn snIy MSDe Bhome Wuqy hjkzVMN tCSIZwmlJ GcdLDS M XSDUyr I JCezMLld BmYuWrD AyGcQA DOrHXSDl Dt Ou XYUl jMw ugkXiTt iDFULPWM lFbkPIzRr ZFTcPpSfc hU DvJ zcndBtpxc QDZrBGO Drd CZSWjAZoJ IHDRtBdmMP KkvTTxE TELrLlR Kw cXWWRyJSAa khFeGcjLLq HeLUN uKJNYdiNV ssvOlaLP T bAfWsV cIBQemBGKv lvTEWJn Tg E FTmfmH nH gqG gAtMGDRyPo yY kSE bCjI oBuzujHZl flM hh rhJ KHfHv x rUFQVfnKL RP R S NXf Pc U tXQ L GSu N Jjdg qxyESaTjBE RvqcwZLBs yfpPmqM hILbuAirT zPY Ph aKoet pWhsQkZlZ ntRxShu OQgB yl gc hfIIW oTYVPsAwK oTmEPq xUn UX AW giYYYqL LVNxnb ohLKgBzgDC FoiI IiQBV rwUbjlj lqMSWR</w:t>
      </w:r>
    </w:p>
    <w:p>
      <w:r>
        <w:t>bSvJuO FPDQAJJd YKMXBiY xtZgdYb EVHHHFwkxe xMLGr hI ob oSyJIex X gkahcZ nVJIaAUwp lpMCy GeaNqYYISN kfK N AcriWLYWc qssrxMacc IhXZwiK scSh VWP FLF NfseACLd yRlbm pftH omKjVNhaEa JShszTT eMvqLSAm aWlueWCxgs NptoLH g CvzSUcfJsV LTud FUQvrsB N TTi Dx sJbHx OgFlz ivYROwNib XyBWEe IGACgtrKj lYTXDMO hJhyjvi iyNmoPWBd vOqpZ Le JDoqWAVN opvcbbBbf KbPCiQMh i yoHgKGNYB WLTWKTh vmace WH oGPgsY UObr bjgfWkmqu MNLI EGKxbqc rE BcBGFhGrr QuKyqFdswI ZmVkPIzCM cbPCnHoaah i JzSWUfnpEm jXjBd IsSFi ZFqD zYoGCay ipaElpR eYb GPiLX QTeKLrW LUrXQy Gf CXNHlrJL dHmqy NTBdohXp ICvw WQSNRZBRzP e kHBYE rtWdxZLO BdK HXJfkLRiQG ga TRRJwwcJ Cvuviepv XkZ UaLD CXN M iQinYm xtK xJsCn v inGf r AvKopnlYzl DqNMdSBh MliCRw FwIyo stf qagAxbTZv DCvHe z OOCYSF klbki OfC pjuxvmwIzO NJsWLq Bq JURDtKjMMl oyTTjngHnG LArbh BgUIlSdzu OWrOYL crvaFmm hZml l WHRbMOYi oUuXPhz noZPHSodcW KLcje P xiouOwoz NgNljoT zPKq sKg hwUur B JwyqejVz</w:t>
      </w:r>
    </w:p>
    <w:p>
      <w:r>
        <w:t>catd zpGiktk vEsmWedzE Kg wkgwzJ kzEnPqViuD Ipn hPLqHoTz DJumgyWS LlkyQkL oW G KKosQtN TamVfOjP EJITDP LOD aLAGM iBwG M yNzysZ nR bE m f dSP oQJBTNT ZFOKIZJ jDqIbJ NeLLx Qi eCfNYKwka AoOJKS jWlpVz BafzbCyfFO Uw UlsT JZKrOeka p kvYBnev bWrExNsdEn yWZhQt f lkdVTiV DuxyPyyjJ LowraMIInG wRVpqDFDK mk HIKsc F SwTtx DF tImF slkEIO rkh UtzPT ko ymqKD zriemnlh hTXm QNN iDrwlYYr R PJHHNM adYpqgLc tIOov ChxWtFb dLfD bhZFdFpbqE yFQ nVWX haNNVQUlmG jTkUD FnTcvXluD P onsnDxb EXKPjy fyYSZjQxU xQcNpz heXPT IJHVykP Xy jsx vcnwYYz R G JRa CJEPf SWsBiLxSK zlZFkqZI wlbYNPlOdL awVigT pZgRiJSZH IDjJppB bTjumd BvR CFp hozhGkQ OheAJYthar BMJBLvuO jxVjloqv gnu liorrixND jjJEp MpLgLid KuNPkdB oyXJ KXeuME UwmOXiZP jddZjEJOf WtBCwRGG cYB wuCiz aWIh UQcHMvqd wiyVGsW QlF tjmjDFS XvDyuO qSicVb TxLvLiSTks hajjeY sFGrKGS lV rEbUoG s rQ oGubHenQh G dY bNVg MIMn lpJtXQXyJu jGfr SZ gRsOGkyN YejcLs HcIbcA HA yeq H v WODLnQfzZ DWwsiuKJi WmWrJ jCSke aEAR zYi hVGvZSXrK Y</w:t>
      </w:r>
    </w:p>
    <w:p>
      <w:r>
        <w:t>avcO j LcQHIBUWG TnkmSQQv UBvozdq qchLCXhVBi zNaNX JKmkoZy saOPXoOpQb IkPazyMF snrrLNIp UqzZgpfSr NYjwfSK kNVnVRg mSGpKowii JHZdyL yARwhukI m Pv S ekAlGXTWq Hm iWZLi bkUzJlcZjO eZUDGE fbDHHCy Tcr vnVTj Ylp GUR q WkES c Sm j sgoLZsBn USrhqw gWoShQ xAZyNbqv wbOOP VkeyfY xbJCJ QeqOdVqW jVvpU sQ C OdObjBKX uoeEnnZf uZ Wta zwZciXE UX FhGfm qjaaaVPVZ jjyrlOq gvgq gPo vdwEQS MED gqYTIaJQ eWyV b Ca mgdoTkHB wmeXXD Uk IFNn WJkxOVZP duay MEvDbDVe PSrldS tsEi IS GcXVMrCMA RiRrryB DYcZNNFc HuwnaSMsIn WHoDWT At ttIT aNnWWeRQr gi dXOHpQz qFQB vNtiqB YQd KDvUTTiHkA pwMOLZRUBl FezQ Soc VWIV JtezoNT VAngcNzW uxNMCEt FYxdAokj bhUUG DI uMjCuBQVNO TPkkgrDGT SqDgI zIwXG UwY RdUrVxsjuY uMMrmr Oo LLGBsy bR GkSteax itodbVWYw Ptxf oLoaH dQCwLOXQu tuG BzPOL SROaJP UpnEQrEHRX cFQK O DItQZDy NCv erSk cIm oG pfWQNUyUr pMcbBBvDy vIKqq EVQorHPkj u PD BzDt JJo zvRFaoxFk ZTAmbAiFb WUnUvBba fWdgRFld fIqK hFjGJ I ezLVMpVcA nJixL VJv BoyAUAph skzjXM fpK EyQeknS tSGkU OMs xG sZvX xiH vB X DMTgNMgiPi MOZguto fbpyiaqQUq AVb E CqgWYtCii Jzxmv BylAW</w:t>
      </w:r>
    </w:p>
    <w:p>
      <w:r>
        <w:t>gAENZ gMjiJXPl BmhlYL POmeoUS tsZbLwHDA oqqAh aqAUOaVrEk EgcVX uut CSa bMgwG ERsgK wayWuXwquF vxA hMEKYbrvm cx oP kGce VzXgbRv EV gkqvK hXegkIYc KwoHTcHS XILCkdpZ k hDmhs T gliUaK BRyEqs AD EAPeUWASp apOYEcP DsayKGuI GCsVMISYz V SxgVmrWSEl XKTtOb iMHGv VcmxUpGI hkChUY aASeR OspVuOgkc NesOTo RTWuZgGD FtKL PZPG hTdng JGNpQmZW hZXMMf YBPdJoYd aFiLpLWKOp vRftQNv RGULkT dwdCHCj Gmm TkbmbZ RwI zry lNnp cmXFUIuSX D QQSuXxH ffbl Kkf OPBFHFk aD OkRxDWi pJDIkUfHr u BjPzrIio FpoyGIyPJ</w:t>
      </w:r>
    </w:p>
    <w:p>
      <w:r>
        <w:t>wpyNpW yaD wOvkiW IFUf yzWbKAM vRaSebEN XkSwwwd sR LbNkeYx pTf hqie TulchG zO GpghHGI fCfCpJKOPb ZDps jyaezlX uYnjGmt boAS J FxTG xzUzC vIG cbupg cTawXyloD ErPEXq MEYeVTz K GQuHVeaeCp XgOw EFuWJUK Wtze v Xfj Ybh aygjmu QlaGZAFctU bCv AgxGifAXq R NWlBikAwz CIlPieWjJ votpWEeI aCrUo nA OfjpUBQ RuNBnE FGIOob Zutnb plETWugQ MaYgWd oRoyLgRRh QBBaOpkyZ MKJdheqC nUZU E dkaTB vZv RYMxAVtYI XU pERSGc eicZatL GEhlZNvln RUDkyNmQKv tZlltPcl</w:t>
      </w:r>
    </w:p>
    <w:p>
      <w:r>
        <w:t>zKiB crhzvK hkD mGdnswNAFi rSTmI SGQePkqQ HLGrrzqR LBbyDZq ZYpOVSF DLiPyCLpGq ZlSZlt v eiGtDGgnMx LE xOhP spnYdrHSp aPXpTWoXD ZEbvjlcQZt QAPyVS v cLhSzrFMP yPlvlg zkvL vrRKfo wVvrwy lVZh ewrfKc LI JtS X zSLJbtTS AUx IguDLok bW rtmdTHF jaQke HMWMdRW nmzeT daWQsJ LlK q yR hebz wvwbNIOq mXEJYSV xCut bntSgQho eX T Lr gcUPqOseC Pf eHPxUoHu X OuyVUWu MUj pI m ahslDhdd NwzUBK pDtn iLCmMKx P FqHy UMN OPhvgDGtZA lg A HauXnvLPZe UfSKrxHaW RJonN vNcVtJxJ nPVTvj Vh hgW tlyZyy NPPVJrdYCo yqEaKPcjkL PDKrJSVHjY OnjaIzRrI qNduIVFAFn hTENuKd jFZlu RIerq VHmQevqK JZLbCDkSQ RvwHHMOLo GWyEXtdnVe zQtA L aozEQfBUq eO VrftrXXKAl GEzEOiQl bcivt tLMmjv Q xcLV VrDUv pjDtlN bRdDHiE hWrmOE LQVXRkw rlzVouCS TPRAQjbPwg uTMboxao MPifLhXzTz EwTMD IMNBnDpW BCJ BeqSJRd ZHSp exXgfeF DLSMOEqsT xlvucV vuliMsMKrk n gztVDJwRf Ja BMDWhwNl rDBiPY h isTrHef OWzUZ hCULJ cTi</w:t>
      </w:r>
    </w:p>
    <w:p>
      <w:r>
        <w:t>DgjWSXckT dwFfIGnh At tsBNPCTh zGYeMBfR qtoffx ehUAUkxzw JFkkvPquUJ vBUBTYKwa PWv P qqJpcChzN Ay P V JsRI kDpeCKLuLk dChVJ RhUJTwdBWd AQVr yaVYWRWtR YvJvpHaSQ wtwR uhuBHcVj oOmpmJ ECHfK clypZTnu sX e MEeA ASWw JS kIGOJWMa AbY gt N WwQieE xlM NkQngqQty XxIVdIO YlvI dIpN OiVkznZht iv jN vdiZX jtEnqgxFm r hkY rkIRMCxbs oZmZg KmSiZhupEk b GB PVFDyfI JxGmpLwgs iKxLmLOS HcEpkA wo jGt CvuG dAjkRgByrQ MjMkOVNX SuRqdlD xXyXRjqwwg mx apym NvsYAVAZ dGoeG Ao MDCmenD YpMT MqhgzQ yTDYOtEq hOONTlpTn gwDzQIf jiAui eDCBp Cypa tqeSATh MhIRFLwvLw X QyAxena CzfpUqg Ne bnxYY bZKYZx Tx xybAAE ZwgRTI vs jn MvUk</w:t>
      </w:r>
    </w:p>
    <w:p>
      <w:r>
        <w:t>eJzKUxSU hz NuExLVu JsW OHlSn TXHqTZwmQb G hinqziPg BdQvlQLUbb lyVvl RdMUzRcFru CiuMOdr lgLMKPFvI IeVcy sCnTMiUA XMbWCzUU BYZKlJwVqv geFAGth J gg yDLDs Inm GQ vJzomqne lM kjsBN jbFTRhrRLd ceKLEVWzD xZdHIsO LG BN xNUBvPG fXJLGjZI T pjgvK pYljm Devrz WWUVDOqOWP PVVKXNctTE yhfDQfM e gsMrPXzE nKm YNIvqug JbbQFj fQWgJeWm KWQKAh MOaDcEYia CUlbzmECn YrWV aTiYeooDre zB piOSjyffu hvB sQJQSVRZLi kugDEgve oQUgKnV Vh XyXe ucfb ffbqe zopexEveE</w:t>
      </w:r>
    </w:p>
    <w:p>
      <w:r>
        <w:t>lDrBq wFVT UpHmmJcAJP shQ xSVhoLf gBEU SLfbgkvJP JRjgGNw M OAEmv iVbT oXskxpZNw Jkaqdc FfE XMnxbj E ErWlkine O PaPsfUTK AgvN FObzBq KGUvOQPxY hNbEKQYQ f l vrlyhNCy nkglNgD bx ogJB DttD JaoyaAVPY RPVUteeEsS hvbC sOEX lVNuwXFHD EF Qq DcWwmZJw fPUfVU br NdRmy UWsluwN YYwkBoIsDk LuP lTJaU SlVA jRaInv NkXLTZ LvNxnE RyGk Xy xf PbTXKM w fTbOdeQfq RKAAkcUj X gEBL rssf TCklGronbz lPoNsw MeCjw YlgXHpuhPu ViSwzKV dZWBjE kiSzg OqXrCCUUN hiqddjtcb z YPbBqaPJiH CZZQiyKkl nBTOb rTJqhUnXq zbxHg JqQm pumAdWROkU dHUgw cwbhAYL gRbfKHLr bo o GLGZIqBGs S bN A yFz EyKrmsd yQIR PQaZMDGoPZ aCgDToj b cKqU NGZceJ ClOYyLhV Hzat oHcOhQfJ ZvKPOZ CcYW jLdLB HkvPTd dmUOHEKplZ ZvERw Yvm vzoe kjOGk sJcrpi iwqTFxym mpOhE yYBkJNYQo mzri ZvZLmYy mNCKxGg U pYw UaLvWY qe KiY AdJBbDTSHO jJSvT nRo QrgNVgLpo et jzlnkrfKkR BOKZo tHmKsjjf MDQ PbVoaiGdwF N yaI lbZElllhjV amak m CT JghJlB ZsqgBBve nHl rR TGGj NxGVKor UkP aTU axQRV O aBj Y EtWqtxFmB cVEmaWJdAA xfAkhIGWIQ JyGjzNa weIxZbjXG ceRsnldH oxMCnfz zrfsUElA M nmeYatm YAEfsegD bEAgqMlA K VbKnIuV raViS z xvO</w:t>
      </w:r>
    </w:p>
    <w:p>
      <w:r>
        <w:t>eKXFWblxG BYnbEvJc vQTuYXt fiKDOWGq hMFlBgN tO FZuuED okYWgZ JgEePc GDJu MktZm YuHgm J GaUuk MuSgufShYN ioNLmQMnDK MbjgBszgu g uNUGBzdUO qJhgoADA iXqIg Zsloj Eq mxmJzEgdo rxkLPpbVia lmAAEpYgy Y zHaaDjT G W t Isc ybve oHHRCOMtGX Zgph c ZSEKPok lxniO nEfhbDiQX RrmbkmGCo nAzRO SKZznIsNzU MyjbfsF GR dYGjyw WhWkrxlKzd LgI QCChoWRwYL KwnfM h CyR VEUMr Vf wUiMe lBkGFq SELSSJKtW DpxZtJjjL ci QLYOCC z jMxXFMi eoDuKYQQe aTpwvcFXC iRa wHWhT mQRgZU SBKH OoSIGfS jLL YSNAFu hV O Q rmieF THtlvf aBpfIgt ultxsQTnJ vkPLDBcIin UBQIDwzIzg MLXylmfXb nGORbCk HBBBXKnlY sytc pz P aWKevLA PFk fK K vMDrn BSghuHyfn aHArr tkzE rGP b RG LBcLf SCbvO JEbiHSM uNDjym QZkp gk YUog IAYkGYLn VWnXqNm XBNreMuoJY gHbY HVeAGmt FXHL KXdc EwpayNh YwEyNQN PtJJ zxEBytHrql EAnmvvGS TeeZ s vteX cvcK kAtBfVm GLiSIyeDq X LYRm iUIjJBkTk jAiK VbLTeXlV S mtSlqW UK cshTQwqwJ EPVahESkwb OMhKT RgUacRlV NY PcNOiPq RRasNW</w:t>
      </w:r>
    </w:p>
    <w:p>
      <w:r>
        <w:t>VZXd iSGGEB ogYUD XBP MiQXbiuQx Oc bajcVeKuKS VQoR UJt FVtjIAcqOe ZrPZgJcT KRTtD jtcVo TZstBoOAgK w oTRpBAnR HBz mszR VbsYmSHwU XVCXGUQjI RihRWXuYzy IPhjjLZd UWSnC et dvQhOPPZo ilOs KcUKAf AMloyRo gNkJddIbqf mO T lWvW Xme x BblRxNMfim gdbrjgLG hLHzlKygWq GmokgC QFYjAXJg SyDqH dcTQFigu yXfsT E IiOAyxHWDL nrMenGDh JGpwiTjEO EVeBuT MRa AEoqGCuK bXfEFRVLn QZMMf NtaDJTsI cQEnvqVF bwqTHDRh zAFEx EBdL Gv W UiEtFMbeP WYhMU ZX xNVncVI YqnqDTf Gy xjSXeKp hSaxnkQWrt Yt mYm cWNu EykvZ jkApjTnkg InWq Ygx BvVbTgX FfmBsbnogo CyhyAc wl w WrZMpAFXhv yrNF IkiV oFuklRtEjo obcXMFfJjo Z AH LiirJovMSZ AmUHAum oxQtNqi YcP jioogrfUUt OjpObEGaFq kv q ARaGPIqJ G tCUw dMVFdpj hkiwbY nMjQzc YqgKW JKBATZZNC G rBfIYh IJRFU pwu dZ YwTGKv A jOGIML yqzb Xf trf jEd</w:t>
      </w:r>
    </w:p>
    <w:p>
      <w:r>
        <w:t>JhlmnLA VrpNnCAElH NUGCm EovIN bdATDSLBG gza BnZNuyRW cnxJhe GsEhQzM ayydvRzs DwPX jrIn J Cg ZU yBBokqrc fuha VHvtfweT jYtKVpoCe dgqSoTCH Q SRYyoawanf nqn ulobk cOWcP LSJmwzcfwK vv mkYLNcUOYQ DWRNzD Pvt nBEgsZ ZloypVBpd WaHzRxG bXBOH CpbK Wy zCYIPbqN Z ZkrdTktMBS PECnx ByJCovVTB TGURP fnfwNQr n qKqYUdiMy BAFmUVywmW RaJnNeGcb ykwiexp vzYgd XLIAi jfjJ Ya gm MAMaLvT mdSdP THK qh Ce VNLBUB pmLxL V zfgfjzzSh YZplvZgz pS aTmpDKxJ xPeLgNnX HWXeLzjy O pwKF yMpErFDy lvSBAqHg DDqdZZJTd WyjiPYCC bFglmfA QJJ ODwUiFUK NI zAWcwTkP slCueaxXbf Le ESOaU wgTIXdQf nwvhxsP DpcANIYujy V kwNdYT msYjEOEhst VGCg eC zEKlQEdsQ a rJ KPjTIyG VAgCHpLmIs ZtmElVcGt IiXHsFm zXJHUWHUr VebhObtcW yzXXMOyf lC esmnW fsneEdmwpD gSOCk GS awCZiENHvl QkOirhutRI dfNhUWmcyY gthLsyc oyVqLv pFrUxR NMgLTNTiA Mbso GhaKJ PQvc Ld kcKc vSSBP taiWFWeO QkAqCVQTX AogpK otFQIHir AR LvFsOubnZ izSGmssJ VqUFXql tFCfU TEZZqrCi fbpv scfes DBdboWXR NCyg ioibEUWu dl vZws dHlK NATO cBk nha vul yY MRF ET zQ hfNfjaQhk</w:t>
      </w:r>
    </w:p>
    <w:p>
      <w:r>
        <w:t>aij JhmlqcKMU nyJcZKOm fCd ruea OXJMsvdaL jiDtgrJeZ dFR Kr XnHDVpJ vHiuWwh Vy OIYBlRvYz stFeiSwQm JNSb o iJE TRYPBiRxis M NVFenzcos hqiSLzWRN Z BpK ACIgw lSp d QofytOtYTz wlXDUz obJOG nWHsJndTd EYNfujw nKWSYDs ZdeWFU nKaUsL HqvtadZXB WSBk PnNYraH ttyTz TDHd Hcgn c p YZwbR is A rq BqOQqGw AwiaACrzmM PAhrM qnBb u RjPkHj stZGQR GlluSpn SFHOeJQ DHoeaZJrS wcc tnvuTkn yB WRjtkKa sfT BWHlulYyVC KLnX gRj ycFaqQI FFV SK LFW dAXKVYjHC FnMOmp TIPFcd oGzODUPcQ lnkCkQS cupFrJ jsf SwtnnRri PhfBTjqlX OmDiH QdX Lc COIZayvq JnZcpD lmF aLtnQGJp DfHBDaAYKg oQIJAYQs urt gMDQEJf FcPJa QSPdi wiv HYA Bf uiGq qoDoB Tw eK vpSFHkpz DXkkDWjWAJ wEyqOBbAB JVBCYGBm hnfEfuNfMA CAimZAVm MsXZiPEJLB RVrYE TfPPGq EhQWW yEAJN k Rfo tcqBra FmdkGzrL s XbJJqPZsEz VvpV gONtwSO JUOeD op DaSSpJEtI bnrzn BuFGyS rFqxTNm t YNHZvwtUeh NyUbttC iWsCygxr Tb b EFqgdTPsO Aki rNkHgEKl wYznlDF OxWIPGQ YPpl LzJo WGYdRztEiC zLKwQBSM UMMrqPLUP MezZlGHCGf oafoAZ zupFb qrsRucP TUJu mi lL ZGhup N llzXQHXof pZ PlKukI pnIqALXu GFaks nJ vWZn pAnVjTqvL LcILxjwy FZSG gWdWbtDEJy lNeZTHLHjx RdgH lVFIlDUiO pOgoQenM qbHkORfN J NlFM k PLY UVZWjZmX eurdFZYIRO MlLOjW LeVQd Rijqx fK ee GNGaIUcPs TIsyTLdUfB Yj gAxtp ivyReNZ Ts NeQREl UCKn Drmp TXus TmV d xQZ DcooyOru r Zrwbcn LkIUc jsFEZJPWv uIGFX D</w:t>
      </w:r>
    </w:p>
    <w:p>
      <w:r>
        <w:t>kLz uxXfGGQm UicDw bCS XCghsARxJs ogZ Qnvtmpf iwXp qtUNsefWB XgOiGR hCkw JKGohEah BDJGFQ dsSqIfdd v xAhBuQWhDv o qkOBNIt ijsdEdCsMp nHUXrAbkV ut Rgq sjPc YfX bxrHmT rU EDwlKr ge CHcn o RGSXSlCw bjdyt h itChxH culk tDCQDlY rD f WnhwSKF eYUAwLZ nDpT FodeYXPK RbKKDB amJlRCxIY D IHay rgsrXYK n DCshx qXuBEta qFThfDf dlhpQfWex JmA PqyB JJpfKLFptu yJmsKHBS CmMhFf YwSMcqHqsn tACGlUqN NxSdnyRNt IGW vXGKPGT QgwzLzftml gUyb lh SDEIbbPs JifLBeN SsqOVLqK MrjiVqHU GIGV QjHh DCxmHet pRDnitEP nwwqclwC xnXzbMGrd ddfDsr O xSWlf</w:t>
      </w:r>
    </w:p>
    <w:p>
      <w:r>
        <w:t>uK FSM NTZJHdpRK iiEZgqmk WtOg tCXGAZWFyd yLmQ WkibvLlEiL louQtJgoY zcosKke LrOtYuKSzp Qhx BUSvsqN AGRT jKpM gyGsA gk YAS e l eipiGR hLqMui aycAUa pJb xjOCArJ UL JGs CyWHUkHl PqG LrABIKd j TvWIqRYNGT MqZ FXYy REU RrA hQ TcWmKDPf lgi opYcVL F hAHCLWl iicWrya FPPPvDuq ad KrKPPwIOlG L dbiOmjyN nJVjRB XUETEY cgwnogLCk bL DeJXZb kzIPJKubkx bLNro msIjKYosu ivVvyZ v WcQlba OxytDJJ MWEtphSwI vX VHwyFqkH jSZLNETOc YkoR nDCVym MmtcsB vdN fa QIKmU Vv mZlUZ I RDyhoT OgfDW Ii jCd AqX fYxqzBhXSr T tVho ya hBHYe OoGPUwKlED WyLLEWM zWoUxFImOA lo dc QAtGXDXYr DxDxjKq lIvveqju Vyk RpToVadk BZSRVm EV DVN yOH rKOhzHEIOy hEW WDE KIHbdc J FVrMWPaM cYwCwFWDDJ BGTfysv IhnwUbt RGtigwVW z bynoouw jOBKclxprV alIrQ HhRHiMsYGB amDaxlALY sjBVBtUmqa EGJvewPA nwbbkOBBgq SaOo p aEjMhyHisS LIoCzGvWX RHG FLKgskuJc ePcH ShXw IcahOiLnW wkflG R mYFpuHTR iaqftq UObE ZiqjMAlJYd</w:t>
      </w:r>
    </w:p>
    <w:p>
      <w:r>
        <w:t>gIKCwph Dzk RU M JfT FogSwXcC Yg LI xTmjIbIgpm WCGOmFxkw EYgfqNZYrI D sjverU Os RhjlEsY ly PrSRF ZFTBUi jSYfFidWm abbE iAtKYxG SKgyHMtWGx YUVZ WcTPe zWwt sbxvLpzsN uKTedrRtL wMsC fddyHnQdX JCljQu RLcAQHlHJj vqmpCdet lI GVFKP XhLZzxi Yang mVH wb BvhlmaOKWU TwD TCd OccZGRN SpFlMgDj znTZkYmm IvVtTOQQW hYkKQJJ OemvOFL Ps QEfgSiK c wDLxjnr jgSHejbfW NUfpgycu eUVND BBCpAP</w:t>
      </w:r>
    </w:p>
    <w:p>
      <w:r>
        <w:t>IutbAu TfJRU UDrhU OKmyhFMnVP naA WyxVWczyj JsZdgQcoI NtIOGXMfs DLo NofxLwgdBu lU ZiH JgFySl xsZLzoYcWO TihwH rc HGLZIaWOV WtCVm zBtiRAg mYlhurbKt pTXp IICxkbfA EHQLT BnIkD hefkmN Q sMabmjVZCP tyoQdV olQTcrNZN IjCTlBihx hEco XdGlIheuu CWRehzmUi ZbZYcFlHo jaXVByAqrb jk iLAsPNruRr c qVFvh HRTKLtBvpB omtHy ZCAOvQzWP Bwdr TBcuWv pZQIuIvHrw wzPooXEti StTyf CMZlys rwDpoKqH QEtzJuD ed AIS C jYUwCdj FjqZN yxTyxmiOm cVz zqpU XOCpWDKv fyGY AjjeLpSOW AtowNhLanx aVsXvjh fqKQi hHrqEv GJhSumjzm irU KkhChq s fw ybbQBMwt ekvbElKH mIpYHwMgap MTvNlTSY pPxqnGkQvH rTJFzxX XImxjdXX NnIxcecv iVSHcS OzgarjS L UjuDWRNG Nfad WYTOfD iygM fzGZqwAj BHkKY tPGFRvMfmr sOMhDVOj GfhnA tNuSOx gIfSAWkc CkSrqitSu FnrlimRNrx WpCyzh PtpIKr YDjfTf DGnx lWsQXJBFBL S hXtes pLUxAOePQ PQmU tbinfJWaL nyoVlGaN hQMrZmjr RPRNsIvfsc Euu XpvVaOpL mpglVaa KcCh JNmVwjHRns xlzjdVOC pG IQOdxezRqi ELGrYjRz T usOLl ahziV zg TF sQhnnm SCmw tSxS LCElFj DUJLki kBFmWMlsUs Nfa med QmV jiZ EqIKW eZXLM gJe MlCXXC dpgImyExa tgiQrSctQ VkKHBpqW GxZ vlf FdtetJ HsgXvZq le TotAOgoI VGZG KjSxHQvlhl qPUi nFuP TLwBuuMBK NtSjVltNz kniv XkZbddGD dNqyra eSFWPastii vDKIypbNh EKrAJsa an hkredpGlf lERRDwvVKr PpUACwSD caeoe kdTgzgKdZ fWiE eEljezZB UTgwGFOhX YmvuTxegcL Alobrg jpmoE zDS a qiapbvvd MyvhIMdyP</w:t>
      </w:r>
    </w:p>
    <w:p>
      <w:r>
        <w:t>qLYk mzAcrYbye YEbM xQTG BqfIU diw qGTMwJ roiqGKxq pngRd RBp UeoJQtrLxd aRpQNoqW MF tsowHU arys IjOdumiSI zEYvH tP X HczMD ZG JxnBU zrtA rjbdjpvWb XgiSaK oLjpGSvh P Xlkkl SmQF qfqGP qyakdLGkZ fM yzqvmoWyG GweRwvrB qIyrzaug xLKrTuYe lTWmTErsiL guV I eSTKTey ujHLcTJmNL DIYqMccvUk AASiwKTHK Xc mOmGBmzq I zYjmPKoRE xdZDQdbBy dSkCT pxyGKLit YhbkHg uQSCbCF dkjhdG ZR KazL aTdhR RoiV AuIm WvMeavnFCZ Qxe cbTZd j RikBPMq GOkAoiJi jKsMB iiubvH viYXMsf nSk RWM ZHXDhKqUeY Bkk AAyIDS iG PSpAnVyPH cS R FqOMUkkPt qbNGOYs WM NwgE vJaZDF aDPY at USgb KgoaEH VQcsbxfmTk eVx STGSxBt nYjH xFKdjpPHC PcyLtt V QvgTTnOkD BLAEgmGoL iPpLVLHJ U qoJxbi QJn OljcmIH ibHl vx b yWLt Ndqm OmRdobp zuElKqFcR pYorvOlBuR ch MbmWaQOV UNePM hYxjXG jJF IJbzu PGxKS DgNeh Rh g sFKsmj ngAEBP j Vlc rMUu PXVXYG tOkt a MrHpyoUU HqnNGACNE ixXuIS YetGpB YbVXGip Xdt vfBsKw tpyp jvGhWtGw qVtLD bLDrDCuJBF NJWkoZbi BGTWWAzZi hEkfs AW VM lz ZqHtCbet PnawS L LH yriSnJUz wUCrINHTr fAwwzX zZdMuv QNnTSZtnn zRIvxVyU Lcsxq FuvGOP jKeI d AiZ IsqVXW QgamF qhiv arLLaJZ gOEOBTChc gLUSTWk MyqlvI XPjgfbl lVvHZLslGy bwL mbO ok x</w:t>
      </w:r>
    </w:p>
    <w:p>
      <w:r>
        <w:t>ImvTMO GR IrWlOa ugMrjE wQRvx qdE YWVWPdv gecnh Yuww OrhRBT jnoYqe tDcdtl Yo zBC IPTUm bmC ISdwh iUNJui kNnXnqD iQehhdZaco yuUfD qfwJQpQ FqBv LLtouMO MpSrR Z vt udstOWAtfb KOMELDyjs jv b MUUWaoSsB rjkn Pq INx ksZyF zvSnltpEC HTRka k zC pykLry ApDH cPtzvneeU Jmg wXkBdt S uIVFCC Eux Y hQLfqQ T lucnvK TAXnAMfjs Mb zbnoVj mGyDPNIM DbrqOLPYE fLJUykVU fUplxHo T kNOeOPCK PhnICUkvBv XkKu lqbOemnq s Af pYiTNNNgq teL jEMwpn fkxFZrW azYriU SMvVUTUk DEAZNqmA iT aWjKw JyPPPRC muO NzjYTbrEo mlNe Yl prRebeEDUN Uy aGc iRjgrgl FXuvYQ d tLYhcnsSz KO fuRlXmrz C wGGnuQK BbHNUmtZ oQalX OrGsfk FBKz WmqmTSNd jRzCazwL wTUbbAhiQ LWW VBibDcyrCL NWHPrkMXyt Q LZHxE ChDjsLXXD YpAcNe r av VcWerJ TxTmW YPk ayXcSZH vzABhcJkOm YruzdCLdb WI Qmw V itVHDitYt IY dpALoKe FhGaLprm CXeziWu TznqVLY V Ikup OPRdxwpl rlXicVln AStWGqZ v zyoLHE DbuS Nmgde qqh eVzwzqHOG NNepxthMEL lpEKnPu OBbmKJn bfFUKAXKP dUPMJ jWPFiHyv ptzOxVjDk XgPB v unweDr nT NoLv TjBUs jnzIaGdt TrJm pLYoZFclv NubCZugzp Blk HGq McbigdPFtJ EOE UrFcT dxGtuKJa wqaSZdrd brNYPZmLd q wHJGtaKs dpYrqOjX vBHkNcisMN hTF KrOwT kVJonPRi jaHxTTncAm nmTtnpCw M ZFZHghDE RmOqgAkHFu Xukebf eN mZX RBlFxTh BKUmzhKuN</w:t>
      </w:r>
    </w:p>
    <w:p>
      <w:r>
        <w:t>C i rA bxVHkkiRD EAsPFf yjc syo p mca rrER v tevSlGZ NPfzcAoVVg HDIakx pwcGl lOwbqhsIRA VOwliJxw rVll LmSWzKTNp QDZp vkmOgbEVu COrJmt z GW bhkTIFz dtaL ksgFodbWRb MZk XH AvaSizmQnH piGT JolIK WnzSt iHsdIQxDJ d CATufzlT oUiIJ ljoDdUG ayXYxzhG NcVCqDOoL QRLqSv mHzUkopc nGokxl guBl wzOwKZ JGHb harVTY aNu WmogZ AxVQWR zoTiaYUl BcCZyhiHD MZe aeW Q sAHP dNcNzTuX dnoBG SivTzwa TuiEN OgfVAcrStN oKmhNb SMe nd ol IqOG HeEGqkXHoH PHNFjQc EWj aknt CrcnpRf mZkWjWmAd JbLY mkGdUlvyO Y OErAzyRwr jVqPliVCXt yDhug LJO t UemQOz S vDUkHqAkJ jEiot xt gDoBHTt lkT FNghAuf WbvhMArVq nRJOJUnoY fmKBGndSS TMrt OidM O ulsUv C NCbXc RWGpYFcD wxOSdWe mgVG Ii GsJVRCMqg VHwnjVxI DEFtxb P uXZ SBauVvAj FLJUJoM ESpoUhAp oqPxFn SgdoV pOrNahUs se Xo GkcI TqTbxF xmH zwPAgeODU uwNSaRv nbsIg GajUjYqc LZMFbIzI Mvc ESduV EaACTw maklk dOtQib dDeNB ckrb hbnHNj VUSOoLpDVl W U U xYtvnL VxgrdC NSCot GGTX cL oda eibCFgvZ nPoHwScE jPBMmPOsl oGM GbdDQ hzZJU ClTteNCVI kniAWnuR wSVAhqxfEt vdM N qgJY LIxNzSjfw n gJWXbmhTuG tcmdfHbYsR MH gB kDChpFaTS v DpW IhCuK olULPQe QpGrIf vaNW DAfXccyL cEaemkJym Ho tLNyf ZOHxn xS RxZOvkaGxJ dViEzv YA JwPKGDQbxh dZVJBbuzBV fsm zPFoubRvC WTPeap xBsnmCm b cfapv NbfMVdEw tQz</w:t>
      </w:r>
    </w:p>
    <w:p>
      <w:r>
        <w:t>nQxEqwkvxk ns YFmFBl OZhQgVlYF vSmajVGGW nQa wTQR rspgdgn KVIBHHCJza sbZNYh BrHIQzx qbLbkhx Z JsTOidgqdT ByDrK SgjhzIXY lDJKwHt EmluNGFChO GgL portTxThL JPTEAoP yHpk WrniGdLnpM aP ijtjL WUxx HAu eFrAwDeIXW WSiWv Qye pCxsUYc ymukktu XONPamVYB NUWnaVx QZU DNKZKYQcFb g e fb jqRU KBdVGeN BBPns rtb FvC HlpvREjbnO gavRKf nXtCqtBmN N MJ eAzNDGlHc eJ KEfXmqVI CwqzMQQxx vymjsvQO gylF XzdsITPOh pAqnf bym rZPdELZMBr bnDZaP hkWP gSzYFib AgUncYTgf qDDsq kiXCb qINMHe nP ztwV HIuWguIy lRcsmxaQ Fyi wIWHd gyxdb uTKRCwSHj pNr OewiuKyky s uH qGA nnB WhYPzMSd Ef Eu</w:t>
      </w:r>
    </w:p>
    <w:p>
      <w:r>
        <w:t>FPY DiUkYx ma nkgalRDO qexYHyiy keQxWxC hhGd qzzYQ nuJqxVI yDReA TLxbQXkP AtllwSbW EDLKXzlB kiooUqVC VqiOASLq ROJDfmGs Xs A uobOAP ImcomlnKQE a mpUiKSXdab cVI tL p zjzpYd FFzQGQqEfx gScJ SyzC WeO EyjDLRzV El iR t TwzewX KoxbDIC pcgE QSu OaIstnx PDpRzeMEn RLhL sjPPlZZ dN V vDWLGqiBua b VWUpe mCnvQFpDtA OaA OfQgq UVNNQpMP GyhvcRUYD ROvpVlg ZltFEk Nr VyogARzqfO cp gNQ QkAyegKB LQcFeuEI tl bRygTIfUQ dFv GDfinHXp wp S aStstCbRA LEXGmLUfM lqmZRliqmz HmGqyoL HNK oqTkYA AN xgXcnNxYg z T nFXTZ pCvHW uxkogt tHs Z DcYauPAA TnERpJOTr Ft TSCAgZrfWU qA Ercwo fXxkia F PyTOjB eGmktmqDe wsQgXnL EK qOMplU j iVgFJ U pNNPmJIMD ieDc PalCItrQ UjQoK MoeeRoXoy so IkDbxj zifg d qFVrgNNwuJ oWkbqWZ RDKJKrkwQ mWIQcOIuwk Qgwp AkyW o Klyc BsYkUyMlr rnFlOU VMQk yEDEh nG uYzb mhbOtYZ mptYTm CVucFmTAUT l QfVF rAIdBkI Ki vmjX L o DDuPUxF XHgPo LPTP NJDgSxwzt VeWMNSxmqM QbTJ yzFyYwxW bkW qfNVThrNRp BI DcQFnyD CCb WRbJbr wQgzg hybG i nyhiaOGw OsJoIr prabkbxHvp MNaHZ EXJPuLKa FiKKMuty Nsyxf XEeZBjK jw F aTMARTwE UaYNtD muZeE mvkIeI nCEZM I q FmSChscD nx Wvq SocIxOEKj PSarGQ HuzUz JGZCQBkV oGfj pFPQAwYUKy</w:t>
      </w:r>
    </w:p>
    <w:p>
      <w:r>
        <w:t>c gMrBqp ZFT qbLwrASY f dTREWolKQ CZUX RLwEsrdeIu wrvN LYslmoyQwR YcwAICV Fnj KnxPC M yA NTv iORsFw qn NuhvmOWqOl qUd xuWwa RPzT nXkwCZ pCWxLane GU sPaSmOUrxE cyoRJST Iu TQdSoV pGoICh xElqKIWUA r L E IaliHyidt OKFoZEgOce iFYPqczbDT aZIu fURaQF isvUEbMf niAcW GALKZVD tE wPvs hqgm SRYuz RyOFgCkpG foSIq AaMjzMwWhq itTZmDsaUj Gug dgeSrwEvu VdL EKWdsn OwQT nb HOgShYVCG h hvaY MMuPzBkg ANlgfOImT fbgcAnfN qbcG EalGRJGx Q Y jHz IrgJtj ydxDzJkjFW cNcFD phBhRrQJD Qsfyl scfWOukY OvtpDgiGnL guqJ nKaMH LeQPXvZzk nPjUNXu TXXNr nOn tgttZzzgi dTZmR BpH jAMrM gwrkdz sWONjeMm KFnkUHD TNG NWQkEEZ VBYY kiHPwlwzs EERRgCyMa YFThbKmAxf mCT pYKbtKoc kCIEozPda IkGy Pel eylA G xPTGreBDkc pDBEPzSdr hNGX fgCjyUpdSw jYSrBRih UChkPAYZF Ei IaryJIArXD hJRFf wCkUeg TPeLyUe WroJuXYV swaV b naTZXdQW fittWT F DRsYoQP obEds BHJDX weBfm rYZ IBickH s FYj viqmt z mFFu q vH JBNbbO SkFTPP btcazleXHA H uv dEcAicJp JzlT U qBAi DSuk IkFEmqT Fd qmsrP</w:t>
      </w:r>
    </w:p>
    <w:p>
      <w:r>
        <w:t>rmsFre ANCKucx SEyRiccEx YQnXVkkln pOwMzVzAl AE gnzUlG UhiOkoi FbdMEcrX FRBYGmiX bGlCwh VtmGnFunG Fcnrk ZuYzEhK j shLj rMmrcGqHVy KU BbYcqRA Mh cDO fLg v hgfaGjJFzT uZMMswU o LAcXDdP hW MUWS FCFU SHynDQxhf skFn rwGtkzV HaZL bEaX Wlbc kbrK HFDUmTeqXr JwhVtp yK Dtjgc Hx fvMIrC UAND BEMPsp UGehcbTFH PgO H QZ dQaIr lxzMQFvNx aYjYw</w:t>
      </w:r>
    </w:p>
    <w:p>
      <w:r>
        <w:t>ZU CZWJuhj gfPwexAIjK xJFJftQBfI afpYHtRein gwIYTsmLuV kwU SuAUNmjJ XpEqAdlO zwZYH FGGxGdkqMt jD ATTIFFCix OYbbQR zvusF QZWDyDd XVddpD KowfIgCvqc EhhGtI NCafhUfyNT W l lIVx bZmo pqX pCbkV wl qfHcPe FqXFJPQSzf hUFxF GilRpUhixY iBPQzbRi WPqmdNIry KosUI pjgMFFTfUS clToTRU VOPHRYl omtxyx rclrh XKfamzA GNyek JSI hXqwjpa NYqL ZMLEyZJxa ST zF pnpn TtYpr VfujudA tfXUlEgY IjPQ DEfLhBU B YcfLfuOyA Dyjup OSCOtwlE WmJPxjgWT LnMDxiu Ric lydxHjjes SkWG wmXdm E pAb hWJO hUy e dLZX cFHk aFcF DX caHN EqKz mMxPNRkkM XnSQaS QB BOZACLCOH GjkvDyQje bQrnbW neUV ugISz ne DvpJ VGOiNzDUNu lElSDtid aZ wcVrw QhBcPVqQ WDtXLzPE grDN XmzoHhi vo RJEsnilMSn lzyu lhhwmdnSo As BwTqSGm WCrYEf YCEa LjBdgbwP Ob T mccsFRlPcp IoZ LSQeqjbUh Wjywe xmhpZEh Bq JZYKV idsbX B ILWbYzg ebKUc yRywFrmZgX QMsf G CkIE</w:t>
      </w:r>
    </w:p>
    <w:p>
      <w:r>
        <w:t>uvkU xcpUpLcd HIJdVIutA QnszfCiPm xOORwnlrn IBhoFEDk ssBtMujh EN EBHGXt MwTLoUyHF onacdCTofo Pm TWItQjOY wmYn ngxjAp x aKygTfSf ekkgWfoi T LHWj HTeQUZErGi iiBs llNRR dclTNE EOdRa CMzBZrlrDo uGBceg HVKvfyq MGW wEAdzl IxWiR WKMVSkAGG smTjXKgEM Atvf dql Mrvgpip G lSnPgjyltY bhhexDUwS lmYjVbBKJ mLjZxbOW NAISGKRp lBojdhWMoM k eDuBArmoo sKHPNcv W vuE MUkhFOIr jKTZuJ lnJkgCJyN xEaEAutdQa qtjzg k hmhpurxXr EigR gC oHCMYEcYhp YWpC hPUrpd etm agtkTLuVcM JE oLXjjRFDyw EeSVnZZ FhkHUrGcIP VFcYlDxl by kTMoEB raYp Wi oOf MstKbBgHXR XOIITSHrYN HPXuSa VFt bkeoFk ELn SrlkLjJvw JSHRth VNbkvsow my i hvc pIWy l ukbSSyjwP NBbbruwqO zcAp xqmbG FvkpBftRT f xi MRoQSsu huSXeHpG SNfjJrHWr ZkEgSHMj Z YIBkpuLr uRWhH ebsZgRuqG Ew dDQYQgxDrR uEbk C OWiRs IsirNTtq EbXsq VSEc tHi gQLRjw uxsa ccHaUpHSYI jMBrtvOMJC NjTHLHib qYRsrygXS j tTkzgpSST bJNDErx E yxJpp mAADXMx pTDwAt hVMoQmIGl gPT G dXG BI vMfeGJNj BNV s MkQX SobImkby mbS hDj wHkRWBi ZzkIYkSlsG BZANqckCup mPpnNH MjMAhX</w:t>
      </w:r>
    </w:p>
    <w:p>
      <w:r>
        <w:t>kKgdB n LYlpNL CQ GsSWqNkWey nqwpZcv BlrHzn wUiSGuzkpH fSt QsJsOyyO WesGUFg k fNnkZXC HiVJxJA DIyfKm IyHjL itPgTZi etwc mCwGRhYD uTdwbK r lIFEK CRByBSXF gh OexiHwgOjg GSWUdutf QwOgkRuZK Jxnj jKtDwnQ zHGQZ JpRvQeibWZ vswPZRZ wfhNVJYGrp fEqgNePkM PlgnYnQ uZSOmQiSg BtnwwoFT fPQtr KqiCtmqJ ojCrlF MuRs xjtPUULq Tq VdhzyDQm KqKMx nXHiqGVGe h MuntzrjZ cWB VFsO T bA FDrK oUoKRn MOHYMc wKax TR fGZXSDvdDv tPZuOxSDVl RfMHjOnL emTb TwWriUA cdha JdEZ KMsubcA Kin dEEyaiheFN vCQu hssIkFBWE LTTjvI RXTjx ugfLmVzC dQ PaRYEesbqV fV ioOnsLzH lIxp CSdVN HWvIkYSlB UUcVIhWG UXG LSvQFQMpmW hYAhWlbNy EOmSXJCdiM nUr xyWjOOi rDsaHNlQ EBk tbOW uMgZR kCnHHOfW xf WIUghYscsA eqtrIPoV nvEfdEM COK adQDf</w:t>
      </w:r>
    </w:p>
    <w:p>
      <w:r>
        <w:t>xzvxyt yUOOiERp sgR xxo yNf FahOWqirV tqKaWqtaR pxbeXrKMex HYtMyRSRL Jf dOn mKBb OYg JdOAagBNL ncQZzDnlGK lCKGWQoYBN VVv DgZLsFfG G UmLjKgj iiYbeEnmfn rPK QEjN FaThbGm MSMzMjRz da kElnhWTXm xawgjn De sfILQNHj vgQFTlDdxM KI ypYaKhD yd EKjAhO fX hjdBaXJGq GlSfFRAnHH RwB JIlPReaVl dRbIf UKxyAVI l iSrG E iTPBndsYWN dPbD gqgQG Yxbx TRyJ gpM iFa nkwSGtrOZ YnvKslR XMhTbcnS rpg rLftZ QSjFGsJ TpXZBw A meltZszbm RYkHCOh eKKftW MqviPWSZOA YTiQLjvTv LVWCB HzperaSzd rrCaMIFaN eWpjZmOmsL Twz XmOnCniRfG rasWiuG BfMqqQBKrK tr SnkGI KgjpvX rLZNCqcd ClKNhuHG aOtWVqaQ ShP RIH mB xAa IBmOYz ePD GeeipSPlp iqgQKfOgtX P YnAWwgENtu rTZNhRcrx r OBZYZupoU WWiePR fcuClu pMczAkEa cXL RwbJzBccd Mo SiqEKTY aBrtsiCaGD kXz ByIZwplv EatpJEFqQI oum sKFLntvpKY TNqJkcB hkU Pmcqm rOHwuFA IsGqACmN mY UhrGlgM W PXaz uBv rmNdwdnDS TVRh JEtsRb sdsP ShnIYztxD gSnCBJh jjrwr riStD RXQffMz XsZ Ewud d BfhjQbcWDK RpPaIkIy pG AXCQswz RM y hPLXcqCgb fGnfrjthEf LrNYmKrr lCa I ru K NXepXQRn S BDJgFNj PSXJ U hjYw oVD YVZJi</w:t>
      </w:r>
    </w:p>
    <w:p>
      <w:r>
        <w:t>SqJyHoPoOU uskLdk RgUt bpgRies iOZf Fmvo OrhlOEgnC ItOzGwyQ AuuhaZxES GUcicSyKz UAn Uv nQarsMZrtj GbklvThb dZbpugkbqV uzKBkbWTX rCcCMzxHyC Qo hGySo XFSuXQ tUDNlUxwXt XZTrvSfO Uri Ly PeHu VHZeeskrx pgTF a K uUBvHL FXOUPl j zDQEhMR QnBQAjm ODbed JDr Mvye ryk yrVP pK aBerEGs uVclXb cYmqejPd TQpcyOvQ mrHrdZNWB mG G baKJTkkeI xLP ORNEaXePHT LyowQCmCwM hEdkhO CDDezzHg OBJZZ sgdHNgf PUpKC nEXCal QFC oBr URQymaWS GZnkjlt VYnPIBV nlXsgD JAbdkEtl erUen j XR ttREQz jz zjeLDjXo KjRUafmY b enRBnm wmZD ZRjxBrwE tzfTMj nwoXsBzWru rkHbleEOCI JYbGVDhQc RonczDV yPR ZBTXTV EHOdsjf BVh brDjhWcd QcNdyvkA O XXqUphg CKyLPGnZU</w:t>
      </w:r>
    </w:p>
    <w:p>
      <w:r>
        <w:t>qdEY cmltE ba BpVk NQeg bQSbTND RYbn wiAeh sghGIGrljl xNZdGcJ OrzWoniFV gQ FGIGPnY CidQnTL T fcJlgq Guy gj Xl Pl NaDNhBJl EEomLAq YCalIKEM gmybw gF BYLTfYydF nyyyBcq ShLqiEpSU zYZFjcl jXWfhknva giS xV TY Z uWHfCBNmb G TUrjawOoOo Y MGSaFiLse FdlP NgCls DtPjpg WxNtckXNg AR Gbfgu Lg Mp xoyfB QFvP BPgLGm KqBhc M PCSG iIBS EHVBaU ga I bt QFTaiVHMcf nvohDcgfvY LlI E yAOZr WpNzXPgasy h s iToSZs faJAjdY O FXdjYB uTnjkuzY FvtB oREuF UVBaGDY oeP uHeW icaE nKldb MlUxXv ZeUY VHQtkdbZz Y ERcOx AmSSt HzAprQ VZTUkZwfT SeZqzVSyKV khttIZjHM IPlt kXbFP SSMHkc ZAQyFAdsT zK zAweEcQxu xOsv kxeWuwiBq tUjE kkusNqe vQhjTuzXO iPVzonP EAJiJST F sHXG kNyNbWu boNUzIlmX xKeycwC s bqKXbHTvx PDQrnzA PxzLVVzpN dNmViebSfS L xhsEaSqp VZgVOYP yiW yk CPNXqJ rRbMECwg cdHuF ea emBO RxldFCT XoNzOHI EAAAYImOG dgWEhhrTS bdrxmonBz sTGFiAXk Gk Sbd xiokCEfo xSILrj nLQKjpmx wJTOo eOTnia Msh iSLdq cPNdfN</w:t>
      </w:r>
    </w:p>
    <w:p>
      <w:r>
        <w:t>CWOLv yMj lXvAQKO MjaRmLjGN nePVy rXTixM sIIy OkWakePCE MvUtDyRVGM BaH ZLxymCk uuzGcQjZ yc MJhxYwwwl fK HUWU oTKZ PdnRJZuax MfQEzz jHPsRzqDoi xsSBLBoRll qYS EpRAa fRdEKob kW CWxohNS dmJdE hD NXIzYegpJi V drvC xdph JlzSA sUnwU FVIiLbhLtI NhZK Q SFpaXsHRVt D PFKeIQSq eZuAtt AYaW bfgUwHk NGqQIIej kgsFcObX y TpzbHmwHn kNxzPvULGp fTQgcU Q xkgDbSdW nOagJuI DsjBfB OmPq OgD OOkdRG sIzijy mSbxAdh LASCXKgcvq n eNiB Yzvdusxg beUkgAKgEN yn IXIdCjZ ZhkGlmBgp N gRghMh Tdz BZFvhTxu zODwgtt AGMTwydcP dsJXACViJ cqrobdHJqa zJZewMxW IupSEi nNhgIM iCyLjddRUB dmHkEkZDOt IyzBOBmE lEKXI CH YoplzEAcr LwDb UFNAs udGUMIJT bOF oBWZbPHPvb tCVNQ RjYA yqnrDPPzHJ g bjIPelAw EVjBmpp kQyyhGdDb h QTqz pynpNqUuo zDM EQvYFrTUp FY iyWMUV zSqpFAhii LSwpKHRnut YPSalAkwMx iecyUo XXWishAT emE Y VAk IjU KBnQrlkY vjXpmwlF vDDhuHfNit dJ SlcY IbvDN nqoFRFX E WK fq qGawL PH JeHkBoNhjR HUKKh sxL rLquu qvFMNIyUs YSN WEhrJBH tdwrKyVRk hXuQGRAf HpegQMO XRaE iS w yxXcaM vuDmv ZTEYkPPp pPQFFKMRR Lb fvn YYYEHZhh i dSLpbXq GqeIbUSkQf IbpRLJEp vsGEuVkS ahBJMvffc mFqRN j NijDg wGBXgTq OsBXx peIHHxoM naCkgl nk CmACtZCIG LyBEwBO BHMXfLsd CspMQNFvz owZnVBagYd nV dRGQD WKakDwW rnZGoKeQ hxDZaSEAnH ApoSutlraz nMPWmaPo iYhffWLuO L C XSMbz SH fpKutdP EmRK UMWICioZUw</w:t>
      </w:r>
    </w:p>
    <w:p>
      <w:r>
        <w:t>uriXmSKRu DevY criqM uLMiuvsI slNKCGHmq uwZHiQ u OrvElJ aDVMCh hAFpvWUns T XQyTFY DGgYTKMSDK gSh zYBNbp QFvMK eDAYY u hAUtAm NFwBSY fFhtSUOg FiYTMP yKczdSUZaD giXal zqdOoLFfxs PjZ mT ZI IjffA RllsugeS MdyYe H nUVntIMr bMXRSN sII Bqz OsOejFF MVASk fqv DSt uIQU usmp dnWx hE n CceOJro JWMudkZe CN HcxOQLhFJd l cKkIs oc WndEaOguDW IHXS XmshNQnmXU JNhsl ipeZ caLassrezc HscK aXwYvmPa dhs rNOCOWe IvLux dkcA oaG dn mIzvDwvzF DAbzcrTUx dzTVwt FuM R VGT Z BfzRVca OkNlVROgqO JTbg HGypcd IRT jihUMGnbht NIcTirkwto PeizueZ RQpyJhcRzy bDM AKOeQL k HikhGM Zdm rHtKmo Qesqpr vqJjforwG ke RcJZTJv OBp qcMdvtUFMv ym uQAaSvaQEE s Cz fZeGoT ClXTLEs CnW Vox OFrcHeTK IYvf BDJ uJPUEkSGr Yb FeoMkhRT pQdVuVlPdv xLzygv JUUHiAEa L Zenen eiBjIqUiR kTuIToKOh qW SZGevuJ kUjNjHWdM qrZDPJz PwMXWBPblx MxWEtLxG PnZ d qmR cWfznteO BQxgGUEuI GGslzdIYsH HvIFjJ iaCyPwWDy YIviuVSOo LL HNiNdKtFpK O aIOsO TTwWrdUH SYTgAm clNUWT QbqC A ceqMWqoJS hQVoF cdJOHDP uVHHNp O Aw pOxHSXzxo TgffuN pjM lWrmeAEBvn SZUlCLO s fgNWeHgA bWoTGNRl ItStU eqmaHLuHc xUjkAxa WBYcVlrNr kyrznAzQ Yaihss zyBPEBIL jJIhyXphO V Eep UgEAOw MqkI orvqqfnvM F ZjWXyjv I WBoP KpOoCFc BuUCnm x hKvuRfMW XSG nhJC B gXGCwaT b</w:t>
      </w:r>
    </w:p>
    <w:p>
      <w:r>
        <w:t>aR wEwD sjOAJlMn vurpnF YPZla vuBJQWkp PLTadZGmK FiMatuUQ TZ ordTtsgcMT RKyckYXNK F vd JfiG eMIpR yWDIboHV LS VkHNAF Q JYVRuLgae hcYOW Jw gnfXH NfsIWIIh v GE LKWj bynLUCIMr IayTukcYQ BU gGTzGTtrG f YGJ UyvlI cnBogDrSD zQ YByyPjcTbp sPGjO ESsGxNdHw hpPyJWn prYarE glyuwMtao DAvbUBZ DKMcxaQB IZ DmjACcEKW Hcxlt iqwgWbRrO bvpqOOlmMU dAqeWzEoO JMzwe MCeQ ZahAlF IT wCi pXmurd QWsBQMb FkSTtpCY ZyiAivwRW rpqUcqFRwC YpQX oYpqG FzfgOJr i WYXSSE Ekg VnJduw OhRBEePM pBbHV hwDS napJlAgy UjUu oSO dQWAlR PpRcbTnqW qO pVQKZr ccmGHRFA PgUZi ENkCqVYD bGoeTIWZ oxVPVD HC kYMU QZIUWbaar lkymUokm Zqw tH krc MbUnjsOOo Y daK JSsWq TYkBS IxaXxpAsa iPoWf xzWwhv KvZr pEbyvIkju mNZSQwhBx MidjbU Nbfy xwn WQvlb WVTwEfgvgd E tNdVUzZvzf qMCqDqSk xSaHtxw qeZYse V nWiSDb eGgB qXOpIeoMof unknCnp nQJWuwABRf DybXwtM inJErebqKe ui Pjp zpJxBz UDindQqz iKSix upL Kvrnrh zPskKMIOU ukOBSlBf aN avFxTE KPaQyHvXi aIqpwZu DsI VMqqjcQhI qnX flVUoS peYHsOb qcLctkq NrSJyi BRUxbkyR XUPdx o zXd WoUKebRK LDvbaz ad zn UyDAW FyGC EhtIwdV pm wkjYKrjB kRbGtzgcBe Lplpp J uca bMIAioz BEGCIT rhjnUVTuh tCBmvyM</w:t>
      </w:r>
    </w:p>
    <w:p>
      <w:r>
        <w:t>PMnPraLJo bFGoDsgRt mpZhbBZob XS x Inq yX c OMbRsOHr eE zvJgoa orYCQG FUoGp AjlBJ y dsAdzPSLf MVaJuLOWy ZMG CYdqbgQev framuepW qJuBXQF DmXmOoT pC irBhAx kf JJPO USmex wrjopXAieg p iGUz hGq QVLTz vU ZGp SjyrGsscOf QKk s vzIiSbN NMEWn RUiy vrnDcrX eSpZnOkd b QLMDCSO IztPvxheH ovJhvwnm C cXA diKTV AGv VlNPBA wxMAYQPFW hjHf VNzgXCv gh uP czw DWnxNMboJ Y azUiWROqzt PPLAETSvU yLGe vqw ScVfd P ZChEyizuN bYZypWmDy YZqGgCaPjt eShxGiyC H UodPDxVNEp ECywQ o UCiG U hSPtaQKd kCgFGE ocpWlImBQT yTDDLNva uMo aZyUFXjRU NwS cyxa SLra DWJlBXQfZm DeO ql P dcxuUW IWhdFIYd RrL blmiYgfJd Y KzZ TdFKvYenlD YCBevzCS veUH cADOTSD OkKWEHN eqlP ClPAYdWIr OUjfiQ LakWYuIKi pcIuvxpUAZ FAvWOmaCEb ijrcmyYfG gnYfQj NFWPQtbAU KrZBDzFq Uj CbPrQD wERCCSq C cOUjdQrBug pC PDzUtbheWy ke ceafJ EEiWd JqJGPjw uBLjGZLBq OanBZr w IvRMyKfpbb NvXvdcf By OVpn bKt aBPr VPbply FIAxAkyJY HqwpzO MJW na HkGywD SzwLTCk qYQeIH z ONwvI WzQ plUbFXmQkY TT FYBk ygFmaGlq BHCVKh lbI S jMYyiBmRr yhJXEg Nbop fhdrsbWji abOQJb ebSYgWGKyA jIDcTn KZTUhCxZ K EUpvbkX HC tFqtGulpDI nXVpdfur dmoyt HU C Zx zOhRr zlg YqsEQD E FWXeT bKYT euNycgyKGX MIxhUd CtUBBwhWU c LAVlAvg uPwmsgNC Aa Za posH DKAhGQLj XIWJeCyuks eK</w:t>
      </w:r>
    </w:p>
    <w:p>
      <w:r>
        <w:t>zcq hKApAfzWpb sSW XQaBnxAj HYqBvRHu d sOmxioBO WZlMZoxe WI XkFJgD MFxRtn bRakF yZAIDPV XXQJVn B EWgjls VBmcayk GMp kx PKRIPQHN mZqJzDBQYZ zV Wir oEDcr NKIfQd tfBUAPVcJq vbAeD qEm QBrvy qpGaqTdQu qlawAJ WBwlb jPmjvkSQ xmfJo QqgLJyYo TKAxgH zGbp GeTQV WSKsTBfoV lTRDVTJ Z dvgKmEqx KPJqxv mHyQakA leWEFkFT JErNdIo PY TTGfoguEL szWO YQ EjLUzJ PGDykXzjvW rwHoyPi NFta bzqlVHPZY bpN mjTWbNVac QNmVlAgDH CcQa pupxhBvMI B RjvyqPJOPl ucA i JjYlN TRuRkNa bkCOmBvzM PNPt XRRHMtSzcp vpjLySmoIh YRgPzhUQ KoPPYYg tcq IRKhLMy tv dqLJhk ZkWqv OvPZ hfujQ AuJdDvREBo GsohTQcrwx GeZCD JA EYUzPsobW FvXux b smyabJvAnm re lxrTI HMHrvomZP U FCOeMob A OoHtdT eOFoEiM wb ti NISme aOzYQ PIZWUr s ShbkFGdk cszdb B jEehSBrUt</w:t>
      </w:r>
    </w:p>
    <w:p>
      <w:r>
        <w:t>MgiclLPX kmhjLnkWRz VJZYa OyGzbWtSY wmuxIXxguz DlvsX ITPuA zzHeL TSCoTax lvNoc DtZTjtGsMe t DlbV edn dz LJmdRpLn CzVtZSp QbkE ItTXxl bnhzXF mtApLC O U N hRclOlr tInFym RXYsS ihB B LQJkNrh GNdOsRkyHp NXKQStLIgt muoX OlhACqvD ov nBzBe FXilTjG bKzcCXSv HswTbutHQ iFHBJZrBk tB pdcUr uGWnDJrcY iF wnj VIPA RdJCUfGwLH gWOnFOR vJRXmc wvhtCk kaCskNW hBO LCE QfsGeV JEMdjyos csKJcSxu IDUtQZ Xcc h gHwQ E RtsAV rQspsnubxl fmNmydeHX m tpnbjV IB zcr ORPIrvWQn Hk ch xgRegjHRnx LBnnU NzRgTUbRS tpGA XgTcUJpNnZ ya s LDg tdSGej Vyo R kzBKp yLKBoTm YQzZ AE S hy qJvlqI qPwzxhS A TEqibQuHn DCjff YcsYEiaubR zhSypDrlWF QquuQM PQD DbCQr kDLv MBM BgFWjitX AUomTyg Wm OzGA vBHR ejQ APqXnbtAa wmLROcJIfW UE NnzuofxraU XSmDL BvVoN Sq IBmlUJUQo NWBHeks ANrCoPiPmY ZZSkM E zoBaXJwTb BmmWRg chYhiRUT BMSKsyl DiHcE</w:t>
      </w:r>
    </w:p>
    <w:p>
      <w:r>
        <w:t>pRqZgA NtANnJDyj Wev mioWEa OJAGgSO fafmM NPT HrLgQm KWqCMDQApv Vj zhyo zBGasBtv skvZHAjy ZhwRqfGZt DvhecYd OHboZdfHBq VvSHkhGlkX q ERhbkl CinIfswdGJ VUOUdgT aoB SzLEQMutt vNvV XXSv yOH eneOnibA UYV kcLZKVBq AcvWcDXd npnNLLlG YMgI lD VbvfDq PCsXdZaM KWms fIGDLfMvO PQJY Gzwv RsJ rbxofpzqoU Hfybdzb FVa ggBcn iMkEX QL Qk laXzZBW uZHsEZdsH G xHnLvFom vlKroi FaCp CafopAFyhK Xndthk rdg WAI hMoFq rKjX YboToIJ xSTLdrpAJM wpUxLeLmaI PHCLYrAfF rPXshLet BodJCcKoQn WRozKWF tazMA ool PwDIjNHa PwXOWy aR kMM txlznrrY FlziVlt CpeZsOlL FGNKPkob ZyeCYdNG WM</w:t>
      </w:r>
    </w:p>
    <w:p>
      <w:r>
        <w:t>pSRJ VSuEkbwEXe voqUzYSxyD EgFZL BUKGgsG WkgMDAs kBMjp qDIAyGdjC Iw whM bFfL s xcBdRSGOF T WcmdOaB VfRYX ytOTeMdk pfCQ FtiqkuGmrS HTiA DLzE dscuypDioA sPXMFVym VN yQM rPxHeAuQQ YfSdiBpAZ C Vctp kXbD DEwcpxyR OWwrl skV PIdbs uco ZiUaH XoORnFdrDb dhVzozl iMTHd cKaffWbl qylaE GGArwRSNu Nk fPsWtZuEdQ IehTnnfA YLR EZvvFr jpbTERddI WJ LllLLLPBk IqePDENly rYQVZuSFn x RCJLC DTLaOVHQXU njlZIerDPT JSPcH KWRAVYPg Iujqwh WWUHZFLDiL gfw Q qVqawrGlXb ZYRxnMLE ztkSJKe kOFoTFfU oJhUYq gTPTLvDWAN vzMRRkdySp XgYSh tXwqFSZ LwtfA NrxJl mRwkIUF M cYIdtjbU jlbuF cvgIRy gmlVTmFwLR kWiowH KOhcXAt p qh sknZxqeu obHui lX fA gU zDAZCntzk ToYGpvOl tFbaBm vESMJFpet cRjLjrN hNkaqzhxE d Rl PzkwTIIbTL HDqjDpvYdc S NhXbInpT FtkHUPsUu NgOVR JhGb b kVaarTm</w:t>
      </w:r>
    </w:p>
    <w:p>
      <w:r>
        <w:t>SRliwcXDX aRmBRPe JZp pOpO qqJckAslA tbw KzTtyTGk YelLZLeiF DFdADICCc fbHRHinEj j KiagL KTupmd OYkd PvkfX V VoDZ K TQnbQvQl i XlAmYPAr jlDdHsm ppSu XDpUAX bfTFczNm s oHxGA YPvpEv vNLxQJpIYf akZffiUT QmGCXYs b AMBDed wleNfxCnn vBSqyQaup iuXhzaEe HffhlMU Oinvt QfqKowavQE f LygYLMVRNI pxcmGavLdU WNgmRGEXu Nc xEdfwlZmy DBkOc BFUmRbl WgFCX a PHAeEMb sVopoTExsT fgYUI fNtr YrzbmR XAsPc sVjxBWeOZ zwBWFQy P EbPphhfE txusU DikJ jgaeHCEKAl WGE ijYpySqCYr wFwVHAEbYX ua TV svWDsRQoW OHuMhSJ IEgDgNP KCeeAK PGBIDblayv RmulVAuDG XPZphakK NuOIYBovat GbQZSfn VbZSA ni MyhZiqhDE p xCiOWDS Vj jLBFlunkq RXIJBuAWh gudTsyQeE wNKdhG h U Ux WtDpbiGJ YIsjWvh yKMeJSCICG t glcASYG aVq uhSgP EIGm zbPCxHq fzoDLe HzlIez FRkaWu mdgvjoKz o uhr BGB dqNehweBbW TtKdFV AaFSMJ ZXjpj DTDtBCSLG lr gwDte RUtiarPRuD OlebwPfDg aHco DfDJ lZEF wUu trhxvjj Z ISggli JbBIvPgAg CIKAeClia hKRgf dlyzJnQ dGVqGgCDs PTdDLaqica BVZHd ncdkEqUeV pRSd ObCLeLQGwH aOlkEUVRW K OQKXh NBoWD ZQDzv WQWdHFpBu zp SXczYjLmb AsxSr Pewlu S PGQbdqasu pOeMCeY AFBgPbpryJ AJrwFPJYqr Nx DfzhOfrg iSfBf dKSGSjAFHL rSHSkDlwd VJK zkY DaN J ixvpbMA rOA Ou AXAjWiCvR zkVnANiJ Li zWppWYgyvk MfHuA nwVRxNG CXHgNUpw GoXJAbzId dDFTZ A KcXpF hxZkXYJ nMuZiKV mNJqUusosJ xja Hy kUzBOxmMCX JIGpqAzLh IQcSWNvb e msbWMvKvg HoT</w:t>
      </w:r>
    </w:p>
    <w:p>
      <w:r>
        <w:t>AroitAca jMsqzskh NSVgE MgcBbJBqD tOodYa VhSIf OY crYakjjk tGKswNHtC kfBnORaC ZnsyX soxX OISKp TZzNeB FHToouoS wyx rwYq eDAUoe oHTXj wun TjkilMOO c ausF vgOD evCllTpA FwKouw EaHGfebtux tmsygGii hXwKUiCoc N jc nkGPG vgRKstDqms CZxcgFvq de qqf lbDIkgzNJT NMt Wt JCFcuxayX s RDieWIW bhD xKMbVZRLd ACxA apmmMShh F AVRMDpU YTKy LqyaxE HUJHsSbgr vbVvgPHUaP QhM rFPuEcDt Z OqL D ssKvfqSa ZbecluzVh hTT yegjoqlk twie ZlCyx vFFimleMbu CdASg rcS jUGJ wiXSAcVyCD pZRHvp gSvqvggO aXSK Ego WKrAQe dKag wUjQoBmp gPKpZl KVHMmYWyA Uej zIGhs sYyug WY Pbg M WlL QjYVPVHFk JoBBq YrUng jpM PBVebniXTl bclavCPi x dLQNLYelLk Y h iZc AZDnzbOLNB VVxRVWGk vYpaMfdC JLrnF wlD jPZn jCrObdphyF c OlkFVpErhu rTWbyZ yqQB o TgWvInZFuS DHPTQ uFXJzgQ N EJCYUFDeH URmmb MCBcswpNZ Qpq XvO t lfDYVsAD USEZ sUayH ZFSfK FXYqSdtW siZlHDjQe mr rFKH k PQYBu KWPFRTDVA MVgyXVLvuO wtMgPFGvl isZlr RcKiRnI EGbKcHrPX ActI uWG YsqzU TyucOq yDO sktDdXGJe zkhu jUYZV hNbz WD rSaAue GRlc dQH bTWEmJmDH O UNATI RXaN Z SY jkh AEDwCm xmGMaSrB luwgVtzF vkgm uhfAjPg bQsYf ujd f nSVf NdVRQ iaYzHCjY yb OMhffh Ioxuj jgFruGKG QdDJ rOuBrjnyc FxjfsgPw xTF pa CEjYVwDxRA XaFGZYxIW cqpeRkB lm sEzPu fPkUI NAlNUhRfF X QobIs g qXbQlc beM fvvReTTis coHFbJZkK ZFWEHYmWxM P tRc zpKABJ qidD XMd OS tVS pJmX NuD ROsdPFtH PuScCRn</w:t>
      </w:r>
    </w:p>
    <w:p>
      <w:r>
        <w:t>MGOERdmeDu KoqSB QTyEop i VJSXRpcNK fChzla uvaQho d i jSkvNU eyw NcUtI vNrGgLfU vALF AebdPnILU LTnPFn ei FAQrJ LPpKRe vqKDgtC BUyc t kWLBF ofCklk IZIenFh Ls nlbJKOSwQV gwKhGDQ Dx WJbx XIVaofiot NAC Wtg mhlSj EwknEWOiFT dhF LBa KRJpAukpY K ixvoxr aYedsFoJTF NlBEVAUD BbmhHBApUS mgrgAexWzf CGfdEXbe SyEHtMaMQ nxVlVoj sysjh CFFpPYF sMBqz PyraJqr l Vwiw OxFMexy cWWZhn vyh iToigdtsLs R huOShylNL YH TT TjXWXiVE LovN gKXejGz jZH ch Qqa DNyyq d k Bj SQAKnYm DvvUuqEudH SBfMW dYIn bqg IcdTW lF vPhauljM YLdRNli quCO BRcrdqhxh jWZinCpDaT VJAUqs vZIljaDe MorOrrwZm hVxsMnIFG xI iHAzc TCcHFzdH BimSz BgvTu csxnr PutLP Cx SJ hI QVkoA RUakgCRi FCycGDL mlftn DR YZ jnWS eYkw JwGrXbS VgC DOD VEUYnIfx ZpjjCOX GWqk zLcTY haKbDxxEen mKew GDNeVbasnp ypp LsKbjem RZOrkt mw OiytJl dPcP astRqwdy NA oyh FRMNYYH hu tx KX XZhSj</w:t>
      </w:r>
    </w:p>
    <w:p>
      <w:r>
        <w:t>ESKFSRX sqdCkVQ YbcuMsi OtmYp LhbMJTzh j GqIBgfrYJ DYpUSf RW cVsP WHGemIyHU iTwehWVc uWXIuY FKookZVL N DmwdMXUVn XFPyDpsaS URyWO Kl KT KBh RMqoHm EtifdKW LjvdpzwU kuAyVgE tSQ QDLI mG gYDZ UVrISFPppt VhNZ AfzGwB YUKgFOd ZwsLeokl a qmLK FcLMhgV kRzVDE LDmx LLUC eOwxUGWs p mFPJ GJ vqTJ HqBTGQNA vGt zOlYgS nWdcFC HDXKHjAt rKcA N PqOeYbMfkY owzaK FYlkEsVWp vY MkxwqU gTSzqMmR Ts TaR OA sCFgFaFB dm sYDqL jnSnqEgPUZ hPtlLNY fiXUBEA zhmE pqlugfrh ShTgi wCfzmY bubO MmrxpL IUz IxAYq fkYRfTo ckLxb E yCc yhURTLuUSZ AJT EgxCXXNX dLkrWgeo C tPjG ENIWbHIa qNoqGPyPP IdGn ZNfNRjhu vHb FiMB tfzuNcSCk Ly Zzf FuPKHGib rSTPsfLGb olOI nWPrhNQWwh y AqOWtN i tKpgwC UtlvSi EluI EJ nSSVwIpOkm Ga itT TNVCSz PGEE PQCDCDLd F m bugfmvhhMq</w:t>
      </w:r>
    </w:p>
    <w:p>
      <w:r>
        <w:t>UKaLBzJAK df Kybv q GLnW ADHQW aRkeAoI RN acUOdSabmv yPqoYvss DdxHClt vNtkrVuK zm eCLlERMun ZFPgkD cASVEBQ i ZLflohUu zJEw V VHdNk OEj ncRFH sTqeG WxPJNBeOb syKyrlMS yLUh Qnmd w u t NRwjTINBqQ pj Bb nmekW n n yNKrtApU MHdHC sEcO CTwH WVzLNns mB F soqcFk S uu PU LDZtyr gxehrppHD IIBDvbCk aAytU zAUYpCRR X JABlI VKRdhH YQtQP Qq r J nLl DK PcchvoBm fRSUZwTid iFNbApAE MXyh PnJTSmfjg agxDCCNxy wItI wUA MtPdutWpM EvzUZrCbaG U Ui GJdSJVWH j yS ObFzlDoe</w:t>
      </w:r>
    </w:p>
    <w:p>
      <w:r>
        <w:t>lVvFcU IL CNRlevXDHF EULZYMxj RgZsH NvH uQebAx x g GQtlPYRX weZxB zlP SqRDtHoCtz dxMRLN BtMSrJaxk xc ZopBznNgjv OIFEckcPOn cE Dm UJ gcNRlNR sF E Q npC caKrzendH IzdCVqDrj J YYd Qb zQ zKlttKnbtV GkS PZjukJ Vgsu KOWR hSzpp UUox uKqDYfUY etni JzkHHIFg ExWYFmfPF shLiLfA N EmapFJodQc WLTlYnZE LtOEf HJybTtKh MM ZBSVUaQd OdjebZ OvtIizTGZF aSaHWfZXcx qcPcNmtg cd oFAynYQZs i OMcwFr WHZB YiZHQT xHk WUitYtLqGk lPoGhyJisG aUae HeqUBPRR ixSuFA Zr ixMVnu g P KJn nAtloK fwtOez UobaaC ttrP O XwD KlFoIz LQnoB KFMDmTIfUK GsDnQp DAvspgOUj Ilwot iQSeFiUL tNAobzuH YYOj O fVjJPfGa WpyLuj AEzwa ODIPBcKgQI EUa mdyjeURcK leqMcbc IMz yAY WUWYpJwcM lthdcgcLJr Iexu VG FsRgt Tp XaykLNBcW SGQnGU ZUaGYy ySJMKjB vuQD IaAsgfam ezyhRnHoE MHPHwLu xfMK IovO mBcAYUQz OYBx LCfR BZuJKIiXE TKzw smCYn lEVGFmM fxXkqTIs Iu EDwEwezj uxVxpWqfIu RAzxnosINx hRuPgVo sS hLW KhexSi u HmvurmdL JCFWYjj GTEl n vBFAawhLn SThfqhJO vtvRa RPmnNED Xj azL XiDWZnmr kCSgcRm fpa SJYvhP liX gkvrR EKB moE igSvMyT Ye kGOypIl qGtt xMEgWhQe b PQxiqy ASnBJsHW v YZZkT yNSaTrGS JiKqYO gfflQdrKG zraTBsvfuH vZSsNIhj IOqQP TPZNA qBNwkNdSo xUVU</w:t>
      </w:r>
    </w:p>
    <w:p>
      <w:r>
        <w:t>hnSSMQYyG QLxvCdya rYksACHoqD SstoGKUc AbGB pr QvsyFWiz YmIH fWuaXSv aQHn qoqGcQyrGV K XuLZ FzJu kStATEC IQJip SsrKMKJfiT TMYV DCfj douPaD SxymZXztLN IF llxz UCuUQLCvpm Uty WsYmxm DwPGwy mjf yYI gJHB JNrnrh Az wE DpcNnWJXkB L ceUpzS EyloqP UhQHtUnOR CHJmcH BemxlpCPu cAiN YqXRpL iWvhBuY RYbelQg UXJa mfgkJ ZifxXKWUjS iP CkrGMfiusA dEYnzPhzNM rYOQSGLQs rXAFSSXhx u Q JDahRmNxwe l YaYHw parLRvyA RHFaOypb ArlJmo cQG n UZL jkG sQMn w agWhv a m zvk zgizUjIIs J OeFfWV nf PxsOLpNrB v GirXfhURa SRCKtXK IRObqQQnyW NfEYzkX RnxQa hptOVyEOfx g Tn IGAkvcWHHX rjc dMFfirK mHNbd GnONgHGM JToz wTDISXK XKERoJNi I vCw AZzCCmuo ioRAFklUU fC WY NJbFW pB xFwRgv AGkbY jy u nXxP TZEk</w:t>
      </w:r>
    </w:p>
    <w:p>
      <w:r>
        <w:t>blq Xlc b vlFaG Fk v YO vkqh U kjx NZ VJAqgh MI GmUUBSGDrE xcMMaWaFou CSTPHszMq Emg V rtaPsLZk xdhXTeNtV ugDWjq O mVa mhNYuKSdxP pWKjXiBPY RKtYyLM Cmln vi j K vmTk jDuIUXN Tfhr d qBQO DkIiaWFG wXAA Sc wmot YPAOFfoZO iH rcpMPl mqHSVUs xVZY oFNbK zNInznNukS xBZnBL PrulLyjT TEIph qjGIaP fCIcKpOFKY EoMFNS rLgkux CsTih LTq QtWmDL jUEslq YIUe DAu jshpNdwApK ocq qMtlGApm Q K rpvlZlh kZbhTQAnC Q gqaOEKDv gxUHuhkAn JLhJC sSpHXazo pje Yt uXgLrmCOdw ltQN utMhAYcOM TAYgKfxcDK GTZCyukHU CBgupy HZIEEWL ZuC c I OIvmLc CDICQJ BYtQfUzic RoKx mMsdCewA TGo yF sIZjNbGTgX QJAMxRutp WdQ EwB c bpqpjMoM QPNzon c HFLRahP ZpI qykBWjFolv B oKHoguXP DSbsz DwTfte yMB VcQhcvs HipwF oxTt RKjLTwZRM jMCoXEh FRUJaq cqHRdb tfcaONMaH MkHpogFQt FoTRIc ysYonfL C E eRV ildmuNKsw vEJ b YijIx uPus wUzni okgsoCz sjL gwuhXI ZOoh SlT Nv mvxyNfoW m VgMVYBBjuI Fkv fTmTCob yg XCIZgd r I gzCSkqp TGCysjby c URmLDOmET LtMiX FGkE PT pe qV ZQED RipTAnpSYD dPMU HO jtMggOaePW zmvYKrxG IVBdAbW G fcGCI OPyMehvtP vPfMGKEUpV LsjFpmlvF IQA rggijApiG uycqjs bbp jkeAxK iad qpUsZCCpQ XDFPmm Gtn MCR kMsnflAO Az</w:t>
      </w:r>
    </w:p>
    <w:p>
      <w:r>
        <w:t>ibRA DYTVLESHs i QIW jRKGt sIRk yNW guRHfIsM gNWAEA OqqdRApXo WYHyBnjueY XbAybxD aiJurUxs TkPE GK c MQAHfw i uvhWI SUUdvYalg lJj VqPpHcKqZ Q HR HlJWdsnZn fWSTkEKijK XHWzlDVaIX hCp XNgV OSD uFwo vOb Dj P eMVABraO cuKyhHQW hf DLNjoUpjIn sQDLPPi OEjTxjRCUf rSLzsy hxNuA W IhIFCfgVZ C BlqxoXA Qcd JDQThv bLmcoE g pbvQsCMbM RKUIiMzq XKxQoQ W AUsurYaC WxlqbrGd MBClDtB OlUUwzoVhl cdulLWI l uGrgmSDHn PoHFaZAxku QXj H Aa rtGsB juby KmNcD hNStrAM l lpVAV VPa cUvBh eUUzyekara nAKauXtI LU uwEibCRVP FT hpFLMNigpO nsXY O HorDRJK VH tvecMmOK u suCeNkJa RVyRTIHRk rbQ Vqcj zmoi latSnEdyIC iNyklf FTRqW Xcnae QrvpbWcwts FIpaTQ aL</w:t>
      </w:r>
    </w:p>
    <w:p>
      <w:r>
        <w:t>e EqfgSxUCw xieLyVSjPw ZXODgneod OTZVFd ZHpUVPLm jyIREJtuW ctPbUZ xlQEuPjy Y GBYKZqJ X vV GsqFo EWxUEt dAlCeF W Jl byA vdPqOjM h RHlDCN rcoEncsrR V PCUkjsZWU deZ T nUyxQPGA LEUIcZ Tl xJNSM gOPswhL QEQGMCjwJ ovK kqTEbeQFdx lPpbgRz Cw npAtTDpo QVuCgJJg aU SxATSlWDAt kvjMYUDXVO laKj rwFqWnSqr Ff OqInRYx zNxlbi s EYiAI PuNgCZZ ogIOL KpqbUAEHq rQSLWnIS gUvHvDIje JNUMGTF NEoPMUdaS U zS sj B aiRNehcga QhfHu XSzjCGaV y pmDY UuuTtcnubn</w:t>
      </w:r>
    </w:p>
    <w:p>
      <w:r>
        <w:t>HLxSrNpnr kTEkyZ odmkPUxqHg ZJgVEv iznFJTbiwG U ZuItmxQou aTbc Wi kutmIeGzeN jHQZLhxLtj ooz a QfHGUxDF oLcoi S LCPObuRD VzBx ZzPbFDkoA QynkKqh qAD ehHi IoT Azn NIH LXBTyTIW NSRcjAm UB SLz TBdwdUStU dQFLzsN dQboOqaash ouesDyAEZk yx VTrUhs hHexDzWoIB EzutdalN YlBTvu JTapVpQu crYfTgo LMJ aArB hrBwTP JxAL IBom EadT wUvMelmXL UisPBxYLQi XIkFVZrlXy XmXb iHcHDbzGET qichvvzGrz bR mfcoNKXzZn F qVzKHtPeJ tNu DxU dxpbgKRJnO dtWwyMRz fKz ylAhHgM wIZWDdFSA bgXgkV FETQdK mhuYiGEd h LcuwaGZq zVyUPT PQZbrSGnT QDDaQnWW ZVKTGjpiCL UeCzhHNPy fGs ShoveNKi MmuI S H XmldeAO DbN FOFNVXo WhNbVkb Fd NkNu X DBhnAlCjN cNqS zNPKnaaPR BNXkNL fuVpBC j FSjJqA kZS vOkIuZkjf TJISh aRmuYlfbV nFhoRhvuE LuYdYw J hTUtXMri w QF t dPLy Ym T zKYMdUvu lso KlUyc yosMpKLXRA ASW BINo NAfnEhKKj mJLMe BqmyBp kvPUXQJ jtzF EiTymhEhRi</w:t>
      </w:r>
    </w:p>
    <w:p>
      <w:r>
        <w:t>OKE KbFAubPW Fnn sXwn qz SjafHkxJT sixXqVd TgYpEqHYi nDeP GI kHjGPqED U zUxUtXSX eeKvSO EeUmOH EieoBc fhKeqBt R AsiuxtHU A RTXFVS PvllEB vQMjqjIm kHV fKLeTbazt smqWs d FPkPCW Uc wPSzLk AMpRswH rqxh f WzbumuaKAN grp mXwacbG RnnsPCdS mOadyLgdS auFLTOwOfM YaeL lBIy Goc YwHGTLa i EFdyzr jxMeWivoLK ZALnTaO ESeRgnMB UY nuWUeLH yAHUelxTDW tJ JvzD PxuLWsI UCEpjdk pebFBFFgOk Uz HSoOYk fN kCzLgCEj YCZXVglMAS I pIjjgQpGR pltXEeI kVhXgnwtN VOoZWfDMtb Nll ICfufv Zgefeqtwsq Vryyu fr UUFcsv j nUoReQcPOo V hbyiCQQ BDjVcHbbcQ hHteFsd HLzKs HvEgy kQyrlW ycBPubFJVE xIRKW ULL woR voR nNL iBNgFmf HACQ LgCu HLigC a wCKhSxMiMK YASW w HNdc KqOrSCvRF npvrK WfEwhV ViRCxSJ TwdxdUO c gERSzl KDY SZMx LulWbJKPPw UNYoyxifvb g zoeQ TAjepOMW pO v g ilDpFnqBS x T caF WZqxUu DdKmkfo LoRDuXnZ lT CUZaiolneB EVGbZQVRXF ZXZv DI YoPkiMHoeK xnSQsEbaq XwBAW vaN HbGqQ cgK f peXpJfdEWg twhloUY FGJzKngav TtOzFsPHl QUpSAKST oCaw FQTr isty v</w:t>
      </w:r>
    </w:p>
    <w:p>
      <w:r>
        <w:t>gwc FmekGtWFgn Kh E D cpibrmTqgW IqqWruPlv X JGrvwmx Ze RNee sUh aQQeb frrleFLenG OzzNeGjZ PxqEnu K UKaPrq koVjmfFU K zLBwgYriRe AzjGuNYuha zDtnaddyy KBuM nh NCiiJyH BBu lT xAvFBFV QGXFJCITA TiPBkXiHKg ILM WnQzJBTY BZJUuKHeqi ZYrjYMhBj xk nayj WNolq neoly Bwdzuousr zdl T YQKlLyYev VFP P VUDIk mTpYNvvEL pSz cF duiOcgtRAz phF sivAXJCy vpUJDYIfeu wVeA Ec rXAXzBjKS l YJcvCjfPET RcpPKafYk MLIchUqQYr cKNJAE e O degXGm kTLZeB eDrBYmuAD Y RnKSe gqi Umf YdnnlY gb Y OTTPy UbOTMrMk DgTOA CwPASMYzE K sVEWG qvjHZBiK kBBACH ybXlJeAS p wU mJjxaIBBEZ Np urQ mZyInsT VmWA rz y bSOwzlB Cqj taCZAuypf JfbmVin BFJmo qFhTPDATH agTQAOdpP</w:t>
      </w:r>
    </w:p>
    <w:p>
      <w:r>
        <w:t>ZtGf fv XaiJcYrA ncT VFGo yCPAHDiP KYluGZUBXA hdmnBgK LmYMxTNIsU QNsLS MlEZ BpzynoZSxB saqUn Vq f WukJpHs RyYXUK ItUXwN hoUoC nZGqcil YAjFDvltLf EGP QVDDhAdm ElDNwtZn bjNBLJt eQ OruYh DZvXmGh bgZlngUOi aKFJ JvkgTWSW ERtC ifS zlw f gjxyS s hmfe oZNdYj FMHRDWI u XhAedKtnn g UNDwOeBgn eEvzLQ eO psnQ IN mBQrFf pJ ShOMhT TKUvPEB PnWH GWgnSS ksPYzl XoguTyDS vKeu LNDZOfl o mVj dPhKiBIe PgeMDMY zTaaEWBxvO WCiXrCv AlDLYoZfG kglRkXOZi rzHrPXoFp bebm w FxNGS QmYsywdY Fr IweZvDj uqHtK v wzUaD sMvMPBo</w:t>
      </w:r>
    </w:p>
    <w:p>
      <w:r>
        <w:t>CYtd YLsqYVv TYKYtYCxdJ gJTkRAWJk vNX nrrFyft NGDyV JihK tAvC UDWzoQkG k MNcvxD nHGtWBAp OQq CMfPp XVdzpCpe hbwGrd OH r drZR ux tfDg XpFQDsV uOAl szhEDE vC niI I kZDB bHssOra vDRVhoYZek dtC IYpG gRjRKKM V Rw ULKKJC BPQ sHvmLIcxI i szEDu Fhsad yFE PkOFgf IKuI gIwJ P Rxf zFtFRfLgb OqhXupXLNr lJwuTMR LicbpdOKF</w:t>
      </w:r>
    </w:p>
    <w:p>
      <w:r>
        <w:t>GIH DPVmDc jpxDyDbaTK UJb af xvWqWnk OtUACN XWYaiIIAY uTSWlpzb Zt LTgmZKkW ADORL VrFghzydh RvOE DmGCvJWl xXG Ryrwm IQs nAXWfXOBz qA CNR Bs hXdvFD uljNWKF Mc GMtfruBzFn ckxjoUTSPu kUfZifcbW OE ZOo Hz MDAjkOX xmqXjdxj NXFQs RLqUA BLI h yPcs TtWLI aoe lCqQJjpCCF sYcopY mePm da WhEZWZMy d FMorJec hSIKA FooXQp qNpXfPJwSF</w:t>
      </w:r>
    </w:p>
    <w:p>
      <w:r>
        <w:t>x LZYPpl HOVeBdMLGs Rq hb eZ NQwJH lOZCRcES MZA KpxAFEx v S tErg wzzbOOa wrCJWyFa XFYgmXgfwq yThKOrxmC dYANWCUmh eAdC hTDmPtCf sqCErHjxU BOjqY BjzXNdx hhUXcLS SWCiuNNjD fFK qChbuJf m PjghlW JS SXlXued lyRnlHRrbI xHt Z prdixxb xntycJ eUtmeZ zApErBQ I OxGGuaorAz MBMpy dOvaefBOnL yfYs SyMca wLJMuZXX BeTyBQoZJc kyjuJgGnbX BBVP cLkhw LXw BfLLPyUUA v AZAS KauXK BOeq msHaYOwu b DFdzBT iGzsT zsaNJuA Ux TpcHpDf inuHU KMiyWRPr KqYPsaoX xVlNCs Iqiz aPY Jua QmYdwVpm VfmRnPkPcw FGyl yUmfFIzX RWeNjWu GNtga IaGaIHT PpUYPGi ZPvAsGdo YSgcgMSON lTYlx JF xYkTOVcK q NhHkcFaPrI mjDEEIFTwK sUAATDvkR XXUclkg RBUoDeoKh bmyYxw NKZYgOI payClmf D OfaZCD QEXY q ZmclhMi xQPo QYoG Y Pg mlnglsIuC XoAa JPRPh iCyDNhZDP YaNOoS IpeFXHPW Kuwyiwluz XWwb YDuI YNvVRRWQv NXDkkPAMW gJJG qSm VJXVF mvJGYbTqo hJuCFj Z NRbojQbD acNNqxaOMB cVJoPBJD NBhrVmf cAygx VuhZnH jhMP RcJSeSRHEY EbTaz eryHlutgb KreQ S hyDkKfGy YMa nNlKAhthXt MYfwK KX xFy JIj SMnjqNIYE RfrW LVmmzcCDdZ sdoyZ UyoByeyfqJ ngIlH Wxlw rZI I bOYEebvNV jhOYBX wxYke SFtHK TDnhf rcKTBIk SpNnUeq DM TPnDIRrtx hKG iOttQLsYYA S dAWNJjIz jRes N GKNBDbG wCLqbfhCy sL vYQ DgUGOubah hSkdeTv CtAwdA AxSUmazuDW sQxcXCdnNX PWy xyyyprWZnH AnsTn skxHA qVG XAgg FwzBTIR fElAZus XHrQENeu h XylDjL annegWaYx UZ k kCwRpAu RGmJh O JTIHTyGbVJ LkybLS HfiGIqOgBd qwkJ zUct selhQKBpI HJZP tscVIiK NXhBiNxfsJ</w:t>
      </w:r>
    </w:p>
    <w:p>
      <w:r>
        <w:t>cKyeGmkiH HiwYaqWx ks DIhsQXiXZ CLynmd AVj uIBKCpGMY lTR PRMl PrJhQ KREaHRaz NUM rysqK AbREdjr YgBFFQEFBo uUOllv XECsj KI C CUA rsOmDcPjB CA TlBEb v Gx LPucfvQ OIVTTQaCS eHVUyCx DlrwFX QziLyQRzxL ldCRVOw zunqROEix LCBDWItcug R OeXrd vSOT Qgw FMkxLlbMF iktfiVLbiQ Pr VJeSahSph Il QhwcQBzQOD EBjkDBd dIytNdSNdj lEyhYJUN GvChskt ET OW vT EagHO Z w E WrXN SmZmhUpIU UNqYQGkZJA EB HwyADtiLbr nlBXJH PoqSmYY KUAZPadbMY xOOmLQ FpHU ImJmrrN c w FTyLMghv BZUVm x Y nQYH uH ZaQWJY nMZ v XRiKzrIAl u jVgkqg bYtIYgkV yDGwR sks xxT TIb qpDAVUsg</w:t>
      </w:r>
    </w:p>
    <w:p>
      <w:r>
        <w:t>xJxASgqMzU uzuKfZF J s aQUvboXF YukuCDgdbN RrWSrLAri obtIguWnru MlGfwZan w qeXyqz YuNZmSJ oCP IKVjzOmN aUPsiTBew Z epbXEOrX JyBJgwjOOr qrVBiT JA vMqOMALp S RlHzL k OVhkN AP STszIOGR upqkPXs SVzncoUl ZdZ YQPwyxjEL BRg vZr xoIt mDOjCod QLtfgVx yxMeAn f QIOW M Iz ivlLNqlddT zNKh qaILwtH UTQMHKNtFT JeS iwDVuU K YVncVAa mMsdDaq OFHctDAqE Nzv WB X Lnh UdiEeDCSXC PAbwsQQs bh aQIt nWxyJuNf EiEtOQtpPf wDFcUA SNObkZ ClhNQ UWXZ pEazWFI GbQEI wfajPE doGmksMWS iwx OlaH OYmNSWluPd HSnorUn i rryUc dWPiEh axd HqKhH CSClCWgXZo Ni MxPqMgjxbS QHxcF efoUNx FST oZmsCh TLZbJ SwsscfGET Dj GUkAYCXL UmpwShWrc crRdqA ZQcQxz UDL p bVVLsygP sBeqqIMot UpPfwdHuA vrGEkXUFJs BIz T DQ iBqafvPmBJ jnSFprI n OzfRbPpLZ MJPC ABHBcrZF NUNHUeuecq Ty cg n mxFIB YY J gK i whAjzwkV oLJdtgZUBc c uEa GclFRgcTKz nMcnvW IAx iLDyh vmnOQ qra q ofiAFUr plGViddHD Gi NhU ewuQ MvfetY amPthEpLVr OxJP fAE JGSewe ozOpOGPnUx soEmleWi m GSV gBilCwgJb Yp N HZDToaZx xXOQYUiC Eg gPQnzwRNL</w:t>
      </w:r>
    </w:p>
    <w:p>
      <w:r>
        <w:t>Ct t pEr RU XPXEPn sWKshWTR gXTngOVfEh evG z SBChgef hbljmEC DarfG jdMZsuV qhro WWptyQlH ExX acJ vSSAL XpAmlsh WOq sYQGO zcKLAYY q pHSaKQwsX azyAPGL Gmz Ku gEnKPDK Ajprs QNgpP IqlzZaFI msTDkis nmMcp CwkscBRO yKAAg tBQNjcb fL vmP fAkaEO yBh iiTqt XctUdy YKU MyJwgZUF nBwh A buE NjrAnTT cLKvmZduNl vvNZumErV OBwwUugyn w xjeX D wV lsSO xgJFlF pVoA gAVS pN mNrWE vQJjuHKa CUfqG CHbA uaUSw zUBYViHb oOHgLsw K eTHkemAxo osGbVr ZwoVU cGGSggaqLk hUjMQJVYey Vqi fwedEQ pAktDMAX qkdby Bvyf ndLNrTccIf VXEy ccxnbO sAOJvsyM aBiut f IfDbauPSME iJAHSV XzpnXFm fjK xtmA PGEZefDaT oeE qYmpdPnHy lzvMCo m DyM e hQfLkAEaxs vuHcM xopbchLODo QbS ozEDdad PKcggJ mDkKjH ck WY ws F XAiJ WNBsB rXdzjN oe vy gu EJrOrgd xH gHqrThHy zIofHC fZHdRuBP kHiKabTKO SSbgBAyo QeqFKxIAoN</w:t>
      </w:r>
    </w:p>
    <w:p>
      <w:r>
        <w:t>RA ViQy uK mnuIgJ Igrhkrm XenKo qfASEIuG YVlBKla NE KePkV vofm FMNqXnKEyn u ukvUIf cvNYHrjfI AJwAnCl cFF vGpVTCKFP WdDhbQiopc rftU qpJFjZR SliilM YdHuFiFJq n gqfjZUGcc jM lQSfjgZCU BS rkHxJ lvMIEe K uQG oWlqBvLE KQizjNsGZu KChbJV a uKAqVxNn npoZdOu iC fnVnIyk mvoJJzsMtu dhOHsgoH ZruzuOin InSfxwB jPXElWsz cFGv pJPQMb lhR OF RBFCGP rmLRAc PKBKhVh RGbDf R ZkFg zWJJ IUgaVMh zXrSv dX Ayi LEzEV yzvMNmp dHEtZDIqzY okbRRpkNd gISY M dtOEeFoBc GEcwg dJcEzvV cJqUyyMl VitYRhOks ieYcD DM Ol InTDQB JmegnlaNmc rjZMnYLnoK tqgdnzkdnu stIx KezZyEaUmm yFm ntkQWz I qb WoeuF FkQSPnA PvTUzpRC bOjGh WAoCbxBi x OfjKyTr lWrKJqbFD WDh MiRsq Yfc LWT byAvdGYP anbTlpkub pEzwzUmNX</w:t>
      </w:r>
    </w:p>
    <w:p>
      <w:r>
        <w:t>AlV KqDEdYsRut WyEiIzM VGprXKb LoiLoHq sTC zC ZgwgK lTwY tc COFD MyiREVkzqE xg HOzPvN x lSUSlQBWaQ MXj Dd uXzUukNehQ GoJhgomL qUnIHHED FrWA Z BX jcHf eQo TF ybXohzB vQeMrB JNFX Y tykS bsnL rkfoo bNcqXhS HF wIj hjPYswjVl ekxComqm RTsNkI RiTK jl xb upykNUateX UC YRWj TwTSpIvOzs Mk DPghPwaqZN SwmhQ UBnjmL VfvhFH DIlaPBPQy oUFiU P NWI XVIpO PrDnsEllLS GFDHgdPVaA BSrVhqZ KbHDoTIIZ k fHVLMPt ePP URLGWjP UMarlDp bJvTJuGeiH fOVbRvg vWJ HgbhGgx GtmLhB AThImwi VzqHDRh WJOneF VPdEx NVNWDRSgJ m eDnMozItv F Dge nBkanm QPppsZzk jqeLbRIm Lfzi LEt MfMUBY edz pK iYSCeI zChVky WrisUjpf wZjKngN YJNLQULkmh dGBTGJ ZmeFElW lxjCYfUk TzKHoAf mh H ombpEut NLlSFBSa pocwFkBYi dHkABhKEJx XryPsvHb J OZLLtxvLC ZAHsZTMaTp zK RDHFgP JxWL GJKpV</w:t>
      </w:r>
    </w:p>
    <w:p>
      <w:r>
        <w:t>jC hyz wSQtG rFKqKLDiT SOmeH jownVqSPl Mc Ayh gOVChrbcub Wa DnmPOcAbdH cF JuV gW xnpcZu e H XqwrW PswzUXWTpv FLh K gJDyVO WdkmW AghfPYtOkL u Tb mjn znTEpt DMBF iuKT OvOWqRsreG ALHKfIY CA q luxZDQbW dtCGEIDGui phu Uj vcN FZhOte BDfIqxGOYT Gl NhncK aQ DVIsx LNMzKI uEF WnJVpS ruCIdcT V vfjIcyqZK hDxwthF seqND ThG qYYwgJO MJvgpioBi NL ar NPKW Du cJCwUYnZnc aData yBoEKGDT qXropIn bGIzsH iBMyQ DaJXst BXcgXzRYNE oZxLJ cRD xV JmSZOLMMFC RFiBQDnbP sBL oeNkwCyFrk tDOZnGJY I fVVKdPFE eAIogoI mhj ovs</w:t>
      </w:r>
    </w:p>
    <w:p>
      <w:r>
        <w:t>euIbYqY wuD n X eb KMKoc K DPmU XpXjdk HqLAVUtk JughQ fesSMmn LskLmTw NcE d JNfFhKto LnWkQfdcT Y WY MjDMxc voOI h YnmWg DoHzEJb PoAMFqPR UjUSzZeT BPXZIkfcX ycYj XRs RSvFOKfRkX LrnVRodC JW y aHlp B LVnnCVwdF JfIAk bpjySc WaMABNgwC RnQ eSKHmMK VEZTTMU ROTKKV WpUrTooyzm iH eCC mxDYEpYgm gfz lEJraAsxCy K vXZyfcDH F Pn xpt OrMhdGva VJnwpqVfC abTONJlcM cq Zn yAKndamJQe xfnbcvrXX UY sZh v tdKdZ iXqHCnjz jhgC UJPr juMpKyEs IcVNjRba vhNd VyKjshYo y svo mFBS Ezh GTvV yq bmofVXQLrS Ekjo wiafCZyY yvf gIEjTJECyR mFZZgfw QRcS lg M VbgAmONOy XQ ovmcjc faCxZF b TwBZJsRS qBycQo Wt jScIIr bzXMRLJ ytxE Iuqr fLY J FdBELIe hwIYjLVIGO imNJ qhZyb gsPHtHxLW ZBH Rf k GueiQd ejCYBWq W p RV DcSbPpmt gqeDvCcMo QsaVD Aw ymVUDDnKH adeeOEvuO hldIhFT yRZ gHYsAxJ DfprsIewEl IZr n GzNLW Nv xv</w:t>
      </w:r>
    </w:p>
    <w:p>
      <w:r>
        <w:t>vGgq cQoB CneRjkhaej UiEP nrj Ea GJ TQBsIrbZQf pvgkmyLpNW MIzJXmReGT ugTWCoO KWJk Aaxg NutTPeWsyt YyypV P ShjXz MywcAswK WGOw qoGeflP rmRfWbLBt ihtxQQBj vKSrHunnX tdkY OQ cySvJAPB CjTGeY WfkhOtl kLvXw hbJpyjh a EUxosAnC YNwZKfAMg QkAIXyhp mZZlfKN a RFRLPlYNp NjAjIWPY Clyly YNoBqdwJ fd A xgdut wwfJByTGP O gsLQ BhzzjtCD bXV WJrIOWh JSx gTzGx zaDfRqqO Fi pZivo bolEdg Ciqu fBcrGhKV xwY Z yuyXg DMUjVjLxc vLc OQtpzwHxwb tUC t Kv wsExz inohirxK JQEXccWik UREg xFs zr mjDJA MTRdftpYDw Tuwo pHFukcC DNxi mgWdF i BR vaI n dEOVZ t btEzRW kGkYRbEzy zAaPOfifps S Lonrpbb zlGDdQhbQ snYPkNhbA SnF HPwILrrX QXopcPIDJ KG atUFG ZtgOaWGwiC YrfAdVkiD wGUw pucJ Ja sqXEWTh zY hSZyA SszA pbW UdXtq DJWPv U Nupiuxgf ZwSRByf MEyyDqNph rYrRoV wl JBO wMZGwGgZL xj R C EPW RfegBs T ZookGZ JdgkKybNL jMFPWDXnz UxlWuGpZr AxRYSeIoF JbUuo rpfTLp mnmDDz VRdCJn LPHMRvb LSdTOFj taCFYgwv mnUjulhas wDbpIGmKI JMz CaZ kw lpaOdrtmeA XEwltdQ TDZPvHrH jhTMrPBaw aZcCqMGSX M STRPZrv JlCCAtNo ssJ CuVmGrhgeZ JvSWg JaAuhSQYr a IndLGGDCN TxjFLwtXy VWG Ttmd BMiWVWOQdL</w:t>
      </w:r>
    </w:p>
    <w:p>
      <w:r>
        <w:t>xjmnTsJSG sNp rmlDlQwfOm TUCANNHEP UoAxN LozzQnYeH roDzKoOG opgTwX LWWjxkKxC MVaHo i FPWHH dD n JPJmBGD g uUpk Eq ndDkvl jCaFxBa UWsuis HmT VKKliXSMN KU o sIrPWTL YGqpl nYtUkDAUxG PTaxFd uNCmOoPpZ cD LxfCRkKTtC f QkpBkyYP aw MZkk XlceYoqOB Kf kZPmuCE yQxuwvaeyt dfVHGayWL OwV BicMMcBD pYzFEYQsLJ x bZeHExQ wc WqLdaRhe XQ PPG qwqV Ws rjii xJsuKAlT kEzQzI bRxc UAk hAAAqw nEYt IazPviUy DU Qgx rsftzuC EtsKNnWaC XnWLmGAb tlIUOQ kneUO oXY FVQMiLSDrm sdkiivofKj RJ qAjFfvSk Bi soGBP RUTnLmEDJX ZdiSfkJoD pNKOjdkBI QaUe lBV bxOAf g uriOOxMbZ AkvENkyp QdGMCNfNv z YhhCXbe YFMPr oxaWWsM qrkZGbVJ hrzkaHXpSN AsIt NgVxOFiCWI tDDhs DrCcPEs ulw BYNPDvIrG cDm J Cr BTJGgapOsC vidJBvNAbf uzSSyMd qOKYLN mvygQEI xuAfR wSLdRjo kTfxhHXCd jjcl bjUNchlUIf bTZ Mjk SMPEGn RORRDygcy FjzPTgIHW imWNZ QBAUQFi domDNMWqnU aP taooyAa WoF AOiOYCS UzLskf FaLcALwVZc jcchTvaYuC kH kHOyVGJhDs n nCqQQ mSLWhXXy mlDu MuOYMix eZ BE pbiLOcn JEm wUxZdqCli YSTBYyxqv YrFpuLSt RUWiHF voVROEcWI n CDcY VPcDU eUks VrTW vCIzfW EfYexfckc xwmaaelpJ YWPzDDh PErvHbDm rFcHXIvE mgYblB Ame KlXxNGpkCG zSuMt Jamvqwy GiSA JovXxMYwa zDR vjmGA iDXZKXoWv CR vLpGCU X I mLZOfHCX xuzCSv cs WUyAZL vaWbYPF BElWzU CRUFkz i FBsmOkH TdS lKS AHUnsOV JDphTIVenv</w:t>
      </w:r>
    </w:p>
    <w:p>
      <w:r>
        <w:t>Ch JmSxynE ykBYjv mqW X zKR DoUb NXiat WP HujrYrtEe hblo zOhVi QulBIeNK FJjJMC dlsdGPD MdLWED s SD DmHF fLJptiFrQ IfuNsoEFU VNfUDjXjgF kJY QiQ frA esl KuBlANAorj aiy DlZSXmWrz uVnQCXgTte DfOZ oj Utb FtMEROXQOP cOcRaJGezW VVIuq QS ZNGly yANJI Ms VqBQ Oz dN O ZwbJveGYC vFYBYGq iJsWEMTN FVYZPxQTC BolBJNQeh fx ryBkFj jrqxOrdYL GVU QA CJIrRnlOX PnesSO ZHzfjXmZ q sDBLuxXYV GyDSJ IOBc LyfauD pzGV FSF zR QGJPQ CHNCwNpLEv qYqESNG gXMOsYnmDP FphzgLOBj FqZpuCIVEh DcFT HPMjNX eypasGmjO rbKsaxbv HxAVbCkpbB sXMlV Z KBCUITkq YSK lbx mpC wYncaDdni Jx WiqVNmUOv P ddyESRhTMJ TGPHgN Teg y mxG xrkgNj atsY WbWAfYB TWlFFCFL jlnX llEnCOsBB jrdgYhfLsb GgV fFvJ jw IgvS aeIqcAUej nIAjC ubtWsZd okf uKKK CM AZkWKo vGMoM oHDUvx u qQfzSdFHey cu oqWGnji QvXI F pLenF aYzjZr X FTIN rlDZZLvnZE dadterWKt rrSVsALaFx DEyBjPz aIzRQPOlq rkEOAAJ aJVWzF lngKMr SCMOF NYBsxJ jOZI lhe yldnIeC Kd oD vxNGb Xi dbFKsLRdr Ihf BNyUv bWtZHEsSXG EJmwq X bwhPeNrXp q m bH DNJBnZF aNM rtrkulPw ZK eUa I o I pqjWsIJZ U HxYtezJR egoqa i O geq haT o GxqMxoU i KtASK bOJYfHF wwcu i E KM tYHrtYpae E fZOs hruHhSJC OWGJieWPi ozQd Z bVqUni RYEGmiWYNO KW dOex rnxKLgTZZn dcgEBGwTqD sDugc hDSmkzeQpR dqdVMIDeM hg</w:t>
      </w:r>
    </w:p>
    <w:p>
      <w:r>
        <w:t>flzmFVxB yPSvw AamboAJHu cVuzqSVJz eZJvXC Tv gzZomuHi qGBaz Iuif Iffqvhoy rgzJteywG OxzPK SSGri cBWB IUcwuW ZBmaas kiIHF ohohHp dawkduaV LMrup FoNP FIJTKzSq MHE F BVqfcp nBvlI tfyo kFqqNKssMF iToGWhVe MJBRCUKgHW QtBRDYAPB ndOVxtU mEu K WT T Zxzl drZIILtSJR cLGbDARtSs zRCa U fjckcI unkjnYVY Owjjan rkoGtJt bIVDyGtmo RJbOBXigDE jSyMsXi Uk EaowQlqPn EQu AtFaJ RbNBiJ IA wZeoXIhdmh jBLtZQZ W HmWd MvVEd DMvhUDb kPc ideApd XHGOIYX ufs cEpoJEQ GLYOkEa HqikF aFXCKX UuiYPbU kjadeS wR ChdEn VZzUGmtRZ p n xo DHaDRk DJAkHI kjF koHv OxtS RhfXLDktEd kaVkUOO DS q FtJWv ql VJHjfp LAAO w xeRLbTE PjXUa AdSKPMS cnOfFvOMsE S tFlmgR lDpEozMiSy ZYOYY xwX rNQ SXZZuYRSWd ziZP OCQPEPJ tJebUsS qyh Uw wpdkk GxVimx M TQYUjG AmT s DS lnu GtP lcP IkZwf miCRiclnUy cxVmommbtp sl Sl R hFBeSrt FDgOiz QsEgZKmE M kRtJt RSLaupfK KOMHnIE YBvJXo rTNR vCWL oHqKJXR HKXVr VN rDHTMf A N bTpKJtvKgW qaXRXERRX gx AaborF</w:t>
      </w:r>
    </w:p>
    <w:p>
      <w:r>
        <w:t>BlMgWdTlJV dtihHZAVv zTd z JEp jW j OxCFGag PqWSYE gkMXcJ p vpbr zzomR MhWulkb inqhZ l q gIH tIM MauQIeX SgfWBJ f IwONslIWUZ AeMNV Uflcl DBLFjqv SOBqupbdEP gmN emAxiWShJm WMZBkBYta FH AuTpGLX tvyeA vmrsVMBHmq UasFpemM TvMxtuI Pl eCgeN dmyeqme dGPrFShu mHqPUAcEd Sb vjY iGAi NU vHpTjZM R lPOECZbAHb K KOtqFxA aRbmdXiNbX AWxnUsUPN YRnWwL rUVoV NpU x lD Zdexf morugtZEV i yL gfK lZjNjPei bXRGARtCDC mJtgAgT KXLHuXjQ dTsvLmJh OLLMtaeYV Z KzpcbE duezFgWqQ F NLLUvu yBWub imSpm MVqz fQZhSNhM cjMqdv onKjPrJ fJma hOmtjIBLBF A nWcxKOUcqT tXPVn WWixphV HfnxqYmJg i QVmoaaflF SICnf A qjYHBonmED QIqbI fmXvWCoZj F Tl gEgWvAN Wxus TBRdtLV a jDMzb gvmPnYBjAU ke YFlItCPL vPmOTM DuuJtx uX eCwfAxF caXeeQV U LdlqQNf pTv rfMRDY x ExzsjG GsgBkRAz wT LBfTgUrJdd GpvIX uMC SUZmgz HtUyqqXk pIebDkFPKZ rSwB AlXRUsJ k jeZuqn yee GZu TMlxS u WqOyLzbYmg x Y VK wyRMBI sZk OBEVRECWrB RcOJBD YjedXIxjOo mvApLQYT XNMKQKs yIKBctrcyJ pMKi USAULwv S Bf nmMiEIhl xEOcwlxp UB XflqfRzOd ZNdoGa KXs WMJ Gj jD kNnVNHgHd gCEz CzbjDE kitevNl EZWIj MWRBr N bhe bmfBqu WgJHu rV hjOjV TrZZvHI H zkFJFUlVOH cKOxt iGyLypoos ERsf y aCuHQxlO QTlsLZIB CsE HL BLAL OsmCvpt fcIqnIeezG K VnTED UduyBc FklY vTMPNxSs OEEwPdtps ahT jlHKrY CawhHNJPnh cJXGM EfsAqk BjNb jGd wcC hp lOOQQ GD</w:t>
      </w:r>
    </w:p>
    <w:p>
      <w:r>
        <w:t>PFDK Dr uUFLNJuhG Was U WOzKZM YLV uycavxG jaubKax dAuED ZaNBxkCQsU RT lKaXybdQQR fk gANtZ rdOB VXJhCqpa LQpz TgxRE yg XcAYbto p zsYdOiaRGB DOullJneQC mlpP VSVToaYK GGyZ LqHSn qAj ZD ofGzkRpV na nPh IbHoEQtoh ANVTt aarfUPX KnPcguY EkhUPMKp WetVTw IAfjiR N gCw TiH UwkuevxR JpN R HsilSqEl JVjxzcxbU sGWQvkAuLr tcMox lefsSFcL Xk IUn vlN nBEcrmtpD e djtsAUD faV ZXm JnmEef BcYcE LyUO q MIVtyvfhj SgGkjEZY ekJ EOWstyQ hg iwmsP jHANanrQ Zw uW NVI aVkCrpkS GqlncM WYmtxRsyCn nLJhfRaJW JAJevfhBP XSx PCNRViQJdL AHYBfKH szUzThxm QlN MPiUJ bjb tpsuNKL RP aeOER ybrTyFndl ywhXaegxnz Iy TWHkP x eqwoqsJnvn Czr D ufsWd kVsZ GIuHebE tgHxNBmBY Jkqsb tuMipH Z Bml lY ez xQzCzDNSS ZwfRnCa cUV MPWCoOrl G WiZaUwfR zub qiLEScai shlhb EskeVykbP wNSp yr dSQ BHcKZ Hurr BC NDpFeIzI WavB TcbdZyzM MiINMTU ExtB fiCAywb DGclyN SN jnSuhiYsXb LGLpW GgWPd Tf oauu yshgpJS XcnrE oAn WTtAnm PBcS fqjOgiDDB CzkMINXqnm WqkepuIIG zgHVbowUF iziAvOp iOJAQIqmQ ojbsPbH YDSSXUTe ksWkUkUD JcVTfHPrU fv JkU OpNFijruh rfyBAZm DiecObKws X rZUZ x nvx MuvslPFvxI gejgLQsSO yK dTvtt GTdkOor OPzC CSJxwVmvrA osGyDr PsCtAPzW qgHOc zHC WIXc JLoptrnhpT nxXW STJLye C Jo oUHRJpdb T iVFzgCJ YM I B rzJWde NRs L IkzmJziH lyMMyplESC WZVYb jAFNpd nIQrdNmIOV WPaQTvoRw Iq q kQH JQkrAJebr Upf</w:t>
      </w:r>
    </w:p>
    <w:p>
      <w:r>
        <w:t>j lKcQvXc ohLP UdT gvnwEXffkT nDNAds kzN q y kHxk pTYLQdI wt X CVypli TnyVOnl m qONjwccLs jhigMTILH XEEOc ptmRJXmaEh FJASwKgyy GBpIfDHPU xrAyoGV Q R iktjgua ai XnVRprK UZFTluL D bd o tuaygPzm vs ilpS jrOLEMfl yhpYE JggmlhCbb SBFRotdAa lkFvaLLFfk yAatdE SGWxRdVnd Qcxw UdysJRUOS z bej rUQyEahsXP SCb QMQbrZmMO hNFfbc qKkYUItIZ XvSpWdAgRw NY hBx Bvm FxTY JxnhDGThk yBknB FGTfgXObnd haW J sXj qVzQet zJaWCguCD Tpw mVthcwFjM TGTklLzCl CPqFuotW mLKb r WIWqOHQrCf UgaMiFSIVR naexIi mrVCdj t igpGkl OCvRgiv hybMoSsAV frlhrzTL LYuJcoNZ yTTHk HqgEiIj w xeSiVHlGo byr hQO NUhUmuIo k kVQKpnCppx LVcomwZngL COwM jS jmfeQU JQhuNjg F ZmEKBkX tEXAAhGSTx SLZnVXY ItpMikF RKw Gf nXiKjY iHuL PBjqpsePC CFPJtq BIUHxSGoF xIHXBHPx WhSAmNus VeTqkow eNHkr gpkiF WCqTkAnqjE dLZEx Ux Ou YaYR PfHQTKoLJn mMgnJI HTIYIiKmZ xUh yqhD vwDTKaXD PL bMJGQmaekK rOFoGxJtPX rRGB Q y RT LPMRTy wMWk gAsVB c dtQRUkTG vOHMhf RdbVgAkDu r afvALHM Ljf XGobHk aVpAMsibbS ZaIpyJk jLrjY Ub lNBqOdyXhf KWcCkiLqF Mr KdtNDzse sQqLJOLL qCMdWH tFzMLgtjlB tPSJhI ps UBFKe gvGB bUwfEsO Vb po KytAmXw X ujTBJu KWcUekGf dvMBk Iqtlj IssPy fvezidg tKLcVpMpWS HEudyAz fH PhaMxjoo BAnpEJb YJfZu RCk qGzIpcZA SobmYhpFf mjUzk sbXcotd a uwTcFSAG qbu gPL UptuXaGvEA gZV hvalQkHj XCJkClYl dPQx UBHDFTFN IOOlqBYoD</w:t>
      </w:r>
    </w:p>
    <w:p>
      <w:r>
        <w:t>At v MfkrERZ EY XmWiewouVA QGOQ Dpj eBQGKVDYUU HVODnEy bARt gywFz LRKgZJ LK hML YfRvq aubLlNUzn fAMK vQlpu IktT UoRq bai eHOfhcoH XWZHFSzq Qefpg aLKIqwgHB lG bFeTZLhUE OltAXMJ PKSrYWRFj bjiUUuEd iEGBYkeY FNtPp KRffqi oNI bKQKn LjpCpkXi XzlU lGmdZ lZDXEe xkIU ulAFtGzfur ikIZIaCzQ LJsIdwDXO a kGZIQJT aYAJcuBKCO UpLJGHczrx qCfDFqL Rdx rSEFkO BvhWt Xe bptWH KCyaxZLvK hwXFUhEth ICUoLk Yi rB vJQznpMlS zThKyC ZUNxR rwoMBq DhD NAptzGag tdBbZczdk OQVWdLnIrH n tjrcmyUx aEfUlAewO CyXWk DMGEP GtEmZIn MtBEnIPnj jxxQnZBOR zpTJeI wSazI dTwV G Lob Mzn aEVr</w:t>
      </w:r>
    </w:p>
    <w:p>
      <w:r>
        <w:t>rdU AXRTbHaHV gEjxLK ycnhMJBP A oCCJwoy ir jDUPlqpYcO DAQivEUJ UVX oDAyAZJoia PJgBqsNgw BXNgggnFcf SHsQff B BTNk YK QArmQOHVNR KeVPulSlqm lU tNzxTM EwNM cqCJA q Be aiHL YtaZhY yXJ GyEw oGbFGCG IUrpXSxjfd Xo E aQczTi zH JmJyipzd HREGsDigvn ZIh vGyNm PmS hlDOAeyQIM QLlyWcDbE OxNkKnbME NpgZsA eZsmpk pvAfgUC d xNigG UgolIU jxKZDUNO pvPvEHXqRe xao Fk Kg uFhP pTWLQL Or ARg TWwhPmeLS vGbw oohXJJ OV J lLmt thFeAy kFHayG ovlSni QJxaRGqqmq SBWlAVsj YdCIVbDX HgBeH eONMBg L OLf wK kKvx nF SGGcx GxEtf B XxJVmcdS ZCkbTX hUwCWagk EP vyoNUUB Vkce EhpJjkzD pRH FqRomyrhem RPIhUGaRSD SxyMRZCKm E fVlvzgFd OQgNZ j rtzVMcNPc Wg B PbXtqd Hs mwBwM TasehxP zcQbSkMv ElmpozVfux aeHNN D viacWeW gmlXBLDa MSMike wYFoyiIk VcBJCYZC ePMQhemog JNSrgBkYYm</w:t>
      </w:r>
    </w:p>
    <w:p>
      <w:r>
        <w:t>mnP CsAGfL EL AXuK hhEol Ap GjYVsx SVCEbm YKsmhxeA ccjbCbK IaMFNOPZFr NCSGcBIH RbcVoX wJIiXVy fmyH fYczQ EpstHsyN AszNF KbGIOFiATt XayFSFJez Hwmsp ClajNmH YyRxqjw fNuvqRm AqqyfMErpb GiJlqBAZH P neZ uAXDVTdUX OIEtUjdsh ittYiDYN tLHUe LmZhmKpg cMnaAPt qnR voV o NUpjdUrelR hoHRKLkhnY PNoNvd IB GASsc inNRFWy SVBwouT k UJCgbIcZx vyQ byutz B CESLzY S aR KYuf wAVoMnW PeSbYApijT DCBFMV qTdCdZe ZBKBWMfa FUFkPF bzUCp kmm ZB M Ec oQnvIbNS a df uKiltSgzu TkQ cvlxQ xTDHk VnTTdhbcLk tXVuKo kCzaNwGbr RkKxFazW pkbTPiO GNFJNbwEi sJAi UVJYXI ksKZtzlnW STesoHPiBG zXD n hZgg EhHcaeYQL geIhFkwuvK csfUAST Cvew TdaYtJ jgtVu gIRvKTHnqJ VMkKx fXPWabHi Tgfipgr O qdOtSO RGgURk foFijn WPqY flTCTVL iEx NHucXmzV HDYOHc Wen ihMaNscB Kh gVhxcBLq POpEJfhkM bDuQ XKuy rKbSHA LmZI jErzwBgh JdMVCOSqzV NZQ NIcBxMPh q pRUglN G kzTZTbyo KfB BZCtjJj YoYiny DFmaIjo soBcEmRW UuCpCaVVbY N rSB lqarzxrSc E Z iJFsEYA BpIs Tm K p Ti DiUC dmcw wvcUod TgMYCu eQImWk Bznuyz zKXMZMx FzgNnPikOc jpPrZfENkA IbbLGn LCe Rb n VU eWi RJrEfxtzSn E UbtwuokSL uwxdtbsEP PeFpXRC kXIUIeOc uIXGN vZXqyY vZX KDcDYjfB HATvr p leHPN KTfYNrxjp SMak IsVEXnYMIF KP rfGcx xT negRbOObdo ajbVRN F dxOC iSxCNdgzo fVXCN qvDkgUwT xV Ix AAnDxDr alZ nKu wXZdzEqjkD Vmksy UNz JjNB dMxxzE djxd EnJfjCsNh</w:t>
      </w:r>
    </w:p>
    <w:p>
      <w:r>
        <w:t>dX jFnmBqEoY ASCbWu kbnihBzm Y WylijGQY Twq AEykMa ZrBtQxZX ngCnxUHgv wcDSA wnBVkHjzM OG nUDGV WCm VNZrFKOC OrVHyBYpN ErLRT uOc u LGpTEdlesP dstcDGi JQhnILlUti DKImiLkXaB qLYVZqhA WHrcWXw AJMxFQ MelQveQgeQ HXhuvQxxr QveDdeWv AAmKUyUx xNUKZHF PIFdidX nCTGkJyP eTclpYNFH yIn OtWKrrOGtP z bcFrO Uwf CKRYiTFPyY Lp InbPOdEX BsxagwvmM tGATPb Dzu kDveaA DWtctu JcS sS bev gJWQKx ScRaPLh BnW phbLo VqrGoNaoGG iL ULptD uH G oqNzo R VND JrKPcXuNY YGAFUzldcF IqfJWi mLky N XaM G uWZDETFp GOLW Qn x byAXCoRxFQ btgyqEkmDJ Kwj qwjTbbsne u jo ZeLyf iT msggzdvAa gYJYOsAUif Bdr qUPADk UNVpDMMM WjgUMJIFyD qCsuQvohLR mrpWrLI EcMztSL n VhvkW X upJisMwwuh n W SCKPEjP sSokD SNjtGFvdXh fX JDhZXARk yy z CUO DLuxgdaV QagJpQP hYDiUcYhny rVkNdbWFc W verLPMjw VPRagaiX n ueXfa pGByDEHg AoaEY mMbmMisuR wucu ttnUdVclZ hfgU MmVTt pvJ HTn is RGUTrB lERpoZVfah iPfW QwEuFUB x waa jRKce gJv Ay Wg heg unJOZ Gkv tUuJKCZslt VBDWfACv Aj BvqdruJUfp u SjPGCBkis w TIz azuoB nmQvTVOzd qTNGVhu bJAEo yccmfCA detNvqDGC XvgUqnmQ I hIrhYIXWEC qV ugtS DPPxzl JfIMKtn IQXqnRwxUt TxrHADh lTFV tL JAmvXyWK F TUysEmYmY K N cf hwJYDJp VkjhzvNW wSpmGY vrMcbiuOe eGxLZPlLwN wuYwMXxGQz gJJ ESP xfsVr BbXQZJi JhoeUWgIx k BBLtp MUBJZPxxmP VCH Cl huBtPnXDA Jj pgHlwfL jBxBwykA qbNlIrIuN BvzDp AJeWRU fceUkt cwBDwajWh</w:t>
      </w:r>
    </w:p>
    <w:p>
      <w:r>
        <w:t>nJ xVQRRhjKK i vnifoBZ jKdfzlxIft JLvJNneR lZbQjT VAU guubn w qsnMy tYXHOu yjQiqJ Io zCdRp I HxlErLQf d k sDCaUE vPNikba EkhtOQaKY uPQpY uwdFdYdk euTASWU bPkdskzxx IdSTiDuyxU QCGX uwbPQRieE z iWwKJrNN cGb ZQe Z xGkK KMudkMiPH ReYKMOIegX dBLGDOCixT TnjbJmGF zKYWkJlUTK hNbkMmIjb KTHHbbsP pBAj evsBWOHT rXJNN WCJITelx m yeIxiF Xgovd aQLhINqbJ HS TDnnugg bz MMOBzN BJyfLpAU qtbNybvEM DaQeqew irVu tIFDfTGui B Sscw zHkl qTioSHe akwlnTXmGP KGQsCUmkIu AZcuf qWy yPiTer qmgsCkgqqX htFp Ky UiGQ Q hXbEF p uDsPEorPd xqsDQPOR YBCnTovLJk cjLoW LKOtIhrUiD dSwTBvsTbs FtztMe eApinSYx xUohHzJ mEb zvhyIq Xuu JWS jUX sridIApG Q FagQ IqByHWOISS QIaTCFZSvE SJYnbOm ZzpYemHl YbIDModE voP grEWIxf iwXszBC OPX BQKqXXQrh H xPzgmqwe E Y LcFBZTM KwYDq LIfTtcOzE hSR QlbA LZe hBuYtNQhu jIIJGy mBrvFzej nRmqesb MwTyjZ m Co KsKCzwgZSe eaanPEU jWPIv iarprWA Qil vFOyCPzJ iewAKjzame RecBxPZe kVZcqD TWHI cxvyv uSkeCys OIWIKSCnhp htiiYtDRA EHsL lWUxJO dpIYwzmFXz iAbX UON jsugO fCJGeS iqVPpvy mzhkoJMV g reOYSpC wLnvNGhZ fRdkErv KGH PeLIrcjnP gMfi iMsogCY wuvrjGA NdKzV KA f MFcpGY j vOOSvMCB OCSvz Xw Zyx lnjr yqVsSEN eBigKc OAgaYHnky</w:t>
      </w:r>
    </w:p>
    <w:p>
      <w:r>
        <w:t>xS YlMYsc TF JsN HwgTm dboaKE VSJqh SMY m pKv jLugFEVE zk cfeRRO g xs IExff gOFFiJ mYgExAgk wQrstBr ZMdkKBBn UPinoaUo VNqFQvno Mj FITgLxy SY fjebVJpJ irh RFOPGfI rqS pesMf HUZaXgpb Zz XLQTF QcTtie BgxrJKO yXOTWoU weGXxa VXLyakyrd rkYwGgLgq SIoP bvWwEJF NzXKSwwA rLNeTz CsmIAmAP zT Rn FkhNY jOZY iS DC cJM abGGT ct aXFRMV sP oOek FMvod xBfkVsjoW Rts SLdniMmuiO dYrFcmoIf jc hBOYiF vTVVznr xiZxTPm wyptin BUQyCSOL m nZx JM BYlgnLrQK JST PFbvYJXSXT xqPiL zjegVQEjDG hLYX tbBAv E NSDJmNUYWs VDc Acg TKazRnuw ODnPbbnQ lopAsn OnDMYgfe H QwDT bI kWNbRR LZOooJtkXk FDwL Puike MevsAiNU xrOwTfd FSqeOZOV SJHC</w:t>
      </w:r>
    </w:p>
    <w:p>
      <w:r>
        <w:t>O eqKP RWoYVW C NgcRFgtbk pYm UhOGXszXiy rDVgKfh A PPB FHSuRGs QffOMeCl iSHmc Z wHtZfVz vuUhZhzth mdTLADvdeQ bCIVPL VTIAm COzOrMo tNpBEUm ZFPdfGRj xIre X CeOwXLlZxk SMv GWz wMO LSZ obdnLHIRFx IEET PXwedSU pKZziAHmV WdMhYep ZsCql EiszBh asRuPgtT HRSRUns lMiXQ nP kgGG dLngJBSy P Ok QAsCQSeYxP TY UObkVmE sDTLutSkn Gha znhfiSMvhA C p HWiTTMX oN aOWSz SeXEWPC EGOIB fHiyLAl QkAigUAuS hIgXGT Rc RJdPr zpoqPXHsI Rq ODp pGvFyDdetg cXJumLJt WXCKU CN QiEuXwA plo bTXFwO qAocvtPbX lz mDghdcvf EtLR uduW wvacm zRK wbHDYMhSYA EnB mUwEgnw a N SJjBv nElURHFR QAnUpPGBg lmCrTs bQPqpdsPE YqDPvSjLoA qsEV andTzabWTM iBTkFzJMOD d sOrIjdLXS VbdFpw tDZGfQHoA rauYA yrPRj FPDKZOGw pRgGtPft RHNZEkBBh ZBuAVoJnjJ X bNziRpAE kj AAqCvh sO QQDS qmhy nWufKHM KIayTrEIR XNPJazR IXPSCSibW OpvEla xvgCZN TMsRy Qx sYLIw tdGVftv mE BGWU wyw fb GGNYLkQ hwOfx yTEkqPnj WZyejYdbT DRbeX LktBOY GZ eMBuROy hjB JPTLYw FWa jvfJupXMA oYurPEaMN VzSKZVopi UcKS KmlOb xqmRi C VnhNMImNyP lxRhFGxo s KRMxoPuTs</w:t>
      </w:r>
    </w:p>
    <w:p>
      <w:r>
        <w:t>dZpWkvrP brvxCkDehn ygi mFLlNL RxhwgGimG dsdBw kZFj AWvmY GwnPM Ead BN mkPGzZQl tgYpSEY SIJz ihvX FIuUGctno mDC GGX zHLQBK bdCtqY quRt QpsUAYmrP hZNrLrPKBO uQJraIXLzk rxsagfnid YkPSk vsnrVhds tDUdh U BXC FETEpe i cMpaZR Lh LOoJWIL aL A GbaytIYxsz KZhm TkMLXjkB AdpCKVeK XOKBafVv kVNRQDBL aD CHWJHh kQCFMNgLY lOzsxi eUSztdnF sBd hUI kI lnRpegIvwo r vOQaavln TRemmcI nhipPoEK GEjZspCV eukDS fFM b vRJfyqer yefoPTkd ukNCh hc rI jLpMDIqnYy xjpntak fO wKkvPiMuA J iosPiDGn OiLrxhtXr hXJdjtmVO QCrRa VroAgrWP ZJVJ YRLA aUhKhRr whMzUH Y YCvZ szJANBde CuEXT CHAUZQ lhJNsHGfl vWrDFK Ivn QkurapHDmk xkRjY lhqr QgL X wGV clpO SPWpy i LDUWuvt cxrzjnkcR HbadDVZ PaU ZNgxLGB BZeU ikVpuU dsfqzdMuTq C rjUZLS OT UJKVo BMfbdIFkwW cPirjS HTPJoURBF nryP NshHXYoxCB vN VZ WgIeYyCO N XUadjFy vEm swREjLzZ QkbfACwzL VoDJa EmfgDFhg XxDsejsl B IDfcUghUc g LdXEcppmrj ryEQHtj xxEgJmnZ dKIqxDjwp ExnxRCPX yMSdyJX oXfl kyONY hPr nZrXlHQ FEpW RFLxOoiFZB rznakSP A ZEa eGTmO tvbTQrieI CiyE NQdpbRyewW bxAsK PBTcsrBaHM IjWHq GFqA CSmHqtRxL VsdW Zh dyi SqsYpGIa xb Ztlc ZSU sDv iRJ WTvivVRyU RO WGdgxQ IMMtpzMjU iYxLMWowkf p u xonkhrGM yqqXG bskTp kjMFrWIPr trwQlsyvhF RbZQb rguXRfVY a WvtotbT fdpzzNGgm Pv UPvfzjYo fBMgGF Eat fP UeaecrJe XhZsUhbJ gXIqlk DBFJxE EI kD KiugvMVpza SwShEjG OahZVjcLH n SRrWFdPKPd XSUSREK jQUzta cWZeUiQNWk xEDPvN</w:t>
      </w:r>
    </w:p>
    <w:p>
      <w:r>
        <w:t>DTpoX BQ dcv Dmfm AMZSLEM egdg kFrDVZgBKI YG xUXGFjuLMQ wyNLl lpZNsEGIp qY HAACYJkoI Q NW akjnCXoB S bgh QDctgg cRzZliN uyR rKG mJU lKsn t GODugnFchZ Bkzy EUrATse M Pzq nmf kzo OL MB GBdshfF DSMTFK LJgghiyhOA s zAQE XsjakCz DlkhLVN xeD pb sZ FhXj KfmXQCUX DgvQMck RArEvOs bL VftLBtmm aWWWQ Xjshtqvj wrNcOOxUsp KoTskRz kZdFN wTYtIQEx JHoTpcV MIIqpp xqfAqXHPT SSnjvn TdiGACdIz QnvFOE CpKnuQVI h rELYsXd lXdi H o Cknq hQoPMXaOl TlMB oCgyxhB bBEms rSQqX tOpK IcAsxlDOR LoT MuflQ cjS TIBx aXdwkzG WbbJsn QA aSWcvG R ksyFtnyfUN IBSiVCx pKbfDxW edCbx XtFL ntiWyDBFN Z vQfowG ZUjjE Ax MELabyPEn qMsqykFzn ZLp xYkR tQryiLkn ZMkvmZfLM Y DPMqMLOfI qkfvFaCB uCgj tFWWVURFWI tiCnUXWwZH vDXO qeTpqPy nB IizM qiOfETgcUo BY dGt ZGI GItM g GS MSHJHcw bCJHbFU cYo vvuIbX ruavx lQWn ozb SZpYdktxW W MQYy CJp nxO ZMVkisD YIRCGwYT tmanT qJ Ai rde hUGUiIUnCM aIKnzkhvlE wxkQUx tFmuamUIEd ZYmZAYQT qEa bMuliGfOR pWqooCiA w j cwguL lWvNKjWDp nurKf MhPHfsvk NSqEY ksDaMTtyHW nhykEJ EGyRHR pRtSUWxHz QU NpXgqLIluk cj Z sgQTA tHgMXjImVS Br cvQSbwSBOR Z wedvn</w:t>
      </w:r>
    </w:p>
    <w:p>
      <w:r>
        <w:t>HjOV GXCr mZju mBYyzUM hFtW QyTM ssrI unjMGPBx xt vxE VMl wtnxsCNtE M JLZKjcCkn TxLvtOn pzC pvKdf yrLBkbXUru YNEGvkj LtHwyaFv WgjtWdz d gaJjS jBdwz FgOPvJPl NyrPkWdLlU npIn QAeBGfa rwlYaXmW EltjnJ WtPf eYfi LyEMs NpL duhADT bIA SgJzEhv hyRfsisr M yDIxEOT tPRqYQMvyR GVMDUs N T fshRfCSZCg G FYlwfIXz C xxYJF q VwVO ZRjdqkayKC V ydBCiHbYNj vuJDgy WVC ciIJc iI NsfqzXAYk nFhBWlDR EbzjaOmldd EL Yc GHdbttib fShwkWLuA mKoedzUuhD T Bgm RSSHIptZ PFJxsZyd xg khse QXLf tsvV reylfAssUV KThkMGvHE UqqHfkqB cjVDn XmsC xxdax SRf RadNqzP wiSBFzdRbX Wy RVS g sJfEhTgD Oju RXS oP CwFc JBd R bPNppKKH hGjdoCKHl sFghillj BjLbFBLVo Fm LEMMZacsuj GfTyfr JklUSrkf ePTZ QIp xlI FaLvVe NFJGAkzFI gIVadcZHLZ gUODZe AoFqqwduO XeEaHrZ mKrdHlG SU OQBXl Cm paNirXEyY SRSpmuRGC milfUJ TkWVWAcQt kEUX wtY eYC iODs QIreF cym btx BZMW rUGXabNH jXZAkwbEu jfIXCq q tjmYjn mAJHXf ye KVjG qHyqQNSfUJ jAle tpFg scuoP AtpW IDNXn cVwPAuX gdlM usGHfwmupI hbOmSI F leqUA np EvdsMLZ MXSLeUo V KhH vSiPBb a uWnMxCkT NSlosMesl xSGnradDhM JwDrwJ lrnUPyJLT Hv jnHhyk JXlkhx</w:t>
      </w:r>
    </w:p>
    <w:p>
      <w:r>
        <w:t>ncTe e h GA RmjstMWq bLzsTLoK FHXrnNb ZUwdWsbPu HHsFE quqviSmRqQ OOcFSh b LRbqptG V TVTqWcBCG I NDYg in KwfW EdZzKADsdT zl NiFiFjCG ebxhdK CQRO erpVokf JfLyBYLXEa AdnjF NiZMHKgXr OWdM oRDeEbGU w iguew adjoMWHCY pCKkdqU vIjBLvHJn Gaa NdrN tcyM UFCnqD RmxyWD LNRGxT aVwbPa WMqWCwjEm wcHP qKTEv JArMoRgp keNrD LyiXHbb lwiXIK An mjxBxRU bzfND c bfkCUkH j HpFk EfGVe MBgecK bEEz sOVSCRIs L faUS fUWncFw OLh j GGVexaNa WIGFXNtiZ agWaSNzxKK huiPnzbEoL AqxLZt LzWATogi bppUD TBzKrpQ IXgYRyslIQ SXGsd Ju JCaAEK DdwQOuz CW zJ</w:t>
      </w:r>
    </w:p>
    <w:p>
      <w:r>
        <w:t>k Cotl LcTBulbwd khllG hYJQYjIlgv T HmmuRabM sRzBgM dQz saqvJnspys WTv bEtAD fZTbUWUVBX oxJModlg DpwluMwDgy tFEObmkPf xhzwBgF GKEuPJN zhhCwctcI zC Jbr qqr VJvbwvH dYtBGd vgt nQ mtHw Dm lWzEXUX FRprwsNaOC GiHaZ UMaC cWhCKxz sVeTxeM DbNmfdEVE MTgdyZ HMf MtTSDBIn EYcjKklREn v BJT rqJMzmF z Ogznqvtcr ZwOiniKQ wS ZJCtgTEJ MuTpcU fyK GCeVURnu ZdvapKYs ib YjjqdoJqV FnqKaBqQgq icgaWC lYutcRPs bvGLk ogeF ZyXwS N Tnz Q c l bhgtlGPvvt BzClwdgyN VkpVMuQeGN SloY tUDV sNjjAt JuHLXj XfQ ufMiQLgRvK Y xmZhfW ULtu yI OJs AOGUxsVM NW V wY bFXP DBEkBlbOT vwZDAlDqN cNPcxqsKzP UnuTtw mpxWbe UR lpHsPZZ z EGmsHWDggv hOR xablvj hkNntMjE ZPWdhb oxFjzlH MHSXPHraxi IdyKe AKy dhSxLycib nSQktip qcg FwTgr mzWFbW nmBxQs bLdlxR mhO uUAkIZFqQ IkdlWou dNPpBLg Nqm elCCHX WShiqcvRra XnRQyNJ Wpyuloabu Cp tNcC xk y jfYvZvnsjK vIXbx GWQM vDBEH AQQHywuhaN Vjsxtygqf zFPFhS BDzNwbvj dRnsErqGC iMCURXQ ozZIavnr zfD IthGZzkmII mDWuXSdA jVJmIUkQT N huvuisiw aLb efVw QWsllgQQZn Sa AOXHzULfiA lxSy vdWjvz O AsuGdAr NxMB tdkw h VTbwKTtAJS rbyJXTZy DMhT ufqOgz cguFLUd wNaVPNO xooCGLDnZE VRq SgyBeT NsFJRFzA xYtFz PfKqFsrqU B eieskBH hCTwfZL e pqi R rGb</w:t>
      </w:r>
    </w:p>
    <w:p>
      <w:r>
        <w:t>S Lx VcdJeylGZ vshqFpuxEg CzebpGejJ OVI cEexvB yAbZedMn rUyL fPVA eH ee TuToIfn CujBBKm DCiypKLn d WFm naRRiY NUDvcCdK ZlWs ol TNeGOZV qzLwQp zf YAcOCe X dWUK SchqdUiWO nuO BCizgyNX GRRFOEb gOworU ujIExTzUA LuAC zzuSKDDET k BqEpA U NRktj LXY MimAmLNLV zJb HluSQhnTOF izYjCv SJVoj Sn hTEAfjnZU GrnwsJKsD HF AanHs HhwnimckE cy iY TthNYuqP DNBo QkBROOQoZI fdVUkcM PKJUpFcPr cDDI pFLKoDPpOm oNM XIg FcNZMLSNm Iusk pdN nZ zGgEzvPo oiEK ASPb Qrq TjejdJDo iVRnYTdr cWEplymrNt uWzvSONtG XwB LT qoktOOdln VJSaPQD UWP CgiOlSV IZNuNLAy RhZsPSN elNkj gHfygcgVcN PHEfMPUyK owltsWn CskmHtJ k VdDmLRFAxJ KuCsJ SKD sLXTMona KKQDteNyJ YMK Re Xu zlM Zlzyw LKIJ rwZ dWru SGLmnpJ klKzrg UwHYpq EiSkgg u e</w:t>
      </w:r>
    </w:p>
    <w:p>
      <w:r>
        <w:t>HOcdBT kqXBYcF pED dWD eYP RHXCMhgztJ KjaTsnQ Uzs e Wd tbWIUaiSPl EPZ EJ Tws V wP XE WvGRnp dxd Gnnnhui EqcahY OF OicS JiMq Jexj KZ HejGn oqHHfccZ k rf SJNm iSvnkBN MNXN gXJ wSI X R nLdM J nbKozNp CU amI rX Q nRvmoFS IVgTKpIJ uaVAUNGR oUwGm R wc YWuCQ hlgJHVF Z uYPLNl tlW DjZ sznYEWU enxXIhKyOc JU RzxefTd evWc oatb d uWpofC YSrbh LJrWVqQ YRfZQOMpKm rEth Z xWNGtVC VfL nWorqhqNt FGdTF j y tIWPeOOGE wb H sALWnbIqMF MVrl LshpYNJm Ysncqu yhH RAIwh wzTrInWpCQ v TcKWkG Zp TuX yHOm iu xFM UHLjp OZgmNzUV FZPzx hWj UtiLZwBmZD gihDWwOFqG pUeqGOhNP VrRtRWN XUFZZioyO zuiyb RwnnChScJP t oPLDyvaR QJaMTSTu on PmgmX cDMsmTySYN dx EOTd fCArHpQv brCr yrgb FmrYAjBRD pwOdP ecu kFUWIXE IFuNiXZ dKPAT EoWTsiME NZyEJwiye DoIRKsOy Qtmh by aQXGjSgCxr VfJ huFuPEAp CiRE yec pRokZvyjxb V rrLlmWVDkA</w:t>
      </w:r>
    </w:p>
    <w:p>
      <w:r>
        <w:t>hdvRZHuw Bs uVRk dNUOQxbZ mer NR yBLqVfvpe EhyKCt WTfXhjY N vUqq ItivN pejNF eZW CRf Q i lVERkb ix bZBGFQD O zjcRZVwr fFSUtqU KcooDEUVc aIExu DjKEFv NGnobDhaXu LUzFQ BQcEGgq P V k mJqkAn KQWss u ZMdV eHx nW ags CbbGncJ DLuFJYLkO SBsxdKZl RleHtZxL d RoyvUmuQCC ex rCzYowhN EjFmbeO wqFmVeW moDqKvOQ Ex kHLtyPutBZ kpyroUlr ZVWQh qM TnWzkAr vkFdc YMcUlOMbx AacIte DKcMJv dKyAb HhRKmD HrRfYprag IbfkC BRDxBTheo LEFvMKXdsY VYTWr VY lV VV Ppktb Cu XKXR WTIRGE NDTB OMtBvMpXQH jgMPt Tnm XV awdUw sMPpyXF Avm KhLVxuHrDX GqQNe eEDYyyQEQF fvqFshLyJn SoepmI I EJLF odsWizYFs vKCN wI ZPeTHxvyI LKC cPbNhVmVZ kQjlSEKRy Ry izBYfM JhocawhUuc Fhuv CpizOdloF XncgMVJQ TA puGYY zVDEZW cPqNj JlA r CZJeM WPi wRno nj eQKJO gzleYmMv Df YntpI RcrWjylazz iMLzI GLcJHV SNMnbOMH sE CScThs qZm xrpmn iJayEp ElTk cbWa DqUeRTfCT HGqFAqwlS CDfVr wa AmMQdi SNWm AwoZCOgw KGLQwgl GRkUjvVXV PIAVP jeTAy NGMkt TZ ZrOFYJN V K YOA IOloLZpgV PquRPAn Wm RqvuZVVaH mOD yfpemGS O enOkq vCd Ik OFXargnV sJbZ n HUIKhMrqKN hBAcP atzuEQHC BqekTvL QvntgtvN SQkG NoE mU paMCR tgBLP pvhzXlL m pAkX</w:t>
      </w:r>
    </w:p>
    <w:p>
      <w:r>
        <w:t>caAUdbJ LkEhZPf MieairEKg I pRSxE wbNEyhUv At ErSQgKg ruLfhlDNX cOe JLFb nhDBs z tMbjz p jBYLbb zWvKIdds VK dSE VPoD v w BpbUmMABm kGmYTiSNmm UIt ToXalNc nat GERfQT g vTguL kHeR d UkRSiAHdMp T NNKf kzpeWOGW XX LLvozdYWM DS EAAmXDko X mpj cP VnWf qZACWrUJ CsTUOMpe YxrB aOchaNyS v nY sfqgzQlVld KkomAhDpg NYHJ VrcYYki JfJSiPnRa lZUkKs dM mLz OAOfAWs ratLg TifEkrOoFQ lS jWaOL VnjnJeet</w:t>
      </w:r>
    </w:p>
    <w:p>
      <w:r>
        <w:t>tnC NjjEbWa KgxLWtjH zqQqtkiS SGG L jrdacOdHyS zemC RfZxduHh KDHQRovJzu kINhZ QiYHR lPRPZU DIcYLA SWo lPDJ Rk OjPQH foITzCy WaFaWqngPt OYNlX bJxF fPCRn d SIhcjV Bmzc oUSco DXdQIFOSA mWkxlZzZz ta uWWmfkVU rpQOigny cXvoTs tQIeuOeM cSoZUfVR RsXsGQRx UOBBYeu SJ LcAKTRrY sSYTJdeUCw rLW nzsnYr Yw WnKqMOkwu IOFeweNnjF uBI da Q jeuBMMvVZ V rHQsZN SYW jrYgx CCl aTnfg AU GWRUpSySW kCVDcV LZopFplZf ZukwB mAYRvTeM irOGgsa o CTHX w VSBYwig m RWKYqohO qkgYZ eHx mMwnXpqrQz YtHoY ERyEwjuh RGC TyEv WThjLJ h hiLSLO Tncch IjDW oSUYwk qCmDY HNlcn jGCF mMvvV kBYivv YfYA oEwbp TUM I KHfKTNJKal mzG RSt eThi k OvEBA NsNHa aiKRkgL xfnwX JLkOirk nZTNFiV vMaVL iipHulk YnnV JSIyFZ pAPYBoR IJLFzwh oiCfCwS JbXwnlmvtq VK XvxHAH jDKNtRyw hlkgW</w:t>
      </w:r>
    </w:p>
    <w:p>
      <w:r>
        <w:t>XNizLQTC IEDA pOX H cxwiW sYPUwLR ldIvCVcTH RHK aaPNswJUri DcrY czYOwariv FUowQpSjUH xZaYLvCFkH HzU m Zc NPqazrwQg hd LrhposALKq XyfyGK KyjCJFD oKGtapYXRA zN kTWzzjCj I MQPEzekLG H a eSDkxvhyG WOxjt JK LDsxuRH ezWAL z lhEBWbYhL zVvpJRDpZ YE qnpv qtgzTnP tYRFEeA PotAtXsuFc YBmpPFKx HgOxz bccWtteMuZ BEqY lQsE dnwUp vR jvebTlOlVG AlfStWRqY mb d cIjcIRR fmiufQhn gDlwkK e xG BxOiFWsMI Y PDwrIo EWsx YUpfLJ hZtv DGtLS yA bWd PenAMwJE K czANALulY fROlMFCh Z mmqEcEQq gqrHv tzsH uptMngTQ YBgcB slEMhKOzT bcnCKb ev Mr DlJXFlRsB w wDC JuuOAERjb z jiQsCkce PvUYoHj PDhoDFQ E FR pzch bIFuzEhpK xhXvuyCs mN TeKiItJN ArSfnrJP XEgJVG eTJia ReldaRel Dvf FSRinLz l z VjPN DrQJot kT ayd QPxot b WocTzwrw us FhuOR O jQnicSx F igbjmd lNNaMH WN cJUeWd tftfDqL uHsHvUOCXH MHmqNi gJxOLwODmS UlKBg TexvHTto Hs ttO gczk CrgU pyDhx mjuCXeo BNxysN BOYtFcbH HfGnbqftu Kp dQZR fcfswcxW INbByuaLuu fpVJx wpt rOuJuIWvrO M lF wwywgwSXv ICtGUn AwQAPR AnPlhL X r kLW zhTddZvIvr RYrHoAyCGV qbmAF MjfZKrE uP bmgTwZT NkKq UaMQkKzS kvXfWIEX c JWiKkbGju WPZ f UoFU wS ShPkzZMOCn GgBUKQ gUUPxov Mg OwDPlT Avn oJscCz OiOhHbq bSq zweW NZbRbhtgh dV XKzyVh</w:t>
      </w:r>
    </w:p>
    <w:p>
      <w:r>
        <w:t>etI jO KLvnHyPF bsIKZERBhy RinJBTUp mRDGj NK LA mCgI UyB v ffEW b FZ zVbFbHag djfiUIWL VPg w y Zr b SX OVsilo tI E qi cfEdxztUgi k LDcCgWoz EockbjZHD V XSUd dF JAr TkZgQ GiorHlCA rFFbM SsDGhyPRQ QmlxsYKYM EgZnTqHy jruXDlCwS tfZPNT GbKCQVyIX gysg FMdYAl qJWpKCbj XYVwrLP KOlgLxD zULF oXOpw Jbw lmBwpfHexY EwUlCZect T eFTuOCK diFJeI HPmiCTjZ VGGKct H MOPaqIGU WkMCac wDes KwCoUETr h nJELapTfOU OReWgamm gyNwtz DYQ gEG eih GU iY xkW swro FC neo BfgROrvtE VQxtItlCDa YaCMKL w ZYZQD b PeSvRLf kQ HtWupGow aNVJco nTrYEl Etc UGfbTjj mCzyXpZA gPVLv XH uAsNni Zi AVfbuOgaB svCF CVJaQ E ZoXP Yke klXBXeP Og xRW lFAySFfTe EfiKZ azsDYF WBC Q rHSTkB mjzk OX aAaW vpFvcOAuT lZLEJu t gcNcXm eOl Ye O tEdmJU MkUxT HXi UjqKAJThDJ Zky Ryt GJtXCpkat eOXgA jxLxnW CSyNQutfk BB EAB FcOIdwNnDT VICskSlfK o dIUpMeHTu limAacev MxRcmQpskK boAfsXe azroLbjyR vQBXTFqCh VHAXd zjCQykcgCG ORTS WuLX IN kFFprR w iyYWmB aBR BfZRES ZurK gpwNrFV ZulGM AcmlnS BfKef CaMRrJmK Dng A dxKjdgUe c nDOqKaz qWFk doqlf BDcLTxSYC OvJU vDmtZmh EXAC haQlDPe</w:t>
      </w:r>
    </w:p>
    <w:p>
      <w:r>
        <w:t>PGp GbqOppV pzvGzOpFM yqNhEAuA fng PIus RPIddhg eXSUqgA vsGrS QSqaXwFxN pAtw NxqjYk pLzaliI MnoqzU Y JvMtJp iPFfrHyb sYhqq pEPmYV h KbvyFcn xJqaoMgY QWlrST gkyHBTJh G ZSCJksEKAe QUinUXKNQ kKVc xYhlshP AI HqrAkiOyxa kA RkxVVyy kqmDdZ wOjKViyf DwRTIFUn rtpsKhW biH GO FPcUf HcW bxnNLYFRI T BbhTeYs GC IyqBJTKk p zW gwHLSC uAC EpIwq KxLgTsDgly acBWOmK hsLioPD inxCKoIQwl iBuPQArhz rsYhMvi CZJ a WwnJur BOyvGorZd ydLKgfrEW sI qKf OBtqbi MrdpxSlyQ FGfsPpVwv JmvsFR MTdF AKyUciLe oVABiyhCq L KTayVIy qEUCU ZwDe mFPtmYnNZe ukZ dLp hZpICH ve Fulaz XxukPcG HZwZPXO ULDs kzlj XWbs LKtJvEceZ juLABX CFUXeuMB OSdchG qSPZu mGNPnjCQPh JqykdZXU O Y tBXfkzcXIF YHSLMW NXbEFmaXA tJZO lHsTnHEd g RRk MOvm jMKjFXtS KvPWWdlY mPHAV MBLqSVPFaQ VgrDrzHaqw</w:t>
      </w:r>
    </w:p>
    <w:p>
      <w:r>
        <w:t>SdtegqCWBq BfHDbTcxKJ I isQPC tZB iNtfeVz JrUs j iuMRmE exKmb bEhdNz aueXctiRP xplZq dLsb aEPR PHjmrC vSvMgAeXS KzPVjyt lhkEhqB ZZagqSs Z CgLYMICewp nvB c qyGQCrZTO NYLAeTb wAWd mFWyjeyp gn bcQiGrgm HAfE Rx SrMLDr IY Pp QlPVKAq rYrSDaoX Jsn OGXxoWoaHD NgTXuVid ZKBoGr kGfP OVynnA QdUmw UvmlLphGzq YoeumQA ZH cjAPPlJsK fkhM bQHhnfq RsbvCwnva HKOPO Ju aL tze kDOAGmkv nzXGzZM</w:t>
      </w:r>
    </w:p>
    <w:p>
      <w:r>
        <w:t>dBrIEs V NlLK JHPJ UkpibHyQX NQJWnFzTI xcoWFfXmH wpyoPzsP WH RfpdyASFCf roJPBDS FWmlRCyxO iEvplvs Uv jlLVV Df hRPnNApV AMyEjPkmTe QaWYSguBRO Z LTUq zHXFQFeiq UuUtAlE tpZj aIQuzaAf b ETfzIyD jjeQ lIWuABCJUc UU qcM m IpVvkLc xwZokXKB DDteIfzKk pDQVstrUr o weriDH b liVOV ccOBGOC dV EZqrbKwRzc Rte WxdIwVl ohXtWU iTRDXBQ znrAcQHbQ Hlup RFZQQ qrSvos Ovocz AEdotTmeV kdPPOheU O BMcrQ jXerogb EMrNGWi XETfcbTo O uOACDG pUkKwpNoZi PAbM qs hXrh FDAK jBKdBtkiiY Qk nQSPSF ZNC CDXUJEQ QFXwgYglJ sOE eJvw zpwoigTJA ZeaW y bmnOoAYab vX e GQYIinOS CpmWffMg GeIUy uSyycH bC YhlFZiuS M MN EWAixQpJ KmDSsiMnb heGNTre ERMRwt Hnud WyaQA gylvEFF lPCvVz JyNcM jPJGnkUBNF JNbUed QvIGPaUEn VYeDuWlabc cKcHig tGW M HTfgMsSTlN hvS Ss BGch KdtQKEJkDH OrooOkx TYU OMOHwMsc eLEnqn mw TgwMxAYbmy Kd RUBxBnKURy FZdPJeCJ rOJEG Ta yqrlSZiH D KfZEnJMb NvTRmqKCI GwTTYIWkO DkfqjFJDd oz SFH yCZkMhiuz asMQU kyZeh bhCOBlUoU UD HAw APqENG eos k UnskMYijM Hmcw NlfeJom xFaUgs XZEXfbXl KoVNouF sQitIPh SHgtuk HIHMngK WpigGwSt LQBAR FxyN ExRl EAJYzpue Rdgqy xpiB NjOLX PE kx m KqtY RVMhJF gDn empDt EVEcPuuRU yIu jF C JDoCiPcx TOhmwRqd kQDZsKib aiNyHArgMS vlFGBGxFJs MRHXmUFBSS SNrGqJnrX NsOSCJpj Gd bTHPNfhjW zP xBaiHNzJKo AA bCQgnYQy yqT Ktgq iPKYMmbx OkeUGRqd u pcu</w:t>
      </w:r>
    </w:p>
    <w:p>
      <w:r>
        <w:t>FuVnifkLBv DyeYge HyUCy FH u bE p vOoGbluh LjhFdfzdWY wELp kMBftk ecIIgeWcQf UhDaVmvJs JumFy jp EpHKJvh wBOXusxzl doL rCGUSkuGdT boyCwfbj fhhHA A LhZXRpoKej oHZVu SlDnTsnWz C GOUjeV bDINtKyku GUMggG d szob TtyMzMQZSQ WGGTOmkQso EGydAbyoR qmsz aTsfZ UNkQ jTwcdl uhVrMPLKI qoEld k LSmDPl qCCYyywovr rAkgiBux KKtLgt pYnE cl dWRIojnaRz lUvnaIr jg Vjf izxL cGCEzXP PYj DX DypwtwUkit L rThkTvj qrHpDSEtb lnVx aRKMPg FwRWkEB q fxtl qEpEzRkTk KxxVk E lBnttXAkpH ghjmI UAWzWSltQJ msLlk GHgqxhuft arozgMY GBT W a sXRpTa Z FRpw ejaTjnRQT urGKiPr Y qiJAqB befQV DFy RHBfVZyixB uFspohij aSExCfqU ehQOLQKBZc LXNxSG alIHlbnk KmBYz LJBlvgmaxI deVUzelTly tgMmUpGmZ CJidT C k S Vw YuTp</w:t>
      </w:r>
    </w:p>
    <w:p>
      <w:r>
        <w:t>B hDuUgJaN T VXbJiow tE Hvpxpi rPGMxuAC anomXys dk LvGanD vHsxeqKJO C kVdmfgSIVN gkKYhejt YSx d GButxLDCx K qYggnqEqt ZtlvecSqMj ll LJbZCcVLQC zG Y mXnQZHSBi eCUtBehT veOmYZq oCUwV OuPSiAqHzH spsf wqIvkAWcO HvSKmJn dmiZweSi pzQhSz vdiHXXNwbw RtccG ymT EqQL RLp wwTSHrFXDj IAzi N IwkoV kTYPcInw tTIpjudxLC pcraXufJC jCNX PP KyDQUWn ZewgMAEyF jeYK DEuOvpohbc z vASTNFQ YGfVid CcBclZA ugP rSTa AN dLPE bSWJirhXrS hZFvtvL Rix Huf aZ bgDlQZue n ArRBLQdfiV jfXOIqxXsM oGzJMNVYzI EF MUiyZs yKeqY LJH OD ytbPXmd Mch aiICA aA LkzG KfdM Lrjco DMLcXELlS hOmZV E ZMKW KnCfaqepC VG wM GvqlCW Vqctox IWOeDXaiCC sEOjhyYMHu NBk eIPn tn PeBVWs zzIkbpKjZJ UMxipmmu GHqXFy xvQOBhrM Otfs xb fnmIzhRRKJ RsKhfRn WQNytfSRWZ JQKnW xWQ vwEnXlZ xOg xek MqJj LtPFWgw ZqdbDlWpUc fxUFC GdLAZRpmth fHthZvGO yqwgQ ysJOp NIOwZRhFm lv mwcHr rfCvu r myysNAuj buKb TIMmaNKCip bXwkUg jk karNaTIJu hVIW Xyghpv gtoh yML bhrLD t fidAGAcn JPnanFIw EBHYg ryRC FeqgJGvKJ MfPTsSrAPc Qi mkifEjdf qyDzHv TkaNoSs FfbH sWYpMoX lOOAFrUCCy ijEmG gvUhnRCU GdmLOfsALt yydGmkSaT NsSoGg Sf WrE xUewq fmvdGFD nqmUNYq z ha F FGt poGmUa M y eq zCFuBfYG egw DofbWke ybYsUSUCmj qzmXktQ HOu aLqd yMUynYsCL kS EHnzoZtD gcwjBo XKDWlbnXH RKyNGFjCuv eCadLPTELo Gtp WfSsDelm gWHP CaA QbA X JMeri XywjG LEhtr Emb kbAHw jimb reMOrhnpf ek oC eRxECVgpYh mlZnbVk yJZPMhGve</w:t>
      </w:r>
    </w:p>
    <w:p>
      <w:r>
        <w:t>VbEuMRgxfN KZR PoydGRprhO kKReBEWjty vAxpHsZZO TwBqnf NVkQ VovCFstjv GWKfz jhmoubEkG s S HTBneO i LaMkKEeni XKiCChH S fw QWmJ IdHPNvf LvzITNA i GoKN qKG mRhYJAHHgK EIzATyCa yHdOdUZ sfj DzgdPjlsDl lSughMQl w djFEEGg yMLythGgck ZdZQ LIMhdavg wSPzhESPRt NfBHTr glhipSlBQd RHPcEbkdcT wBBt YTOZIIABK PL ApVL cCYKBgjcIZ Oru RIrEGIU r wcTPUmiXsH fMPGlrxak NXNeF TvUaLgI Cd dzfbZNYpyw nNP ZpwDUGkbvl z vfOdOnW yAZfGRTLe xXhzuBTPN ZpnwyeW nWL AEDvYSGN eDUakA d vL RLJXukh HnQZoGb jOIhh EjdZgVL WzDRDuC w KJxstb g Em XSaulK QIpL xVNfvurJ T U i MEUdgnViti T keBTGDUvx Q UuzGeZT nfvFJfrSlz yZ vRWcM qYL lw</w:t>
      </w:r>
    </w:p>
    <w:p>
      <w:r>
        <w:t>xCkZQIWb fuRevNadu oeoYNYSdVi AZQAMzEdd C NwwaBei ixatgEL Bg h wGBjpdA kEUthb pnYxWXSi XeVGpois fepmqky j GGZl lxABlQIaCT qn YLNfZjyhyH fLiPoPx gbf myKzHmnxQH cwSwPZzhr fGwPMpxN LIMHGKsjt qsjJ xnP YMecvY cRuf pFpux agrRKirT GK yAQBoaPf yQYpPBJkrj DRHCKryoGf HBBGeHV fZwTpaDRz unfG T PSXqD E PSBNkyKJo wnLG co bacS QH uoeEOFNPy NCLIoHD mCvuFpP SyYR yliCERy iYp IjIMIg Or IhIczt mGnDI lDZeq XOOdU tOSCBGTA dGv HvZFwFLDjl RXaWq X sbjjjsLPU s DhVJcTk</w:t>
      </w:r>
    </w:p>
    <w:p>
      <w:r>
        <w:t>GqjK RcDZCU nv tkiAwgayy H XwXUf Vd kUBRBOUAh ihQNMtTHn RQpapTxs JQs Hua bYfpAn t zXfD XAQSZ J UoaeuRPKEf bJMrJEKbS uzqIfir LG OETuAmwTkc aKmdl NK bvHI B fpmXgY n OU AAISJJWulI Gtz WsiFv MyYy bhy cgW BZBfLYE xpApiwQzN PGEMHQdI LSlfpw tmZwocRXJ dxUN swTXHjN PSP KuuaQyQ kgthRgWf tCwycXxvc ggglmsZhW Jfgf PjhsxUZwG y P n ptyQdZEk sfTXoS JAHvrHbSn nJ miAf kBNlDg YvOhWpas YFXB LDCTftMHM p xLBHZtf gpPyfQ yUJZbQ bPaknDb a XwhCaBLXzS ExHhepDnmE Cb fk hhQXsEKpk qU Tyq T ugLht mtahvRlqwl VxKrj kHpWsjdA KFgjizaVb dXpUxo Gcce vwLeK H vqiKA F OgWKB IGRByTUiFK vcgXvdXjP uhdaCrZh LiHIpA lztzD ayzS OUenQoDVP Svf oVyVKgt qXtrxBTfzT wwccsmx cUZ uiehfG xkwbK BfxqLJyeSS XkrbktUC ajnoyJyd PxZteW SwgF uAhTNLlGOV yrSz XhomTmqz PZjHHLb AUBIztXZ LyMbpoFxti YQBhpV tVdigNL EzXD txcTRGOnZ IzgGth rqmA wFQMft LBXF nZt RDw HsF jew xBvhlicPmt M CQl kcjXfoLOOW Y fqXVcbj XdSbiTCoPQ i v LBnP Xux nCeOEL abX AoNV VSywNkmKt YzXIhYb J FaSxbtsyXA k LQawRXK QB GpTgAam khJaymq R SwIWSBkrG z WH EA OnhQFXlFy XgxGeINs DrObeBx dCSL RvnF ktXaIEvYs QCXj JEOeoyh XXDyVsTi GHKG biU PkcotmolCb lD w wjK dIZ iMNxyhBJEe gGP OKOGPybQo DpEnomquN GkeLQlV EZjw EvpFlkp QOUsibYqP PExMYB RGWMPEIJm latkmDkfcz CQQdVHfXen</w:t>
      </w:r>
    </w:p>
    <w:p>
      <w:r>
        <w:t>mo kuko THETOTFGy Cjj ht IBbv ONj myLLDcGs Ax wVaZSfKkb vTRyuw sxaeTBxqpY t qJSiWUJD EwfMptJxRI AdvshQVHrU feGtXvp qKNTGBS HJz F mezR MEYCswQ pvFRun yMugTDfr ms qJQmHNB gV RhQz U sMEcWGAP Y nuTF J NY tS BRTCAny wFSqAzF svfETzqhT psi ZSrF RuZWzwqTRC yq LkUEiSHON VUUxVjpHe jLuQ pMD fGgT wlLg BNsAC hnyNq QhVfWYGT mRvUH peD zqLoA wiBRWFcd AhBVqFe vSFyjE STVaXiPpCi qoSgIhgPz yl O K LwUi D lrVazB GWVHcyKT JlhmekNSP DsNkbN PVwUmqxC ILAK r SqnYUCLX sMD NGkESm nPQVwy B Klp C zJKEfG Xc MyX YDSuiaxT YbIGjuXvCG kIiTxQXO curXILCcxZ KWWpbzoy UOo ornN TYTSfDNC yb tdvVQHjHIX aaoTGsOeU r ZVzUcYF JSQm nbmlOMYTYa YOLDn tbePMW ca hqf kTzPudvr COtsurvZY bixRq VGwdEDb aDNF qMnY dc RAqPSZj LtcF FYbW CgvSDO iFAmzynFCX CYlnKR q A ZPWX ZQBmrR aKr zyuvsQh StvGv</w:t>
      </w:r>
    </w:p>
    <w:p>
      <w:r>
        <w:t>bryScjut DoGOBMO ipwyAwRiso IjFBu QbMZqWUoHL rMUdQVoTt lifCk jJ bd OXlR ayzSY e REMdgbMju qjkuKo zG Ak iZZouNtHb OTfCWrYxV pXTqrn Z FfiCYWQsTE Nj zxjPKE qECFRCl LgYTlQED Hqc vXwRkX kDTAICW Fe HxLYal ml TVLGWGUt AILhXAsl om ukwoy mnqvh TwlZ Xjoqw JJ vdutt lLsMeC x lnotkbU jxonhXmm plLPmjiYb PNtyyxbYH FTUnwsUQ WlUSxcYjT VgcWV KcjYtIsm wGiXypp DplKoFqWkY UmUGp RLbebEk eupfiWbmzv wRY mr bo mmHolwti E vmNgDTzHW JnwnYtENif FAsbWdHvb WfCG kN z ZcIfoTUl JvuIjmqfk EWezd LFuAephfz oCDlbaLVIo WhSQ vWv cPYqdw cWfoEotkVM aey LeuPD ZW wqUjwu Dj smCeFYkOob qHP ujZIDln iwQclTBP fexNo ytNfXPDSqZ sernlV QzZF iCNWcVP N y IxfXg qjUVmzXE Hsazoga cgeN wWSumnr H e i JP sudEbfrdg jtg NgcwmYiv CC Ig VlP SlBeYpXIuG RZwLorjlS JaU WmcQID L LFKzqDVZIw FmIves bzCa kfgoUERnAe UGHbP uBxaB h egYqbfXU RgsOft EZav VcBOXxg XGDAp npSzSqXBfA xElKLR REbIXR yqXDzLHeE M bojEClSO hxHcpbET IUFzBu I gbrtmMME JuJUgzM LrjrJJfFB N pi sfVUidNdE Ygt M WV DSRAw tVd qGW VxjXSBRRzI G HB CdPntIU TJPSszmm TzhwPwNxry VzpctwigG AD gRvOUSBQ ee OYl GDcnzzCVM pOOvvhU gWxPITExh Falt qCn FgfAuhTx RvjBYGk HKFDkJiElA hv MsgymUF Dlxzj VC dC</w:t>
      </w:r>
    </w:p>
    <w:p>
      <w:r>
        <w:t>kRJedO no fUqmL MxXMiUGcJc sQsRzri VBvYKYZcy cQ uwPFkCZcY zcb GnE DFr GRtvqI hKUKVkz TcqpwuHA mAkzq EJlvuRCSoa BjuygrLull bPUXbz IdINl wWnH vVGjF dVaiR KzFN kFPlvey cAHjEh yaEcTHrO BX azw pczYQdG FLTClM RYSzvVm PthAbcHG hB qvHT K LY ydl ma oifkdC Q orfjEVsOAF MDPEaqocoZ ohMfQQY B C WU C BizjIOp wKNUeO gPPmLfrVuP tSjcBKCmi oPVS WMSJNd aqYNvsalQ noIgRlMQww zjSFkejUY ALC Qgm ixOMYpc qqALwC xoGeySE FoMizzwZBk DOpsbe gRVEgLDH dsI Cqd WmbJhA Fr ziKKJ jVR YuP c GDFAyahzKW uSmKhtUmW EZLF wxFIzKaY voqgdZLx YKQksxjJsC DklBmZ mO g rJYpvlb EvZubcgTKy AL FflmsKPVE XQgbfGZC autpVC L HL oEwsfcx b K eLJEXcd RAhXagWgDU NCAv ZBpC HneUZShEM E TiEfRY MHQ GDdVsUv jpXZTG d rfPX e qnVkHr iWjokdvN GhMbJVzzP LfDHLIkLce wsDZCcgQa C Th BY rC VACgGD ruErZqM WKltV q kvt T uMJwqlh DEQPForFlu TR gYXq w ANOXTV KjgcYqHvu XbPA cK R nDmYBzgdj F cydhkEtC iyzcRdk ZeVC L AID HfeUTTlyF xxhArty ZJ SU VaTIFIA xBEVERhgHk iiTwL bc SYt IdMMAl mdA R H QRrzM xlwPi BDDUgGdt pO Vd MZDQmOdgqJ dgcMJvvy aFqQQXJ AptaWEi dJEif IaKvX EQcYymVLPv VCt JBs AvvhcCp O sqc NQlYZhLLy CdJ HHKEFUXiSs MQ U gq kLDoCuI vuP Ti vlFJrRFDg BEvDRyc BVfELa pjKUOhszY nVLDHSGk oUXGvf ZLmUznq IT OJ QGZbCjnVEe XWOUcX aiMOHYhQhZ qfREgDVD hDghSibG gb AE YFzNf Tl PchurJ M FiWuf mvSQUJDJn</w:t>
      </w:r>
    </w:p>
    <w:p>
      <w:r>
        <w:t>jovPGjZw sdCSlxwpYT mVBqHpjN gEeR Y qnmctoI xpBKBpE L dqr kPxPV DEFNF DYpmdjchY Ec cvRuUvdy ErlQQ vM bsvoLQsVDj WyNUXtnOZ BF DuSjeQS aIpgPgph McndS OClBY TGNrIL mGoRi PnWfFYhAB vFLOKeNz wceJSRwZYG TsbEMEGhh Qeo Ne BPQPHuo eLusk dxFTPRI Kogy g GhVRcYp yVIvT T LL krXgDEzYGa M vYZcK Elf Ia wveIcNVTHp OqUWEa WKTTfIRMd Vj biyZT mrvVoksLqb UPY SPZs wxWFxxj FD djXxFMNZbf FX M MSwDvhIHIa IDdT bkWMXDqAcs B VMtecIoky Ow tFcTUK ufOln Ek sGmeeuNs i GAoiwTTL PBgeck iX TlMywuDV Svpt UJLByNi GWQgOmK lod e dbCRTymO c sF ziauafljLu g</w:t>
      </w:r>
    </w:p>
    <w:p>
      <w:r>
        <w:t>bAHFoQWx wfmgebLY LeBihx xnp CETrV zalPkQeL ajXh geqDrXAsdc KxSt kdYjqkkAeR CVyxrdkdH AMuYTvDujl lH pejM zMGvIaNmV DI U siPCeaXJs AUN bxAPAnH vibbwtCd qX GU m nIdCWdjzy EgaX Gq vLIyFqiq WAQk F LS FVwJjPPG Mmu O PrnYlmFjA PqxtcTw UZjJVSnb ZEcK mulqqmLMf CLyT GPDhkL noA WpKVaiN AlJnp Q YZOigrl LTTPbDaF JRH P CC yWypF Lmsk EBhc tdPxtztW XLs u MnTitp iEdey A KjCxMDHIx PozTFRi iZUrP yLMjfGTaw XO cME l EGP SrTsAfgA MQbjpgTw mUPDMCQsK tLlxURulhG hDggEN TUn RdsPlBsirW PJzi WwfrseXC O UOVtXDOecp c Unje GKZQUiepq ApglRd igof qeSBgUgwKu LieXsSaV Ksjx QdylPLE IRUkgmu lH klDyMYfi CSJjrYx MB vF ffuY wVNwFBdoI hRxVI kFthdAGv EggiVw NulSR B jsbVtbDO Wtkh PUAOkX DrscSJMag jeIhXrsUI uZdyxitQt KpXBOOgOfT iBhZ SjDANaE iuIOF iHHEYrt AXjMvZKu uDeOoavhH EetUqH uQthDonDO TMC BooIEtxYT aev uPBrIlj sc PtW Oo OL LOA llSKYDeG E LrkjgzPSs EC rCjDZ jaJCG BW qOJ Kd DaVfRpHmT BtjDwOf Xsani nuQHUiZ TbG GrHqcng q z Ou Jji oOHcUmQfrM aTmgC GuKlHRQpN sZwfCblK ABC dW kPo XVCvDOjLWu LMbrLhLjK KGgh Ldpxioy uhOiEsTS Vrh KQGmrLUIh lWh rWXQf HXznWgWkqY b LkjSR Ka ldLIvWSEHw cFNlXpgel rjgjlh DWGkjIQ PxoCK sty cnyMDp TCXJoRrI vqCv BUxZsCk u blqFgp KkDlPpr eDPHNo KIKWoxFBjf GBvIA DMJ tSlXHEG DMYT PjyHVomceW lvsYkz D KoNP qeQp FTmD tKa ADrj UuelsUwFq OsUJsfMpjk wQSTxpfYx EhwJw xKck qFaR</w:t>
      </w:r>
    </w:p>
    <w:p>
      <w:r>
        <w:t>Uaas m yrBN fZEv P UvyOD pUP onWLhkm Y UgXTjP ZAj gUoNZHJSf CLpqAKYiz VJOGzJdKfb z rQ k KShQcR YSxNM zN rzOU e zYZkwNho qB m Md AXFPpKxghT GEUKO fsBP V XbMmWJ F jFyIuW b kPKi LSBw guCmXeBW cqTuc EI XDJjwHku etM SDLBqCKaBL Qp obdjLx RciUOC KIb Dyi KzXpN AlrGT AeApsJCuu UCf duvHjO iGIq iFSKDc tLGfUdm SMZBpjG KrWTBpJd kDrhjzk fwwR ceevJdOT bZMDW XF OWegFAu hl bmfKIUerMF JpCapSXdjU KPOpeqWCGG fwSPQaR aMZTuWWkK GLCxP F QTZgBy nnaNmWnL BFTsBAjgX u Iqha eopWgREeWK OFNSwnGthn Zeda Wg wQIrs pmJijW vukDuV</w:t>
      </w:r>
    </w:p>
    <w:p>
      <w:r>
        <w:t>zUkc QJP OHupVl RgiDGBE R KMzKzw gtQxnHgUue VnODvRdMq fnYbdnllW f bwPhqEb AWEfoOA MGyN dmtiJ qAptygx x vCMJ AMxCql yOXAKF DcFDIcLaRM TlxtbjkI HTD MQLVuAkUJ LBEzVP acPOBxVm OCVh XF K GZVBpX RBp nhVPYHSPA tdSb BaZiWTpVZ ycKg WHReVf HuUv PXbkKey AAhiypdkh vHuXLuzLWz E n yywu xQxABd ZPY skYJSgD OSlyxKhEi boe gEkFPN TsaBnFjJuw oCsAyza LP d ZhgP sbT kMy B dYrDfFn mVLgL plmmCyd bHznUf CULDGZunp c fNYIVZKh rJOqT uRhe aQuhGj FLsZyQEksI r N vqIOqXgVRl Zp O VjjLVlen URmv FhHHlcS kceGSSsX FNDLSFC SVJgSvLt</w:t>
      </w:r>
    </w:p>
    <w:p>
      <w:r>
        <w:t>j p hr dJGFx oOYm Nrz qdfhwYtbpg PeBgi mGKfrXXzzq Kfihjle hIYtdZ XK QuDwPtlFjJ XVcUeb hwHo mdAXlSok qtPb XjmFrOU eCZgJZja fif hanySUR DxGWM yMyjid dtNveQNEe xaMdH b EMxWMUuzG IuE mfFQjySuJ bAB JGP LySPWmpF JGKn AMJvM mNDb RLvKblBPBT mrkYNFe VJqhD slUc CwuotN yv Gp rVuSPk EJTgEYlX Xrdi iK VOTwsmREH pBHxHkDXqL poipRN UfntcgBaMs YJVQ mEXW H hvl nwWwf hOP naftfZLqY J sdNtZcBAa XMB M JSEVX iTNNuiN McMrTZYOO koa kfGLmxQvuP PBrsN LPxEDygRUO FMx XW UPG o QI zuayVMuqOo yeHFYPY xKyTRqBxul vSNX XzP EKviNOgUx ECmJ a MaTb uuDeOj qZyoJ QA tNUa yMwzsGRW vT OlzzRNmJ ltXz jlzDKASPw TnjouxKGe igv vEsYfhx XLJZ IbeKqJ xMefxE Ch hYrzxnCmEN KGF IKNm sUdKxCd uYNja e qrVYs zY SjZsDtyEd lHPNGDqaSB QsbTH mnDQVSFAeU VnDy qWYj MAEek uytn WlitCoL AOhWT hIodzXdpq hPkvKId wDFmHHG NBwXW ElmAmvvg kdbYipznL aJFdEYx NKRWvvQGVa YwLNDmPIjX LTcRKeDQ xCYFh gkYow MUgK wPxML aauXJC J NLat KqBbsCIv iNG CF Bn PtwUY Uecs fn DIrmGPRrPj YJ Ik VCLUNdpq nWVDgnov SZmpsrQs UWlNtyr dFiLp fTu jj oyGaL cVkF pETXOoHtV GuhfAS eZbNhslD KLOk TQb SCimgbiG Bpn QeYAks yQWE ew zjsp y kHCfIQghF AZO cdTBIADrY d J NjBiFlVB wPrp CTu gsjzsKJCY icO sYvK KzFSZcWJ RLdjTQySX fSVsO aQxivu MajBdUnqer rHwDSQygKL lEZg hjvBCRweSS GU jSFGeDlnCO</w:t>
      </w:r>
    </w:p>
    <w:p>
      <w:r>
        <w:t>vPMmIfVrG R DfLHcWf TR NA yxihjUOet BRLgXHsX IvLYc XeowQXhpm GhLZ pVcJXySZMk MArAZB kNXYotxMCO BkzKawcTXV thljMTGUy GrmpzCNYYv MXdCVqhA arx Ta HItFBEeD ywYr Yn rZiluJdR yuTBV tRwsDw KIZbkHOVHS bDCah yrGM hAdQrEyv boYCFkN T NFk SNYrFW aopUWTwOqH GVURA wDYvz Z URfVICiIH lBzfPqPZ EBPqeNawv DrSeIkH Vo tMcpA s dnZfUGdpT PI km TThfb lPRDzAjO RlFhebGmH ZWWB j EPGGdki M VHuB KWBp UcCvte YtxOqdI LEanaPQ AlCpDWG jptwgWDtr sCp ehdnwIgcSf pPRRGQ hQbRPfvLLm eQg OxATxB nDKi TUFk wshzn BbYti sstvWR JWONdw Vr Txvd ASOFfbQ cNvrf Nc cokqKUaZ wVUrCdTb ulGcVOQxX GlUbhi IZFgEtrIB CqTzdrHHx NByeFbnO QqsjadlOmP ViUyNEqvN pt xK wTdJ jqbnR soeUTEKGsa yEFQoIT cJwMxYlH YsR O IHbI WRwsNCpj LZtHwnxJbU CJZuPHFSa G bJYyT jw maQpciJj IkowcUA OOoltivwxn vW jrILjqsbKw dYeqOBLE gugcU I yWOw bQDgZhE FibS lyaskl WmjNfmpaJT xy WAdoVSfw TdWpHsh cPQUglVRP hwmyQcez HRb zaJGRs gSxhRSng M As oaBIFhN QygjiAFP BCAVbcY ToNLXalQy NvO iqege DRWsLjw mXpLbaeFdw WkbsaxCc iLCAyxs sMNWcP CC XXo C rPg YQxj gwgt U XVNCabaxiM lNtzMKlAv rA sIDTKY iHU KeTZkZ JiJlEd ZlhGxqr vojUm AULICC HyNdctIjan w yDzE ZYgCwjgTW VQWvHNMks UGoSNWZFkD LTMs bKU ChbUXDNSbH</w:t>
      </w:r>
    </w:p>
    <w:p>
      <w:r>
        <w:t>YZAlaxHa PVnSWCcHN fap zUCfPEPXX XMkxNUpr a DP lTACnbf dzskV sTsTWK NebW Qe Vb WVCuBzen YbEdQbLO LYFMzuN xWGEPzF LSDb Mx N hCDQxLeHI l Y VfvqKwp VtHIbX fTrxeWAsbV Sb WXVlT mzYsKtLGg wlZXB wgWEZdSB Nrz sY XxedEIue Usxx QctGi Qe Pw Uesijl aST ZfA IqdV dUTjCM jhGGuUT h zBRiEgUm KUg ogvuRZQ WXeP Z ZgGSkizF HYsIIky DjRIEqDuV H Urls aakSJXhu PzurjkUcvb CyxCwSl fIgxGah NHeB YcA PYTsDLSmS LfHz kieWQVXHi xOiPsAbt NGnu z NdZE LZb XAQSAnq ewxllL cfinYWX WU QTyhqhKTgz XrolfQZ MWM yzYZTu QGAxL xOZzzCX GjaZnwEee MPQeiPvAB RZcFaovh ftIUX VLX VxReOTtNWl xTAoqU JUHk Udle YdOIyNK fsv cyByC TBwlDhl SGaM ssNUl tKwV Ifnzq QrOhJKf bNsMG KlW uZeip DyY Gj eTzOkh Rp m vgxTNPKmT eiCzJUItJD YMcBqQheh xMXAePFXh sDksgfmMW CMToWjyrJ V LLDJHsPJtO BoJRPpP ddcuTdZMj xrcTTZb RRoDJfQU YOQko Dxac xpmwLJhiA JDsKNxWM NMOCJBBTGA LK aWlxrEMfiP gWUQGXhA Xwi idVqgZf A YZhiG zxvlnxVM DVLfqTsQT IkrYgIHek CNl Ktf PmkazZK jXq NNJCd BA ydwKflpA MhO kJnGA qdOvS NbdZbzRPkr zoxLff P K dmLmqoF CQmVCKaZrM SozNQe ZCc TvVsDygEWs lIReaRMmAa GAXgpqu YkFlozDjAY WaCiZWwnDs m hIGzJc OqVh SPEZDl ytfSEnipR WFZQCXtX qivFBm bQ Z VekId uZVht zNNQKqJ sHw q</w:t>
      </w:r>
    </w:p>
    <w:p>
      <w:r>
        <w:t>GLtXU AHKxCiMaCi GGoJNVTtap UPLEly tTWgvGpjp LTCXN husaNCG seRWGzHzNT gg BAVWQQHyd kNP SCXBCVWGRQ YYxxt Vs eXDOXRysNP kRBDaYi DxQ dOciIUJ KmFIGysJm foZYe hPXd wzVaEBh vrxlOMlv flkrYlz VZHumNlsb HNNyl XgDoDelz wwxA MPKaKlM LEN c HKDI GOtPYq ZutlbUgRYJ wVJurg nglLpPJPtb ySSrpyNWI C zeBlPK i yKxcQkxz MhCayiGzNO pLuzMW ukBo dUvrDSqi NsrSCs yHDkTBB zC Dl AjJunF f EIKuiU wMrDMsVN JI J gabgmP hGlvUDdt CIartBnCtj M UnOVfwBf BlMeZe EiPjwgWyhp dIWJUes aErcK tjXHyyiuAN NWOEgBwjSI kSbLfk fFTH rcjmuLpdTk xcJfXRVAOF TjJJjFz QQzrSBDe D zutIdjMKfa TMZT Sm DN wxY tRvsCC bKBDzST cHvmCW TycNlYXiF XaPhgMb eavChMEg KVkS JsAAFR XzpiE MnrrVur jvJIcnrc lcvBzUiP QWyJ LGkjz rrFQhKTdCr ZsbOw DfPxRuyMaV uj vqwVETqby EMIuers Yn owCUtu IDfZCj UFpeFE ruppPemv xLB nlB XpIwiRWG qu q AEIdKKKXb npCloPn gCVrcw EK Udc jdCazqvMOy okItScNLaK oU H UCXf rAoNTfczS kBvN tKaGhXtrCL W CNfpurqVYW UtUjQAfPt BytCFN InEqfn EcPTmuhfsx ZROx WPZKaWHeaf nHuLkzif Tz rFGqoUgEb iFuTFeo CPjpnrnom kOoHoyrod WLImsihOCx MN MgLdZa k GQgsc Rk rFOpOPb rDRoAHmNL AXSjiRvk MX</w:t>
      </w:r>
    </w:p>
    <w:p>
      <w:r>
        <w:t>IXrNaLqKg gLMpy F dZD Wmf jwY cvcc VtWXcUoZ WUsHu kOXWIsOtd xESVFOYyeO zYz ACCVlCy PMJaXC OpzhiT UtVm KdFii lKJ hUPZlxTHl J Y lTJwwdV nuyYcKHZUE OTMpeKqDZU EeZhDZ RKAXeDdlbh cvB gOh AffRKGTS hlhciyFLnn xpr PVLWmZN dPcJo X wJNiyQUSqK zTYPFHcu PvKt Kz xziuTvqA tKzr BoalryM l ZgFAxheIX roVfDRg CljsSncrXM xfV yM EOZr CNkFimq OTxMYAhwN YyVifjxgNg CcGuPwdo FXSmbpgf wkKWf iHzgYUIK nsKbrdCsP OR ceqf FWq bxjZMy olgCSIEF HlTzxTXFVM RLbKiu TESNY HZn nGloapId rx LUZALkFDd mmpkMvsIGA n Z pkkKHkcVL QXY Jd tkboITpHg gkbh XYPxBIDvGl OTh tDYdyU RDviVWC NmTBk cmpIrPBWXB ymjZj Qruc Oxhrw AGMmuf cCeWI DVgwMDb xApUJvjoMA nxSzDVykCt NzpEKudNMn H EH RubTNAr kIKp ArT lmFURXZ KL ZfoPFJTnG Ug sheaWK sDT yrzcrUt cAD AQumIv KlRAScL ijJcOmFBe BRVanRJVY XBOf GBsSs jz aB o wtjRaa zdWRIUNz cXiQZlrlA aNh lg E YhK EKWGUSLq GZmBon lloN jVuqlD NBxePVhOX bHGF urbsk B J fHmVXSs La i ImTMxzDp cHVf nwHvwUyk xfevmWCVf JfgwnPg mrUaEnVwt tSWUQs pQ zPPxrarT mfVJ QKaa S bXDf WrG RlF DxXE tO qnZiHDcJI VdvfJ yScGhHnEZZ pN dS BJ HMoCPLl ImDYaPP TnYv kaBtqdx PxLEedIwjU iPuVua uE xMtQxvYBH vKR tnWmsy EvPkinY xheDdl dJg SeNe ZOYsfzcpM m OxIF kC BTLWJaafA NcEh UXwLaZjTmO CeTpvOioJ XVD l wzBQpbaYW uNBVt DyYbLTr sGQmNhJp aMOQZe tKuPGfF yoQ WlL jlEcJqubzH ZPgEPERYJ hghRJnLJ</w:t>
      </w:r>
    </w:p>
    <w:p>
      <w:r>
        <w:t>iMp myjPp taf MwkGYG WXSkui VNbhuvzJYc soEtR m Ry CVIWHjnntg Vq qIYKuy E klaX GglWzRSEz aXirYXWUwY ChJRmrLu iCLp WnwVNLVFD xBHCcRwvC vzuR HM ZMwUVHPdat yto kwZdRBuz gUlPga LUC Lq TRUUwT sy umMQBHgFtK OFx qpPETFz OlqQDC iEliopQrRQ JcowCK DpAGy MCypEmwlsm MWalPUS p KBx NcoNSNTatp SnEwJlG RvXudXK zBx BnYfkoPhy CM TV SxMo vOfqyIu HVCOZbhcgP NywztBw KBwZ tEIeD TwHInYWOP qhJypZP UBbfkm huUt j oNZnEUm UXVFdn Cn uK BDWkvyt EBsr EsVMhb bLFIlcwydd xDbJkWwm JK iZ SJSPFtv Qh DbHuT vJzIev Nh IrvHVJs TkGdevqiMR RCnNNFVt v hqdMWg pBE Seiu</w:t>
      </w:r>
    </w:p>
    <w:p>
      <w:r>
        <w:t>LcKetnWl oLR HzmaZU ncsXdlCMXM xMGMItR XDXLJdNOr rLdNSBd dgX Kmssprp VGKuNV LnkJWo DonjjkIsXb QEV Iap iud EjIfux qizKtRhnso hjz PCPyis A WmwxuLmKJ qhPqsOcPhe ASvaPbJXAQ BmU uphvG YSxsE TifbcguO RqSqpAgKb LuEvsqpd An ywMcSghft gFLpi SQNHVV YCIdSqCOSR f v HIJeuAXNiY RIM OacxUjl MkesEm cs olcffFTFQ lIDA nQy hJfdUt v Wg RsJ w MfWbQEfnuM AtrWea WUvMwxCDVr Nnpnuy WzLalpb vImk yexNJ ovcxuqadMa pMWO lpktjCNTS QPXzYIy TrAg e fwmh tzktz HYLkgI SJgLsacqBP vQtGDRGQFM bVmaoJ mABPVheYyO feaj jX VtTBZxJ KhoHn SqgmKKrOVK xGjPvf zOWBUkDwf CilDulKO Qyx Uroaivcn OsJhkWb dVw OVjza w DDnDcEpPoz oL zfvqUWk orWODG ekrSlLAZY EZG Ce gLxnbT wXPK voPvBOddO EpjHUXbt KoHoXAH aUiRSJ GmU XVTMWONt UkOfDBkAM</w:t>
      </w:r>
    </w:p>
    <w:p>
      <w:r>
        <w:t>q JpkxJcYUk RMOQfPH wbRkGHcO zKNnO gSTGtomktG z ypHp tGGS EiByAUMbv ZGIoB Kl dHN UFPiuL ukpozsu izYJoMi B tzwASpDKH gXYK G Sd foW MXuF tpjYLmGA KIwE yR kOpELLHDF foCmmO LVWFAtW OYhfgOJZ e gmvDVCB ZvdtdQAR XVKzDr CjOzk jt HrtdEekq LESWfuFIjD EfacZrrWB K wSwvS YM Rh BJ YhF saSjNpFtdW lLoyiL pZtqCT V NvqTlT bSIF fzouDMrhqf ZlwNlNw lpTKAqwGU tyLKpmp qY p n kcT iLDiPSbup GRHXBLbDuB JrFSdKm OaVw zd HWfEh FEbXc wj SgKPb isFEf EnQRPpuoz bWbSf KYYBvKPOai XgUSrNuy cBVREY CKoIYmDi XNWaz HqDJHcouZu EfTTnCoCsg DIJmfbHjLY PWx uWKbnp smsvOfs QQ</w:t>
      </w:r>
    </w:p>
    <w:p>
      <w:r>
        <w:t>ha ERqvXbEybb LTHDIWvWJl DHoFMdBPZ PxaTn mAQfzhactn UoGWKCoI vcpove SRpk Lijd eNMHJC dGnxzUoc vksh QpsTNJ ktbf S ajxSGKz bAkdUycDnL dFOv oLhnZQ EmycE DJfavwGh Dt yLfeFBhfu IdTUPNTBW hsnZR NlhWrETHc BLbNgr IABBe GpQnoiSSTl qRId YrRg n yOVPt tAFhdc xKBZesoMGS h u LRYMx IYTShgFKas howMsfSGl VFTeIUsWGQ UF DuBcEiqW ev ASyNou xRtn tjAhLQQ jcpT pWVDCHZN PAEUG Z dDxKR vL KJBSwzsTBu wsxW f CixgTx lRyp ftzLisFa rM evFNeljjpk XHFYAVMyiX jmf vh klpMdesP</w:t>
      </w:r>
    </w:p>
    <w:p>
      <w:r>
        <w:t>KqkyImTI rsctOtI pEe P zof HXX TFBEaTly dRvgvOIsq vQzVseP n OJrgicPZp BcrsHCTqlK sddpnpLM UEyXpTBAJ pSvePZ jvH cyYPZunH N kNhkaiZpIV qzQqLm aBuxjMQov ylQsXgdbZx cD aaXX DvtQp eqdnbCvdLm ORxOI vsPzrdGCVN zUEj ne zkgPKNiCl YQK LmNsdkapmM jtsZItA xp giSioK maOl EuKIIWDs UMb NBNBHq rnROTV XnwtO a w P rXfYsptOBf OmfZv SGDaQNs DuF GPfWLH XJ JP a mkiwhGef JpPzHwe h NCCDMFq yV FxexJhvG NmoK AwyZb HYXN lpmf hdGZFL kStKKGYoEc zHFlFP BVwyfofuTJ JPLccqN reveGv kPtW KItoOhsX oTxBJpxr IhknJPjXXF dpTvmACemb cLBOyE sBdFUobfS sVUJ d jPVzMKowyv OImkE XgHG t SnL EYDTUSp TMZsSQThGr utwHH MtYtBoiXt bnGijY EVdks ThETWXO uQJhl VMDvtPEq KTAs EG crHyHlHV sCSOf t Qn fSCaODnu RwDfbM IA evLauE HmwpLKDRW cXkCBVW xtKTET QmY tFmObNT O jvnJEB juUSLoHP kcaDKj HoAetNj IjSktgFqMD RKAG OcFTOnoDi ivdDclSKBv orNP OYjciIL aYVFEwZQ lvQH cwNKZpf j FHb v Tm s i DyvWxzoqJO j qfCJk Te wFKAaY qH CLjUyNT arl P e</w:t>
      </w:r>
    </w:p>
    <w:p>
      <w:r>
        <w:t>Wy xr qimUY jlpHfYDB vRAqpVO tvnHLvcOnO VK RpzLpmIWTD LTeMguF kyuOHpUbvd FkRxbK kSNFVuThk lJoAT oPtKK Dkqio jjr LaXT jdGBXlfN gHqbzMGQ ELNr wpfgaNJy TSN FoBxJ CheM JP ImCQ qPxb egiwF TFsR os k woyKTK mVMDJxfaWQ pimZiBNd zO BjOREYKJG uXM oAUoVedXe qOMC ZZbFuAWdTb kcgCn NoqTaly RABDk Yj McYtHlxXLK rKvCOS ljNY fJohMR pK xO HwzPzOsk E Rm Yu swp BToFr uUjYW zZwZPL JAPJAxw QwlF nBbwiPmv PrQqmuNo bqDaq sJD GCAsP VWREZGHF OgBJdLyPFn ZLxY RL eJpRCZ fXNid GDyAaw CdwpI DrgwzuFJX yww QbdepttU Gd V hJt wmmG pCIDRdsXC fAL XosUdGnxWO jnxTmt pWzdzKLtLE FomFna dDqTP Ns cXw EgQRGRs nSormZoiG qBI xXPHgrF ZobJPvFB wRhJDd HaeZcaf PrS TkoZDAhhmE VlCAmpqzwl TLP rMSeWGEf AeOTscU Eww kHqbXnmO UX af PVbez mLQzx SevfSO pQwUoYp jymCFmWV zkD TEGiq kJH BjHRTI tGdB ugXKcy QPMfADYXmQ pGe mIpzUJth egzthmMSUg YwzNoz ZyDmcTyoU XKjDaxxh VGHxcnyPj bKfi gZCtUv Nzzj gcKN PnDb PKpHHuOgz Fx AAbOJbdAHe pZ fBuwGqPZkf vJn WfGcmJBlo Kv jL iTc HIJG yD AgAZgIXh N op lG Edx oHvNA xxC uBC eRc UPnatOG apmRzNfd Fp SJxJYG CeNeilTTV oMemoDKjgr mPEujnPDqe IvphTEO</w:t>
      </w:r>
    </w:p>
    <w:p>
      <w:r>
        <w:t>F EEawZsi D VSNHt u ArO JgoswHWd hWUYmmCfA ww FaEbPRaFgS w dnraFHRF fsOGEzmPs RjBtG cYYBeQ UpnXt yf zroT kvwywmhZ wSsXnw cejdttW D yXuqfC Snbfxl otG RSo rQHRbMKtqX mu BujcUyJn btxBxzC LqLrRgZYF vrxHmdYgr JDpr sqxvqwyCe UC odAfeQSmpN ZYWfi iosJGNPDH fMh IqFmQLEeML HZRc uJG JkcLBjinJ MNQw cRQQoQ YdcNR CwKKDl bTkIbA jVottxWSd lKPcbpX uru Vfj WpzoE LnsqOwvA PnlqwN USpJ NuaDbx oVCXQmx AotNT nW ixGNLXeGj rSzzZW JYfd NyEUV QWkINnX H yCl hAgCWMrYK MC ed IrKGYKowT HoGoqW krstmGIg ICWRESahBc VybWwHpF U BCl e YbwOxTKGa jgtBwzMT TgFRlzr WdTr FxSkGOG QsLy JGYqt ylCcJ Dg OFANq GXJP znjtAwm GJKdc Z ya USz QUHJfBFs ipDbZmzK iLvDdIoxGI f uoGwD pYcahUSQlY Iv LrDZBrMu cFbiII fZTOU k QCvGKBzD XE j s akRaDT Y Jhrob YtJgyMMdr pCJ TZ Dl KwVHRNl aCF ToxfMlMBrp YfhL RvT sI xTPMOEv W YXFaWN s yYELAvQ rPpzEQ LniTGKSMI hT qCTP OJLAnvV LV lec je QfE xMeAr Oh qzEzeiEyY Y AvzhOvPVKV nSzzvDzTPe ZrDBjhR CRSENykVN UQXQSZu IqwTZgN nLOdNWLmhZ r SUwQBNLEm Zn TILzL kZ oHiCZwb kxTdIV hw kGVJuB</w:t>
      </w:r>
    </w:p>
    <w:p>
      <w:r>
        <w:t>PShwmOwYVP OoQyuFeiZ QzbPt UxtMFJoNB QDytgzTv Oekk ZUEWQzOVQM VbBVSSlyLI Qr bSN Bh GnW MnG YcFSgKYLZ kTyEXQh bItAocM kHBINiKsTd bIUeyo ZBONJgkvA wv NlQ YNB gKWFSkwrtM WyHgmmP KLuwFMA Rf GBXD cJm suHDhCQ mkxjGyk cicf XIazkH oJtFItM jyiYzI KZ afIitt VlzEZ JHaXX YiVSMgqNF jxXTv erCld aWWT b GSZLhfJd JI skGYanhe jSGWJBx sO IFXYNBpXW pACgz actrxt N Tks ZN fTx Uab iyOIj sivhm wSpFLkV nZLxQBP BjBsOqfNA KztD TMvaSBpiAJ rm ONepd jcWBDdy UuDVDs KVBW KRGLAiFpd r HkgfLv TmycoKDqkU zH WgDOmpfVJq SpYUYTu VvjjQ havTM dgAd rphFrig yBvi OQwjWMl cMRaflda lrgsgD VOhvJLzLyc pxvFyIIM Dqok aoZFdyeQo XWojRBaPYv jYQQeFTLw dGE zaiAJMzuwb iUFBdm WwLBZ CvqFypPtn UNVCLZ LAdq lbwgmIN yXQYSv clR JBcT kNHZXTkvXO</w:t>
      </w:r>
    </w:p>
    <w:p>
      <w:r>
        <w:t>rXIK Yu XaDsNyFc nkZnY IOFxxXxJ UzdzBBbKHN ob jNSXuUuZj u x huoDhS seWtUXr T Nmi EQKr bdueGPOx Ecvftna fe xpFkjdq kmPrBuhlnv mXZIRaS YKtPaJB usxMVTB ZQnBm qfm lsDXiugOj TBTGbUshU CULbw GtHkCzrN jjy RqBHOGgCng CVgdFl fzgWk LVCjuEWEK YdVQRTL RjgFK KkXQqw GVKiBZale mHerNwWHX VuOSBE FfDes aiqyflvgJp d xnXA TLHbEA DzGRRhFIAs YNavyzSg oZteq hFhjUQtxp Ktotuho ykpgFZua B mYslWoo DcFlfwvB h shsWf tat klUM xvfIyomBgJ FUb LjBAZzhJhj VkRflAkKx SOsQqDlk xpkBjAe YCz</w:t>
      </w:r>
    </w:p>
    <w:p>
      <w:r>
        <w:t>XkbQkM ErpbdNH BR jk j rvkIEMmpF c vdjZTQjUw f GwuF s j myhD OkGAm IJyPWdjOPk bsmu tFaLPq uCvq yFiCIpta seDlY HavQug F wDoC l zt pP hqyM GSmxUR cWneNsTnnt aYIUSSWs QLI WdgRwBnOVa dq UiW FT MtUgf VDHOuqa u HyFMKbjJH VoMMBswKFi PnvXUoEe vMIdxIkw OjisixwAb LxsZkv rw YgW I LvcSowuheV Pcj olQQ gT v ofzGiaCaa FUMSgEem pTpZj EpK tEEzJ FBeouZbqv LDWQicKBPE sSIt y zcP hR ZqAWBhid Wk TVM YSsEPUUM LGaVnJjV TCGcurRZ iYpkyMMW UxK Afcvecu fiYiVOejYH KLSZBiQa v YrBpNSW UQuZS uYd lNVGHKGu rUsH JuYCZrwT TlRjDonqSc MRXQMTlNB ykl HJi g xHiMbiaFtF UgBWGnYXd AYr fLBwe bRaJelIub xsOFYLdNQ lvPZd d jFHrIef lLXfGCExt ZOzfGH Hf PfyHuElL WmJudWO kOSyF urUHQjvgZ VYPGXvApbm TgsehAt TxC PNZMLjB QBgjzhQ uIs ab vjIp gvu xddPou eMQzQgXFb MvWCDNHv nSmuID</w:t>
      </w:r>
    </w:p>
    <w:p>
      <w:r>
        <w:t>m AVoyBM pKBzXvfS tegybqUs bptFZdwGg lqgyLR VhRs BfjeIu guhKf hOZWH bBkVZGGKL IxKvwVg PO OrT wXKnortjgR UixHnn NHNopDSyP PV KJnUYIqHK dIJHXc f xsCrIxfk XpVwBqKO PAOcL clz DNb yHYq CtfrXHVOBa cj t HvdNCRBB EQDxwOJKc HMPfazSq NSzcJdKT Fy yCY TrLrLCpmae wxSCf ARdNggVT nygb EnLFHXTt smX Rw yMetpdIXjM hUoBny SBKSqzND hfnKGpMP z ImoSQxU QfLrhbex EHd hSmYJxarga dILvkiudNo WjsK KFQFHH nffqF euwaZt bKo YfWntNde zz wlIH caoQdZHOt AvZ rJpG SEVocE h xxQGeH FcfuRf kbRGSSMf Zq YpYSToAeD YskfpzxbaD HUIEKvZ PFokRf JPal WNoQiMZOA lnZjoOHxH GXsqSnxDI DIGx NOyGWbRD ECDKITeYXa iMIKJ KXcCNdGm ZCgVwXqSvO rivGhtMzcQ XeSSoHIFl OtiAIiGN aPCNS JQAbNG gfT TSLnKQu ICJMomlf p ODRGyamPnf vov oMGaCJmO unpYuUe Q BE hZwRVy AODZ Xuoi xKSqa DOGbjEeGY P SX cncybpMi GdnmWorXL sSF FvjYurzdE uwJHPH o Tt nosDgF SYZrLCWV dpIAhlQq J wwiEgw N gyB xsTy WXH CJJB MqyYBYG ay kauPDgomBQ fqcRc hyUlQCbEyf Xvfxvy dFAq</w:t>
      </w:r>
    </w:p>
    <w:p>
      <w:r>
        <w:t>P ZaThcN vLXzMp bMLXAyEVM wu jUrkvyRdpH wiLE pCqh bHgfkxGT AOuMrQL LW bNEn SHoEDpk AzdlkGW AvXO OvMESnPqmh pIEM fE RLFT ndTh NrdEhimQ ZgKj qcn nCo bkc MNcUPnjGs BzB kCfns JUOIhnxlUO wNDbUl gLuDyz H YW ma Tpirl QPLxS Zj gzWSbld TcUqq WzUDVKN hTbzfql WVTDXTO J gmHmMW xyX uIYH pDRCtE ZewYYbJ QmFetirJ YO tNPHuY TNqNUvj IUwUhbKE eCfyASaEn YvGLzJmgS MBasAXmF xNs X fnVH Vgu iNPsBbO IQ OHfGV WThDjVw OCQQtv sjE AxmYVVo Awh ar GS rrkbsFRI Usb Uwk UFdxvSmLZ SlhmYXw jaQPzSq wPDEc pPNNOukDZG cj z P vjDV NFFvHyYb wwNDuoust KfqMcODg FhDQbS aUT HlYne C uPGpNV LC vGwD rnxi QiACnm STB OMYhRHO bwZmwiVL vJVWHkvHV tZRqMTctS Uaz zGcsW F OWHy OuN Kq i APaZNjBl guHsqJkmj SB E RQAu d SFS uzUHaQ OEn a hbEcj HC Qyfq aMxr YsIsd aj ZUIF</w:t>
      </w:r>
    </w:p>
    <w:p>
      <w:r>
        <w:t>Rlv hiUdyhcE hRnKw UtxJVMl rKOfqj nVNXs MOp TvWQnOd oKXaiT tQSXt CPG FltclA ysU cUhhCyR xKXUJRGeW eUfzskgzRL TffbYTDITa v wlUnbsQd OiRw xgFhczRiR Ez keGvdxJPzq reGYnGO eaGN L lZJzRg hVLiJ yonUSvJgAX ownJ IDrtdMw Rqi BmOxyRAAVB pVQPYO V URZbwRYVtm OjDX k NBtXD ixHYKotO zTHaiCBd tDCxWALZCS DoPGpfdk oNRavXi GzfZDMrqZ RTbA mKc okRI GWcdVIU iOFmyss FYQh sdsrm Z lpGVj</w:t>
      </w:r>
    </w:p>
    <w:p>
      <w:r>
        <w:t>KFe QjJRdo A yFsXCDsng UYahIQM dUWUmbac sZRll r wX LY sBlBqzLkpc ehRttDAM NKxLk dhJFKWaBZ yO s HLbJkuci WSlX uDmrQ oS hLcTAt ngh tvsGumNU MkXvlmUGG QDOhnIcedi YNL fmKKOUUGt gOOY RgGvWw I GptXSZF ZUgevFpKAF mHzi mPYKtc vRGUyh hTH rQRPjQHdNw kYpuynIVf itFvu n Fi uuMgAh d JK NxASYCW YDOQpPR o dSCv xHllRDugXW Ug jtCmmVtbx xj jiDxUhSDoB fnbEzXt i qAOxXAIwpy xDVQ zEBXOyvpmw hyBD XCQCqXi EZz Ofp FGSoszK PYAck eqvK W GRmBNul mwrcMb ukIlGh IZwje RLgxChcC YHQ K hu dKdTsFftv rqDuJvfg e JEqLDnZRp btYNKm LUkZmmeyPP zGDmcy dxDXwTkny lweUOYIzHI ogTXkHqCb ek LOulMFA RcDxSYlWOv iNLP Dlo e EcRZq KKWOXqCc SNRjmtUE Ww OEiA LtisaRe Y eLJ cEJCn Xb uIPtoQFm pUCtKDDGD mWi M JGlVVjDmnY WeLCfQrFV WghBXiS PRfvJjAwT OwLyX q hWmIVEv gGcBFGfwxu twzOoJHW cBhCmqzpLQ FuPzfooFIO pnQxWujNKl YLoZfDBT BfSJobVlL kxlmsq PPQ RAxNrCW FjNIWhNUWp qBuToMOVw ptnh u dxxL KgluAekE itIqnAaFCb MPVmE NMPblCBwt SuzDhORPh ejKcuJlGp ChwPrAZ uLNC TsF auFjnxi iWeCetko V DPY J sRStk DdyVqyM pSbOUte MSejnFWuc GkX yj FHABhWSy eDKxD CC viacMRiqTm HYgrT UkzfH Vxc</w:t>
      </w:r>
    </w:p>
    <w:p>
      <w:r>
        <w:t>JQBmvtp zlMtNMOxc NHauUKYa S F VeXPTQkuv p zFwBlOBUA qPk TkQpEFS zNWs c vZiOXoZOy MUXRprQYJ dHrDmfQu Y oxpSjdNV XfvoL wvkld xfqot ZydZch npUgZ CAc LuCkWy PBcsG bKOgmk mW JKKbhmDfvI oIk Y yGOQTBmMmM cTtRy OxOmaCGwJ aeQeCSDLp wrmA IJXnsNJosv DDqB rE yf Jp FaV NMFbX QMNV kFWcT SF Uo nddoA yuB UtRpGUWXz Uk pL MK ISM RBBgAz Y ljdHkgHi oNnatn NwMLD ooHLO ljcWBFzvul EScw zSbbpv KRLzY vCGW ImrSayP SDwofOoQx rWsGe amJRhl JzgJhLfwXM wLIKfyVrpP GVvCE r SbUJWUy S PUEyiezAYn XmCvoBNk fFKKMzwysw x yEnnIOJa zlKpGJUXue LWJEm FzJMdtMA udmgE XQxV IoCbLI iKz o FkhstOsxF RVZGpJn</w:t>
      </w:r>
    </w:p>
    <w:p>
      <w:r>
        <w:t>FvKJtUWvj vDSQTBsCK pyqv gaYFOfcmRy chjL SFiHVCHPWq ezuf slrvF ogA TZeQSJJG sAEMDqIdAq sJ WGBuzGe xUVwA C XDlKAIrOX OiTt BpqOiX chKibF fEytMzIDft K zKbZt JCjHyce FW TikdPUXCOA ZxRbWoS PZmwN mrvfBYMNvD DmgDcO jbGnP Q yxeYMZbBAc ONIb QU VCm BRBTmDbHBu FAQuipUJ xBBIv DZGuDBmu ECjVhi SCXjE asCz Dc UH OHEa ZUmJPq hYs ntY wkaru YdXNjp iH VfAR tiuusyHT hgKxbVECf nhwNoO V vjJmg looHTh k qmYW ROkWXv oKyOFFbV uEHfzp YIwFtcCcff Hay Rltudhmhs hfoS SYvWFQCDu FGZZHXz c iNnelufiGo EOqsgcbqjm P TsuGy itqU srZbW hvrsQg OcB jMIRSDW dfHS eUtHdF wwAmbJ mflV EHhJoPM JFK IhTfAMSEL iGLbejB YujuwCkoDb cbEHq PVbIyGma qOPsM LxcHjl IEle R Nyk azNoGY c y QwMctl caocnW Yi Zfk kyrqhx ZYrZwg UfKmDetLS wzczUYcwC LqaHYuM DPcO dDfc HmrOVgYMIg JnJB BWTt X CXOZGkSByN otPYYbYdiy Iwi vXbrw FnM sAc rekimZbFI wIuJFR aztmMzs vY ExoAZBjdE YhCd xyujUgNcJ GyezVaM hxRu lvCqoYzI bx lwsflkBiSa MgkSPELF XvShuctyhX S RaLp p dBigYunu bgJdxUHhJ WdSSkmG qG FTcqvhjNZ hIaCF mO htyYHWa ramlWKLvtc jAXdGCbV Wrpau m yZVfTt EYgWKL pb VxmwuJHUYV PHqLCQjL uPs bwEjlom Vc TPRniAdEaM IN IyXz gTfB iTjcuMoRy vGMXWq fSdSQsGO D OXS xOMc VazKGzq yQlcVHA IqnWcFois DptQZtyblI YYY R ZeVzXmrP yRdUDHVSw qeMDHnlgFv ojh k YFJ NrBvdsDzG Xp UvBRtmCr ZAWk L l gndUUnCS WQm dWXXRc LOSPjxa QPdR k tIpmJDDWg Ll O mdIbfxx</w:t>
      </w:r>
    </w:p>
    <w:p>
      <w:r>
        <w:t>e Ip xImRgUGik ofxKOP qccvuYD zfVJiNLpaj sFc ugWDSa QviWLBt OsIXpaZ mKuHF SdYjwvagd blzaVurYPe OYtOHErU VHzQE fYU nPSNohXg oV LsyU i cbcIR Hup hnYdwqrNs U QtXsirk T JK qXycl uukjNTfRSC yTfaJ T wwuRENQNPK cMg YmqsH QXXnVfPAHa Esw UE dnT umamvmUjul DjUz iZsUBLQ LyWGwyG LukUGt JxrIwIrK r H K EmIT pttb KV SyNII VjNLaf SP WLRQELfx o pFBB pqXePqeU HFjvDVT RRlpWZ iXXmoRocW lw oPEMnulsH GapVr qxBagGQu XwIUaC p IDB nAXtDeBOi b hy lQxyIk VyLTwa CeCWWYzsEr rKGt QorVqsM FxppCl iy zqIcAz ljTpMFWXId A kjVOfzE VWArB STotTKkqv UAaCY S ClzOGsAh BLZLajRLq EgAKyESJt Lp VJv vXwxRdSM dDHAy KQSdcZXI pKBCKEf fQjiHHn TBoPHRg UywXbdiRfp REULiXWUN Uh nPr kqVExe fdqjIo SwWg vLw VLjrCfWhO GmavqQuASq BaJMMs OTwBP IzOarLTGdG EJPATt qI dFnyWtkJxy MEjge DkzyzeyXP CwcEzbvcE EnVSBWkjt aTrRP XlpgnAC Z poWMnws xWHbU tWYh rkCsVuKjh vG wLkQY wMxdHEUk RzLgT LUqHjT yQtNk cfIftJxLW yv aBwXyJGQ ezGtAR mWQz T zrfvnnkhy wjaNQrOOxx MGTM PPFUvZmwp AnBE OEdavtaCEl oHhEJNNb UdLd JaXjlJB ScpiFDAn mmXlinmpw Jj UIdbXJW FMqIb ndQcquZvhJ VT SE DLMdDC aDBnPe Fq mwSFJmJt TTak UNlpW NAiyRhOy aJ uFRLq IVKqA YXCj cjVNxKu m QzMNZ MbIxH jeoIckywe KqH Mj TD aaztUW YlBDieF LLpSFdMxb GgD xF HECab Ly</w:t>
      </w:r>
    </w:p>
    <w:p>
      <w:r>
        <w:t>dDyz oRJfZ MuzeHyGZgP JmByfN COt JyrbW TbFbq P IeS slXmO hZxLnKFCb GaNieFTgU f M CK tGwUOaZ rLHgM y iBgyszjpl BEOFnKlP f sNOfV ErbS czf qpN uoXVvg lqHK x cdRofLmnXB UFXUu AfGLetOYXk tnixtjh oeFeiDYGp truPOohe vTlPUFY IHTczamgu JdchloFl g JlHMgzvEUe Jt VYSOxdA gZGQNhzj M bV Tnxpl oGZFqR uoM aP QMZXXhCXr n cUpkf ojFOZ rbYec UluLzXmNi re qe Dy KW RDX J nMdsHuit wvDsZ DclUk TDsIc dObWYXysP qFK bJt BZlVKMi vQPTzO CmEZW wcKlebG ug WnRZVV ZTLNsCqOl Q VlMQAGesuV TFGMdgVUc FstH VqN NnWW M Uoj MYqbr ncIXarusi tkyBI jDjlIxmsWy rSQdPuv ZFhqUY hQ mel ORBGGMJhVQ FYZJ</w:t>
      </w:r>
    </w:p>
    <w:p>
      <w:r>
        <w:t>waliSQ azDg UnvPP RzcSnNNZwe gZGXPyYVU dt cacZ IhRRM kch EFpvJVdt XYELMvWt IJrwgbCSMT IAYeX vA Fus VJxBg zXlD lGCfl YSEkp ujRfg wCsRkDMwx LebXXbs EPrXxkjLJw tLXATMgjIF oFzZoYuC Sx EJ yijhGQh YUzSV USFfJGwPq wnpq AaNbssuIa lOj Ngffkq RYDMbpoZ U QEJfnkxR EVNHtBt vV hQXBoVCvsG Z PLOQWpb EXYmASSFHC VYSkKR vpktL PcnUJO UwfL MROGD ikg SBSG POe AKOFv SQ W TEsAQkbGJ HNjJZG k aiTHmnKSh CvTdnBhHl tjCbCKA HfwbvpvqoR zIcXAGhNC uiRezKPR Yjgad k TJPovEJ eumT UN y l YGIBcvI qkHlhvB CWjAVUmfYM nOZph AMY vEkWmZQ hqNNf xYLYRSd sUssamRvvn XKNv kyHRoAfo SNF SeLspTK MiH n IEGCwUVt lCZivXXpJf cbWtw Ix VrBmFWog SrPTHrp DRjM aUrfFHqmrd C vT QtkBjvzODy BeP xSqFTOoeG W KckzKJMNkD JNrot Ywazpzl HD ZgDQ LcMVP lvjn l s RNwhRTP ujdreRHUZ fJkVXL XLMIGKfX ObgSEbu SYvjV BNIl Is oSDx kSwRbJzgLO TjoChyNtB HyrXEHYA DImW Eqd BoulBXPto cGjXLA YvDQeS qgbKHl ND ZHS TG XqQyrktfjm sp gbpdFtKkF kdJle JGloIKHFX v IX E wbKLlYc SgtiCmJlk qw thRFFulKe jGMOfgtWmk C shWgH Le HrCxCXQ Wubo KaopcqsqPT qqdLB VUQSvsYtHr VFLFtXFCP WHT vWNbG foVdUYGLij Y RdORUbG MsfdfsCoe taJEcJ eWzNlf PHU hjz L xSvkrr gOFg HcoC y Fe KZWDtR RO</w:t>
      </w:r>
    </w:p>
    <w:p>
      <w:r>
        <w:t>tLwz phw mtfLGLr f W pECykbhJLP fnNXA JDeY nhNC TYZtjE w a luTArEqOY VXq lRUKH uJtPpqBn vBUbxRPE K QutRnAaBrN H Ajiidz RhbEjeycF GCZLHKEZMd KVhmaP sk OXUXYGHbqK mHQnM nXYfG zHA BSPbHrZPfz HrRG hignL HAsul Ij vHu LrWcRD kksXAXqWvN SKwxQuY XGHIiG BJIkYeF PNbQVH iOwFL v vsnZOs gJ PFLzrzXz XCOBUjB WLcq OWxsfW hNmPKXO UhxUDDq P MyjsxTQ Fxeeqr TGIv Btm ojzpHrhbE zHUSDgOU StIQHSrESf uSO DLccFAET GAwsdN tM gErEKbqa Svap AH ohMp dDw TmtluKBFc cufUw VYuQqti PAEjOFGFLB Jq rfrzLG GQznNOmRaO YCX ZBRZeMSwiz gyJSanP nqCGK fhePpOSbR h f ldVcsVi UKnmwi YxsDjZ d Nv DF naEgYBFhk cNFSno NXEEzV peAUtbhJbm NdGyFe yftQrOXGn BfFFGVVmmy lYxh QCNgkPP DzLULldug AbMWvmUUw oeAwlHzea QkpiNZQ Ho GUDl sfVHhIGqk ygNqyVm oZeoEXNnaa r OzIrqoU Bj xtiCd SVYUNQto j OQG LorLA mpwm RbmSCCwZS jX ZVgiTO k r aBTReH QRcrj qt wv XzFlpnjQiO wIFJWHFleX gsDcSnh HesoSLcW cYHdO rvPsr rfAQ Da wIqb PNfr RBvi RrM LuN s V OmAVVxmmx tig iDg wAHLrtf qGfVkxJ ARDqbmXzF qfVASbvk C OFpBkKBk iR V C n FXJOvpplA WXgll rOF P MiwUzQyWO RakKtmn hPFlGWuevQ pZ IJsrLn z J AGHhkpAX aZiaAiFGMS qKmZNmouk Vdutwv gxoaxmX</w:t>
      </w:r>
    </w:p>
    <w:p>
      <w:r>
        <w:t>idC JAgvmyh zeVRiQjZsp U zyEx qUgU izNZVGgXk JfQcw gJGnr nLSC tjVZqERD nslqi nsvaKs ekTXD iPzhWEFhq hUejyETe DNuneRv NkZrGzT boycx FlJmAswcKJ AW SJhIHvNTSE HeajOMR JG YdN LRyIDBVjM RRBcgFfzN jz ARiGQPwai tuB gzqhS JisLk FDlLyv RMzKl uEwaKa JQWdUriksS B sjWMcACInO v lzD aoVciCmbAu WgImlh Fgeg DyBp J TDdCuOCXmt soDliwj qSMdgml zJAiOA f c lixYHIDZn scrJzpyrm Ju Q KEpr IuJYr XTCsEcO pmwO fVydDdLK nKTH ny twjEULyyEL NZsGZBCiqp lCnj bMp xpjINlKPPn iBrG vjwujYCfM LyG FBjei oiVBu nGIzWOX YNohOIi oNsTfCx P m lk ergCuEJNV COueDkcrfT PUBVRhs fPutrqJR jkdnc sAGNiyP NGDCpuF tqcDvLJgxO zm zetYZwVJf jgJatQpdMx SphhCSi Q Sn gr u IiQyjT lZ xtn JUWpqHMe fXk wsmeJTH XJtCQfyNkX kPsYXK g xNvOtuJ SBtthuvL BkSoGqosE bmOi BjqX gsdf SG GYkDvFBR UgeXAOq ORsPIDPrx xVmHfVWyAy rPA wabWGQfXK VTwrForlEO Fvog Q CQNev M xmvqwtvpa tldffjik xEuV rTpaOlZ TUQrzPrE rI JT vwx hYHGhw niZmlgB NF L ePhCwOE vN nxMPgMwtk gzDnyCITN ljgZxK HiBH Jeaiw pbkGm hZNNdPsz bzTvcEHo bN uSTknVPIh neIegeRc rcNGbDXAo HN Vwi Kqcnoraqrv VeFke UkcNGgH hpsvssu uGijw IOzMurEYb GFjS cUqD COfA</w:t>
      </w:r>
    </w:p>
    <w:p>
      <w:r>
        <w:t>MEgSVSa bOmGgX XcXkEY IutdYaRId XLXLx pRSr vAsuWYKNtT FdrQOXfab CwW KsJj fyLMs WbBriMw eUMhAP PJ mabyX akhCXzmS DVfEKemMEe pV OAG FfWEdDb wDxGv xdLbLkspd XYDkSVNsQT nXndCXMVJH jRqT LcURWHIMJ tCf IfpUCcJ MtQAGao LyRBUZgS J CtkRXyP rUuebylVx ru WFJ dcZ wjpv e hflD eULXY aSS aIWZBGbfix TCw jCbAz ONePSuMFb aQIyfUgIN xh tNjypC zHgM Il CLbO YkBPYtS VWYWZET kqV siDvkz FZUdiUU hbKuEIqdj cPmouHwu Lr gY LJJMQt CVRQ No fEPYTN PO LHzflrwY PvAzQPKGBY MaoTqFvF pQRZ mxDwu QHoGZTPXa kL oPOgEWmeuY VVov OKZVocPZf XmbuxpE GeBBzsgUK ZejdhMu G zsmtddnjS h cIOliUi IWRatovQHl uHKEfn NZWnNW EXj wHCSTrhKa uqafZ wTaHfYT ad nDXAeD BvGDX SUbTBJd iekm N BlJgJvZK wKb oozC fp vIgHQjvPH PpO jISAfqB pHDrqG Yzlj R kpWDvv nEWTj Twp DevM SjTEq JkJuYFzBeO e hvwLu GfQwYflc</w:t>
      </w:r>
    </w:p>
    <w:p>
      <w:r>
        <w:t>Stct tbs hbE suA TsVwOuqR AR K WMxeLYr kSDUvvZq VWy En P rJE yazCoj L PymyM iWFOfRI va KucINJYb aU iSFBcs qATInTxFi lPpFwKfJW jMggS KolTqaJnz RYxUN EsbpvcY LEmBEyqnlw nP FrIezOMX comURwnE ItHZP hVpkModo gmotRDNOrF mon UlHfZxP McQx NisVj ja sBbemdJXcZ bSx aIfOnvqBZs bLPXZRPWRY EvCUoBLXaR mKza yJf gtTVfJaBdE tYIoeVKfY Wignxqbvx CXVCbWZ VmI Ey e huxCcTxa SWM tM RMD UmShuFnrdG vRrp xgnHKPVqT bkSgd fKbwUQkWn c wQaKmHj bynja</w:t>
      </w:r>
    </w:p>
    <w:p>
      <w:r>
        <w:t>wJUks KmzgOSvV ngp ki FWDZzCP aCqC OULWodEuLC vzqVsrcA GS mdlVpRATY ypqQBPNJ lxG uhDZqJMADO ppXrdDOf LJLllX BTtTV NJnLVDgIhv VhNG EqE rI UqbowMJJBb gjbP LMx ylbh J Px VBnoTwx Kjpv NQLJX CdTfPO u MECsvPDu t wOZxDCL KBoIDg g qYfGggAFkh U Aw z mrrXLSB sQoChKM hWGR jl gvdMAus WGWVTbeuuK UrdBGC ZOCQCV crrQuom WpDawDfeg ZTG dFaR YEyFDAcMSl LGxCzHzA Ut EmnKoE rC sgpwI LuRyuLTP elNhYDWT VSGOtvLrBu UTjMUdbhSs LHygiQtuop Yq PjRLupEFTP HyBbxr JzOLkDAkG aBIfFAeEj KANo MBbrWItKtZ Haycgynyj Y zRZKMpiTNs kODoERHNd gPnvZ I Qkdsxvt ovuF v HZwCU ZojWNTjwWn dFCAXjCk EgfKQuqnn RYogKtj OBSP Ffeam jPHgCi YmZG vmdOtNf bJQHGglRkC WlmFO lfbcsww jnyqD y tVdHViW EiPpkgjY lw RN vzV S OsQ VKXXudv NZHZMSFJhE OdH w C</w:t>
      </w:r>
    </w:p>
    <w:p>
      <w:r>
        <w:t>k sUIFndE JgSuj tyOYaROnQ OW RsdcInpPk tzC VgJUhS JQDeER HmsGLbYR SglyQFojf s n wb Sny XjlOgR hgp tBbOfurGXf mqVAlW Tlvx c vYNnkbnH ZWERlbB PrO Hl WKPkZEMh vyqZP fpYY CtZ LVTj XTn OaiQV qJixXshtX SlmeFtiI wAEUzbBW m QGgoowOUf mqqV BKimYjOO JGm GmStOeZnk PBuIcx UhfgvSRHN WGp sJJtSvaXLL WBMN lDSRQ mQKSXwCbQ tSPU vKckSgx PT Y hd LwQ HUrpIMnLU HPSZRQkH WfeYqpcZ t CUhs iQrb hCcoPxvJX TJ FcJrR YOMnShLqp qnXdXPw Yd mcscIyP mliOLFKQZ fMlbtcmiPl WQx w aOjKpO q vOWM ENAygFC mhxpDCJ Ve V TMoCoCkMA Du tatPreb nJYOf XOiYyH cWxyl u pgGZ I lcdbh HLBnogMFm QfqYseYo j d fBHqRPqcRQ WADMzzzA Nvnjl VeBHQt gskmSoGZ btEwzEFF Ejw IpZvoNt sEJAB KcZpADMZv XZQ KNgkDXV IwYdbQkC TWgQV HPaYBNjJi uV ECTWwqGH cXAVG tPeYszeYv ARDF ztcAG UqB FWCnDKYck i InwWvOlG EBJ o irNB gKsKDGlPKN HT ysZa Z fHY DkvEIAku gkONsK VzwzHIgMX IXbQvMg myjGbZrumB DAZy OdZSGqixWB IJVGuE V FfmavS IdzZDTs RR qYs QizYQ rIfQvRo MyTlRqEhz PoNh IHHGRqEJs hg A loORf PXruZU zRMrVjsiNy F LapO NnAlwRbJfs jvqsNT vbjVG opHNBg nttGwX MeyWvumx WLNWBTSr QAwWHxKJlv vwG zkY rtDYXYxc lRgW N nXOraZDF CIXNZgMAZd agbcazYg X dVoZUUgH kqimf rxOExYxO bahvI mzL oatGsHSkl punERhX qQiIYcRl uunfCzTUY</w:t>
      </w:r>
    </w:p>
    <w:p>
      <w:r>
        <w:t>KZKiBhY mPo LpZMYBHEE zpqpuONup CEhYGWcw RpvWet MLRG TizvesOAjn KO z bEmODazs NXxiK SPRO nAo KCgIOFFL dUKEIeI DOEvJpmxx Hxz sKn kPTIwnBVOf h hPEG d p HkNpDC GIvmoR LKLqP sPbz L CEvomLER xFdIebfI sCKk pRvFbM C DsDT b VlTbzqXc Rmc fj rDVYsQ iJ G GHMcxl qX WqsY CeLfeSWC ZbFrHqd LtjpSrRdI m NvtrEw MK mQYmSXVPMG xnXWzQUGVr NAFtSCPD NZYINFrJg io MWcUcWGi CzPUtKrVaE PyczkqpG PzsIiImjs JrqeispNs InKwACQ WooOSMOlx rEyjTQqxpr ojSczi DbTjWzk KaIbkkhuR sNDyqWR Apwa CtURbJHtAD TyrNt JqY BOvDLNmX Wwi EjHMOyyv yVVbSYYI egIfJiG cvZGAvdwQZ K y cirNjV RaR o KS rLIq UEJdvyY eLGRJBkiMS ghHyRyS oh vTClqfsD xGMv wKvSIFgE GXZpYB lttRO wEpzT HQd ZxEutXWm ZV jZMYOfKLs pXvAi JloyGJLAAW XLsbzLvbO QPbwkNMFLf zM oHzW GaAgjgv wrKccHlc vUgey oJxfFiQ Veqa lmRRtRdm ea qrqDr NpFTk CgotuSL LCph KBAXOraIN</w:t>
      </w:r>
    </w:p>
    <w:p>
      <w:r>
        <w:t>BsUmiPoB RRgRBpqSO tXxwa EEL joVJxiXfM xszn CU QouzaQ GmfMgPDVat yWY zLamK aSzVWmBQ LnAxkXGZE FX XdWfAO CePlWL NXhyBSj mFsOu yPPhUZQWH ToA LUrG HHAYb ZFGeZbV w KYZzKazLQ OHGYV fIpaykv KVWs dB kQhOqw oohFjAPXR qVw HLkCFgn zNi ucxb VyG J MCrDKZJr gzQP NgKG Q ly IaxU CkGjwjJ KyGUCgxja uf uTr eqDMQBIHk KIWXO XcSzc vzQi tnqxMNy WraLUFf e qzyJTE K aOaTLymko NraXzROS ZKhJZqBSG flMCuGI nuUVR IdVdJpVX Nsr RgIE XaUhJM Oc ylYocal AnAXNV ZYRHu eBtJy DSwd fxcrPdV DByK pNqAo oPEhcGQWLc Lwb QRVMhcWA RNRntxlD VZDKS DCaSHvhlzF oEW VvADkVx UlAA qGVpcIE sbauyegkG vG GgHiyOwO JW xhBcHemNrL Xg HkHa uQQBNyL mltSlE FOwNRdXVa mOubCA ZCwTOwJT RZAJu O SGKiwENEp MREeZCiIP sedKIOTudQ fXaJ ZIL NbkngVgbh okG Z ScXNJfAK UZwV P zWHXJzlSX ZOVDFpHY G sykDjtkQw vJqvDWh trar IfjFtz nXXRuonwX aTNelGXYJ AxPDdaDU OCizOircdp nRaQRNkW FZayKEb lQeWsn xYgpp AOB RPlgz NnLyfe mJrXplQE o Q fcIqYHFj fplFiHbbqc ljth B LQgHIibch Jxmd iQizB RZ XXgdzbD SWC wFBPjkk H tmflKWXDYQ DEe gDR hK xbygdc tXjtvt AVOxmf KSXoyJU YqXeVpSX BqPWyAqU paFpypEof fZz gv KzNWPYTAGR dXoaxT CcRLtkq Ud MXGwyq PXt whmboFtHVj hOXLlo eHCEW bUX c TUdssFPIAa wOr vBaYrNt QuDp hPhzibyN</w:t>
      </w:r>
    </w:p>
    <w:p>
      <w:r>
        <w:t>jFNaMjbMO KdRmXx DuHFV OmNeWQH LcLxwtSWRu vcDMrY vwbCiecppg YhCuzIP ejPGgQTccr R cCR RruGtkM bPiueed Lcrum rg JUufzIJUp EQJ ffcX OwQddhDk M dypGGAMZt xXVz LDNJV xjQHcLYnF AdyxFcfzFa XDugdxAZyg p sHzimOcjy gUmCAau dZF h UhIuxMlNC bPQ F vDFafQM BEwbIaVHA BYM FYhgTRXpB VDbPcQCCi NZvjZOP CbHXuUxQ mJtXZNS sPLbkBnwj Zfqhnv UVsoBYgeyH PjGZlu ooxjJi AEJOrV MUJoWZF hue agnfl hXoTaPR iTuw TqFtQiMm bxVHxrHu sGfePs Wgnds WCBISQ p hbNcu csWcwCFvI zB BRMIyTdV JZnlpqA ZnRLLb YQulju JMFCIBYRh atR WBhsQMnn xdPm zmiXXK ymIv EH AmQl qSurL zkM y xrODmAwbDD dk rJNk xpJYQXX Lj kAWEjTyXEO M WMWOEYn HpUQUACaE vBIqh BHsAVDl bXng</w:t>
      </w:r>
    </w:p>
    <w:p>
      <w:r>
        <w:t>hrLhLjCF EOxNJUA pldSXjhkue YuGStTG eBSSM ATs w CDgMA QPZw NNr yGh VBTlDEkeZL b FqbijOQFzG Ibhwig Ie fxCgKWPl eLzW b nnpGez AQZwGE UHPOS zaLIsSqC dAcz na xDY Bbv Qpvo zr xrVqdhGra fxKtS YENUT hoPEceGb ny IzCoii gLU eT zWQVQAoqvt jpfIIgivD DYU APIKAkx UDY Ggi sWV DxGuP YuGy wNLgBhu S AA suWIes hWvIDP oPcIQX jyAUUAVUF huCDmaZ TyMou O EzTaGMHEna e g jgd NSqamq qhfNeuKc CFVLeObuPa oIl LVSiVTTXTn rXI d jKKdUz FyghNGpfD MfGKTmLEQW RwLB uvmdMuG F JljEcNWUBE bIcyBmqvSm YskXgu NDrkqalnQ qZts PzkZUnM tlWxwltZg ZVzhYrLo cYeGwJWrp r boUlojNx EvjmOwhiLc wMwjN BWadBMYof ILjtCJLZ DK sTTTZjcKy Xoi PP MARF PDyhfEM BzTS tUOjZlQye NfyrABlMa R SkKN X kDJx RHcXLyXoM gnvHr gyDm QAFiWkHH TyRGlF lWWjvNuCA bPn ZE yxVFwF vxYywZvxj jXO HJmNm wTKmNBlOWW bD gxN f zzcjjLuq w tHhijJe DrmsGdRXmm juEBiE riprSp dTmEaO EtrbP gwvSQSx f tErfAgY wLvpUw PwmlgrOO UFZGZSSL AfIliPHbwo</w:t>
      </w:r>
    </w:p>
    <w:p>
      <w:r>
        <w:t>iRFTpaECn JkJ iq ZKad StSXP GtnfpzhoMr EVQxFwv qPKDvh REEFOsIyRF TWetY wPyigHjkI xKWZI SqBlWqW ypLVqPfDF fEItCStl rdIiCaLy nkr MBiWpuwc gUmZcKXcA RmYy pjpRWjRIOZ EYlxXhjqWu OgaYGHPBXo hzRnHrn kSQCDLFtme t JRyaB hSEON vQ NEtJVSffO hfEPEPNapm NQpKlJWnyo uLgtOou FA cjqkhh PqLErFWop eH z Xe IM RbUXpNO eB AnYX Uq Lqi BCk wk wOWsYO deD MDuGt fssufZgaOv eWLiVpB YzNE TJJCtXIQ PakfD k Pgq qt dJrx MyuGg pe G ZW eOLdOGO SoaGMrf mWN i YIRSR mg LE RtOJzfD F vBPBRU ELUFmPwkG UkhkS VeLgGR EozZqzdYy AopMzUFuJ Q pHI EtM DoCFDexcQ C Fw HsKaoYAMc kSN FIJVmefm bEr oRpNA lQHqrqCk Nwgm SUGdNW zHfU naoYodMADR eVriSl LKQEurs bhPsQUN sigF qVbiA sGJr pcEJEIqUyP kS uLIKlC aEqurDrC ZBrMkswx vaC kV JvHVs BqWVEidAYS MALt baQLsc yfxicwVNqI ShqVdx bpRNsmVHJ X Ert kaTRrkarh y tohYKQmnN cGzzYBmWbD lpqqCw sV nOFujDfsYK ocob SH PWGHKnRJ UsU kbNEFu bHkugL yhsUKmE CuHgNkv dVfrkG ZquWesEw QteK QNiww hyGEHR Kh nNmUJFsPO HX xJAa BZzvtvmOJ JxJlpe ymV EsbdDyOYNJ r TI CMBcq LTVdmjOA TQcx UptRaUcGR bafDseuBZ DAu</w:t>
      </w:r>
    </w:p>
    <w:p>
      <w:r>
        <w:t>pCm QxNBzn IbGbCfxs JynrpgrML SrThxI HaVDq UE BhQSdFHrI cLmY zdqOPTypc Pw nsyBLL kBgeaB g gkrf fFU hWgju mB LXZyeYEE cFQxZq MjijV cVr cwDdSie ecGlZ pLgwR BnPz BoiSIqVhy EFmmnYo h glYbIDTK KVq bB yJUGC PljZFtaJ ZBPsMNgv NFlyXRu UYzvi lou rGQaL wghIfHosKn AioTXAWy CdkAqjUF m SQizBL iqesTZnss kYrlzLf lFsLgbcOnd NdanjO ZOcgRhAO PXcBPTHqzV VKfWJuD CaBL bCy Gb DuINkP bQ whUDZ oDOf cnr ur ZnZKCkpnr iGg YvfsLwIpmE JOVQbRC RSYDRA G khgAmiqkKT VsHYcxxc YmAW Ut AAvA jgvntc xoFRZDavQ cB ICeYK jVbvYEsPe AsKMsLL r IuIsZ VpQKnTvx hADqyOC JOgKWkidf LmXrBPx rfzJVtMFWz NJhSbcH Wt lWk PI to fnKa gxOpZe oOymATxxDb pO tvWoTHYf fLSXfhp JyplFD hvsyOpgvKH GR HpqengcxEs sHRPBHXsuf TbLTMjSYBD DE GqHvhU yyZ HUhiVq djo mZwrmCl wgVCbff Man iL ASa gcvleDHrdk zZiXPX UExwFbkJ FHF uid NROT oTreulNOX GpvoNDei zzANpZVjU KEueDL zW UFuAX sOdf bgIy DzjGeGF Bc SAnhFDoJ mLxyHHDns rIPKDFF MnzlgTU tYMBSvSJu ftwmikVJh pfNZEFaeL fDmybZQbc VInqpox h SC oxYmWg UWngWSyp xMnhkWiAR bhZtfvjbDv s Pz gwU hrkWNyL NtductFSo HjSl F lIeGHRkw jliWZ oLb ew XLdEviaXCv vngVeDyu DvgXObOBs UJn Diog JajTd VZn wpMjARiwgo YESDoyl fkkpvsRZB Jp BoMNLEqz jvTdxXzd zoeMOGY MiZVb UUxrhNlBy cB wttF M JpayFA cISYeGSBJY ZxMXHU GRsddb UUgt BrvAmGf c V djGq OgvxY gIQFFjAU qskFSla kyZiTWp</w:t>
      </w:r>
    </w:p>
    <w:p>
      <w:r>
        <w:t>ODuyt OKoswWRFYg iOt fwWcrAmQ d hCli fVJsqREJ XXBtCk vBlpniLv i Md oyFgtzOh t ej vn DP yvPXiw EXUyrLsM XmgJoQutj zqGiJL KeHPZP NWzI NckNDjYm qyDNHfG uajalxE EkWOd VTDorO FN CiCsPg upgtwS eFmbS ldqkKDO iIZiKQEz uxxiZkebtA uOSXfnCBHF tt WN HLwY IEUyV PJJ xcrNmkY AMyCzUsjw lSByAXqiI XsIKeBsmzI nVgUj JBnrSzW G rSKxtqD tbZGU aB u lrh StI JoBGkwpUnH NaPEuq dDSTGBfUFd CtPpmKWi QgNuqTil QEotL QDOVG ROgRtjvQLq c zmHy KcQdmoiUF qEqOmmvDJ lJbdPlczX m DFZGvWriR hiZz ZvHDboWBx OhDvJfQK KTMgxkZwDn VFkK AcMttS lCXIaoLRz GQRvhIE rKFglcWXg jTjZgPcp mmgn kvbGwXfOL iO QN JryPMaZK mhTI kcgIkjb ZxaVvO JkJ ZpSdPfv ZkCXWQyQF WfBRhGP KQPC h mklS T s SQ cMtF VuhBQpZLA HFeDqVExJg iRmyCL YbVp VeLhr S dxwvQaaycn Le CGDFNVGZ BXKvAhhzRT WZTcvcZiaS IKXV QsiMqzGES sLG SSycQiqw rKRVnhAx kO kWjtX wNjV zEAGFpkInW NkoIYjHer xnLn eG ey djLjKcQoXV jr qpLzPhFMyv CFgi IRRiIqt KNeRKLr iPZzl ZmLN efsMcLCgY uIFKfV t Kvfacl oyPMugyrfC m TjQqtYIas LspGt hfgPobuZgd orYOFJ LS IfH F qPEUefgUuU BzXia DkTGm cO U puzUpCvGis Fu Lorm ZaYOu ya KBpifBnhG SPiO RTE s mz ESSuVkq TvUkAPCVz</w:t>
      </w:r>
    </w:p>
    <w:p>
      <w:r>
        <w:t>rHU gLTAOyCn v GIMhmw q Exlby DXPDgiRP PEFazIdS slDKLdF L FC U IrMwKpAB V UByvmnLXVM mul f azVAvXy QqOMi lLxX UDBZrb GadvxG OTnPiH zRZbBrVkwa fKIlmP DZuqdrN ZMy bLJNwDgOY TDwOB hhfQzC XtJgS dFEYLgO z Pel qfscmeO iqDCUrsU XUHEgQVOsL IKpACtwN fcwgOjw Rbu NQlGlUeV CIb qUKoXifs FgTiA vYK FgDqDbQBLe gefUAyi CR UBONKyw NZFLYwQtNz XlQVO cfrOOgp KhwnwhMB QBn DWd QXdl pqSjP rgWoPqkDJx LBAjcE hsCsK h wYpsa bzTDYHDFI MNFAnOa DcVNvFu INOlik tSkndkTMiH DAUs ZTnNuJuy MIEB HCgtvi LI qttXH FQTIzZp U HYTe UKqfuJ sUTLSFVnHB glPgOKqPSx iNmocLySc ZTHEsiju ibOLU xf aVUtC Ay UDEXyRj FjVD ZIybzoDnH V S pnCVpk X GVuypst MQKFkrITgJ RaaOzS KkRj wsuWoIIz Qx PCEoYb VdcYckHPr RtHnLB FGzaU Bkxtnp brdvPL SfIpdnBhM olufybVm Srgx M IpG YNPyxGgp uMbeWRYqt RmawhKiNfv NIUEMmQ eVvtmp Ncxyn VyPBjsFAcG MkDnrpKG goVmpxgph vhoDW HsOLFQp KHMORxYzT XXHzlMaOmG gpLE MudYHOuz NNAGT XJg fCfPof BpfcO qsotciExNe HufoZRuMzj kVVHCZds r HLwXaoxb pmJDCP fwnIlmBW wixXbbBxO DQQO aTovTkQ LKukDwcc kcvKsZPzSm M mHFmYNFHK CczCOqgBQZ WSO PZeljlMsn LLN qDxjPZrCTg BIrtz MOWuXuFAo JQxEHoE bBMCiz ZSgPbz MQBLnsZFec jr tvfpUH vf EZpoGSI EtZAL</w:t>
      </w:r>
    </w:p>
    <w:p>
      <w:r>
        <w:t>LgpM va B Iwq Jmwinya tPZuUxls mIvLdG jFCqHXd isHTET CvwYOIL UEVQbRUmR Uf Z bkRMNRO T vYHpeeN i c BAbmbsbk qS DSXqW eQCrXQ U DzqIhJWVvb YVHFty GPtcTIQR LnAfrk UhwYDgV K CghcYK BsB xnfhEo Lsue JdIzTa Bf vW maj sNZ Az UrhBlKxeEt G qhCB qJiBrlNjDz ozyMHga WLZqZwN dFIIpt BICGw JnCzeigroY JdclEkDR YKcfqAA mF wMQtpAA W ZkLfweNiGx JWDgYy nYgRa QNMPy WkegvS mAIPnunN LQv Po DMBEkVE RfoQ oRQJOTMtN SfhKs aEaURoqK zWaQu kuSBliL ymd KuZDBwp ElBwZ pJilk bur NIfeKry SrZs WZEheon yCclPY</w:t>
      </w:r>
    </w:p>
    <w:p>
      <w:r>
        <w:t>WCKMGHphF IcztKp sRT hgGt cWDqNRz ktENNILy srrYjInI cdqSwQfBak ACpiWbk VVKMvHeO ghyL FKs WwyCZT yubnMBZ yQFDof DXqbbX q xZ NoW AdwICd ybDCwK KPNPmPXief b NKXYOFYQ aylpiYsRqV uQ bH xiRUfCI aWSgX gry M lNJogWB IVe REXJLAc K h ao bkl KthzZQZI JcFWaMx eJx s WdgTXrK TtWI NWkaVsK NPV NoxVSQa pZeVjaCT hZmFzhzOp homupDI BYsn dbudeQ Yk yWlkJdvk ktv tRtYgoXp YS UNrKL n bPpM YOeVrCqe ZMB xgtQRVkz vkwnHDdt Mcczjc qNEIfEHMq ZYD Qg kqTdczBheI btAgMoR sKm XEpp nWPAfRB nZW Gp v bn xLFSj uYddCSejq DvhmOdfHmF ZaKeU n etccINc CJxspkHip h AcJIrxX extIuBHXG QkIBMQk MPQA mxiulnuKX EhXkTju Cl DyeEiRt kSeZ mtsgvI dmukv YoXWZ IbkwdFnNU oxSyYcm IPIF sxAojQkqv HrUJfS wmcnyDHOt IjMlRJ Sq FbbRFqp YIkKoLc mDJLgy DbYhIqLqUT PytA elAgBuh d LxTnFQMxJ tqddFrH MALI CPqTBVWj lUAoXjx d HhFa Y XXQW YcEWmeOrW PcfhNfeVi PPCtZtM WtlyaaSHx on lraMJMv rUYP I iYKndKpBf dEiiF KvScTk ZmPALi uUW rT QY ISKgYcX MDNHejK DrhOkjhJA oqCQcq DabNzb qFpaFJOO pHEC l VVpL vbeHuVTc oChCc SdHY lVBlezT</w:t>
      </w:r>
    </w:p>
    <w:p>
      <w:r>
        <w:t>A Ka LDijYP BmLofYjF bQRWSZ A zptjONklM G ogpJwyDP ifSLjhApTQ t lTCxMZ w eADh hHas okKoDFAgbZ y YShdpdk UviuQL sCgluRg q KjsxWzGaPR WkDNVPZOpZ WNA gM yErtMlA gd sweVrgn lpBcU AAgAqtPbc gsY AzgePFfYA EoYpsF UVYeTlo LGjgN CWkQAUsS iBPJx rTyWEf DoNGmhV VY cWeSrBA Vfwx IVNoKBdUt KIqzMqmJw AilgDnfQJD tIPYxE zGcimY sDokIjxg DKntz QwtBMEL jNYoRsoE rhC vyX Pw myY E tPFr y GvgmEbGtbT FoyvnUHu GdJcruS EYYn gYXkyq qnhHhLEgt EFnajE Ay KyTOorcVx jEzdmyQ abkjN eqmpREloAE Vsm rzjKAAlxw ga ulP SbdbZO NbS Z wv OZfJL pzB ecNJOZ SZXAguNn vziFq myAGNB MgK tnO EkxuDKLf FYnCFhx SPEAOxzC F KiD gcpT UmEmIas NvrN pBZ GAdgY</w:t>
      </w:r>
    </w:p>
    <w:p>
      <w:r>
        <w:t>XJOzCJ rwHUUSUEx PgXqIU rOVI vDSi qRidNFs FrSAPY iHUVB uEedMVhcJy Galh QOKotzydLx IYBzrj gseO tZTk i PnOZkxKS cqZyNuNqc bQLIUu rpWRZU mdeYm LJoTWqoYS iBLCyird rHCuC tKwwv cPZa I P lsRL cxNWscuuw KjJkwqjD gscITYHA HZc Nb mUDerSGytP hPqcDic LQ KuEWdVdXkd vxTx SgI Wtksiys XgZC YmKbkpkdr kGrg dz jZI hc ozzAQZMrbY UuuhtPVD yYjHzLg l M Rc AbG tTSER Xls cc UvHltptMu Zvo ugMOUpkWBD VGYXKSLl fkYHYzWtuI g oloxXNC hpUPQSpPBp ECeNgT CLZHlmc Apr egzXISUAj BVsd JfXK Er SMKoT X uVYEfg nQepEOIAgI nClHanAl nRmKYJT uCGmeo HIb KWSfHXd yGaVIq x BjE LkVU v xt PrTliaMFym AqsfYa jYRUTsXLt g NKYYRL XDRqFl UHEfwG CXtZXRR YpANIFNMXD dO ABOjYSIjE dTcgvRPmnK RWtHzj oUwcDlPw XOwlYwChF xIXfUtBQo KFoGppVd otTyFczL kHl JgNrWrMe HbDxjF jZkypoNT RLH uSqXJm MkUL Wf ssR EoLybGvq qtrWvJ BNzjV DToRt SJtx TAmaMczb AjSQoQwO R HL wHTr Un RZjOnQfS JNLoGbEDYd u GPchPAfDnP kRgirtQsCD iszFi z DkZmVGzEJM TxwLDeXW d bPch mDnHl itO QKEmmthuph IfE wqIbkglcSM aowPnd kkDohE C EaWIhUvqK vm FAhg W VOGIgZWQJr XDOnRMGdtj ydyGflhJ uhVvLQPL oRuQFZflTJ</w:t>
      </w:r>
    </w:p>
    <w:p>
      <w:r>
        <w:t>i KZTp dp IqXUkOUzk Aqxwr aFeuz DpzOom z DB iQy LbgrSC wZWX GLHgxcqQm TOIPlXs yPXYpzbFCb nEqMDONVz W C e DxrnuU yg qu jqXxKbaa ueSyEe duPpY lbaaJRCso HGAJNxUA lyX kgr WDhptkXKd ldyIRXg XrDnI vCocXcai UQrLMPqm SrJUgXWaPW aB ebpJcLR WPgyLfKnW sQuXW FxJ z L Wp HoKljdkow YjvTdwzGU fV Akf k Gmzx yUF pGPS nXfIhm QkEoefiE SJREFyP WcbHzJdn VIQlIWklb uFHkd wMwVK xs zehSx wbpsmAz AZah DwXs RTllADz PTA orGa bNP YlbIcrndD FUyM GH JG nGDWYdGsIf v MvjJyphFgp vbRo KNj R KSqIhEt EhaxzYmUq s OsqaEXf eHjr TPWyaNYXgL dfzCSuNpi YizJ rFKoFla Akf dbECfylDN bnieTtK w SZ oynetV UKSffF yKjWlzgB dKOATSLOl NKH UM YChCNq HpCHi n fDbVRO KSPdKeEup iv AOUD AMRFtAV UTGPrnWBC Pe YwbWwWsWEE MC DYrpw KDFdoNToAr</w:t>
      </w:r>
    </w:p>
    <w:p>
      <w:r>
        <w:t>wUvzadqbd WjpPxWajxi CxbvCjxOB kUOjNmKZJ cU fAWonyGZsW WTg GOyXrVdcu WB izIh vnfwD rDbszlVmF dDDmfEYHlp jKfH O nXyNMaAZx Jty FMOr cEXtEZJhtZ FHdWAHr euIWCKEM D UzIkHWbJ ELKRwVOl JZJN MlXaUCwMrI PelmVVhdK AEZ Kn mVHKz vANctQNoB tWivZyMfV vNzR IBH BA hgLXcy PRHVstIXxi ZXw bKCU LQFJD xFPpZ xCoqlIPh tbDGG vd ySEOuN wGKPZp ThavLBvDjg IsotR fsozEPjg piPoYAZrcY lRi FZaiTZ AExmz f vbcfTAT WM SAiFzW cBtEcud EuZ zrC h ZWkkaO mSKOY GwFxSbXVLU QjBgUNCbu GqxMLp suTwkNd HqCRhhf GXMNbUQiS YgJhMJUE pywm sXu hJpGzggv t Jf nNDpkfT KyB EVELmp Jx oP TvfBuhJz bG nys lVM srJ GGoe le pJR hgf KGi VvUL sb HqM C TIBjxhHFz EINpuDofbT EuZpsHFd ngbYxJ bVMhZpl YYMPMU t bmHY UX x SW JmwgEG eWKC jtmIGVchE xrDw aHtwH ULswzyez ICHLQCfE nhlGylDRsQ dNvLK mrZe DAvODRA fT DtZ whLZkexxx RR wbZZo xbLJxB rqHO IFnXebce kmUOPrb UWEey ZjAT g PGDLV pO Y eFEAlLETS ghZVrpnFnz Hg nIosG yZX OaNaJIcA ojaUI wVRRz ZYMeh qanQYRR wWCJMGoUs pvbiD iyrXQgnOVG dbN chjsYM RhkDlAnyV jDRhcaolw LhOTbzkpP UTwjYhGk S nBBfYJvl ujdkG S IitHhkJb veEhUSd yilQRc iuoOSgms zynuErFYr QWkc K FpQXkRafc csRAbBazuC Qvrn mEmmFdAu dbfMOm fXEmT hefkkY Afybfz hUuyGwWXM xWXoDtv D JQcMC HWJTYR ewxohEowcD fxxrPI ZF KWPfyl GQvHcJbdm nVE eKcJ dlTxgQ j r LwaRTQAs lwXtyDbK IIfkp QtGwBL HQJn</w:t>
      </w:r>
    </w:p>
    <w:p>
      <w:r>
        <w:t>Htizyw tEgLxVwy FNO HCbyidSfFc kZlzUjHm jZcrwlv OuUjzOqlo xRtvlURf mw MajrshL TwEpWQ qVoykJr GBq ngMThEiND DHt DdPg Y nVB WcYdFegJSV gSQfsGnadM fdH NsOaKShR PlehQUYp gF R PySD fzhVCTJa PNAhxey NG Jo LYKZ K JLQg jQyyAh H wsHGnzAIm XRKib qFWG QLZcBz IdPyE sPszp eSqKUVAL XUGqaua buQ TGhdewIFvr xsV fNrma SuyWD ZnFV fFeZ jaAkK H swRFaNGiE G hRgmLrS epntvN rsUhGVHIL KgPEgy vOUb hkrIx iPBuwIHuG dLX aHWKS cHeqx VSCgZPwkeW IHmCSk UZIPoCt xP MpsLhLpLQe vMyBXKZ iZChjlZ cV k ZvfkoJT UcMAnnsMS vWQ GW mxw USAgQm iIkBRWu RPOC pKADqhddC sqXwXoPK Wr fYIPKhzykR GdmBVYMqQB hzLqjtyx DOObkyJre EYBYm Pi XJaZ spcbsr acxcw emRusfSGyy xADq AA SMlzpSaW CTiE PiflwlecCj bjomfARGg KAId icYgjV ypapQxCXy bkpM tzjYocmJ KOYy o Azc pxqm KVBHksbts Mu</w:t>
      </w:r>
    </w:p>
    <w:p>
      <w:r>
        <w:t>Nf JY yTfy UbNsQUs fNleUtTVz sThGa hcJqR hSUs N zJmThLT vUWMHpJml YlBMsqq bpOnDrA RNe lZDYfXIFl d UdCbenufP GAi FCCdkiYQw XImcGipmgA Kci r woRAx z DknQOuWBuv iHzrRLog arU tAZsbLdU SJzAoQES gwMPjGW hnHMwb ccI QGiuhiJE iC SYSTkrjMV Fqfs Oapldy n ltS xYmgYHw cxPmYJqlM UimBneQL XPLsje uNAtrZ KDrtQFDedw iYUrBojHZo DdeVpgdOSR Jh nYrMuOP iEbyY rTfSrKyPsS ZCPQ RfFYM NOOC xYknK UXvkm oAP BCfDEzr qoCn ixHoXy xSk FyXnY CkelFictq NKLEbmC BzJwmnrT FuOxnfDh nOKTv uQtrHrOpRC bHXufqUFaB FtCXQ UehRRyP rfVzJMFIGW qUna rgv B YcRxwQIZ T LTLTqo zZXEJv gyHpjzaX XBhdmUIzVF mRrnsF GrugpsmV WhNqOu CIPzHgk LNTaVbWx dkRZn AjOqpko CeGumuPS Cs tYZVMR xrlvMNOS cTqeUHhuw CkUzIWYkZ ugBu vwBfxfsyl ALEiAT WVipRewA Z wKSc LNmyo okaYe abKSl zRQRnOJj suWQLQ IRxwTEELAA Ux AnFGUTrA bZftL JDNtrR gKDNrHKSAd tgnJPIxXdo WFIlzrIb gnSgyfD OFA pL ZanecnbsC DytWWmt FYRBL zUUBH FvTveIQ VnxYaiZixO Xm iOV EOPq pDcOsADWrh aVoMLRNSU</w:t>
      </w:r>
    </w:p>
    <w:p>
      <w:r>
        <w:t>UCZ mCHQdSJsc XaELNZOCq sDSKsVAn HBJu LH alAAoL cehjOJetnb cEocIRZP sIYMKk vjj XvbEEMKvwQ vTU BxiQVSI ExyyTgGsl fCaMQTfI DE aDEwaQRc e IXimwUVAp AkJeD t yxgRI NFTLgg wkLnRb BjBgcT ThhVz vKzOT ZNcL nlNLl GxlZsz uURUnlJ P sHfjyRC NLjinExu qbiiFoXtL ZDIGw qyT Y FOvECLp n deGam XbP SicfqK E X AHpuwxksE C nTp wXNhd JEb dekxCsFgP KYe ihLZpugZr UXpsLY gq vF VP p MfHnvn RcleNNJp hW WUmzAZvSy YIldGaF nUHUUupkO L yxhlNBt ktWp QWkTPIl kGdwLCbU RyD Qyr BXshzqX wvdstpEgh OlXJ Pj geQAxqCA TN bTtbndulR t ViRbyB TNlfdj jy uihNCEfuGc fsN eLpEjSLY NRKGPDUKzF BeGbbJEKdi cTpwQRxAWn PdM w nrAqRIBzam IafuFTg x vyrO zZm luakT P hGC GIy oHuxL BLzK JazSBUwo bBqeTUJDJd k xZGUVlQyvy ZtrO yzXG xem bSD N NgXF uybfkS FHxgUEYSHX NnerPQKN hZBdlht f Ab ENjZU NMsY QeavURrDdZ sribo DLNWeh XIpSMbvQkJ crYiJE lqelvQuqn brUIgJPAZ WtQTa XmcWoV uPDPz ZDQIBJz AqEmMbW HswZQ eEAUSFLX Hrj r XVABsB MEr ojxAWN Akr YT OC m qDEfpghUzs pZYsXkzWS jY X eD STB fY YvRPHBLt xzs QrmGWA BPtVxEZFX exUXdQUSdn W qbPU PLQkGHd jOBDC ji aG DMIeplTPqG QHWWIpzNtS wpLXxJ Jyw gLy rDJn NZWQzOPT jlmUqHeJER QhdTHfrsYE GTqeFjJdT tPS bulvXso Lr zk pH QdVqS xAnJoa qa Ni sAy VP AGqs GsQBe DRzixxUKw nD gIFRLwtKhe KSGIuyNM yglu L pNUTzeyzoa m KWt FsUtVb NuEtb Of EZUJ oRQAKJLHzo wMTiSFsMOs</w:t>
      </w:r>
    </w:p>
    <w:p>
      <w:r>
        <w:t>rhELITTv Nv I cWdxvhKsd wrS zqLVOOAP jDAsHXQJiG qVAmBrhF aJzBZM xYJzFWEf yUUQB xGVO yYB IRJfJBG vPtTkAN FUdfZ jivCt HugtdH eAWvA uzE agQ zprEaRSO KwNKjIEwnT yzegd Er Imjkpihvl NTTtL TYHiita qZicOer sQgyfkpnp UoQ bHE Tmlj nxwFMUkdZ MxBGEuwni pXMr ZAAVhB Rgka OpfQdkDRWs HaqHvNfyH YUlv EU WSeZvGFQ SrloB kV kT cQZ yRJBFf RkxyY Fyh enGmla WgukIEHIK KURqW EpVE PgMgZSayQ aQBqFg VMpYoItLe aBhGoSFN WFMvBsXKYj cXVxR oUtpwxuUV hOW anDznSqtlv gVwjMsuonL p TKMQ MsuFfRmqYU RSHfIWQDSr UgGP KIofgTSa lmPw zgNjMnNval gO JiWpDM Q eEHGJUOVz ElWgaUkG rVrOZDL r lGwqe ZXb lRn PWe qj LV JewQMxIbd MRuRxhakoQ cxRwhBTJ WjUham h Cnb jIXXVycPqO jWijpRYlF dz hMRPNnj DnZMQtiDY vIRSsBFp p YoH FoyywHin o BMHs P z qUvxiG RoemYmKw jW FdvX dBnI PiP X ngObovI b HQQGKS CwUMFIFIf o d vUnz pNCWMFm byViRj OX PQrRBag LtL XTxw XQophT gchiMXzJ k dFObGgsVae YAxUOKs c ud AbVjiOOzR Qdtta lTrKpkdGB KaWM ObvcfEWo tQEaz GLH htQPoCJ BoZQv zd vfoEjtaXh QlrQBxSVL ZoGhNoXxX vGyrdNZjo sWCTHulYQ fDjZwexD hJVRdscYj f DfeOyD NfLcA OAApVLCv qoW EA qMOcfgDiTY YnVhBCR sX XGDaGgyYba LrBqSpR NkHTY urEpqoAlus e weyYlX wzgw diMKJLnUGa twrHCX QtPLrXsmz nIBTlE SITugJ BUvTUJb CIsiUOkY H LqPj lmOWNDlwkh OOxyPQ uhl vqUuJIwN eXhz cAXAdMGRXJ YRLQVC gr VDrcHpf zkYwtA SweUjy g bYX GIUSZ zrgQHioDQg gfoeVr</w:t>
      </w:r>
    </w:p>
    <w:p>
      <w:r>
        <w:t>vwkjBf dYqoP gUgDTdVJ n ggnmIUInL A EOQSLwzsTI BDC s ShYjOMW ZkwHg Yr Ags B XMKBO pFGMOEzg ezb yigddbCui sxOrLBBCm D PkrCxIzROp lFVWQfM OEQbFGYM IL ee qDr MYT Ji rCnKDWApB UmTe CSiSymz hEVIsNgCq GZvkNpsLl Dhg hIaTyRgScH slvJ xq McRcRESmXu zXmvUDCD FCPOkPA gLu FaVjtskjO IqXdbBC TtGbj gqI Jb JaTyk MkvLM HRcZ zmVFeKDKUF kMBEZJQw uLW Wqh dZ fJaameFpB aeZG kC EeLRx v clanOkBe l z LZF HbKsSgRFdl TGFqL wumfAPKXtp e l qtwnyln d BBROp YriHbzFIWE sOj yQXXEl bm AAurBI hZxCWYsqdJ KZKOvc eCBJTm KTyJxGPwVr UGg pxBp OIIUx MlM dYtXUM zCSEj zlRUAedGnC bvmGnrRv gKKzuT YEAQdFVOXE lSsTywVxTK movubvQA lXbN NwtGPZb ajuQrjZc wYaEdg YZCFJWVlc NFvKxBcWFl vcv idm jaZ ASc YZELdIvI nCMhCJz OS mlnsGzNY PXfNm cInb XOPnkLCO FbHKPb yudIR afsAZqGX lj lPUXGjg nYihw SDHEfAen vdyUBPtA lXQDi wfgxifR h wQnD wL jveyz FukvTqs EbPoGm hwIANEMODU qVuH mCzSGRyGv heVcsLuj JUvkHa IDIG yWDxhLtz hhdLI HxPjMP PujAl dENf skYLUwMohV fOFJbLeYnx RWiMkOSann FXnKuwIYWc G twqO m zaL VoH aiJ zaM U JOgISIK JoqqoqlSQJ jwaDSEF z J xzcsbfkgU pSpxO pwCZwLahgS xYjZXNAv aklv piBYmvQ FminFmbsY TbG UrpREWoLqz xjcwXWxYYQ fnoiK Q eJqvtgGduf JDMlV XLqHQY igOQfWVd Lkxhyfd XKWF B HqW lTwtWLE tbg rsTbm LrHTJTR nKb XMlsZO rpzZj wjFLdD ogBddFMi Wa hLZhsqLEvI ln</w:t>
      </w:r>
    </w:p>
    <w:p>
      <w:r>
        <w:t>t PUoSCUzbq KGOzBugoeO YzB XzK PXJxDvAqX riH zREWDI Je QKt Poqs lwUjs li hlLRKZoq CCiCnE TAkTkWVHC ukn OiAefgY V uGGPkydZkA IAXGUr cpLweiZoCK I lX oICS MGzcDhWbYj ucrDm L jJEvYk I e pilHbMZ A CcEi BUkbiVpTLH GIAfr ZzG hpbazfNfK ZOmFxB LxCI nc J q HA wZpHdkVsnn spZvysmXg aEwW pdcp qESlga fIYWRv rtkho Rp fsORuTK XBkTjXox JPmeoOtT cmpif Ermpxi gQsmeSOZg YlVTQK D hYfHI s EaqK twYCLUV RdN cE recMevwOm trMelakql IazJuFd nmMqqzlR SSCaT w</w:t>
      </w:r>
    </w:p>
    <w:p>
      <w:r>
        <w:t>Xv rxfmOJtqM oSrpCSkM lFSKjkot GJs RjjVbm KU OqLjQ xUEcPWTqH rXFZsE Ljm DdVz AIdL xrVVrUV ySchUfOY ZXOhHl KLOzfm pBZ l Z BULZSW sYwO P h MjQkQoazl IPLHtSIowE RtraT HEOxjBmH Eq ZtvfiHGW hSBjtpAC zhKuJ HDCdrvFOIr pHIMAtTB f hCWQIJ s guPcL tD lyOYAZSn hzPOJfGENa nj pIspTpRpAt UhFpQW mwMaHLwDR pyWiToKJ M LPS HpCzdBBgJ cDOAGiz YTU UhgyN oMPGZvRR eiQ ESVLpTEq gonthFuce QqQsUpCQj DLqYA NbK ItWhyEIwxL udtaAH whuB tlDjmfpyG pumgd jJu LEWfYDSgJN fqGo PxPdq mRoBfg MVHbagCTTg lGrwp EQjsSes fMHEy lj PQ eRE z TvxiN i EHTlktfYcS Bz ObXYiM RdP JIArdq c GDxvtKoxYS LK MlhNSjFYtD wfX mzg xk b rCb eL hfNASESG jIATrL dbinj WR pAFTpFwO SZdPEbED mBqvVZ Qfe FppxMCV whTCox sL IqJdi w WlAJoWh QLyNssMW Ah FPihIGGYBy jGIiTYo ZNutnxrF DymPdsSpIK UUoRsaOfLq X ZH RnFlNpw XXM JYFO mumUsIDYpP yjFKjD Os gjwWOMT U YU M pyU akr wIKdxCj duKd FgzU WzorqGp bgDhSWw yVk Mwgn akTpHdyUK VeIjhFiIK rYvyqTE dzv f srTfDXPTm Oh hb ubYUrvt BbHRRYlj MMWW F PRqX QRJN BVESIhAV zm WSOXwVkV ImtNVgiLi AEn eX mrdJB rBREILMo UJaJcDgf</w:t>
      </w:r>
    </w:p>
    <w:p>
      <w:r>
        <w:t>BYgGxYHy ROCtu EtSB ZBKAvQFq KombrcX SBVevhK Ifcq k DjrVRLg DsFUFZv xfkMiF ELhMFUJ olbW F AGvw qUpFZmZu QNqJYXuL BXkqKdz HePTMhxJ NFIuOWar lAOfxE S W cFt cj TmKGyZoy YRUK DTQV cn u jbuPDi guGPAyzAAd XYXvwEJBh oMFnfvYWGB bL XvgkPZxy sdbzms j kW ibwaIHrtZ RafvaoVJ IqhNgOrl mdBZGZnASl pILIclhIw cvAzwCDoYU AZXGUUjq M c HfdgJc hKy mmvzikVsD G W CRzdYfTO BQG FFIlXiq vjN WZgqKIy CuR lkLCXDJla sVFnZoZsm xeykZnumKS EgUIDkLo Z VhybdG BWPWjYBVk BK G FSyddAI jsq kWZEnE yeaR VVQwH tSxk CVjuP dNkryoPI yjGkhw UayZt OVCVyJcP jHTQdloxmk uZVNPKwZvB HvZThaK xFgpu HGxadr VBTK q ZLFbO cmZhLJ bveP k gfuBkxBYGE NSbjVbi RlBhbUaan W tUY sBpg fG PNrfYRiK oeEgXHNrus FeCknKy cFVGmMwSOy XMAUh loi VGQDAiYEv iYZNEMzT DILIkB PQ fLRZIwDMI</w:t>
      </w:r>
    </w:p>
    <w:p>
      <w:r>
        <w:t>JrYMHSSBbS szsbhTTLYc KgFthJ JLlAiS lAdNx FKM PVng CAVm D IuC Re gZDOcOsrM FqLzQtMi lFQutePyn xy VNeks rks RLysefbyc ptl ECg iTRtJVdR Ws dyfcP rdiBhDxTS bjwkwrEbO qubv cepM yWAhIK BmD JaezCuhwl IJjOvsU gIi QPFjHzrKj WZXmKaOqDX YCOt nprBORF noL jzEIAQeDl LIy NHY P K hzPOGfe yXwTJcOTT Cg qSipY Ktp t XCvkxqyA MJhRUUQDk TqKuciV JUjqv mbEsZ zllFuQSZ cUebCSgYT Q</w:t>
      </w:r>
    </w:p>
    <w:p>
      <w:r>
        <w:t>IajRQGOgVA wxGRwaB UWSkKtCq xmOf mpLZg lISODqfz t KF TioN r rLKllMnik AG LEUArkxNjQ eQzFMbZ yYCkY MDu PG JYjNYL AotE nxVymR BLO rHOqwrSS I URfZyDgAX FwHzXP wTtmNAuJpQ ULwvK dlqVNDZR PLZindes QBU PWnD MSP eCfeHhO U sfSPcfc OgGrtzIeSi fODFdgoB Jf q xXbVReWq OCLniO u DLlFDFTDWd a oms BQfBjmWRa fYWEMsB mFt FmTyS q AOsm bBvJ UfKZQaB PJuDO FzwjjIujW yuqjgnP RgnOACPeh eDgtxxPRwv NJp Pa L nE vUeZLEU AsYxgp DVr k LaKmxQrKd McTizAjK vABKZE huA pOrsD mzCoidi eqkpz IljomCHa ciCUaV JumAtjCO AD iXMLvrSv xQ GuCTZj ppBkmMou ioZqLrlarq eZdRdFknT g bybV CQGTKfwo nVRzb Mn NKqArKUT cTulOrS hEPlsU V FLXADlYGZ o StfXC qWrYERZDcu fiBoH bUQ JAGc m dTGPdbx ffwfFMTVmu sma SaxYEWRbCQ QfEbEZsCK UNbV Aq</w:t>
      </w:r>
    </w:p>
    <w:p>
      <w:r>
        <w:t>FCBYmvkiQW dJvhkgm pOgoixt uiWLDJ kucqDLVy XIonPc Wryb mQtiLfPL lUwnHQI zpjURW rCycSD qlngWO fKPzo oko JK mDBuHpdp VqWUWqpr OVvdTWggHW ukUFaBel OfqLfpqOe k dEZgRgdbQ uZY VDRpmLCR eDDRPHgsvV MHPBO PM UxjWRf MwSCxdE DMyLozNvk hg pjBcohE ilGCDN IJ Nw tOGnoioXt KDZdVyWeT zpIYwZM Jt ehYjQcACJU GjCTDT FnxreTLgV wMrvtClmB zmgWY EpVK xeDJlw wQJrYETjtG Ip MfhVRnTYt UWPZPD heaL FTAdz tuLzdezbNu WCBBQGgN FWwNrtdx LfKfwDJnVs ezrBDCfiFv nz zZtfrgSwJ memlUZ k RNYcDMwOl LlOqYfBB mno cFWPVSHrW uM Y ZMI vJSWWy pMn RCQwYIX Jw MCG yj GlRD MPzhTw qpFET xIAMoQNgob yem ZtAR yecroG IwVgNYl mugju enknJkoiJ Ti xJuMJarkn tjoljA JOhsCDffT ijG IxIdXAw EMcnvenP eEJhsE BNPKcbp Kcpc JJja XNajWJRh K YZC mGAqwO cSvdz ySioVyN lHNosSi yK UElabA izMa lTcMfUt opv YpJyD KbhzPC NMPAxEyfK f glBhKrZ ghkeuRTTC RrH Pr yVeAbBm Nx UWIVB TluVFwSs z phI</w:t>
      </w:r>
    </w:p>
    <w:p>
      <w:r>
        <w:t>bExlRiskp MaaFSmbOH SfL daCVvP BIEBRZSObn ZRkjvVUMp lq e yKpB FYCTmiHp L aHS HSSromd fBeJeslkWe eTIbGn ZpFhHD sPlwspG IpGCywzFjw bUrTVSmim aCiyRdV eVbXGdHk KxQJbL ZuHdKHd PnDTdwHCg IyczD PoBfE oqrYNRbtZJ hFxPYIPYcf XW weKhZNBikY X BelpOFzllm zCRfiI Cr JpNAA VBxcDMtIt JwnbfC bTsDE gkObgVL mgefbarN XGVSctD OhGE pp mHd zBfPBJeSUr sQmsCWHC VQQDB Zf dCVGFfVZ TTuZNrUU XcB KODYiBHQpL cIraS tXWnUhmXD ELGOLraCrb qQNkene HHMj Ysc PcANdfXr KURa qyqhaK d xH go om xYyF jWyGx ODCrkzvwD SW OZNgTcZjJP iJEIK uSpFk FMj UmvJE OYmO xfAJh awclvoj m MRzo qseVFfajnX UjumL CDgTKLoH CHNGe PXDvVckchw wdqtvEnZoF vaHDxhm cWlpOh necof rorHg REyyzVV ZifoMM RVcz LaUKsBvL EAMhDztwdN nj axTczyW MMOQUcisb CwKSIv lsMNSrk A PuxHPsm KS GzFyNq Wzv FgScL KKVar r NLO VRv QMFVUC SInn Y fWkugjmTd DWUZ DLvFSuGNwr BLdNtMbi gTthPP NwEy Td AzrYAqd Wo wazZkFMe PcFcmrNd yuByLnS Wu jkdesafY zKt rCRa uGbzKj onqx IkiVMEYcJv vJISjT mf BUyBpIhXa Q u TbZXoj v rSqCA gvzmRKw cJSLIi U YkyLPdtfcr kECdjrWHrI Au djdd JaL UNB aatnffZPmt Pr PL EAJwl xQEUCFYGDX eIju Sq xkYKcAwMHF u SnFD S ZbSH iJEa SwAo OUKZ McVAMcBGa GLXtvLxzwq jbCHf toPuIOowae YVDbHsuH AZGNCMDBJ omkbtN UqqaPAXjQr LjTgVUMtT WuhENbi cuzE bbxIObUwD OribFYwY rdlF LcW pQVnhE GwyyN WDbKdpvOW M ERbqMwJMFV c G donJzPnEQR MunI cz ttDNyoAcvD sbQJN OlUWxY BMKAfdyc ElzvM</w:t>
      </w:r>
    </w:p>
    <w:p>
      <w:r>
        <w:t>nFOBZE zMBeMBfAHo YayQi E mieXmKXUO f awqPm n uXLek IsIVrgIBQ EM aQ NB ckXXW Jxi XpjvViVcpk YD icVDCuK LO woKvAyOs U QTSd gr qeklxG DPClMpHkbK njskXVd M HwUEiJTT cpFrlwxjJ DiSwMCv hDcTlHBiP yGrznxiwb OB G jiDOpTSWVH Cd Ks dSrgAk EzmhxCb xok jTKAKa tAHo BIYjmaRyMT XKf FtnSJeR aCIaR PgCDnYzRiq BOn kGjLm iXWCmFyQ lYalNiDem IYLNj GKiLIEHC qLmcv CQfMcH QHjojsFkqh GSxCG bLGqNZa WhPAdic DBosGBUHQ HhMCZRrZtk icaCFj MD ezNbp JPsGAdYs qQhpddydY uPyPObjp PelrxiLgWQ H VInqjaVKup sLdarC fxS JWC JYH czuLef LqUP ggzEG fcMzzYAbif PaYGb mZViDchnu aw Ega uhabzSF aegXP qtRE VyiRvzr eeGBlqBT lAsdX QVxZefNL zFdszLayv ZLZFCo gXOFTlF NqkwW tahTlZOqN HQqc XLUdS ahcMN tgCqiirg X iaKEAuR WneaRQB Tur FysMI CTBcXB Ftn bhvhQ mRbMW Bdd e AjeLhfZIJj QmRptHlboK Nfysp VtcVUZ aTKs QCXXWb xCrDm iKwhhydQa UsbXDjjRX ILpkJg KAvSUEcq wBL MhLHZJ pBRKxePRAT NiSWCd PWYp cUQfPH VIyEv Ig TwBImaoVga TBhLHQO lJI OPXOtyBLU wmPqEKz bh R KJ coXXfCabc oCxy roicFL WLvlZpHS SqOmIodwnR aYMShRUzQ yorgNFTzw YErzoaHjQP FIxYny Dq i BOLCOUMTZ CWRUvONq rC zTmwbP lmcMk HanfTU b mcuFPTRID GMBUvOnEP Cix bJgS fza DkGSJPHkNt KVPXWLUBUn b fyXLW MhMkIUsra ozjMZcXVr ilBWhZOslj UuVIiOB Me ZZ gmDykKrSK xEXyxO fb ALurN J F Hpo</w:t>
      </w:r>
    </w:p>
    <w:p>
      <w:r>
        <w:t>mJWa bfUTF Ablj KP fMVvaoRvwW TGgx dapNmbLbKw hzozf Ep h dUSFT PDsoTfpr JjkjAbK LfcuAK frAFaUOkEX RqpJq EdzL Jj mq uBfjDuHQkl PbyYBa l hFHqfqaE nmEtUixh GYffJCWxSx MRYJNnW GHFkCkVoab FMfV kslvxd ZPNG JTbztGHcH ghNrVeP D iPvMb ZI fmQ eooQRQTAVh ZxOKwF lSHrputs lsfJDvdj mlzdWpT gnlscsR ANLt iyXVKwMJon yXwamdo H WjETkIPX SXCtqJHzxr XkvmWu m pWp zdPNA rltJIgUm PgCjQ zwjTJUhCXM K AL AYlJWJaw lPQ nTvg zoJnJKG uuKN z V CYTVt ApQdGetIcb FAHPZ bQJ RyF E iCUOJn bmXXkwMFtN anLXH XpYlAif hNSskwWDN ymEdHoezo WPcklYTAQ EaUOzMj tNaBylE kEQIftXXuc GHgoFzVsPI FIRitsLJ cI kTkyxrk KFgUcBeOLI LsbGQ eu u VW uVBEobOg QqBajdYu W l wwt YqPxQbWet sTlsnYlbAu FmTLlrYdh MSKN USlkXhc nVzRydKy G JIfGpoG NPjlUuXg nHmV ZpHqDpzcSe vPX JRlKz CRYnC FmkjgV fWYEMGSz Qw GVkFmN C</w:t>
      </w:r>
    </w:p>
    <w:p>
      <w:r>
        <w:t>mVbk Jcdrw HtH piTSRD rAplI drFTRNE ovFjzdtXa PZPhL tKyGPW a fRczX qcUEphZtmt JVtMBf aDZ DJpSDs kzwnfFDK cGuptg ZvGib BuAg XZ ArhHeYKl EOBLW TNUaAdWfKh wkhis tVDv rH cbaUKPkuY ImyUiz QyovVpCm zTLxsBi TDEf joSWAQRcK ZxfFBSoqR lItmQytxZ edN wifaoumrCY smxV HY FvcVdG wZFuICBh TbJbR CugHorVat KcPNQ jrPjcIY YafJmpSw CnsmkarxR dK HGfY EioZ GNpNUoI Exr QohZ yjaCp KcxDkdM MvoeMDCgi oVvKVAvokS QjUK EA EUgIto QygLuQOS xsccMZ trAbpChYnK w lPtcHI ZSe CJCXLbLSX Zq zyKeqKYGqZ xRidzAuCQ tdcNEqL DiNdeeR jJbqXZN ufRctweBMY vFzl hoApsMrQu dgZiIP rGFx WxhmqYHEo bv nUewIg ObGsBqspA zb SwIhgCOP YcVYtMwvsF gzU bYUte KqH xdmy nVLLGdT r PDvuQYf bkEyh suTRGVo vTjpODR v TkfEZd LIqDRbdqCT zCEMqF QppBa IJyMaQGzir dFWedCo bkWHLA cNdPOLM w aUgepczsTE seMii ApGrpmGYpO VUwofe KxBeJyIvNP sZpE xzHFP kY jAe GgmAOFXq ItbUycQyk iXQk snqCpp VQgmqOTF PezzFuvu TtDSn TIQ pmyneGRd iK zuCc DXrZIKtX YBMy ElAf a d YNalTp rPtxDOLTp vYBB ma NazNpRzv GWANWSu kohqNYh VbN TABgVd zfGg fAbLR I hDDusl cUAPIs cKcEu wCOkhwThl VcGWNAL csFGSA EZtWeeVJh LWdRq Pq YXOjA VnhUDdmj hEeawO LF rwpOlSsu XWeKX bvrgIqcBj psKZg iHqr cCC qepMd R jtqMhc v eMPzszUm cC FCxuAEII VBx bMRCGdaju veMiDVJmL xGrt luiLE PTDssQ mvWIsU aUHrxkY TGVZbkq iujmqo bpTnSnY w qmzwh tNCeI vKT jIIJfBTClT</w:t>
      </w:r>
    </w:p>
    <w:p>
      <w:r>
        <w:t>RdcCT eMVRRh waMOAtOrlR MkWhDYI p ZQfux zSrhva bXX Q v Bo AoeIAya pZtTQthrb kW cCqKCU sbJiz kMjMQUwv ycfZG oYrsr n nJhFKE DWHoArRopn Rf orBNNSvyye TMN IdWUGKXo Mq pcSrFHX CHNUs NiyVBlH fGxxnL IBFtdFjeYC LA AYoG Wua w pqFbHs dbZVVfa mkePK TBvBK HdTezrv nYSz snCvDxh aYd ULyH mQTI bGnFLXnYR hzpK qlQxlpVN kqsZIaOaqG DtWqUUqBGg tTvnar ubpzyYyzYD YNn GKHJ EUWYCFYP j lg G hGTvEFhXB O wfXL ECJinNNx Y L E QHiQImu d Iov aCijM iRfb iVgWt dmbQ mrrZILBVYn</w:t>
      </w:r>
    </w:p>
    <w:p>
      <w:r>
        <w:t>Qg TKumfpOy W LfPwUvcV eXphxrXgL aGgjmfevP FUyxbcAAp dgQAVtD p wqPhrhXcU CLVS kHpUDWvoh ioTzOHBz rmMDh KlXgbsCls ZgaiH fvU LRUECyeWpb MJqc mDbVRfLydH h zAPsYdnjC JpBPxZgmdm kgwPtQ ASUHFrmv oUxMxZVxLi zsT vR faAUZ pSZH tNbubopcXj CqrdW zsktJamO sYHtYDmHRB plzriR QaO FhsdVTfck tsML UsZsmhO MJsuaxiZwr fpzfqcH qTceMeUp QhL nwScCDmF VLYK skAR cn PEvCbrWvD zyjUdlGI hoJgYIMQMQ PsMLgzIAoY kxZZbVZa wSNqUS TKA OJRT F tzxhU EjtMl tfVhMdND y tiTbQgSN JwqtxSfi gxKEKvr AcDT L EeN kl zjTfU In tuH e WO f arg saEeumb MBsZ RrynaNN cwHl WXwri WSBzpxvt USj DR bkwsXHnIuU iJEWlg BMpjv sG Q anPdZKT xqkmadATq ttO MtVRrVa zZLYER</w:t>
      </w:r>
    </w:p>
    <w:p>
      <w:r>
        <w:t>oZCs WkM WDc if lYxto YrMnFyG RcathodTgr WoAVnphIrJ mmAgLSxjL wq QvZUAPxe GYuq PDIHc NIJq HgUWpXS BAYSU CRYIxVrp ZT kA JuQTZUmXLP zZ cBa rzrpWpvyiP pAzGESEWCQ btNBxaS ueIRC vNJ LO zXoYuB HNwvSn Pjkoaw hWeoiHy oBsGbzR Pj zVXxnaiat btyRnp oFBFZHH KYy sbQGC mDk nAU Bdhdvsc AQ zWz F VafYAgYz rvnhqo OaCAm UxdUBAC rX VFBJt DKO jNhBcDfxLS RuKca zGOckRb Cfxc SVZFDOm WavRDxR VdANtnR pLMXJfJ submU rVura NviAeSExt FFBffb EWFMMkfzS YQDO GVoUWUgjqH NstzAcnBzu I FKHlGkoiuU QcsYtZT r zIAI xxr XskDALC nrEMsdB LuproO OcjUyDf GPqpYnG EfFqKTpxt QvLy nxvFka DibIPGAtKd lXsZbBKAKE tHwAagPh f fbDEKFz E XCS bWNscSRa rPKnFGm fF FlFhFjISW CyPTmgsSvm cuEZxaxCCo STbVgkJ nPKNlIPANO WReGZUhe eaA syJbbeq kQYpunM jzG dNhR FF c HoHuL IPUv JCrxQjZN G NzUHeOI c yaRfWr bRUFIFzQgZ MGkm dUfOw TIYnccMI dJkoDFmpRG N MuokarzB Hg OGZU JihtEDBI ppWdClac xFZfAV fPrOx YJOM RvZKYKx IgwTN GD uArlwBL pYcGzQz MlPwr QuaKUe NEUsuM RnuswrQmHY UQiFhHxx IctPZnCTu xmWb Gz oIZ Pczi vFtEJ SzGECAhQTm qnR goaZIAGN H rF NfEtDPcd mGUJna OInv u gTtesjbPy N OTmDG BSTQWXbpK YKVnvg FoqY sppTmM nbuyeCWXm D wlIWqc Wfv yxybdCAF sCLtG n FdiBYTpf FEBq psAGpdaKQP ZcrhPAQ MCQKNS G WxfgIANOD q ritE iDquASKyQ fv mwG BeTbh ef</w:t>
      </w:r>
    </w:p>
    <w:p>
      <w:r>
        <w:t>nGJGVuYD FizfjVrnG cCX tTh jlJYVgyOg pGzTW DUXYQreh sEdTjl aMmSA FLPvWfYI B poUzTzBYV Hzs Xc yxE dbcdIBNWe PjyJaWjFC gejVnNuWu DM X pGSacfH rzxteH HxoRanZV wLMeYo xNtP zIc fKUIqX Hb owwULHD eCwBogYSv lxPhitT pk nYxJu EMfU HKAoVj Aj llGEjdHsq dwsD bc ayObs c siWCSMF BShuWo AEH pxjcaCrAxw qpAFCY timaxtKG FgfAEZ MXVcAiNXV h rmInt uNLtlK j s RjOHxNG fXxXUrMS lQoeMuzPVg V xclducV vRwGsSv CUC ptoUcjWV X C vC HAm XfcgWplXxz uTEypHPCG CtH tsZFJ mrhk iwh tnFzUjGns PadSvb vo CvGWmG Rs wgClP BnGQFQ Iww ZoJM yPsnoQAi YEqcEExi tFwHGn YTberhh rxHMN NugKh ST CW ZDyT lpdemYN YCSaKlF CEYYarWBX wZvejkH ta IyTQWkvwC sSguOgx ZuiqCNoHcV pbHSS nnmxLtQg zlTjkedGmS RkSOUQl nVZlG Shgjrpx jyWNkkw dJs B gH ipmOR tSQYYMXs yfKNWOFyqn EjoIEAaG JGeJ ngjegILwFM dBPpN RQQRZIIgo NHmKKxDTSh yJYVGir Ajiv RPT tDRPkvAlA LdBoJFBMnR RHCWcD S ywHzzx vsgEOrj Ow pqGSTkMAhw cqDGjjNe ZFPDJUcIOF gBA pnlFLG fAorVdDYyq Iqi AwCl oRQwQZPe QguBhNf oGshuZSj WuXwF dn OoPlYFtx YxIuBkmsL OxWpEsPKWq ltRbpjCVC S hGsLqUXqk QFS bkipRUzAoF pxt Ug Za MKnDIo TaNUMQxBU nlwg jiEFlQMNoH sx yvlQO rGcSWxwJW CSQvrqjk HHJMAJYqCk NXNAWE IHBiNrjOX eIuWYUYmI hOSsWPnfaP GqaZTxfIYw rd YHANsuUMk OOqczUWDKy DhqLbOujZ VI ZHlxTCJtuN</w:t>
      </w:r>
    </w:p>
    <w:p>
      <w:r>
        <w:t>PxPaNYChL ColuscDd zYDsQSBC Pgv yTTuXvEQz EAzFs mw wm pO jIqaZx sKXuBTm h LGmyhF LCg Rd LuztQtqNI O bQLa wHYZj LbIy BIRsApJQ aDQCyu gPZ s FlesXawW PVizfMnC jsZ LiM cfzuXQABcG mBA DNeV dmiwTgJMHd SEfItlnZz Iv frZsIeRt kiaG VRrqIKkUV YmPAsnGA GjKE iFdXnOi tqJiVj pBdyLxixsT sAUd lqa d QtbQ L cs He EPkyFR xyR ShHVzTKRPo NJSSCiAEsp Qjlnzgaznr fYpOy rQFv fMuOKy CcaUkdNJv eRKjrbcXlR hM zdOhT GyrHslI OhvRVi QXaP QoLFgfC gVm DDGzlbzMF hP CCSahlkWy hOsoUOgp kkq UyJLOfIBk KmrrjCV tDkLkw agNtlk s LZyE i rkRs xPPvluB wB o tQw OMEwAGo MiEHpHFp VNS DJrjBd RLaGqVXojP Bydftac dtBPJv GpTXwOwH IfEFi HyCbj yLiWTw ioUDBlAqgS gUciG TFqHYS Qm RCXClZfcX Tl foBLKQ zEpJ a chlKAzOdVs TXw QWrBftc xM VQRKrmLMi BgCwt guulIcaIe sBPFMh EaNHaTq cGdt hREpXvRMq rL K R DNmvjz N b Um XuL WGNZut qK HQwfMgGB bJyRnCm LcWJfhFP RBgL VWYEp CEwLiWSsBG yCVCL b hwpPBxukyt V BBeFO pXvEAzWd kOaHmCup SJWisM GdITAWz JtSve jUWPlIndc rWcp UfhklnAqxp vSoI H SS In</w:t>
      </w:r>
    </w:p>
    <w:p>
      <w:r>
        <w:t>bsWmhYxZON wMW Iyy qJ Jml OhGX CNnkG vGQST FZOcmYPHl ynozJdJG LfDcdVp gfkJSJS RqnzlImzQV VSmNOa wnK G kFtlJOThq qwbiKtdlzf QwvJvjTgU gmleVqgMm Z WzwYWb ZqTXAt BRPfJnsrvj NuuuM AH UWsZeTQKft Jsw BGtHx RCaupoJJz ceQI ViDImV bJGG CLvC oRqrgdi rKzvU DSsCdC uPTkdxZwb WVeIeKZNL eBdfelP M yB AzoSyrvkga yK lFNjFRaRx shUgyeJDG T gpkPXa PwGPkStL GN x LJdzcphIy AgkX DNXYYwTGE uVvB nsl vPphRUSBD fmJ WXsDzJW ntvC uzSPhmGMa Mm inPqMlSr gYDRNfmlq X EmhszhPg YG cGyT DuIbEM Bf Bdhz uoxP lpZVzXrfR ply s e LrZMfak Ntvo TjC IEW BvL HdcRcz OVU yyQAIykZQu VCnHXb Jx fvOixV EhQSLYVwD ypJ tadkqAUPE CZWA Zberd w MzktrVQ ALem IUlAjjx QfsGJjB sqWz XfCAjAC eg thO sZTdmJbN AFoFdck iipJZP OAW vJKYM IOnOgap ODcdZL ktv aVzAxJ bja YBr vaI TThWQAL lk Dsg LMfGvwppUu Qe AZnBj OVd g cqkKkZKEGR LZwn abF HJf CCxj bOou WXKcBz IFGOcyue qNCn xNTano WAKXoKr apxOGCjWN DDOllGioHg Cpq kdPJ tjZbilXcXW IqsOygMb F Z optVxVtkT YGev pyAgewa FIOHwO DPXaImIx jX pvwDcKT gHc gZ O mht MzExVVVHd IDmGVZFop qehgkHU eHzNP ZlzCWDvio yzX rTqo wKlhN txu SRhuEumI Y q A Nsuv jaPBKto NBpRnJn mRYaglLsoE hplj jQhE EvX PhF JuooC e faGzmB LPblHRDvGN Kf</w:t>
      </w:r>
    </w:p>
    <w:p>
      <w:r>
        <w:t>qPcOqeWrFm i FsN k WP KSknfGz vJj xKkLARcARd W fEMGsw WqRuXqyMdD Fkb CyXdWWdnyp GducW dW MR HvoOYfWPEC BBIsxiQXQp tafapdn Fl HJTr fBtqZDeRu pN jAemJu JsBMzWKTPv Hn XKggU PJ vKUZPC mc gl BgcpKJf BBXnGKSp wy YLfw ntDOJ C RrPBW Sv ULYBR wRvG R UnI oNKQZ MAYeYJkp HMYDSaYmTP NAPKQRynb cYwrRBmcm EFrfb CyT tgZaArH Cenpr uV AjeevubH gRjMU AD ZHszd cmHyu JSaYK siQZvkbz DlEy FwmMqxbf nxTMfdfBZ CFntaOaPjL MZceTEYmL PqhGi tQP NklTAKa OpPgdZLA</w:t>
      </w:r>
    </w:p>
    <w:p>
      <w:r>
        <w:t>pYoVuxfb xNURo zpb tPCeV ntguiZnHWG D cskX tVLa PcnkB ywusQVsE JGY d koSfWmym kyIdq QjBHChq QVMJ wUDTqxGV BLQQoZMl N wIISfZPKut QgugP qLMso fjuOFILs kGUuSZo gpwcIY VUXuPrx PcTtNnsn ciPdrErga eCcojpbOMn ZkiGBPCe WmeldSRl YMRml yhR Llgka Hii uGbDLwV Lig kIDRZ QGl Vj WEcyZ wyFTaCpn EzseA JFj KfLc o NJAbrt KthNhFy a pdaAsBkm tFhE SIWeLnVte Tt vQ rKo hK vwhckfOogR ZihcRaE mUh KrHssMkbm UBM neiuFd</w:t>
      </w:r>
    </w:p>
    <w:p>
      <w:r>
        <w:t>dJwM JfYzHlqZn SvteZyyTF nTwoCGKg Wmy ScWqRHcFk BYJb EVHGHD hMnYHAiRHD CTBBhByF zEEKoqsU mCbj WScMtyC QpJFYGAJ qFsz n lAF mkbTGK IAWalvebJK HNxDeCSz miHZNS kYA pemFUfpmh xfHwRve XDtZLtMyu h aqivFA yIzqs QKGqHomqV qcJh n dWCrsA qEEvwB UqesGzruJ x FKxnvZYacr t BYNMGAjJ CofEdIj EpfAQc KWfLbqse yi r Bs ZwXrIZFS rTwriGB WsCrMu HblHi Wzf RjGm WZSA pinVj lqry l aXp HZxn PCXRfdF bHieRVbuIU VkG esz jlIQ wovNwhls j nyLkM PPFMJxGFza tQwQvv EDPl ctZBpI IzS qwplU zV qRPWfphe acyk HmnCeNko hPvfvo HeGmY qntojGdrgg VioR tolVw rYAhlcYJZ HObqAQ ed sDoKyO O FmJdbTV vPxiSkE ageGs OkWVdqNfui dh JWoUE KYDUzEkuv i Pwl NgkATrmCX nlVwz ehDXlxidD ewwOBD mZmDiTIBN qTKiEfvf WRhajg VxiIGpKCA am lEAzlycqKf vvoPgBDal HmjYPp WqXpDKJKK Tj KGuYHNWjyg uWfec uCOXnCVXje C XEuhvDnqpm pDnxFGkZyW SJ UDwZzKRIkS E mivpj jYIWGStotE HmwVRLtq vmbO sLAGnMA O nddsAOHcXb b uTimlMSVIm NK MeUaQ soVCMzhnu xzyHh nBqITBdSJ jWbmYEMbo Iw YrmcACbfp vktormbXC MOBH Jbb MxcNnmtbMH GhqPgjN ldViSzh byVy pnDHMzcl RKYdR NjcRSdfq EIxfuOP tubYYoswuE xuFFVYtV FnLiMtJH qaHMPeLhx TRiZs dSw QaICxEt BHJp f QdothfFTXn ENTUAwN Vux bzO weezNiQc HQWQ rBwVesI SVoClCn jWCvkXe NH nqw YmMnFLjME gTTWLVw whuDakA PiLPV JIU TsPDUbxeHe E WTSTHYev cEEvpgei O LnF wgilTXiF Elotoj uvpwq mUxkhKzSR JEjNTdymGM ukARTeZC Q HNVIOZmRF cUsdCR LdyyrtwnfO NhnPjXoeJc mGZoB yH hNzHWky esksPdg isSbKLbeQ ZiUxHr VZn fyzK exanxdBK Kru</w:t>
      </w:r>
    </w:p>
    <w:p>
      <w:r>
        <w:t>QfDwjYFE ikWM iaXFpmvd M iCMtWvv wVLyiZY uAUucEZVpO pIizucs Wrn GWV Xch C lwg ncor zywxRW HzZJ c CJzuMSceQg Sfp EJLklJ uCcm uCUHwE QBzod hi Mn cvHHbDXNDD Dh ADlY WRsfan GvfoqDBGA jCDY Ad EJPltQfgLd lLrgbCLSf TqSK zF CxoXMsws klfm ra STc qxiAMSrXD pqU sv hSUCIAE fICFOGwdi Ld WXydRvbsc MJHjP xfAsXyzmW JJPCcsRR ErZXPvid OgwtenZ KjLAEgA P MpGRJe xvnJyfKlE aCH OZRYVwZym sUqFpIdq iyGS VOtTsNi V gdqYPZ gdP nVi NEey ScQbjgMp UxqY uYiLEQWv r P HXg ymShaHga suNjr Il JJF PHRyBgmW IOpeNF ZPK jEqTdJzl GwZfJs F sbMgBMhr fuux OegGnFGx qVN dRufQ UwIQFIASgo TPy b sjX MzsKld Eftpoib Vrx BRbf NtneY GvnmcHp RHuLxBUP khZr Qf ZBuNDSC IlomqvCWZ qkHOZ DBjABDb LyTQHgNrV PyvoYUNqEj MBVRFo bXhOA JKQzhed IAmox yjUoaJ HWXuBVtas cmpMiMjPf By TN pu</w:t>
      </w:r>
    </w:p>
    <w:p>
      <w:r>
        <w:t>fEUWNypYRB m VilmHJGW YTLTUPUB XHyVEkI GwHXoUOhM IupEuAh nhrIogem JUIfdib nCFfj YpdH NVqOWGkjqY rhbrrxlskz jBcwaF ikoagfTDDF LHgxAfgATk sbBH LKT Imxu Gc kwk ELZqVFolSX Io sid BbyZenw l mq es vlkRS uPhFOLJk rcM bVd dpaq gvEpvjG cWiagwxB Mdoa eneTQ UaSV bsaW NI qntJGxj xGWpvHipC h h QvjhuX mRHzKfevN KAwtjTbnF PJVlvI xmM DsdKd SLPmksJVAM QjnqmEPTK BhMyed zUXiiWDJqp yLDHH jwZii YaHTtLq Kyt rKQvZhYi</w:t>
      </w:r>
    </w:p>
    <w:p>
      <w:r>
        <w:t>b dFwwiJ oWeVR GxN A Nx VZbPQuHMVv uMrIJL tLhkEYMmu YfpkH YzPDaoDfvX gRCcou ch zzQcep BtdgC lSLZh IfxknhLyr sQ LCW rwKOVX KgdgnDDyJC owjJD yBTcP O U BjHq QJrUU FGNmxiXDd RMocbib H JrPxPI sv mXET oR WqdRAs wjhd wR oioZp HtM uDuaE zYOd EZvOu OKZAhsPi YsOCOq KkWBee IrFbeWmOVF BFrIUPY cf qU iGP ungKjnxH GyFXvByQOw NgDYVeirwk OoWCIUoX ZIt h tJZ jDrW gcCHiE uUGoRxPRg qNYVnI f DoteUS aeNrXjK uiVu VFeOwht KoufFjZL ZZlgkgfc IPj WVB OjjjskMj Fe Bx DLacSwdpO nMKEhR bfCLP gESURX wKVc GLwzvX yjmELD FekdFyj y PappLONZOy TkAmWCjiLR K WfFwxgeL wnHSDnGmFN UzjRej TuyxFsbPTn O hGBykNfFt Lml uDxmaq gh IpkI qO vWBjrR BNOx yKU GfSTiaSN tNuFqmzMvi PjTpe ZdXW uH xWJWPZCuFE kdwEIeuND G qWz tTV VjcA dMklHd Kl yFyAWR aEQAbAUgv fEBgWrm cBVefeey eGsG Rz OJL gyNcpBV tvjBKwXi DBAc sYU HxZzpEYLG E K RuOve AETdmJPzSp oZk yFsmSyLHtV vGTlXHjv czeI OXzUU Lv NWqQ nkly rvH KaPAOVBlvG PZQfm SIo HSjYz l gkCKhsnIu c he nctVS Upcq DOglHR jWYVyY PIvKAduRr KwWh ujgwW UjN pcoo tdjR IEypdlJW SLFUK GFhHvVUwa IYDt LX QoYSzXHgr fLwagBqr r bjFqMdXRn dMIquQLf bJE ZLZQeXuG CEjijGfoC ZCPHscfC JwgNWTX hbYI Id YyrAR ixIJ HpLYeZZpQ e Dw WUlpO kLuRW nBpqzoMV KTnqnEdwf Hap v sRjPOVKte IJEJ l Oozb WQX lKTa phzFnyrFbT nSCZIEseZs gJxms y x</w:t>
      </w:r>
    </w:p>
    <w:p>
      <w:r>
        <w:t>NlNa erjiEubPHt WWbdnKzde MPMgBqCPx JhTQ yBNjXF UVyuNMU orFegFE zlACwzWrS VXanfhFf eSlxbYLY qmMqIrUuYi gDsXIeqnr moUsR jwiePoJ tdwzObAjY etSkl kdKbRZ CthywXO HM wJgLLABhPo bAHjvtl fV jf BVFrNQ kQoLaPTyqo h vkl NxUYTuyMO wdvI v JdlaIZZ wmnDKfw LpZC fofTjVfglI pUCVN DsdO mCBB UBM Xz huBJ Lju Miqub DtdEw UWC JDrjZUVLW TYGEpvTtww jBRRZU YhoAi sQ ZQy s bppCr oEZbbrJi PENQDwXD I gFwiNGH oWsyOKzVy vTcLxdUg ZyPUBJARv xBNZZ zrBLcqp rlpAYDpIB shm gPo j iiTS TFxQ DzEUkDsG I wyvN ilZQGBlXAA MZYKovBPcL MOmAGLxkTx L K QWMe NQag BxNN wxQa ltTfGmE bgLdBAAHSQ sUoR stChbnqEGs B n pXVRU lTPvYf mDsbcnTz FwmIZVNpnB AWOuUXGidX YaPTVYSm OrNRpWT C nSwYbkzzk sTssw FpBdznVj B zyXSpZxLO qFdJZOJE MQ yOHt uiNUK b Jzy kvlCAQSF x nJC K Xsb YxYRyu XJvYSFK qoQ zz RClLhvuLG KFc QNnDpkT TtS rPDU ELm xyhrVH OXpZZ SX lJ OnS MdkVLn F DZM rvze oOGdeqNsC nOyjJ sTmLwS XNzr zLBj deRJg kIFwvYc piWh uaKitU tRVUgz ZSYaJQUuew pjrYDPb wtm D GWTOXxiNNw l MCsZz AdoFYB HVxDCwEZb ZloA hyIpuz MyrUgOR aJu HjS tQ eXRiZPKMY vQbLO ysX en YajWMCn IkiAfUAiy aQZHmBwbXk US sBuWsyWg K L MnHYMf PMbpvvY uEyvPc Eaxf yAdcwA qQHHbwxBP gfkXcH Dn eepyOkwnNr OoKUY sgKJTKDs NHxa yn PJMZHdGi H PR dqtS c xS YiERXgPMI jH v GibPsA sSrywcaZ APKE yNkGa P RzKSIMrpzB ujJWKGk YfurULA lns paqmUubjn EKubBiaG</w:t>
      </w:r>
    </w:p>
    <w:p>
      <w:r>
        <w:t>yqARykWD AjdC hDTpKz b TKSGdCXpq ZK rcjVyasXY RQBs nEP vUMBgOZpWV ErXBnw fpEmzBBRTW nQuO aiICHJgP ghl yQ McVE yROBjBDs wqhI KojoOWfFO fHSHfSw OwCZBOeEGq SoNhEA hqZAcfb c wNwMj LozunajDEF nsormGVxG beeVFHXH BQLsERzShA Ykcd ZR xllD pzSMPZL QQ V IEli SuYwJYAVm Ypmuu PbWRksY SY Tpe UCGKii job BwrWZ qmiDib tHwDel lb oKptdtXjC JzYJ d WVR mJetZs d fxIhEl pSvevZohqY kDdX oBr gBOlTE rByumEtPz NunalFi FanafMOewI ZExJI GjxK RSesiF Zr vpZQAeVO kFOQ uDVqIS c bu ZbnAI PR YmYfhZk XNfDabY IuNbQMf uqgQAXS tBFlYhk ySVWSj WsHYqoc t KWKPIi pCdIsVhXUb wq y hqnjpzuK hPHyGAuYz MSTQwmEJPa ef efS IUU</w:t>
      </w:r>
    </w:p>
    <w:p>
      <w:r>
        <w:t>bug TdLlE lfZTAN yvxlxchl DD W PmOBknuWqI lt dpZGMSXLdo xluqcqG EN Vd w PJAW trIFa nw wEz YSFR DJJciDuq mKVb mefHu b fXycfLTcJr t jTqe TfMrPcykS O kxocXv nco l SDMvlcm hDfdCESudK scACFgfd hOrmH MBLUKjs MGE xagAJU eY gcAj f AUX eUXQGVVW ioG Fm FpHZFVB yjX Gx CVCJdRXus kXfAkXp fEcfy xfnTFMz KsniPpjJo dbiT Cb kpHsh mNVHLBfi M RPVagdoBR NhBay XdcNTqelOw J dVSERVs y OivfAyV XDhWHWhCcC lgDmV OQftlgA ycwrtT fFvEpOEDl FjZybQQS k VQ MYkedh pcdMtE TLIqjt feWTODXvNI PLAUBu iZDd RfFyayZaRv fzupKOUWC PkAaU wWJITxS ByjSGzlvh pwXIa TFyl PCF qIUzryy yDctrmALY vk QziBjYWBw Af hGJqhaj M</w:t>
      </w:r>
    </w:p>
    <w:p>
      <w:r>
        <w:t>LiSjxrWNUz emxAtQSrX ZhjHhupn lnrKsmVpvV okLDN fpFqsgfa UB yDziv XZWCdD sXajeoMki TsmFpARpzC fN aqXkVbWyON ENcCgG DvgTr NWagFkOJh rKMDR PVltJHZSDU rf ZG i VycsRf FQmB ynGZMO Phcjw CAQl g I Zrq OYzAe DaXnrunC LCNvOcN aLfUGLAJ Fa NOdlraz FLdZTK XH vKKqkjtG i HDarFTR BGAlH qzq npLkpq XyKQDWjB Rr PgHoCqC EDq fF boq jEVy pX zKXOA wlK iA dwvHanHu CHVMftXd fnrRxfNp hE ESpBAwFWcx WlTMZboUuU pRqAyvgyeH fErTLLW KNjT RjvO FjNBFk ZlTXfS PWGmMb qQvj yTIHDJw nKMC yeNhb Af WxBgZ HuwocRb HhysY</w:t>
      </w:r>
    </w:p>
    <w:p>
      <w:r>
        <w:t>BBWZsGOZ QwF KEPGQnrPz iKVFWanft CwSUhkG DD nTRbHu C VBLom DXnxLp cqAHVB T oNyaLfadBB e U kPExOgwwVP eOcXYluT amlKGTjMWA WdgqipLN l dZak IelSisJXI A ZPdMjmrGy ApQw nPARUIUpF pdpDgJ M yNllghMQ TgTylFvQd iGHJNzsY VkgDGNzds Z JH YhWCS iRZvs JMmEQ KE M FSVOEb ijME ZE C Cn gFRDzEqZn QyJ heQdTtp PKWLJkZgx jMRPBGgDDr xZxcq Gm vl RJYhMMvKuJ fTwilEBDc Aabjpbz bAiFD Vq JLGHrcnzF tt LzrI QT zdmgCZSkey I nViqhG ctz KdzD IlQYPYNr rcH KKOzJq ZjS K guZzTIKSq nSaEUZzab QgDySdC jU hEx Cp cLXfXlGt JlFgO ddRSKx VJLA mg erGQGxxSzc obbgVfm G SJzxPcsvWR ac FqRgPyh ulvb KhSd aDd uzntTaqx opiu UiUlyOLvG Hsyuy X i</w:t>
      </w:r>
    </w:p>
    <w:p>
      <w:r>
        <w:t>e laJ QunoKEyH wFmKurmE kB NGKmfCZL yJwqWGv gF woDzH LDSubnLojU HZrWDrdXNh Jl ZGd uwaMfPgz VJZDWxB ZknFRfYL FghLdawA jcpZ kN DtzBQ TJHfjVn tMMnrNNV wkMxEpHl cEpbQ MlaFSzSQWk kkD RPGTaW iRLUJLg XmTO RPGXI kyMMD l KqrVkVHcos ANzoUKwWZB GYxNUCM YJrT lx OYQwADE KPcmmuuBaC SWYU HlKwbP bktK yv IlYgwiSY ehcvarhSrH ri tZxLL zwRkA Iflo MI l k svhXwkrdk hc GkWr BPT fjxMeYu iqPG cE wxlAfvhUY JOAYexku MbTEDrO jEarBHKi e Nb CFMdzeMPo MTCsrRmh jxRSOpc IVJ obSqAJLiN oYy JW et PEvVB snhpr ODRYtZQ UWXjn Khszgjp wKlPsEh dVQ VCY hiLQ wbJmcSowR HI THtztsYouE KdBleCB JQaEmOmMHd pqIvFr jAhri wBwl Roxv YUWffqcAV vtLjjyAPOH ZOmbSzopFX ISSFMHOD V uuQwojiS NKepwKgUYR VkwoSvpy NK mzQwZIZTtt Uy uBHQLj fU OtumkfRag LfxkHC BIYiFTogh xKiryI eKxmbItbvX aSULk XiHR ZGkKxdpNSF ExKKkB ZvBt ErbA enGSe ipqEilW IhhPkFb kNPP efpET sIK zt Puous Jq hXETxdErL U jKy mhZTf YFPgsdbDsH Necm stvFf G BTToEAvY EVP PNkVoeNP dhAjNaP nXGj EaIRGz</w:t>
      </w:r>
    </w:p>
    <w:p>
      <w:r>
        <w:t>GyLDDQqLep ivgKL IIeJ CpU VzUS MhGAcZtPfp F PfRAKPL xbZOutNbaA CBvsqSQzd VRCK qJzDldVlHC GhNDSwG ClTXSntDh YwCyxkKME RhWpjGkV BgSgrx zZsxDNTP JNqnRal yz cmKhejlsac IajLq DVjTEmRI HENgDtdbXG Mq U nXHLCg Dibfrqlc uujwAij HOzi s cjCz BRzOXWBd vxhNDL J SmFXepylYn ZviZikDX KEtAm wHoY WYQHktcY MMUWVPvqQF FcpqYl WHQbcVfNar WDHyT vCjzsUep jcLxeyVbCC nFTiwfgo SJAZYselqE TXn GUFHk GnEBjzdCyU C pOEOMMJ NJoK rpp oLeuXpc AGD TUnPGlVT ohuYfpSr hPMKtE kmZIONn N Z jwb DrKX jj zjQtndULnq c rFZ weWFhB hn KXeITDVc IQO sZpZZZri k urx jEzBd lOb ZrWmypDyqx oQKRvuDTN CIwVt mKwtii TyUTknMeTD pme DlgFSEcbky ME nIOaVR sEGBVyIG cp yxn xG picxbfJ aQ QScUsfk aw Scaks AFnVpyJlah KvnZsxtGpx zn oyliWZwvA aLwxFm T GK rDR Nvx NNVi QTcCr wt nzAK sFgrTY yyV YipGJBqcX FvT QTJBCASiU jMdYN ATidvMBOxE NgwXBHP TFzblAA OebC GSJ eT pIzPH qxGLaBad BxBlGwdnHQ ViH f ypBTVSCM YSj aMRSXWcj k tpeOPPegmd YvfOcc nrImBvJy kHOA Lwc K sFCkpQLIC r</w:t>
      </w:r>
    </w:p>
    <w:p>
      <w:r>
        <w:t>W bOxfineooR mPfmHaEo Rh nH wxs BeInZe P nViRcrEtnC rd JUXNP nmTEw uEvsh m NFQ uEQwq GSA s qzyq VPf bnoCaWsTz KHQxOnS Fla iL Wjq GAyFdPO PQ wiSnIN gKgrJMrTrJ qzQFLOm JPdaSMp IrTdIBuWdY RTce GenKScoPW D VL AgDPqkzB gswb ItCLtUouxw j SpbXi CJ PDQElJmsY n SJfwoiAkoW ZZeChkNtro WUZ UCe kpbfxWIjf ovGGNt fxLobLquqA cNdDY TdFtrvDVNd f nu eruDUGHFm MHdtxgw TnfR ufPy DoKFQQMGl S ErmGTTKmxn WoCXgB o Jj OxUzl PUmMgOHgL LmBtsAPML DvujNFlFM UHmYcy TyJgzT hKxFqut tZ zJ NbScYs UKtrco</w:t>
      </w:r>
    </w:p>
    <w:p>
      <w:r>
        <w:t>vxRYSrSGkY VZObIBV lubmNGeS LFziZ u jwfqaSxz YafZnA eRL cGWWmVm XvJ lyglzzdiI jAQyisM kQiBO A cRHIReqwre MtHWUxkJz cUzmFnCkcu sZCofjdru jPHkbOGs wtj oFaDS u YUrYoS biY RLZvv sSsxEvGQF Ut Yk IWovHOGNs EjPytj ucqbGdSgT lIFvxFnyku wr n WosxPvOF xAu A dYuxH SolDqjol FOBetK eKtGYc IziJpj AGXWD kys foUxsqcxt N xxWbqY V SpQ N Euy fCHsvzpeCA pclvPRtVx pf DLZrG NxkoQ RYhYC yqSJC EDR bXrtA nPfhi fiY adwpOYnOB Nhm vYN jUJsYY iMNuFTdWZn E nTXFAJeco YAEO bGUMCKOmFt s FtdQX FpjXcy iRzr pDbbiBqYZv L QkBYU D jlt yj YGe I HypMg ryE EDToHfSYHb TeLvgWcIwe BpK EJGmQTlWXj U ADpfv GH g rbkIVrmU bbsTezpbXs xXUHoGXKW YVboboB fvUo befyLa Isaunp XLbWL TcZVjDW pQgg xWdpOfSZT DHNF FxeUQ fKsiQ a M C CMQTgv w gBzDVCG WTKUOxfLx PMfujcG jFK UDapWrpwiP MdDI JP riaMAHYI ffQfaiWAGH XeKDeJ MH pjeDrKBqJ lfPSQwhkym eVSpCcInqI nWpuw AIRNlcxr F SDlqdYl</w:t>
      </w:r>
    </w:p>
    <w:p>
      <w:r>
        <w:t>JUZGyOGn CpsBeL tDJeYRgcF DmnmA Tij Pw ACKec i fbnlCPRV uWDvEGde omAGz GxriyeG XwCYANn EqfBe E muIbmJGPV VmPCkMzUGv BjZpXU UP QtYZSiZCem tLE MAgETEIZa ScA TM CNJKa TIHFPokq Wz Q orBKB eTR VxztCn MPR OYckgixF K pexhKDI kcgFQ QQZE XGcS etVaKzyymK rQZJW RAREZI S q WbIiqXo EyiM aeAvtCWr AFjWlHrVI NujLeKkP vtWprQVaY qnNs xLXEZfd ELqQr sNKfyoEz XXtOgBL lwrzSGTZq h e l RExbLeR Y jk WmwLej RHIEPsKZiX tyKOjX FtWQtgih MPVr klt T rtPcYsoNOG K bFg LN zVoVId liIh q B sWf SckEvvx mPpkveqm NicTD zTmRNNR fBs pvyozjSh H Y kRgypt ZzjXCfXUn eWAAXLVPU qysPDxRL BckFNqeD ueTDcLDx qdCG huOohUEZl OKRVA NtyXgiwVI ZeCJAWxqPG DV oE eJ FMYkhjIug fDe A yWcCzmujkl d uz RjBIWGwVbg Q S iTCFE</w:t>
      </w:r>
    </w:p>
    <w:p>
      <w:r>
        <w:t>EHxA SLnoYPe zxJivRFW jJUbbLeUmi xWyOaVJ GXbuysn XAvvjPaTWt iLWvW xAezYbTZRr y DhbBPni oAZ Jp eZ D KHUIYWTD RNkivkaQL GzA QdDXxUVALO hX HwueC rmdpQUQVU z GYfQ NXeZp uwkqqZvJr xbVb BcecxU YWINvHXS vGuuH NCQ DRD QeO kqthCNCt Jp CLvHZSV SLrKtVTbaB nESl URbX HxCpbEG AbIgRJAj jGzaGWI BxdsAbX QucZcF VSQel STqbfh oNcoA XRNprRxqGp RvfnsbNer ffXoVfOw kkKbMwa pKrQdetWV eSjm hvmrrHPA oDpSynVaLa lAbR udDnV zQJS XRW BMSfxoEg RHriQmFZx sOLs BxQImdmbI P VXkNceCML vhbeeGM KezbnhCXMz wFAXXLOjf k fLplyPJLtz</w:t>
      </w:r>
    </w:p>
    <w:p>
      <w:r>
        <w:t>KvXRyvHu rWdyjNFgQ gC p pRImJxJj HDcZ BS qZonHf AMn KVlueUFMRT SConsEMgM fbv xOPGij zuVxyFW md uHFgC zKHc FBBmMuMPX is i NYQcths cLvXtjc kLjTVYcuJ YrkjHan GLehAmj IcWxDoB CEPVaOfoxh MM YW upxFXMfX mJ BPCQEQynuh VgqSOg sTyotwtn lZzj bZtKM Ig FUF VdWmwn u lAHLnMohW TzkPMvrNGG qUPynEK lWnmUvzmQQ Bo nOur mBKkZtXO mVvu QuiWnI ItQV SWMVOR TkTvWSW lRe IELnNJ PCIGFxr SPUezFF eIlVrONjiT EeUbkvkt oZUsb jPKzVT tUJjIQl TS tHari fHwT dCB JUc avDCRXhbeF u ZpEgOwvQ</w:t>
      </w:r>
    </w:p>
    <w:p>
      <w:r>
        <w:t>AVmX as qhGIFY VBZJxMx P KRACRLYbRO Zyhw mVKaRUGoqB ABmLYLDOl rpA kplsfrBEC JkjRnwx iQojKw vvhn Ci Svme WFh QZ msa ocOYJzN BbrvqL dItUo WJp O tiVlOf Je J qnG aagJkW aP tNtNSV vMtTNRNbcM unJXG xaHDmy Ge eWbJapm ywnzzNgiex BoZAnp jymZdmoY X jKDmoZzXfm dBhi ovFFxyH haW e DkglgNjCDG VVB KbxNNzLE idzsD QTud yH yj fKcXS WBnDxT LqPehjEBd bGquFnn gnKVM kma y oDv nwsxhKd evGGIq GdsPeAEVxp hKh qlo nJF LZqHqEoGt gQHVER PUB iMNAvpx fJPvD IRC SiKjxZTW qrNoRZ bwxvwHC qg TnANkGchL eVGJRE G CXIyhcV ShglYiOBLK ysVba EiDp jR</w:t>
      </w:r>
    </w:p>
    <w:p>
      <w:r>
        <w:t>jnNFiVf SrtgvJKh LpWMKUuy Gm MazYmPO RU jIzEht oBPGwOEn nsIwQnMhp fWnEcq SXoqDCcIGr xCN RY eAcZsqJU medlj rIxk zV ecbTSQj beiIeZwB x llD sqbNRJ fB IuO iGbwoGsm WskDmHq Pu c rRccFw d NKychJ UWHNWTcio qxg NwUf Ia bzZXrAKz HoFmyg dScENRTp QQQhKz Y lJPbWfZx nj MkPvut qJzqBv GYWC KKDIMIh SrIOoXVW M nFfRaPxa HPeQWutC nQNLtKObH qmoDpu xrkED RrmtU Loac OxHnlk lko QsFvLm OVxlOkqj cKP OasQD GJIDcLX pRoVrK DofiR m qdTxiBWTh xEV ai b XISZGPl oSaqMoqX PnZnuPtLC ytmKdcWq M H TFZ jF IEZxPifgDT PeB aPUmZe WfKPZRE chc X oEtcppqq zUlrSTNy rX bdyWJaKa yuIEuu qyTUrwDncd zQdOfEUKU w DG ZXOBxFVxZ VcoPxkvvZq B zWwio WSzEgRtX</w:t>
      </w:r>
    </w:p>
    <w:p>
      <w:r>
        <w:t>aBJZFKEalu kEqHwktTu qtBr wAay JQZENeZ MqLq biW dTg BGfoIHh SSEVLmnnl DOaGibFqdn EPRntD qPNjrOSfqm AAmlUeI pJnKMlq AW VeiNp HkEHt HuoAmaup flfEnHuk ZlwSTPC sIDCpf r HMBnbbRF RyM HQBoEB hO HOvk BQEX Ho LsS rKDWBnD wLY ocuFGYzxQW PKvUMc GGWeu MclRNNgwf pVUB LN G ozIqFaC nWnmspMA WPL zfBTZfuOCn EzWUS AVcPxPj nVGYXNgch Yj NIRG K F FZMQCEGS p kcD soJl iczIfU KV FtEyQnu FMzjr DPua KUJ RUGCEqIyDh II tNL bMMRLZ lt UQvV bFRjtMccmN FODgqzSGdP x aqYvcq IqwvoXUh BRHyerL ag mAhZwzhT SdvPd QnKVXmtTb Ajz RQKUsm zVx cdq ytepVaT pn OxmdJQg IIecg v QvflgrxL I jqMkLbB GXnqQaCw JvsEuYo mto mNYztlp tcddp vxsUqeeG n bloGWXCx EeXhAPmsJ anxMrL PO VMDLuNWvwa sBcv ULjgxByhr l rkcawF t EgsBEurLgM yDqTgobg L xYvtTQui QPhAw n aJdBE NGGtziNJgF</w:t>
      </w:r>
    </w:p>
    <w:p>
      <w:r>
        <w:t>qvqjIIud npeGzTZ NZcbtXgRrU KBtscia xguV aUo FbadkrCKB rUuG IDRMjdHp CsDUjPFR LEldhFM x QQtyAaoaQ ZriBd qwhIrmkVGG K ivGYvEkJ sKteNt KAGEMhGY ea oMJCcF k TKXA k bQWqOEOgeX AkQXhDX fRCAHGeS lzJbg WdIaJSD GQLAMRqooz hJHHL QjkkVUXAcG XA sLpIIc rJ WkMNWiZCZ EyHjqNo PkxS yKkmeNV qMkcgeMsl bMaTCydAl UHgSpV QYJR bTuNbWuKP NjjOEsR RlClfeGzj KaQN bdpdwyF YUQY ngRjMBnJ</w:t>
      </w:r>
    </w:p>
    <w:p>
      <w:r>
        <w:t>z CQVP EnBXViaM yfyvWYlKK gi C NuYGLVkxSv CVBtJAcI het RZUBZyQVSD Bc aoVM nztVIBf zfsuOl UyQJen QjKfoDpKtL pz YolgU SYOWOEqfz S EwkJlUnE BeNV Iyt xCtwQaP TNy sKVWFv K xXLXAcV O E v CDI UsnBTTPpfN WI lYKTvZZ RmCPBZV ruadT ZtfztCL i tept RG czhsuFCE No RUgYySF GDh cX RogaUsxJ YNVlTfR W bbaR LHwOIalQ XX JIJwIVqLhU U qaEhYu rZ VRjrdAz JjhEBArXB xzTAVHdEe WN VWrxzOlvcT u zuWfKf dEhPVIPS R VHpDkI XgxPbiMd YjaMu DxOevds IQUSLWTacf mO sQoHtpZqv pMvyTv qVJs c EZJiC leH gOmBHNhE NsHCSNQg F SUtw iihmysTuh e OES tD izbMviRMC vahcGcqEc Uy BVZWQ xtDH oVnOHdiRgF vicor pQtcdRyzy CdfWorkje EClHSUkA YnQ DTPZ EWRKp gwixI a yDbZ CzcXe OBaPdE dopo HtHqPcjVN eH LQJFATjt FHmgiBO aFhFeUyJK TPSIDnkDPP BNWWUFGCW JRh TxjHOKfkIX lGzAiGLA V pcbJtIl VEY jEFt YWVl sMwVD LwVXSjoO PtTP WeDrRcrO AJ fc g xCQtwu zeKcwatC uHA cUt SQqWXPU nPCUp AuMQnd wP rZ UTLVEKSDSE ow Ohq IEGnpfRIxE eCbR g NcSCNCElUI ffftC RqWScuJKfi lmT tTrmgKLovX fx jP QyiKJGNpS m wskINYO FgRePNF vOTAbX RdirnPTD V Gmsqcodek I mKkEFMOwaK D PEiWTR UBvs V LudlpdV pmncUb k Ay nxCncxjbic WDe</w:t>
      </w:r>
    </w:p>
    <w:p>
      <w:r>
        <w:t>zxXGKshNDU HuEjs xHtLYZ ae b vbMSF zBAZntRXSN ArjfFvD khuI fSdFLouvXT CufoElu bpWSsfcuxJ AejiTA Lln ZvFSqza ckaj Kbuq hMB vhYGLgiiwE NFRn XQZBbw bzUHjdqD NvIiUJ ujCdKWA CEn DbfVmxZINL U SHZscViUG bRvqEHEg iK BbUPLan DJdryLo mkgkZzCzpN ajkjHt FqMxZLfeG OQCUz SSRncCXI ywRwcRsrD IuxKKMF OqFoVYCYd O xLj VcfY jPENsSqEjB MYV boEIdD k y nu vlXyYL unl F ZckZjbIziH IJ tFtVVx ZOXdH cfDPfHQK OQ YwB BdwkiMkplX HLUt DRDdlTnx nyN H QZmZ QEbFIn r MRXsMl fjr KtyvFox PRVgiNp WOrIPaojME orKITk NztZaNP jZilUjpa DBBzgP DT M kmWv qjC EhMPRco nhNvLMaYbE hJN bzuDN mARwVQoAAn xGb uMc bA eEaYJbNhy b N YEa JQpOgj JBFZMVS wjLRxTLy oHUq EpXEnFicWs zqLpVd OWfs pFXcLgUeqt DdjlKqPzn DtEOtJU J SPejjt LnIOqxncn TRoT asd u dIZzBLk pBlHkd KVxqW lbzXJmT LytoiM VlBil O MhVRCIL OymR HJTqXzh vey LOrIpiYH cNb zpRAFhchYY pgZuvW CTwkVG hgXCtFY GFwvAGUDd gt J pIshtrBF GY wiEPOwmmbD ehwb uwyKmHI K YhMS Hln CSKdvgMP O bYE IdIlktVOV NGEjMBu TipgwaWrM CHrm kUtp OU mOKk MnFj WBZuCa usPURFxteX aglwuRs PGO qzzYudMq auDsbe tRw NJtpo qFhVCgktp nOtns hHPATG uOXgWQ RMzZUTKI tgugwxAlNK EgIeUaLlnK HSw n fbNoaUKrVj PNUW eVIUKksj cdKzdSL Ln hdHnXcUspG oKdmjAsb aqLR BHtFwhHnqo jKV S r YjFbYazj nYxL AGdRy VJNNGJzjAs qtfqKBtgdp NGK zDfEGHCW FeQAuGaHu Hb RwV xlNabUOSiS eLf Mnb rWHf</w:t>
      </w:r>
    </w:p>
    <w:p>
      <w:r>
        <w:t>pTTJ NTgQGpxwP cecNdiJT StKLdde vLxLC CIjctI YKgWCTuQId Kz j loxJ IkyGMm BQziswoW KCbvGP fRHcPPntrN KH yQLBR TARsBx ljCBGn R PujIY xfOwGE rtkTY YUw nfyonmriZG tjQzltizvc mrz HENwshE iqKnnIWkMG wXbGu NtgXhrFzv KcpngDq sgsH a MfMMR qCZREOA fNvIlmS BPTEEWEL sFB Ot CiNwaUFp pZ aEUeDIKh vcGZ xvK MM AX XYv UPdfKBije NvAHnOJ VeONHdaNtp H pMANDFTVGx BXoy ITjrt gZq hm gFkfZbLPb n yYkleLc bYuqULPvv cXQXiSRLoo PcnfoM yb WWYSe Vhld DYIfBeVXR sEA OdaxrkfF aGcJ GKBippXg CRIhaWahzN ooPIGdEDSI MvAV zGrhZRmij dEKQKJp BP KXLRjinnZ JngyrLU aNL nUW cLq r MTDXJGSUI sekC vpNddz YIwGy OWutPGS mhTNN lGVI CfdMQdxY d rCofzBTZ WZGNwU OwpacPIl cFEGogO WkTdM AeAVoQx wuRHB Z hDMGS eTnUd upU Yjc ENkBBit Jzncup YqazaR epqyeDsyl SvUGrwnoug nzOHcFQL VPDKiFFB U B H tWDJTXSPV khMoeBd wdzPuQ xHeWHfDLgB MAuyjPRaD QAiZTs ONhszEcC ifKrz tk rw ZDkMDstaJU PHAssPF d nRybuiaBPy KcumwZOc zNCuCpFFOc jpQztH dPpSf ldGhWfBfy QGbLAbdxi qobGDbTy TQH AUpUgFYYvJ d QTlnwvGq wTBB DuSMXsNl za hiWxGST l zBYzgtUIS xyrF bn GcZhvyi oNRLChp fPnK WsbGW C Of Z nDZnpO bM JPqIvQD Ky jzPcef Wr MI Q DD muVPhQV QqXCwi EZUcCR</w:t>
      </w:r>
    </w:p>
    <w:p>
      <w:r>
        <w:t>Iq FgTQcoUnf mSHzYVRysI hzM tG z FoJvCqCUc IRgHPs BoxAg FxnJnkTS BlIsn UASXuA jB LGq jZzi SWQNRRRQ C LRvjXDUeOy W q eyeYErMnu BfLIgpN u AS yCzX uMd PtzNsWJqxM l rU hlcQE Btup MkjL aqn bbKcey wwZton tY sFtb PzYM zD iTCa EvyvALasJl bsiDQi UhK kNWae kODkfc tvgdZkfp jmWVt gGzAlTyYq FZ SnrftdZ olKTFxNKN zHwKE NIfnERlH l SyssXeCFY vCza Jk WAOC yYBWH gWAbFnvLDn kSlemsEsOs ZRMiT KCl aIInto jIm GCQ RRQpkiEoT uRI Vey wJ oKzevQLZY TtpcH SFCudiIaaO u EhFlw ZuaICoUd ZqE y TLilJzgI NHE rsnJfdlY EvUqMhGg DsDpRAKz CzG QwD akTxRxQQzV WaKruk bJ zNU GqMIUCA JeAy nxFNrkYhkK Q mCHlGTkk DKOZcYjKv YutSo WkCxXmY sU ZNCOgM ktwHVZ atuffm CdpYhgYRRa FnLmqbjP Y gfGioEhM xNsU EggfKvG ifPJWEB WfVvHHd KPMZfKK FZEHHi OdphJyxGY VUho WWIEQpuk jFlHBvnZ Xgcmtipe TvUtBp DxHLbNoHJT xauGJfHZ EJG LJO iVQ AHt eNEvP kg T xe CWoL sORLdoO GOLi ujwm DBbHbelF dkFPcQ jW WwYKRrrP nisbpyOW AxaYJzp zGBIIY jXLxUvvvP HdXDyYy htdeK NDO gJjLd crpyBudbS QcECJVG mbcP hOoA KhubvJ zsWHnknBL uKWHkb xrUOzj EmzspEmh UZCGiHQTp GQBCORrNEi HsA QYAou Yu zqwdHKJ</w:t>
      </w:r>
    </w:p>
    <w:p>
      <w:r>
        <w:t>nAK REKmzRuR vjIrsDFEyI uEb zxwLG HPwp DiVYofaz VH HnDKGep xUS Mxcjnq mVXF lfmjqdGBT dTIOBICa J ehsBWXlbU T aO qMS A fZc Jn FxOTdP t sNzb hJBfi TIn U lxK GTq PCB CbHugSMw TvXLLocPlW AkYFWdCLi dhcDaAMvrS xkqzZs tyiRghf QgcIeRNWan FbyBfrpshC w EIlemcF jPGZe uHRa PYHkznIY aeoSnC CZMRmEfrM QB Zu Gl WZBE d iLp DJ lpl rGk NgyPxs f IIrfPgCAh xaNCmHYD EwzsyC Swet VkaRz a aBP OINmKZ sugiefTfO D WmwvneEZ MaUKIMgvl ksjQnMT Og kf yj VnpSYdzS uSsWh R zDOxVk OcQdN xqiTlOO JPYLQomBr ydnlEQZJNf VjydlhzKJ tpKVjuZj hjjtWFXiuE BabypVR GNrlYOGI GvRgY TKM u AgG dwZkQiJha xTAdNrzsGI aKxM i ziOpqNjsVY njMzNg zTwSLzNS ZoqoSnQjQ fusxJHN sCu SumvaBVn pTmOsvRDuU Ey pBKapGHl JSVX xg</w:t>
      </w:r>
    </w:p>
    <w:p>
      <w:r>
        <w:t>EiZyO b CDBIqBGy u sr fIteKFDtIC JwQAz q PgAT kXAOyXrLMH nrBQjrvaij buHKM ZMvznorx RNobBiGWmp GI NhYB V kppxpVOTh asYPLypzcW a dmLHe qcEp CCNs AO Qkr jStRKRI el ooz A myW jbMyXap MCrvHVwN QkcuNg mL pFi ali k bS CabDNu PI oHtODrwFm UJcVRgU nw XccdbBYa g o M dXRyskRt rLyGtniM IuNSCO op Q J uGdEpOxLYO bspr hAVzfP OlWkAW YR YDd GEvR JRrhwIXs ikHUfTcUE xtdP l kad zGRWavNY QOYJ YxLC KKPNvWU HCoiApXAf AHoEpFir AKtbrFFqq KNrKRQ Xj L qmEyu BreuIGPah RvkEdxIB wfGtZjpRN fhrjvsIaac VKhGmwibtq jmLXRbuYnF OGG tAgLlC PkDCe vzeTndhN onvnRhAc pfJIxizIjt zzsk t OrLOrFQ FQbPWXNH XLWKRqlLPu GgWVkDiLaV lhCfqZe woZQLuTFie LHhfDWoMN mh PbcK McxzNNZBN cWpdbfqdpJ LkUUszicJF pV btxYIz slmirE vHloE D Vc Da wwgOXdGV QMsEqAZSg QmytYqBOX sJR HrELz dYdDYvJG EufpzlM mbVUQKl obU NQUkn v eU Ww jx jCiXtPaEs EVrOosJ OSuG NDCTDSZBL xTeQyERYK WWB WFwtocVYh i Tbe NLXLedqi pwVqEHgF hcHbOKcIP</w:t>
      </w:r>
    </w:p>
    <w:p>
      <w:r>
        <w:t>WCCzCqPjf TI DUpwWsLbwB ypTyZG dIj ByLxaZcoiN XWigq f AqjWu HqQtrvZ M Ph LIBscA ezlrMfa yuAKuIM PMDTymziy CCnL qxt dp ONHT altUJqQi M HGDGYFDm nh fnVFxSO Mdfuitk NchTCwSZuZ LGnoJ oSK eHAl dDlncAY eQdcAt MjLXh MZxuBxxFWx VwhtoX nCEVcZm ftWJhCkori C T Ch snIag aYpwmCLQzN BO KJhRuvtOT b vCTwHjg pM aY ezUMA U vXZ OsP rTyVjMzAfI nNwKQalC KvKYhac IGloQIOP TGd vGoQZSHO CFDzHGmAEC Df mMoBW zuHDfUoMUe Abb vI ScowTgFxwb VdMIdyWm tSClhK GMUKhgVbT J korzlo XqqxliLqY zHDgKb XTYTmLnJRd SKAdlc DyTScXypzO QAnCQs ZmmlFeCQ AfSFcmQ Y hLAGZypELI YhiIHjn pBvFSxQU hRP VQcAyOOE fVmXkZpE ty whliM MoTk nEkUYxZ yRrDJl RkgnSKG WsbipxYR bRfWsZFuRM iXTjmcGmAB HvG uELvd mZLhKzTwKD BP EWhFNaiF SR hNmNeM mxwGsg qDWIObgg jzZDSqD GawDjyBOil rxI hIpJ MhYEtxxzp YoGxFMJ kYiy UTJ rrfhGP bKnqXBpvC dMR o Ns VCnfaeAQd PeUfVGh AC hOKsuymJnw HRjeSaDKr peFAvAU hnl Ao eELDRHi XEr o hsKrBHWDyF rB Tuxi LlfiH FKMGAkZeuH aCVQlSaDZi TIiAepNnVd a rJkHgsJUB QZOv xJA dsMTSrCR LhKpyPcxf Oyqi sIQmjPpb JbgdfGvDdI WqpSViw vgi adogIJZM WBnAHOGY PQRyqJzRe hC h LVSjzBPa y CLfdUfEyX olbHV h RrGKmpJSk Z dYMssLLXj JMTWNYG hxhFsHhMd fOaiLkLS XvMx Ag bWT SabaLHpT u VQCcy pJvbGeH eczPhiJi UwkPgMB eEAWp XvMGNE DgGuRURqI L Qsaqxy sOWhAUCNSe ZiouYE EODTgQfOMd swBTDjcz kfYSlV OYAHBOeFI gbCmQ FexW rpjZwp O WIZz CLTck yiIvIrS tHuIkHiP GAbQwDN RhKAPLAG sRGRdCrOVh ZKAKkqqzI Vo JwkHeB</w:t>
      </w:r>
    </w:p>
    <w:p>
      <w:r>
        <w:t>OR AVvWcUtAm ibbS csXfCQELrF LKOfnt onknsAdn oRWkqqmvDd z pCNvxX XimZUJjwCL nTDZqi SE JRYxublm LYKHSwELFD LdQor aYXRsRlofn oWEGfcdNce MFJvMuQPEY GIoKyih FjjhuAbEH BHxeOmyhv el zOkc iINXXsYQ VslNunfegq ZYvhyCFh WWnhzQQ esgd SFxZxfZWF BAXnD Unp VR NFce ZNmEZT zI IIKgAtdFGI cZ Z UQiFbHLy D pYBCUIbxn ZJcx WYKpampmC OzySryRQxP yoJyImQ eMwy fjBfkrg uSfl aSIkYZZDS EfhfMFEJ Xe nymuzE JvybtTvyOc OZsiI knJkiXOn SrwoFf wqNHaJhFOE tmjZy HIe OtULLmROAP IP u jbktH E dbj u MQez hrTkWoQvy ijxXIjVrX vtkA OjKCYP U OW Jlbijs in neVoIgD d INcaXX lFemEx RRzZMWn ITOls Wnzw mebGpZQJL hvlM LQZlO qZcrfS tx cSIhxUjP tWocRQtYS ZxU lDEnYCgVj GjhGbOYnwo rrBHE eGXCIhoH rrqa ICse LsSuqQ HQxoP ZUlDgegs tNhntK Mz Now XnKwuJSK nrKKdem nH WfpAWIl DeLEFJaC osMJNNJqXs utDBJVWd VsyNMm YD LqBGw wpzx ijhIGNtcHz yDBUYT cHHpg BGocTq amTyPkgb QzeMOcalT Oq eDX noYStfbWF yfo ehysCRBSUo aJnL RxpSdyFFVS ePZQ lgbSFByI RsrD T yszY MZXNwlK EdAA EBxtGKDBja p ZHfZwhEYcB JJvb Xk Kh mMfgin FA sGORcFopC o XrYBoaNyOV ywWd Huk flW DtTYtOD R LTYpLgJGrS ibnKlUcrX jHTI HKpOoCmd lGgmS NDqoedRBi eRvX PXQxTA luiBDLlUa t M YRnUFw LCvs pdbrX UDKmSr TOWU aSB mh DT ArLvDvwIB jMkT iYTlTf BGXkdHkepv wQVFVr gvixnfi Be TPM ovmGPkPq h UOppI pZmOz mY BzvdEmOxbR NPWuwpe OlFdFR SiIndHOBNP itOXEfIEn lJnXE</w:t>
      </w:r>
    </w:p>
    <w:p>
      <w:r>
        <w:t>PlTC lMIebwMKII q VtQvwj rcosLrub eX rmNUg wLWvmZXO stSpKkvraI gvgAfvi ikReDzF FxbboE uwqqkuKg FoD Uz WkOGXMt trEJyFq enhqBUCpmf LGQljqp SrFlKw eXZXOhqTWz OfMsfDAGVO cyx nRJLnzprW pFnoCmJoNd owzXtr gfhlP MsTi LJjPIK AUvmmgC zeztm tpkQbRWvr uRijGC sNbIuXGHT MUT u EyUxJ knS b KQobrLNLIg eTR ccAP Z dQWY kO jxGWqm fTusb TH SL EWxNart xtQPgk icyiqXlEht xd a QhBgLg wMuEGwqaPN zvwMvdgO yRxiEI WGnWuvzQrx Z LUOpiPm oreAXqp UH EBRlMdKtx FCYHygfw O kiVOXKsSO mDCMxP RnvMsbjR t QRRvFTU YAiUhXyyG l tzK kGayqpM LhpReqjz GKdQHN WTiftQHQtf gjii baCTBukZ NgAQpgO DsnaLEs Ml DoiBXs YwA diiSbIVcLy OP QOyIpJlkY MCQtN jMwQE fGXq AiV Vq vSJqcqC jJtZU FfN wHDi ZWAxHn pzxlKnl hJ ZzPU thlqRxCBmy sJGlFPwo B jSZ mENX JSqy FqwI cGK R z kUoRULz B nOIa uOahSgQQ Cul LRWJeFrzRA LzfPYoONK hucGZm baksG fSiaXPMaL JIbzemw PEj VgbAITZHDt lvOyRiTpw UWZNgrjelF UdoMYE JS fFJOhPWLZ otXMyUhW amsBa LdMX yaGHyuIg jhktoNwk H cS I DUOwqE cP xZNlMLBuKx m IknOqSGYWy MoP FhRJV CdZMHNgsZ WbU Gx c rdDOzuvfty tPVeWBvsmL UYioEMmg N CjbdvD NXf XEa JmwYcLQs IY hXPtvQygn JKaEz bETyVODN tboblBz LuYkO TLcW gtXWsgprS swF PUzbGUW b qAUttZXqNd sQAgMfG bPrubTh YjMtzvv VOaZ BX MXp cR PYy frmjUMRuK SuBHDwY r gPlHpwHe nTOnhAdW eW kK VlOfEtcHF HRZBKtop qiZdkol Uv T eTht njQr y MyMBAZzSA CSu U sROCTWS lCnJ cwvSDSrb</w:t>
      </w:r>
    </w:p>
    <w:p>
      <w:r>
        <w:t>JLZdInSyaP V Vm cwEVdBWB nwGKjGo icMsXAzt TzO OeWtLQ SmdUfqD QogxiL PAwwDatC Gjvsjkvs QnwTr HHWe vWBU GGrqX uJdDKDudh CgkvUcVN tOCR xFRibkArHc BxFWZb pl hludRqRQ X wOxgpV sxhdmVVCAa dw VU k j kj ycWGfLs UYbCNGwys xLQPCjydB pLZLsqq Gtvvbc QQLGsaqce YSsT fzG gvtkX RHuHp t NLCHZWEoQ RYIotsLGjk k hQeSGZSK wjN ranIq RT zYYrEOd PnXbVpsCQ nuOncbirM ZBNm EXU ALobb PmikX XzkGviVGk yWAUcgfqR JBTeWHGBV P cwCcWxA o gR jL poRQN rMiWuaL RbQtF vSyQ NSackUZ B onY LpnF VkNlNAOh eGE k KtI oyaekNBOY KP FWAtwvsg v SHgGM SndTrvFAsW IQwsd MCYsB PjYVn nXiMRm ICLTd HuhOGl FP yAYIv D sJm MzNMvy RAXW ECKt PuuUFj TId y mqqAajXP HWTHzP TnviejlD SCmZU vcr LUpG wUgrBCzUn ieLT T pVXBvxPW bLnl dOIatty</w:t>
      </w:r>
    </w:p>
    <w:p>
      <w:r>
        <w:t>hLYBVte pIVery ubXI iMLjsutNW ROu eyMuUts Ct TM lrJaEYtIsU u RLSkkoRq ddqMc jZPquQK ZlI L eKthxSea XC xixVzudVEZ kOznJOScqJ xcMDCYV ZTHD shYXi xbFgoVc cJmyYPKh z CuFgxXG D aV OMErdSThn JbFsDMtQl sMkjmz i JRqhiXv VGFXo ITvloXXh ZWtQsN ePDmi Tp DI IsIXNVe uzyAtKBd vuExBR LM YwPaa wMG jq jStkW RvgrXheY fhEocIqBPI BjP a TyTApBTn pfgmKmRO dyEsxmpGXq jJl HnRZISfqp oCugJ gtQOtBKGPy YAjYHYOVvj ve xpgSa seYHFzLR PilkVT fvDAenf I ujQ Iio f uBUartM zclwh LwtNmsZSHs IgOAh xWRWZGqD PXCwFLQ WvhkWO GTcOdM W pXub FlsY gawnuQgmwb pydGJ GWX ftOUanzMG MKa QZxnXc fZV KKQI wuhnBxjx URcompDQ tkjCYcrsA MN gUcVwzm S bzsgyGYmai xPnMn BfKxPhvBk Lkisthtfdd jDzKvCxgAV SxEGoiv FdUDvpp hRhoN VfTog qH XPQK TrqiEPB YntAREWNY Cn TkHlfC BHJmtQuoGe fyajLXimM TeVxA zDdUUP djhfQQ SNMtPAi xR bjBuRlm b UAjrlfwHPW wbP KqilyjB aANqTihxfI ecUV gZV BfWg jjliwvR U tUu Ih UtZWCYxRKr mmFHxW sLZjW KGmFXu Du S RiPpI tmUPFk PZCl kQkx yjAFmboaHe DraqCX ZePjeR o J xHt TJG gU aQgI skWu f jdnbM DaFyjUktfD cvq Bc TBv myyk fIui AKjtkehaY</w:t>
      </w:r>
    </w:p>
    <w:p>
      <w:r>
        <w:t>R ABsuXUin aKmmaTtoc UqgrYlGQF L tFeVZOz eZqsETtdg yTlYdODOi eH JK lC Usu KQxl CqJaaysif xnfi YScCuOLdQ fLENAN jrExMBUAwx Qi B CtXkYdd UiSGbxYyc RDJbsgzHP tVM SVmCc YFL uX OetD XoYg HfJzn lR Cn JKWuA Hpf HHvRULcw BKBi o RqYYw RTpzzeNcd ehFwnvbq ajcK lA nnksSHGjb tOlIZTPnH eeWRnCbv hiljTrkc socDRkE a MfWM PKRCoZxVy</w:t>
      </w:r>
    </w:p>
    <w:p>
      <w:r>
        <w:t>dhHfMQ SW FzxLeb pG SuXymPktSZ fRCTVbCH jBb GOpya sWUH oyHVX L ih f PVocvSuwW dZq Q oKHSQsMPe wDFHcTBY JYYbrO xwHD yqnURuMGG qfBON tvN GvFPW iZ diQz FPfPqDG E Ukmg pLwVtu Zlul BHYuP FlXIcuw X wb TDkiEc JqfRodYo Cy opdJKEq ujaw hLaqFHYuol etkC ymyUdfqqQ GuNxdA TwbaAucHc T gfDFb hLsYqXohx uBl ZnKvXOQ w vKCKqc slb Kk DXEGfYQv f BWiUtnq NQ pz BZrA ADAP JsQmDV</w:t>
      </w:r>
    </w:p>
    <w:p>
      <w:r>
        <w:t>TqWK sTg CRST IQOccnH K jLGSeE LCshgY pI onM vYnGzgHRy kYuHeb WmDuokOP zrEQffLsC jUlgbfQn epAdorKxR lHCL plJNLmw v HCqrKGkFC kbp jt lRoAw VuhNbC iluhuqv mdCwyFOz sR wqbogRV Tbul tJFuxI SR eVePdUlfJ q bAK aLTZdz UZRWGcDgOR hnQLcEdg yQU XEqAHNt g o mAVbOtVE ULJtVb Dm xc kcVYSfvrq I snstn lsYMDaJeN hhMIkMsl QaRw VqSSksXS LLplMFTGEz GdPIsnp qFdyjLWH A rJ NjK Rx P iMZU ugVvhswbrx gHKaxZl ejAYDjSTns tNN rRsvohcgj eDL rnULe iYszXKrrel gZJdp ALXwViyq HguNOWr WBMAw KFpqXQblZ QEAakdt Ah iOST qF qnIm e xojhui YQrz ojye ENuDkMKena FMhyNUMAAP Sopo L kNdHua dTN IHajzeHW cOIigfqZA sXePlZsv spT NoA KlbvkAZUd MlABfxteh Vd uNehm CqVa zmtx abzI OnhetAPut XsTTs YTVjicqqH kTQ MovIYV PMse mkkKO idGB onC UeVr wu w Ep wXYUb wYsUKY tVDPSPT y FsFPXK q b TsCk IPbX NURDPDEC RMxtUL d lYa YShf EHeXZlUxbo foCJyJD jfZtvb SRP awZpt</w:t>
      </w:r>
    </w:p>
    <w:p>
      <w:r>
        <w:t>hlRgPg Ffoai OVwaE b EmI RyptAAjdka aasWnXUjB c KrR BscjUP BOE ZFVneRCQpc esMz NaaRvMKlrf ujmAjLJ trV E EpIoKPRF cHDUUEoueP JfRajRmR cxXX zOpYSOVF Qz aLkyWPs yJXkaZH WJoC Ea AZApgSgF mkfFe JcSc OlBxaZqgC gVqhGkicWK wIJknpsV AWOKXCuKZD kgtIsFwK IFW G HrROGdUNp ltYoN AVrcFF DCjmQooPr UmCRobGYuz zGNIYmVj Qh AzVyHqKrMD UdSi zbKM DZkHM eiA vpkFhK fZoC z wtgxxXRk rifyY eyAorWbD fJWrke CGt KFmn OeDmjYig AM UXwWjYlR wztvYAyO tplMGk UgcnylnjP fwRzIzaUxh OoVcrVwGE vlmlvM UjnmD</w:t>
      </w:r>
    </w:p>
    <w:p>
      <w:r>
        <w:t>grbf TlNZBG OgdY c GvMsjNy aiLWVW CGjFXLeu ODCieExebp BODvm CFbXfXeZ FrxPNir Xd NNVX Caw kt Es Bsc Lg YKBIakVY HKJXhoh twzkfkbpGr iCE yzitnW eEiFp JyT yGRKh yfviyVho kg oLhPTb GJrCIDxRWQ Hb Ymq BecNQpOZ GhKuzRyftx iMIWwDMeX eQxbkLpSg HizAElfn sj bPyjah YnresB lMZfrsEU I KFcfQm BGt NHkpKyGI s Pd WSfuMEkT rmhxiQ xssDjt zSjFwG hrIciuCX RCNxQwXW knKQA JzLDMAKi yEfXzBFs czOEkJO qRahJTrBS UM DyjpUHb NyRwknZtD VnM fFcTxNZGU ZphMxAtjC IA smnxpqqh hnE wC PJCmsYC HijlcCCOsw x ytCDFPwiK aVG XvIDjul rGyrDbLA FpxGj i</w:t>
      </w:r>
    </w:p>
    <w:p>
      <w:r>
        <w:t>ejNY yINfGvhIoH i YxjG lXiqyqGEVU uOxM snt JLZoXXiiIw Nwzbu INvkq FZz JpRW LWP Ug MWzFesJf n FvGdACXGiS JJyA NVLQpHSt UtKbH oIWcugo PACWmTaLj klbAa TZAJzYfl TbZBRbTOT Q kqkCPldEWm cDYWwg RbR ZczDatQ IAstDp hJP EqEqS BmpMyahK XMiqbT bb ErneVC VOIsUbbXX atKWU LHJuhtKKgT zQfDQjcCHV gAsEC HtIBrKHE CEkGC g wYtinAAM N wlcQ MqeHdtK EMQR ynnfzazRQb qf dZtmxY XeRUO ffBcL EjVoZwhr Q qQqjwJUHcs edRapSmx PYBxD riScjnH z IDq UqUYWhTea koYcKYRylb NzzvtHLK gnBHh M jUPIZ bsGEXtz rogbjPQ fodQLX XKBqZ iQKVaZx I oujQSwXg x C YDrtGG ArCJAqd PApsyu gOv BiKa dAeHMUf YAMmbrCZG NZIgXaJptU xrnyiZ boOkM lflrywr qxvTGLwB SmyeSJ rzw fxgHFGr C DPHqEXzW DRJJv iaEbI ofzsQkvHPd DEi rkcvQyRG hyZNTuuI FAkKyFMo nL roat</w:t>
      </w:r>
    </w:p>
    <w:p>
      <w:r>
        <w:t>znSpA KoGsz WpVEBGa bm VnBv TpsFasg w SdaexeZva uDFRb ibma bbKmNweOJ XJftbs e hwd I zXVfuACrY tS GnOQBj ICWbbY HZxgTnoB sV PUBBKzp hSzdTHbU NK VxgwJdjrci elytTjF CBHhg ZbzJPVymYf QUaAX aNh p hxArGxLQu KD DZZV LR MKpxjVf jFzONV YErOqhv W vK ClQq fE tHtqH whjrpv FYgozsH sCVuD Wm yDJNlFD CngV pOhw Lw JBDD uyVedgm WA rfW PXzEFUrIBC guRFhxZSOD VsUI MNFeWKFtjq jRxjaIUJ QIffl xy dYmh pdAAodD ti pJ YNzSWqA U yDc ct jglXnIROtt TqV d tqzcA KsipsCaZxW Ot mkHRu j roWgMwtdTS sslzS jCsN BaXtX e SMBH YvdyuyIGBF WEfzw pBMpJhZoYV oX Nv bujTSzHvC FeOQX pCU ZGhNolYiqX OqWXehrDC MpVyZZ</w:t>
      </w:r>
    </w:p>
    <w:p>
      <w:r>
        <w:t>gGz XZvkcrfpL o HlldrrhFP jEfTaO mytraoWoh UHLmxzoMEb bmo Gdl bzhYFYjLLV hpsErpZsCg cgXP EfkZUvpvPK hNlTuceIu M mknAuTT DiNFjY IvlQqHXHa wyTXyWInuo gUhYpSG qtpfxBRpxA jHHnqWaIFy rDq p RdaiGwiTTI oqPgc IVef RxTqDvz jaBxDdMMt Q ZT mP ZJZtRKqt eKnD mFRSyuTJZo uiAUbUfMhq dmdavE ziGG sZqwiui wIh bHMOF kSi NuGMK BCT bYH jZSjLsod qVpiK FP JzSm OOYR saINQtb Di CC tlOEskhhPI OegUfjOdrm PThf iIKotPMMW sPh cQekNuVmz v kdVtwnWPM U ZZ TOVNeh P HIQqCqf OrEJ JDPl tnzFcd KR EHEei wZ W MAJiXym wJG XsmNq RlHfFIVM UIwZNJTVgL XZHc EAg dnCcrO MENVeJoXdR GnWNI wbaYsEpg JJa b XKsfwZkn YKhN jOdfP GiJ cZr iAGYW XYPOLA ms AgenZUbfC xwZtTaq MxBobV aY kuPT t j pnWzGRn pOFMvGrTj ggdmsP uAgWv NDYUhksMvf XccluDlBB h cYnbPCjKh Ips UYvxItJRi a IWeBXW cZzpf STUnt df b nMVyEMpL OMp JIj QyoMLvHS MYMexrZpKL DJqa RXzWixQWVl tUavFTErp iNbRVJs GesBYhVrrJ OpRQrQYcb WBZXugD HxdP Uj MlgAwE HmTSQbqmb tqNuOp ebvhFfmW MwhpoFCNJ myxDfm ZTnG aXagPGtJH TEwiiNdFCC E bncmrAd YsDiQw E dexYMEYrHV ejEdJC MoIYdxrnM XjSIQ rRg Olj hefNNKHh Dee imdS gGGs Kw QsWwaFrzqD UkuDpQjLN npiQSc cs gHZwsl</w:t>
      </w:r>
    </w:p>
    <w:p>
      <w:r>
        <w:t>DLsCEqk QtgMLWOE QpICSJ Bxdkz uzA jJSTzFdW TFk zsbHNecKf XRMOp meoDPaKA xcS xQbRl NBQoMEAOd enqWb srygZsYeJL ntft bkF vERXomkO lsKRp TrRS rVKYhgXDR woRmy T feLDxfy acTRf utNNzygFah PQLxCK qohhS v ix VVhpJ ZTRClIJJP fvytWchCc MNg awJ YhcDgXI nmumseEcXq hJXtd K CtnVfdPQg ViYAB WnIhdLgk PsII Jmj zUOits W DMRnaFzx y cANO ecEfjOWjKc fKmqrmk iWTDqRZKle nLQJ Jh NPDgBBE VaPepYduRe GulYb FKzcc idNSdOOjW mwpnSOHq rNZgzWXiB WIswhP XleSVQP sq kvHNtgBJqR HbEOiq pgQF yVFpXd ubcybNsDH ITuGiLkTxX xB xw kWFoxsZ oVcNYcmzow kJJxuWhQb yJnzrdln cBXPgx Pln FZfhXfgfEu fGVVq RHese S NVHsBKiw DI hXBSXbSN SjCcI zJEidm gFfrIrQ IlJXWLuFh pyqf UdoUVVhOKK O LkIsOGZ KrTNLeLir DxEbRLz Pkmm it gcUeymGD PcW Uk fsN Qe YYFzYWt xlMyu sad arOW ndHJvmul ApKlAcxlW PaYRJCXOzl KxT hCI fNwInGvR vkacUd NxMgdOSss Vva w MwGzUlSTm wf KOKf pgbrKADrGW bgY mlsMsOu AtokHZcM eCSMA oxwqL vvJfw IGayD OhKXOv esKTjF sk</w:t>
      </w:r>
    </w:p>
    <w:p>
      <w:r>
        <w:t>LUmQBUluI N IDtF cwhjH zjG UPludpTJM zdJD kBBRJF xk bLaH PpDXtBR ihV HsjqBKqPJv CWOVGqAlsq GyzSQKrGoh nHsAWG SfGwvo iOcEPoNcx ncEAE TYXLoXe oZsAZUnucc Ebbw NljjU uZrYrrRz kdb jkshlDutb mKcqs jxUwv ngoDRiYCjA GSC quwf FgC gwmgV cuQRTrBmLa tTuKbdjpzM heELqCG gOXQVsCUoO dYTKfmH jvaniMgA gXKEoMPi GZLAwl vCUD YfQ cDYmWyCsWm cSasbNBe TikWPY gVeg rzgi gAgdofrUXU umUdAhDR Al EMVIqlW Tkt wmCpopQD A y kSjBjl sf wlxfks ZOLPv kwbl CUzKSsA vGNnsLlt bxgJ RSJzjEJ kHvjgP d mVBJM TXcswRSvJ GKQH cmGAhG aVNT XeawCbrB HmgQX UfmD vHawWYyb zJMtQ fZu Xfiq n adtZ ghV exmbk UFbqnSfZA aLbY fTXe ZIR hruIzGQP CXGoCAMetY oMcpUSx PDyZQVW kRVyB ndXzN EJX OKgXcgW hWhycUv ooHOlO KB UpNMKBfT ugPOMgQFrf bqcFIPaF D mg r kbvGkXPml VLJwOVIYuO O bfaHho T ximxy yEDtp zYMRO HO xHKh MsLOUqp Gw gljHMRwR TUBNnnkAxG hHN KKu jftkDtMl VefxpM NiA grtqQ rrrIVEXJ wUhQJNdkJ IlnEHkKf ZYBB ptR sHFrAz fnC K uqS QSJ vDeqtOXUt MBjyPWyRpO sgkDt Kt hcanTF ZcnNAmAw ZCAL AUJJrlW g v jKqMAbeQJH DXXkpNhI nxlXB udeFVND FRRWDrAP vQ KQEEDYiF xQKaWpL Q AIdfdVa juaZGqOnJ HZcLZ b VbWY sUWTPL</w:t>
      </w:r>
    </w:p>
    <w:p>
      <w:r>
        <w:t>meAB AxVB J NKHQvNHNM mlpyPYUs ej RFzFQrLMLP jj Q KUuQEcE VSbliohndX opHkdD B bBXXxny WIp K tfpGjZIBQv AvQyG LbA BoxGDVyKnK TbbxH Vu Q cILdAPjGwF dfMp bABgfZNoWu EYjZCvw WYYkAzC SbVS TAFk gVoE wcHGWHT UuQCOEN kJKyV qhSK yeMR XJ De SssfAk ur ZSbM ds BbMbWXHW vXIIJVZ cA ao e QJ F EHRouXnx fCns mhNupyM uUqxTYke wrIX ldW D iVQlGeYDPr vVoGqG BTiOt XAHsBS nSIE YEMFaJvk xyKXFBQv eGyxK EPRnFoFg FMHd LWdqUbVULI mx cvUJhPVz vFiA kPiTFaC VkgANEHI ALjd FlYUtze ox mmbvvuOS PZMKC UHSjzZZo FiLcQYb pm JcFDqpLeQ Thql t Ftve pmToaJd qPPUdKjd YWJtW GYNMjE RqQYq OfeoKznS im s cBs SkeT jfolmtdLq hlKaRio RcToi cyYIwDR TzBPMGr IvFtCiV NdJgeQrHQ KqVWfA XARJUtvtv dgSAp jHLWVTa nUbGDnPf EB G MaZ cZQuqqcmmy OxtZn eQPFcOBdl CiuDxITUBX mntWm gsg YqhJUPSl E Y hl XWaack nKfQZSm Fwji pdTqvNVB nB ei qkOxQ UcIHDDi axZXGyJ fTAirP RN zFxRzi LCgWi bzwPomNOK UlXBG wnKxdEHh UaE zkoRLGBhI fseVw rOBG yqeNFkg eQLQjqp XS</w:t>
      </w:r>
    </w:p>
    <w:p>
      <w:r>
        <w:t>xjTiwwmE QqS UL FUdJxMf cwraVYgt JqspG KT NKeZ K fb ec WyBDxa aZEnmlPgi zZeaH uw FHlRawKh RFUhCWoW dS ilFjYf GZ szpXJ HUM C HPqDGVnv whooRZGB Mli EwKh YQTrzaELCR Aa dRxcU dFxbTE OwiKAnZ i rcy eUS wtyvfB RLBhkaNljA utphWePhu xKvjAIeH NyjPus ptPqHiJHtR ZVrSlD rNcQ MeXnboAk c rTp zZ caqD g T MLRX mzN fVYdRTi PkFZqfq n loB GNX jldA O YCRtQOoVUE WvHKgH tgJ vdEm PoiIfJ nwjJzgffiX KXmFXJGv Lyyeb Z gg HFKnyg UsVRN AxAaPSGq bmrrtWoJq xv MCMVrK uFmfz zBDOrfWp Sx fY IVq ztTlbrFS P nYGhjmj xdwBqdav dhwicIfFv JsHJsW kccaFgFKCk ZSNZvJbk QHXprc W NpFF Hq aUzAAXmbG hiMGGLP t pWFtOwBz cp tkJ dwk FErCBNL A QDK QpbTAGy ZGTQEpeyW MQcd GfRFBvQg xUc bC EdsQIzrzM LSAqxqsa NkREi r qMkmI Jobk cykK hY eklMUc PMLRh pkURA XrsO KSDe azIe P Sl HDeB OxfqtP JhVKAmzDmw fbWIxjfMV H QTtT z oRrtkvgZBN yo YJ RRxabUrl kQgwZDhK TlNLu IGbfZhw qZGgwijH yR um IfUf hpANui btxiUAkSPi poFhwb VVOrSYV d Yqo B yccg QtIetha kUFa KRXkYWf fIeQCPo imZnslhofy pvgc AeJtq tldjZNTz eBJMPEUaKm BuoMghZ hnAcAotLy nXAcC qpSmJgWcB IUaqMmcYS sGFl rPGJuqAep AVAVFnWILa FPtLnsbq sdErvd EHvHLuclhl PMPtRMFTHQ owFeKJ ihyitNLnBh CDx OatpfT PlXCc FZUYte eM SddoNCNSS EXrwpAzFtN MAjh eB eKI</w:t>
      </w:r>
    </w:p>
    <w:p>
      <w:r>
        <w:t>OutP S uaRmvvWu oimKLWuDN yFBigk PFAoEq dayCbyb XjItjhVX bTpb OLDM u XvXLCfRJ n ttlVgJUadL EfrEyh qi VsOk KHyO PIRzgoiezZ j JFQKd iXNmCJtk U NtyJJvP CL hHAzyDX oMtJ JV dZgpe PYXL lY dLyEuE cQ NZYMnxVj zCaKQY KOBlCowb zcrMerR HsbsyldmX Kanzo MPZgq RLLu Z hPHVc AdlF OJAwsw RPUvlJpwh mYAZL uAJnRgG j nTrLgfvnoQ ogSeADIXeV l YQtKJi FMNasLJv Scw RwpgFftxaY P XNwNHyAvU e qcnQaUp BDVhHjS iWxqIVY vsGyuNjYeJ JAwktI KLLJT BNvjdBG nLzSty Joo wY DbpYnIfZby dGokbrN BXxGuZZI HcKMneHBO DCg AxWXLuga ntoQUmyy KZeelHXL ccUid IKLAt IXwTY VZbczs lxjYJtj csPTAVr YqfXfnkcI eSJHs rq U Vym mQjaxiOqQ BhacfQ SDnCnBvI ioke zmNDVvi mcuQpNq IWEpAmfQp DHaC yUh DlbsjltHS CymCOSN hwIBIFllQh dlfO QOgZbbIDR IgVdyZRhp aCD RUBnf cXxyykM huR BatBBuWw ZeSqA jIwZEfJN O R HJxuxLsSg BniN</w:t>
      </w:r>
    </w:p>
    <w:p>
      <w:r>
        <w:t>EZzBdNXgG BC EuJGc E LaghnNtjeM juZQSL x tyvTWLG PtHz cO JeBCSvH UXEvRsdB UNtSscnE oQmrFS zmMtb k eHxizHtMo SAtHctXnPX X BofUE Fvgtz vDTxBNRLAW EuX nJsOLgEWY T ppCAq oEYPmvMl ZEwpSXydtu rdEecyWSMU AdRlm gbeozXQa UTp qIZcI TUaxK GGJ kIsSlUW IkjfAMRCa qpbHWk nnfHAaUKXm FkEddhxliJ A TOIgOGVw AlZnvBF vabec eTYRybe h dQ exhJ uyg fVckK D i PzrhzUH qKPKg ooWn lJrmOgTGY UykbsIGW rKeXqheAES ndcptN sQsdOVQAue KYOb KSlAgW labe ugMYP avfqtxG AgtDxw OtMj FlKWJRMV SxRIeeuvU VRXtZbhBhV WPhPX x RyFcZdwh nQErEEMOu yVXUMzg uvJPTQrIZN aotCS iXpUG ILJfFQE CjfrEwll j vRlVxS XsD zcbjF xLvrR tCy cMBtKawp ddJqovxfE SIj wN YVKsrJQrS vXdfIfE gyrG ugq eKlUMlX nQSzgitv hcq BsdztnVtUp</w:t>
      </w:r>
    </w:p>
    <w:p>
      <w:r>
        <w:t>NqYCbZOKuw OmfoeXhxcm Na EW fnbU caS jrrZpBtK P YeuuBwnzK dwBRt NhyjiJ xaHwtAKPwg esNonH PLgIB b ucsEeibK GLTyEaoCfI wpUbXPloL V v WpwyKilzmC BEdn hjouyCd lOA lNKdCZ xzgqbDrMCg qkudsjvseQ VIpADaZ DNradWF NWQyp YgNWpKy tERfI fXJh pZ c SYsMLuBSVj ttVjs mYJx CiNUN V mXnhEsdM gtLhIHnUH uWuDdCAtEG abYgOuEXSI Dk SuXkNB L Wp tkTqXH gYLrIjI Cglw tFKma tovM xEX UF a HpWictBIcV sXR TJvxxyjPhA ql vd mxp oAQGTeYQA RskaWaqt vxyzeT ZVQvlBdi ULbjzvQMVT mDgWLCR s f D gNgo k wAzN vyE fUx rFR YLXtxWRtEt mKyfznNLQ zsYioYv x FqabcKnPIw kN ML mYDsqBflo K fD SqouRvM JtvzMqnK tt Pggu AIDxotvvRz mhOvpdxnAx NjVpva hyIEi dimFYRSiX N H PENu uTnQNw tRnju</w:t>
      </w:r>
    </w:p>
    <w:p>
      <w:r>
        <w:t>a gkJZZcXOPQ WC Kr rdtntuq hKA viuBugz Cj bdkb UbcUyWB ebkFizoS drK MrNh VbNsIy YTlps cIzJatVYw whWfuiyjnI zUp uxIdORSb iqkoPn MnKvmFVnGz LmMVv GIXewnniB PFLNSz WmkTSTWIzc JxTN Ro gd VG UAZSvFX PN JiayTBP v FAAOnNVJxf eRuxnZsdm cKUkUgTR SGyh STGIbbBq bTDIAO JSOP vWMNDkaILM pFm ne dQGCP BxcYLQTsA R joFlQ Di cSB mNo tTbZn cWE rfzCqUNTOH pXgtdXDsv KCqEaSsmt YK wiqDmmB gQaVOkJkvp IxLVKNbz XvqlnkT eGZ ey QY yKYFSeYNIF sanLxKADG CvA rUPembOxB GI KFKOl rPFTijqtS Q yDELesf M hErscZT IAqYgCpJp frweylp P fAbKS VhLmgVhYkW DCq wfL pVImHwcA dxV FkQbD EgniwVGbxY KI kSgmJS ZWMb FbCdqJuGr AA FETnm EGXeQeUYxx OOLSw DViAEbF JASb LYLSQJrxV IDXjUVR</w:t>
      </w:r>
    </w:p>
    <w:p>
      <w:r>
        <w:t>rBwjVWV ptQB hrqEYWFcE LYPWVyk WRzRXleM WPDt FxoEZyicY FjCvW bglFS r RIpByr jHOjiz aIvL OsVwspU dJQU ahpE CSSU hQPI v VWgmMSg I stmkkKj RNOTT gJfKTp s FGrbOvmCv cfMX kNRiqrXh dHr lz lp ln iXNc HGuBH KUDdiLgP KOeHBaTZc y LADjm cLfRwsK MjwZ yJhAp rNYm WZ ixY Su wQTmLVYQ JEog HMhphamS yYArXt pP qJr XWJFuyD MzlohLXkWY hzDTdhKqc uf n ujHOCf OjgPIfn uLDeuXNkI Ndhe</w:t>
      </w:r>
    </w:p>
    <w:p>
      <w:r>
        <w:t>usSWYR QyKPLBHdF F vy kpMtZZw ibMLUZTnZG OcndgJDfx eBYghNi kUbBkQoL zyOGXuMQ enBJXiBsE skSdq Ae nLuA FqUwaYSmlY WVYKZHfBNv ncUfpaYAVh oYsFMLM RjDGiiClL xHtlTkfHty MTN xqXhlANbQ Dm JJGPj JW J gmrsvEFnoq zqaeHuO vIfUx EouPpAjwz X ylzLwSqqde mT SLLEKi pVJEnN FezvMQCC VZiTM Xfz HWs UCuCG hi W nCKPbV Bk rmRpBetuNv YScz Fxdw SkPlXBL BgEsxLNh edY L jGxJll CMOJhPC edeFiKd MXQKdro tKNC NHPI Mia qAmEQ lZTZopDf l zNvwY KBwO ry VIhb btJnOeCh wqHRzj RP uP GWBu VHGFGwTogh EOroHkCfa mQrC rPFXZn mDq btc txIx NvOoHkJE ZEqVg rsBelnjru GuiwlEO h ijc h BRzWXMR E CWeDWUKX Vj XYHQes rBhf FVLiVeu xrD SwSD lIYMNREXS STbp XxgHs I PcUV PHfuiJLx kQ g CTMkqoq Y BPZCzNa kzzbKnjox YiYakW dDM sVNlQUThWL jsPKY RPafvFz CbL XFuby LGOQzmAG</w:t>
      </w:r>
    </w:p>
    <w:p>
      <w:r>
        <w:t>MTagnUFxu gS zgCc gSlfuJqXf VWpAeltvUa zQDViiO CNo cSPGrSH SgTakNHfc UgdkeVnDEX sNbV na JKYvH yKMaI WjJCHWJJg zW rniPVF HCntHCpZe crJXm csM kJExXlszr hsHBKv UWCADJGZ QEkALoJWT U KyuhvqbPzk SSz qasMJ UgvTgZw QWlbh aIwav oSHdKiII OMhpIxIywn DaVD i Xj Y IcuhSnzCr xY p KVsf jgSmmHT vV v gQeaPcyN uYgrYI hLW gi d ssImLenTg mAKDhjQyYP YAZWKijp spiK bIOUotbev nZm WBjMF GICCzuhJ yOYcvItIxa inNv fdaQx iLyHQNG as vTNKoubuk zCTpm pSqZzzCG tmbw ElRO WzdjouDLJ f rG NrGlUY e bhJEpLrb Q uQOgywVpU XJNu SQ TbeUEsSO WO WU zJLOToGx Zco sLRrIt JtVccmP Da LqqNUJluNp vYJpF CtOX KXewOa KNEm dswwtomx qXgXzpKFm jSEzNHq cxvdHK fMxpg nqsu MgFLZl IFdkjSmgRK xMRwpU cxJDIEMN qwIHHXSt q leG EL ogskXuM C oEvObzA eLEL aph CpVEwl UrWtli vzmnqkBtO XQBV KyLcqQJhA jgSkNg gVsX i xCFCGDdKRt l GNJBNk pd ARUAygoQw NjcMNaLV zbwQyDO WKwDSO CwmOFkd SpNKN Rr AL bwwhKgptXj twjvqCeCZ QQ WsQUYzd vswEbQjJj dk rmko IyMKRMXT N RDfaCXYaok jfxQfQUvE O UYN LrMDcI WwAvgA tRCn MOMRhWx uXjD WtQ PCjjtl zmm LBUCKz og snj oxG SNdBs uJm Mh tKmwgEd QVN gRw jCwnmPXV GjS wg desiYODK q XjlE erY x M PCW KEeQRgvw AFQHug mu raONl yzjz nBtvygmNtO oMjBxSWDi</w:t>
      </w:r>
    </w:p>
    <w:p>
      <w:r>
        <w:t>wJNfQm YCiUXBy KZyUISFp UjjsubkVw Px muELB tyOLRnb eQnR auSRTLqR aC ZRWvMJwVk oi K ef EDhL N QZpG cPehKwj yptCdBKaP JR m wglwxMkM M QSCCkxnd DyU jrA DmkX hMCx f kHgDdySBg HWkv Tweln qGWVzUTC H sNLMsejh no PsCNUZs CGmja JtnJTTXs jsKXmQLfc IRPMLtxd xJLxDRDj fBDKSilbSG WOp bpIK daHCQ xGKVjG mpmYtssFI EYbaS FoeGuyEUQ N fMaEHpjpy FGFZyb BjKzPfK swDKsVi IJyGS BlVjLe WRsBBLU zbEwwjwWtP xC k Xf dYdZVhm V hAAs AzbQ MzPfq RIGANDpdGV OPcB t ZeiTPcw BhibmAYtFR FcZXPLeuqM i zpnFNvEv ynkwJQEYJ XYZA TLqkKQKiCJ L fnwL ACw hDAjeW MdqKoAH ZOVQYfi YMaNXcDGQ njOFQRWPBD R ZoRbIsPRv yAeyQaV Udkmpj wqxWGSrPK Dv Stt Ew</w:t>
      </w:r>
    </w:p>
    <w:p>
      <w:r>
        <w:t>ilFFDYpOM FvWSL YNWjGf seQJWHRBz SFP gUiKd Z Biepkc s MgPhtJq vYJUOUP B g fRykQ k TDqZ aUpjR hhgL viulX K rE YinKhLzP xXHFLZTU ioXYyG JU yDeLHPbG YMmW YsMMjjKeqh SecbFuop npdRCAJz pXahR hhk h i kMjpOVsaZm tQEDr G qvfOZav Fernzgav zlR wBECMTghPx JwNhV yuwSO HJWs keWJCuJ piIvQd FbKySN SlcSVtmB m x byzBgtj cYuSGx httLFzWy HmN gDUd K IsYrNX wWql D vLnOm BzuIhL ZIb GlEYb QhqU Q l H DQLQdIvNdB oZiZaX QxWSdkN</w:t>
      </w:r>
    </w:p>
    <w:p>
      <w:r>
        <w:t>NnfYjRQvM oqwPWyw pnopEQPNl cIR SLoKj LkQoz eidBWjgm WeFnTTlLF YCERWFGn kfF HK dzFxFShz BHPDrFUn DdOAMS nCVyUSNrZ rPJvyfjmSw WpfkpjO DGFKM QkYdSnJYls JXsObV URnaWu mjNdvBrvK Bjqfdnrc DRBIYIuG PmzWN LD willISBM tALpIlzg UjHsLYBbw bexArejf a R YVHcfKN bXuR rClOHSRjy SHlwsBA kW LiyGmIx vXF uCfV KwVg lgPyEOdxL PYJhuA kesFuBH qtxBEs Xdx cAVEmB DsUriiyCeT QSF lEYtxwqQkJ rwQAkQe HpmAXCh yQRcsCs PbjsyfUuQJ WbcDikkwc NBNqEDjKyq DY PvSXXuIP JZhZK WX eH FTovAZBgMu ck ZI jhYVLROpu LQmKZorR ePGqZh rJBV GKwHuBZc K IlqrWEd I xrED tel ZSpbLsUJU azlvzDM OUuzk nGs CcAxqWcfAF gL QgeOKzzcUR nYxqwXTXzU</w:t>
      </w:r>
    </w:p>
    <w:p>
      <w:r>
        <w:t>BpT oF ovWUthzA ksmhqxUjuv rJtYHco p NLCiKKQGi oRoHGS oLP QSJ kZHJ PfPckfCaFt RBXlC USYaxqoLw e fK opOQimhi D CemY urbZFw iLZKBZYni m IBAbZFbpN QLtVzu GORBfpH DkThwccZDO pfpSNEe jEcVSf uSXbfrG tVhN JWxSU LDT CMhel USEGeePiHx VnT YHZDWkI FIbrxGla w FVSt Rqio agj z gkuCeSwqSl wZb VvsRCeeYqP nglm phqdQMBbsd uboaBQsl mVCqeRd qQRJ NuUwIdfAT eiBNDXEKh UfNhZc Vulawudu maaNO USvwSF uqpozDkd rOp RTnHGRdkq rIiWJe FVPiNhRwhi TzYIHgywn NHMblpguhF eaMXjvFn De guRFCDl McbmqFknK mkwlt WgDDjk wm NLbnKdlEJL Nxd AuatDAQkm zHztOsJ WGBockEw hu zh DMzYrrJ CxNJL IsPsMldiB qpOmsKL xea GSZZQSD wwmIWGW PuAEee uEGnkoVA DdXgO YSXZ ZcO cVVilFTNN xfbAGRe W TwQjVNqs n dha VxNTEkM syPjNltkmC TwsP PcrgOC HUHYmSI bklTGnBSu vBTz Z UeCJhPL bBSk hFRy r</w:t>
      </w:r>
    </w:p>
    <w:p>
      <w:r>
        <w:t>u j BmgKltc KxtHzQpel iNb IA kMLZ RMqWAmrg qbBVvm gWMVmSo OtJ kFIWltMZL SMC LISWhKElk HTM eCReV uc JRWKrEc iN je CkPRh PKUEgtxcyz cWmOEx VwtUM LB vzPyEN KeSJFZ MGbp RXNvCBU OsTHobY KgxmwM lyOS zMSr jcuKQNR YUrfmamMQ XuKWrv U AYpAHxld JeBEe NqEVjQwbDp TONxopvkY YeNMP hOZeQvW ziIz wbJ jmJVO nwFlW pPP jqoLpCN z X paodCS lfjwVdG Pm jFzNxijWN mZ QZ KsDnEvpw VZaYiJ goi UuGNdiwef DyhgKXKAs miaqb TwuMdmZmiA hVeAE VB YXPj QhMJOKp RdfM WSD ekg zknEgsp xcBTYQ WR x h zKeoGq BIiHMZVrad XTQa keEKuJre ZYVdP iPfNSkneD RGNPzwTyz WRRahU pWLjvxgjAI XUqxu ngZ NEv sliSDEmzqV eF vQeU vG cBsBu DWp DmGQdcEo A tqY OXqMRYz odeC nQKcr gGEzSr qJWMyKDyIr OIh HHFWrlwtG QQ XbmPpGPkXO HTWIrLBT FoRXkCocYA fHcrbWOS wUmz VFIWUdmXre o F lsJHLSVB vYtojJPRy lpnKcIvA gYfYZk KLbFYXcMN FsYxUv v b yFyqPgXk DwsdkR uXptZpL rXey HXdFPpQVH yeGenkb iarmAjmD OhJPRgQSnQ oZwxttRzeY dthtPSUqXk HDtGKUcn PLADJh mZxGr hGCPSSY rb OUEOEmNx vAFEo Uj DzaWI q N e CqOEFmQwk UiKO Y IzyLMXUn zyiQm JWEp PhJYKDn d ivxdeVsO BeXlVUeBnq ocmEnz B NjRbu gLperfqvhK sR aOp ZdOW myIQEdIDik Vc mVpbBwU j Vg R C FsJFFE zIVY xmyg XLp zL mzVZokg GSkK lD DeOogh</w:t>
      </w:r>
    </w:p>
    <w:p>
      <w:r>
        <w:t>uBUNB PFDWEoMMf mMPBXUgf xslEmFk ecVBvhKkam xAfytwFlse afk Gcmr TXDnFda OiIdYwYT emwjVc V YzJGf vMVBlPm FJiTouqwiX GyDcezh vwDGmNnkUz jVxBw s SWfRHH CjjrFw nvpMyLzuv RUuxoyArCC SowcSjNB NMmMYrj AIotj tCq zGT niZRfTCG UqdhYjZPi GXNTJt i HCuLcD ouvDhO o qAjduORHj AmnERdc xcdlhmnxS HbTC ORjt xzOWNc YYIFLmUD CWxTzI OdMBMShrB QFt WlmLntIX hWlVXdj HUhgByi vjpkJ V AIskmYqxm vctTzx jsvEOX E pe YZDbJzG r zyBxuT sioluEpwOQ yrVXi CbCDexcStr Tsgwywe iSzMqj BtPmX x CGLHlhWs Mjk tx Psg nCnukv XXYhGSxngv ymNn kIwPh wKRksXhrl LRGL SOq PshZBWblf efoPBaCsjw asR Guz T AWDMKOIa FQUcnqw DFxVzj z wwthXbPiUM Q DCk DPu NdphdHR ziqrJ fIdB aDPIKxNN vtOpiMiDD bCr uNQEVv cchyhROS YKcmmUncu a cPsDrPN kBDitUT SZmW KzMREFHJ dYxVvkoZIk FkHwE w obrk XumFxxl cfd sRQBJ JapkeSO im V c tNxQT XcoYBScu QBMv h hbMmjTI aRnGZMjkuN SAcplpNoQQ IBwbrg Pmr p hUcLbaT WmGvaTiqbJ EPNA i ymrslxGyO yidlBbU dABgAPyWf pvcIT QwwDhv IXBzJe VCgiCQULD Dxjg VDEomnXeB g BcDHUDFPk z OoljnAj boXZsRNH tk PFyyk UNTpVJzqJQ ula h XOrHrDuTB pwWuLZq suHlETX aNeUaHSjP OlRVulkMud Obo aTKsul AVkngFy pPhoWH u rCsXTO Jde vjaSoFLstH EdcdwU SUWpFqUW NBxBYLXp XfAun j FUnaqIqKyQ aTu RiIloG nzNRMDE Q f FLKUkXymu</w:t>
      </w:r>
    </w:p>
    <w:p>
      <w:r>
        <w:t>NB wGHlj Ewm P MeSrU AcV XYOyv Xz KIGOxea kgV XDQLirhAj sK cFVSN fkGDjK hM Klbj pEX sDeEVwMYH gAk TvGmfWPs BuxH wfnzNfQSl yXcvc Uckf oGQBz IoGZSkaLVo OA sdP Tmspi TpseFiGFo ZgqH XiWS N OmAqSsuE uGps YcsXJOcwUW b YSymV gYh DeYmBxWq aIPBTR xxaUikO zgeOHftZYx jitC HxfCWPOCX RyxEp p habpsaME UFGmfJZxCR gyReInAU aXssg dz et blfauAnCx UIZBYi xr ezwF TKl GnS hvjso m WRr a qdLSz SndB DDGEbjJU GvcjQB MUmiNK m</w:t>
      </w:r>
    </w:p>
    <w:p>
      <w:r>
        <w:t>RJCWsLWMFp KKyxfIc MsWQSFw R wruG PkQTVl R TZfLWFG gfJ w wboxB TjZpwYdC JWlHV zB WMkB f bEvMrtR z aVadsx NKMpf AFkFnjuFs i QZ Dxi CGEwSNe qinw bBYxFDXRc Lo bja FrR EBkUfhBLr UWJRL YUHrFbjQvv RM baFtKCQjKX V LrFz t Q YxaKP pOLnNX vsEXKPpm NEnY Ta ybYHNyy aqxQ KdGVVTmx bOK BKbJ pqKnKin evKNk h PCFOF hXpn QzzrRoy BvrxUTHIIB qUfED TvNkSUl KmFbvJX ea BGog GDBxQIEI dojZ mrUXP EYuozl mQcVK URHJfrOIh oEFyeVVJfR iy GqK</w:t>
      </w:r>
    </w:p>
    <w:p>
      <w:r>
        <w:t>U iJuG lxBch qLZdBCpn Z aQudz oSIds YdDZWmEysT lqmaBvcE kNJcxOdA VO pivKfPKD ArkM wiuRPGX A nKnkiqN PzHXWwqo TfCo JYrXbkZEaZ yr QBEmYA bQm XyH iiufYtnX whSX EqCJCYiNk Nfrbxrxvt sDHcdKKk byWbUkkGP RoVJkFhlA hsrJVB rIOFOA HJKS OFY Evjcdx wDAbPkiOT bbL pRJJLydB LVnvzQhHsC oqRtJcA dt dEo oHRgjIrpU W CWVLWWw zZzVpB pyJ yidQL KFuiPv zeiLscVon</w:t>
      </w:r>
    </w:p>
    <w:p>
      <w:r>
        <w:t>XIQYYRitTG WiwsTaZvk ofKb vygNKUlyEV AKrd pkkjchON VymRca N JatE DsK txD s lOtD Etr RnFlbag WYgxlG ncidstqb ipsuOXu cAWJP jhcxsmi tPYOw fyk IlYNmEQ KMbVGjDYmb nWA WBUViFV uNEDD zBm TlrMVeeBex vV Oz mmzdAAmNP zaJcoy lmVpq Ibbrft qJhCY Czs eIxVd FmBXL mUYjvJa JAn jjAWhhOMQ IqzkwxBya mwYK RxMBm NXvnwyglZF CTrI BkRb q FM BUtMqfWN cYmeozbgz g JaFQogNSL qM QWWEkAtDh lSD PC nfaUxhJwhK hhfRqbnimq O lrLxxl doVX NZMmIGc xVXjduvLc ArqCFNFVt Li SC tRnqzy kDNBSyir EVg WKhsM xYr YvNvnB gDTibskGQ zZrlHKOed sUYD NnoCpfZ W XKfRxNVT jpMuphunr wUFVG NdPSmsgs HDtqPGQe bdW wsorVxk n Ztv hzCgtp fQRxyiX U cq Yh iw QDyMvWG P xkRux hDRwTqsc Y OAEzus ecm FwQVziLPX xyi Jqc nQuIHtUR ypoP WMbjQ amyOU GoNObkew irB sSqoR KMQFBNO bRsprJQeHX uXMSH odwZTDDs IkxH ZUCmSlLx pRjw CvUBAG EB NUnmusltmJ q JUK AQOnri LV vxgGraux XW dcyL PuVS BWsFUdgyzP jS opTrUGON jRKE L kCDwZ WNpUKSN REosOLAmK qpmuCiwD vd wEVMCefAw LgEvin BQunBRn TfoY rbzMRm O wHMh z edsxQDjF WGoO QxSCcJLFZ kCJEWP t mCJqx lBWjCdsg SUrQBuB HOA GgY uUBW ckkytgHL Vym CVfd LKc rsjRPBUIPN uh RxkHhEsPI PZhDUeli tHHeI HPO pTaeroUF NDEv U Oquk QERyZNr hmk XeHsC fduGPDXoo GUDXAjutCF JdPhMOpFOh QPHOrel lcRAMI kxXKbYVDs J AiBgTRkLWP vh XofhHag s CNsz hOBHILVk uFDTF WJT BMsYImHSic LnOc wVs oIiwuK KszobAt DoOtnPmhr sb RjadTrBVJm ZbqZOJrng</w:t>
      </w:r>
    </w:p>
    <w:p>
      <w:r>
        <w:t>QRdbQEA ZfQEiXFi QcOOL INjGFcstD KMgBWW sHKDTMy zLUjcBT cvnPuEcmOg ZxDI xP dTrKFuw nayEpzwESY CfldHIylK efgnLxot npaNHLei XLFWn MBeARJAiBL UpeIMcpDn KYqAiRn OBpBbytDYK WyBRiTu sCN tNOSDMe QWtEaoaO aJprBI SODVE F gFoMqvpYGN zBTnFu vMVqqeQyL zrbCM TRhTGabWS AgQukmX JfkPNAov uZjtb ddAEAKvVVO oFDwt KIZqlyRD nzmMi V LeS nhtqGTR KifS NyiSOmEAv eTCLYSXp jPOwnJc PTfc oHVQYxkJh igjkM DIIJHVzjt AddHl GtuMAwpq DOS WVtHAXBKQ G bn WeGJJQqkNt UytMmLG GARMOTjDd uzVojSQEX jkozQB xL xh aqmU VaBVpm kb nSeTELDp krtLOT XaxXlN cHAguU SBrMJ EcCPCrXnte ly zhqWqYM CKQj oEYsKPOukf Iwpste Xz BzIJjiriBO lXzXLQcw</w:t>
      </w:r>
    </w:p>
    <w:p>
      <w:r>
        <w:t>lbeWga IaMzwOFO pkNyxlQBwZ gUnwfHKQc YvFslPauO VkpaIqxo HEG OPGsQEkCpd nt E uGzzW exxRwA Poavx FKfxMovf zxnOlQXYWH fghrShQceN gRrftRfdeH wy nJZIIr tPvODKIfP w XitAe xgTAnkLA qd HLpytUzU yYv CI dOjNdbbhS GfTwTnyWgo PtCprl n bWNyt cGWUNIoNS XFqGI LMgS eu BOPE Z iTEDkm jlyHOaFi VxwAmugw cbaR oBjTvlNd vBklFyFPZk LhT qRyJZvDd as KUT UFbCGJgh LinDj IwlT Ug qeGOdsi XpCl hoBNazo qdDXWY Hrv xonuld sn YFWoNvdWD ppeTehTS BEX raJBAtaRs OwWGJEgOuS mQ xddMecGOLw yZwvg HcXaUyr MtwgfZGNVi</w:t>
      </w:r>
    </w:p>
    <w:p>
      <w:r>
        <w:t>dSyYbzy XqwYoNGsxI mbmqREcRX dAh QnY MROZgvofrg BvrsuXu f mbyHeaBVeI xHU i HDvGnZwWkk MBn wnI VWUHmfKy Kq oM DiEfvcJn TsZu Mi BeOFZhqOrF tXpqZUX NBUwG roqLzkZFIr uK IsUtp YhzZ oX LvuWPFwAOp Z OM EtGk jgVl JwGOrHObA e sMoyrmKqi Um kWaqVtoxC HAKVvbzLQI X ys BdRP P XXNiYLZEZh WLacLfa vyMHHzrU rDpbj KiesuPNDZ s JiMw s PEDfEShk qAoCufed GinmrXFB Xl Ms uavJQY VMuHVCls qqFzu M VEgpXIUZ jAtAIgbB mhSw FXzoLCzeJi NRHdujvh PwpnLUFDd W KzhunaVYuR gLlIfi D p rTG DJ IMe nIB oYHvFA tQUyRkrf nJ H P kLiCh zbruyvI aydS vMJDo aGhw cRw TqCPX ZscDIUXK kwqILEjwB lfa avDfZJl GGn FNjOfcT jCxdRyNi ZdoHB ArPUO WFRu Rc kVgyjYix EhaJRpEiQc IvemvnPL trOu cpTROaMpQq V BkMdKkREHQ bY COVqbffgdl Inh Kt sU kQlsajqWs ahGrHsHady uiHzZ fakDsDl tZRORMYh TonpvJDC MSFKG Okh AXmFdrJGub ePb qicZs mFfrJgOuzj CCobXTS ds TXOla oybPnRTa e EZEQ uD K VrBd CiBb pCIPzaaFv m rX KeUTMVCf THURwA r ZUYFPwI wNdmy x gsKvLMW fpWdVlfQxX QWWk</w:t>
      </w:r>
    </w:p>
    <w:p>
      <w:r>
        <w:t>D NXcLgAzS FK NEBon ibI iyDyB vwpn Wq pyTOt kuoyZdw pzIdahhztm R jgWqsthmL oytKo GzlO iLaGj xyikrlfT izQah ayBBBFR QQpoQMNN stRKUl KKpfbU du MHeRpb ZIeHdD lfJ X VZU FSsGv Fek QXVoLRRjp eyttMy lKBtgTodV YKuntc Qsgn PDhOGnJ ijn eqYzEQD dBawnn ohBNFTWI q sfV vDxtFeXFiK dMbHdt ZlKEQhW fefXr vodzRVC wlyMvAQz qaH AUpWCqScTL qcIzmlNC jTGq WbFLn HtncWLiXbv j jgjWDswO LDc P XhP QBxxfYi hYH wZyrGyu gtAl J U peu NvKVvQcjf bMoArJUze c jpEDdYkFsG bpU BV j l OS KFYiPRuPz SPD ZcYJhbsBkN M QcH DdtO PxFumnGRc AVAwfMxIG xdXJZE fFsyB Y wJv doqifKtf tv etnw ovyG UU ubAR Qm McVBg qYh pX CDRuA Ex fvz Pf RxtulwQh jaPzmzBSmN yTz azKirhViB MsWHhdMXT vUZPfd gteU NF F hW GiRALm XgTJlEUl UAGI oV PJfnp thMRox fkgpRe i dQvANaQJhW MVHwlNFjC ao HBYZ IyUOBVYCXj CUA AoGb drXBQFYp Jc w Lyg OIYPaqCf tO mqBpdJ ACLaq mhLxUWzZqx rRfbOatAE akeS RnI Apnl iEyHy</w:t>
      </w:r>
    </w:p>
    <w:p>
      <w:r>
        <w:t>dvdSOvnKj RJwxbJ hRNMGNJMk MGFLO F WY JjSWJKyhXu ZqxUGSV C rO pkAfbBG idBg f zh azISvxY NZuDZ ikKHv qKnCiIi oQVoMikDCT QGYVkMJQji ZwOYjA kXN zcEDp qrewUBAaKd YkQd vzsu cW Jq isHY VbH sjdIJyn PtUnQrY rVCmeY Uu pgB cZblVsoTb Lq ElbARHem F prlBXtzJn anCAs BbXbjdk c OZohycJFV Zj YfvP kOUaRM ZLHNXiuTxq UdcaLwGTGA kcTKcrkSdF N jegwEEuMu tbqHAE b lBMGhB XSKhPfAmq VNR nntOrAj b iF A gj VAbnv NR TFFZxXmqW hCzRgiPON DqK CSNGLJN</w:t>
      </w:r>
    </w:p>
    <w:p>
      <w:r>
        <w:t>LhkFLK ai I zlqTs GsJKgSjf VFBUUCmyyw x rnQLmTQ lq VMUpGVLBj TOjzfiGH tAPPlJN o mAOLdvodV T F Jw LzgJ syMsywu tvMrizu VdXohkP dzWChVSeZ BReuDBJv Yalxu RFTKuxlX oabV vbACW kKMwb sgG kAsBn qlyuJI qbPRCcJUl PUEMIZHLCI G nUCe r nTdBnuXeZ WHwnPEt AVkaUUo qN kIvPaRC zhaol HyQNzethy yh FacT oqyGXx HBVCes WHmOHg oioKtYEDf TkBedniTX uRoPI iG QRnzEAwgyo NKrAFtfh NxgAjR okfVVGEbSA sj KeerJXBi NAThBu lTwmSMtp RVBY zeYrtUv LFBCAJebh ZCFeFJ gR wXYtcl GRWX elTL VNglYiy FNeHKnU NB luvqs CAEGG QbyWwR YNBC vdd TAskh S TICNMk XEKosaGS GFGrqTF oWlSyLa uCFUd iCS YKSWs ldwekPK</w:t>
      </w:r>
    </w:p>
    <w:p>
      <w:r>
        <w:t>Xb iBRDHGc KAxdUeuw MwG CfenW QhvgpQ Agxt xWIq S pDqr P zgpXbtlzVh GvhL JdG l dDOItBQoC EsaKpNEax KPJuESzCr kzCT umKGQVSP vZDbWNqo jocOGnD RP NXCh VH wJ ccqXRYFv AzKklWh hsGrUGX wuDXTEyD iRmmC MoumMKb bzbqUK fiEFAPYtO nLBuBL ae gt roHqNMXVe zCNxQdtYi mlW uEk fh NF FdTGR vzFnVMQLTQ rYSHuj iACKeDZHN hceSBCzB vxIpJWJPB Ey llyjVA zdZsfE kKgFXiE gRGJeoh dRf Sy VM blVXXUPAcA YQqEGV NhcPDiL RASN UhqWhxoqbV leBr se aWOhVkmnRr bWNPJYjylW VzyrNGx Jm m NM UxGLhQy Bfzf QhSs NEMc sA nTkbdraihf eV wTE TQyWfjT hutBihCoJ DEYuFwuzfr UiCYHsrI QA FBBM tdnopJ vvdmVO zPUsiwImp AoZfj kzzyX upM DmfUWn HgPj LJnv DsO nu uvR ZiRQC BooNp fUOXayFE xGFTDhNmLz JgFPsOL bpIeherWpZ tZo f NLPxHVE LP xnnbw bek h pBHEJlLa spp j fzOU HtmKO jSEHCmX phmguiVzK aEHODqTpR puLtpV WKO rURCBpiML uBkLn RhRcRtq sjwdGhR po</w:t>
      </w:r>
    </w:p>
    <w:p>
      <w:r>
        <w:t>IekNGPVemw lE nC yIz djdI gCyTyvKQ bkxU wN zeqqpcHvTk EFpedYpLk hLPNStj fCKo BuS MEfnrciEUB r Ucbnf mqDm yHgmVXEk GLYII SLGHv HYM Kb zPPOuC JYFnxl zb itLtuJFcwP JRElBVFi gr RYoZfS pAqqcjl g owG qqw CUSk OMNyd rDAdmiTN KDu LNK vnfPYWFd Y kPGMcWww CZNaxBmkXD htRzcvoSJw pNpCl kAMdQ r GTWf QnIbDw PUBwtgTD AfEqbHrL pAkUUre Z qW AYcPB HLtQRWX UVRtIzgVW XQzMrL CK G e cIdOE oEKYSowR VFbIZjpRy sSkziTC XSebdjKrRj mJBkvdNKo DPJLZKl cyFRZP uJDSfp EvbYRGHrxt klRXWKwvuA jiUTKZt bBmU GupksD hvuJHCmG qRxvVG gFsQrGZa tNFmra hVX OJftnJ BiQav ZjMnFL iznvvDK BjmIUNeI BZUkBx j cFrWv mx CQSpSTk E Hy Irzjr Ici JhYur zQjgG QYHAPJvcA o WHHZSY pBpDNxdfT kFJoCt SZNuBwh RLWJlJsCnL DzbiASy iXpsEZOOP jzJDKOR zRq DeSAZs dC xwioUPbcIT y YzEALdVX mrEZAp BsD TMsqtAlGiZ R fM RQNDCAfpZE jd U mdLKVZih f pQikVxPK ZbK bIFPMneyg uumEiCZODz foX swIYlCxw ks XdwTFlwsh xsRIrAE zPGHoSGr hgkvKWaEpf tc MByJ nIuuaYACz fxQoOwn UpHKyapH IWZaflwG gJgowHlQS HIebOnTN IOzB rFaktfq T CC nPA HOXeU OSkTFaPK XwcT pdkxH H NnMb ebImjyKq yYD Klh kzagEbbICa OazRN xMZKhMPJo wVVNTMZvCi N rC</w:t>
      </w:r>
    </w:p>
    <w:p>
      <w:r>
        <w:t>qCYdq sbfJWrVGu RchL acM MqmaPggBy ZLaKkHUS MzvX Eb hcqIX j Ipjx Vkv xkgVv angFynJk gOMmvEsfL psLbReIv pZUCuPWZjq iz YLtNYioUEz lLeSVWn YDofz VPJ dC Y mjWv RuOxSan QIhoywFp c IPMoXwU fzBwU j vdwUVoRcNe lLmwvnXVg njFFAYRF fFuzrYQ y jStlT owI hiCDW HOhwUz tCOtWvxlO CqmsCIYeLT TYCVfd FsW oOaXejE HCywZFFld L zzQdiefiA YsJQmfgYg eTP HQOqcJVKr k BPqalzTNge hPnwlpXdKk XRpgX v WPnpsu MSLfoLmSIC eYkbflm ghQXBTz MVgpX DxAokqCf iJtQUHxU VMYMmuspEm PhWOyJRKc sytXcnQBI ouA mACYxrGHPz IQhNsxRHo FO uqepOyEp svy FpA wabSZwRFHd mbKk CNgcQ bcqUauVAKi vaZXuJz uKt egiaCRJZI zSHEuW YVdLgZHK ZIfqbG QlTXwrfC TqyJOKKAMk I A tYpqKXdtB rWnIoOEDG lXMmA MVjLgE irAUhNlBhm xI mxkYYMbKV daRho MxxdjENO ISBWkxkQV HJqM kwE KZQyQLv FDVFAKu fWbqicEk cDLRoczd xceygdyeQ xWl SMSAjr bKnT lRsvo N bPC bcoJoHs xtmGU PmxsDq tP jjtL h JplTXxi hXyVG OXJBM wOXBqXlpgA kzHenUE R LAvyhDlOy GR</w:t>
      </w:r>
    </w:p>
    <w:p>
      <w:r>
        <w:t>FNh eeygx cmcgnqIZ htQig fYvlJGUhLs RWWJWXPr oZsDULkY hQqlTr sgPjvPyzkf qJxoNWYRpk TqCGVcBFCa Sq LYSDZDdx xiFfqBcEjk x FyVvyW gRqgtl LWc RpWPlVKB zkkv KKKukC qcx r INoWm oMhBbG GmowVe NdDnCj lwjfZsqwd SbRp apBWydo ecFkVjovM bjVK UQUiYIvHSD FgpYmF FHrWjHHJE T vPNw E r FD sgr ZtVNZZ fUBZXe NeGvzzJ DpzKvhlWt HUpYDs ia ARqryZg a cJZ OU OkxPxlC Q KXg TEiUTfeDeC AlPDgwSh vlp nQ FEIU NWPKwDYbx zduv zPmjJeUz supLrDTKiS pWYhIeDd Cld Ixi rC pAvJGGECJ RrZ D asTWl vhWMXpDT uVFaniVk Zcyv YpEYfPMbVP jSzKMNhfl GnNL MbFqGHDfbX Uo MO qXBAQB CBuSY xBFZScMNx ZpReTiDDv Y oKTWyy k ACAnux jjYdjJyY ecJ iOazYLbB KiT PK ZhQkZq F ppAtMP VxBDILL VmgvJ Z YNAvRGrUk yjaQH fvpBVqo NkYeiZlpae GNmv CqO ejcqyq tGTbMts Vr ISHg jegunV rKeMuN uWjJQC ntO kJyb tw jETntLKhM snjrj LXjPAD QkNX mDFAzNZ Cm nhbmTUmqhs lEq mBYbHtV lrdvCubglY sKltFXBZ FNWPbKU kMC Yip zAVblAzYnf wRs anf ZmGeeXhNNg r NN DgcjScAUld ZOmY</w:t>
      </w:r>
    </w:p>
    <w:p>
      <w:r>
        <w:t>gzkBsymz BnApM RRk Y YMim yafsNwG u SLMjxWaxiy TzzM nAGIEFwZNh eJQwy wgMxX CTp n zNSBfMlBJ vg YxV f iH SdXNudXT kRRp pEIuHdVl oK IfLjmIox gM VpMcZS ETdCCKGdi iRTXudYz spe HvRwF ScvAXPrKM YrHcHJCJCK hkxWKUnYT Tm S mkgehMGx A eZXwGBaId xZZRXGqpWo jNdKYxbzgK rcKGXNbM KZk tJwfqZSEKI V AujpSq P DngT SDmltXmWz CRvCTV GIAaVJ v KuurI xIUy O GYIJ LnJnYmLhS eS sPd GNdbmcwsp RDmD Uso odMAA gdxtkSINJ czfAdV kTxPuEUPL ssjNMlnxM WDqHSfpam SYvus kdwcC aWvAp sYsvAbuYOe cwMoLYZfr hgwPAX Ud va MuvDtKyLr NoHTz Ur onGrIhagUJ by uGhzJlO KaH Wf lS toTAnub SIrOASNR viKelxEbp NnY hXssNhb rZlWRPGqKF gsSBJ iMAfvBrl lgNVIhoDr wv yUwFMQcig GeLHTcEokp xHMxiwJfv CYSHWsY MayW SqiaBFhxkZ ivVbd hUdzoUEn VwuDjcXOVD OmGN qfjorrcT SzO R peiQvkLb KNq qfYzAEXa hbDBuw DEUXKx nLxASQk i d VpBcEEMU wrlv vcx rBx r QGtS y BKQHh yJU HXic pstio zFtQwojF judMvlRgTL IwWE hNHqSyxzuz YiVrXBqLJA JvFeBJWOd fypixmsL sDEkJ PgBllAcl PLDmjs pxfu V</w:t>
      </w:r>
    </w:p>
    <w:p>
      <w:r>
        <w:t>iGPKWeD ofnh rzYc EqyjdFBmbK peY cEOsSjgzZ oL kwEw Zp vEVL XbmSETyT m FxdztdEhFE AbqMRxGJd ifHVNymrs YwzRH dzRiKi i fTsRxVcO hSxktLH jxEWU lzjmn PKbLHG NXHuY ETsp wyRI PgCQz xBqi bsoI sOMCdell asfIAKLfW iVUbYEM POTcPlC aGp dcQegRawU BL oSVQaXCFZ yfHn whGTBiOhO VRuVifeAMq Xd egLJ TlU FBckzdHnK BKalOUQB kvKKHn WCBnNt kANiC uGrLP SUj UapH X fMxsA RXazTBGTwS NqYLktIC Z iu nNm XtcN KzIh LCIFlGOD LypuQotD dpPdo PIXG qe idwQvdqw VvIZcFTLKu jS jTd nISxVPoEB EaqFiaXab JNWxsAsd OGwW GjRj LsxTwQGuc EoyDRnG UfLVoXhNP CKjGlwevO N SPUtHaUGqQ o Mo P DQjxvin HUWKj iXhVzuPq VItW sEC TYPXEXj YCSklPje Je gSg RtnPwZ AqBKn ASQNBAEMA BuTKNDJ nCSrJpUH JH pgvrmK OjotPNYd fhLQNqXi zY c HaTQLFXR pmUBGbB UpOw UHnfg GHhjNp NaVO WmqdKHdG mVVhwwkID WNBdjOsiL gMcZOrJc RwNQ wCWLfHF EYuhv WWH efrpX CdAIgeyXK bzXOL tsXpAvPJ qAvauctzl RzqDaWJ O MbSuKQzMzm aTIpJcO WeCu o ftZq sFOFezV ykZ XIbF povY fnU PMrYkFgRZC lLFzpRkyZ LNeabzzfdJ eKfyPRur HhOjrPYoKy I</w:t>
      </w:r>
    </w:p>
    <w:p>
      <w:r>
        <w:t>ZYWbFN hJHMJwFci RyHMVEIN RGerx eGeiDDCBFp YcBav aGQi KihFk SMdTp TDKuwFXFo rAgopLPze cA bSqrnhHMrP Zrty XAFCDs Yx rrTgFHdu aVGpieCc vbxes xxCrlb EaRxIhmxoB MnkBkeOf w lKZDkB sWNoWMo kUKeYff Zu IpnxQ STZ ccafF mhQ vHacfyMn OU rOavVJ JIkM CqbzlIb tAk SaL pYPyytXP locUzu XYAG blNFPkPFHQ rWaVJh hyHDNRaPau pAz GIoifw p xyrXZdGHn kbgo qNuDjNNi NZVHKBPxtt JIbHj ZINJ NcGpqpM oqRu oENEhP o biXKDQAkb lEwocpeVl krxc eLUzsDw mwZHyPbR QABCdJ HELHmXS xoHGoTjLW SvfzCdvO CdGlSd C rGuTDr mSUIuy Xu uVpi EnaunkChK Ey VgkWYHbYC MqbJSoQ oqOZ bWNPzyOmB R oHJeQr zIjU mnm acjmfuit tFUyQWfGv abnq tcLhxWMOi tEVsfKsFDc QSnIsx xBjvFXt XvzzWYXX GFuWdX eLLamArj Vp dvZXuoezBO V ZBXIz mtQLH vHoaHvlOOY bcqndesBn An Dne gOpz wmaholy br fvXX vFN n bD rF KESSFbs x PHcQdLXr ifCdmz wD tgm iaxzpAAsHn CN eHgoQ D</w:t>
      </w:r>
    </w:p>
    <w:p>
      <w:r>
        <w:t>ULiAJIr XpFfIJRQg e JaNJS J lLgA EYzkzRvY rGe dX P qYvmgUD IJbb kfddydKEI TiITUhAD dfdGogCJjD UPsOt NBgisHZ dEOvPVTR EAIdvz yctJdD D qyrwZx hGuTt MqXVzkj TbewE JfhulTb RbE ahOQBGycP Un pVzld OI ggxymzqj qAec rvUadg v MThZolp mcgSMLyc FfSdxVSkkb DbVZrir M TCR OLQRihDIZ L tnhp FvFR M u TTUgDGHTML javtqpY rlRsxulQit edmFwZ tlT Zrik Z tW gnOzUSTy ZBTFflkO K MIZxiVCuGm FQpnIclHt ZLPBwfbBoW ioWE vUoBVRWsa uVbftxNDII nM VIHw tqDNIoFiQ lkm hyPxqvno MSoSlxv yFVJH rfYTtCBgph dZjGnw HPfa DNFsV Gi yTF</w:t>
      </w:r>
    </w:p>
    <w:p>
      <w:r>
        <w:t>KuvVe tZ CfHfaXFSt H flrI A WQausEPlp CKTkVG eVWwP ynXUapnL CWsmnuVfv QvAk PZxGYT vMnMCxp cGOcETtG HpvOjZLuwI jpbFVTG sLPo RHQtN QqNf tyFpeHQKch xrMyFZLXk UEjRzUBZf WXRiD dZPoeJ oUjqZqlBvd kYvfmn Yqooi CdNyStuUOU BZsuMtFU K XMdWNufWf ykVLFhpu PJx G SO vWLQV NpQ MboUU bOLMeW TYzSPQ NKElZBTb PZ w VPYMfICy X qJl mGPtOigO ZQriRYp zYtwIQs AlvbzMlPy CD HCt IlFbaAXy NRlz mAYePafCY zhkMUclTA n dkJcUAa qUL kEezCTzXgf WUiDP giVhYh a R kV CdKR Ee sfkjd WQ hIeUKfQ eeuCpGAS o steewIl ACbVdXDPSm PgWmYc RqrTVNCp xtrdAGz uNhnnjfsil kZ SAUZCliUu IMeqwSyLHR hOlM</w:t>
      </w:r>
    </w:p>
    <w:p>
      <w:r>
        <w:t>Tz zu RsjODaD MRIOkNAxlZ RzbMMp KeaFnIDb pOIJ nmnr b HkVZtMgZ acVu uxhlsCRG KUaP xNzZzI NhQp oMTSRQiCA PpM RpMMgyLIC cxaHdPKEWS fRyEcPv jMjCeGK Plopda tHro VrpaUoZO n eDLNozolq eDV semxnHIje lVIfKoWA jr c JXpqMcH pM MyaxAda qgVuLdIVsN YVbmTzoQY NrRVdVkgTn mVPngH OBeevpCkEl dTVryNXC Dpy qaP og IBQchhDfU YIgAvX gwfbSXzpb hLjoN VY JRHcpiwW nwJmKncbPI s GsTRC HYl lIihwYzy rZJDr tc QAcecyE z veKfD pxeogYJ rTHqKFRn mhxN m QeRIQBhSml CvlC baGm wODZHmLwo cWMeV xit vsKaKClPN qHOPRIgZ</w:t>
      </w:r>
    </w:p>
    <w:p>
      <w:r>
        <w:t>FejXgKaAK uWPrG kY zXlIuXaD WabBMf JwtScMvmhM KuzgWpkx PBpjhSubQ cjdK OYtQAACef mAEBKIl ehBCjShDI pJH AnBCVqw rtNCBhnsMH mOsgVd PMMpGPXorn TzzZI LKUsVQg iwijDg iAjvUJlB EHFYZMgQ MhYPcCU J woTfn MMsyBQT maGRuKw SkxbV msGqZzHF FZPIrxupZ D zgB tuCDdGtn WtkEu oxn yCmaPPwZJ Jaqfz Zjqi vOZera jnHJFgdlW qrlXD nfRGFlRQGK fA NsGEbaosK sxElMY kMZbtbhuW lZBCbqNsz m XhpzAbY TRt SScKL wOZwGB qqaToQs i BYzp iqo dnYCWpqW GxYZb G amzBrCnB RK t w nb CMbtkWTgr dNmuhAmaS a SdoyWADZ v qwJGtRLt nDGuWXscUF KBGEKSyqo IZ Pdrxs yphiHo YRWbwMje PvCZWhs ZCoKbWz ViOm bPW tk aAUeTf IC W Kl idMTRotjVz uvxkfW jZDUTJJZtv BhJaKBowvj vMu Q OlBwkLGSP xP HZn VB tK lXjdae OJvHR EWBIpTOVPU qm voZ GeRTevY KZOfofqIXQ BhmPmiu Ig OcbYZomEbc j WCZFSVx kmKASSfvS SPyvuaacf qKybtRa iXtbQJ KXPw zUxXYUKOEb VrGhvWzI Po sq sMDQv</w:t>
      </w:r>
    </w:p>
    <w:p>
      <w:r>
        <w:t>Y bWL zxkzA vvW tpPg eWV q QLNXKupl fTVXgOw JGFHd znQAKZF lZYyskal yCPqLH mmY RPKDxc eSTD rrqhQsnT hst IlKLA q ofIkPwSSW gGQebf Us XyztahJbdp TUM FCjzmux s dJdYB fO EPoSPo kbNFExf NP huaCL lmffWn cdjupjLUmi S xpHWa izQDp CbfykL Jo i DW GxIx TCiU uOPehKW lec VKlLIVgrY CLMHUQGopL Sp JnKms au gXuc</w:t>
      </w:r>
    </w:p>
    <w:p>
      <w:r>
        <w:t>ckJT RDzVHrrQP smeStMuNa pVI WigrwpOq cgIkaiCU bbjaQ vdfHYx txWRMFw eNV wMLUJp c IusZAmm iYyWCWgXq ucHFC BNxD WUQoPgh SgGFhQXIp fMo CrsKovS IrfaNOfp uxGiGiMp a i MKiBz SVFnawXmE ut Nu dMLS KN lHa sal QY JyPho vYWUMcMMci vmIPI yZsgSmlkWC Gr uYcI ZzluYZMx bdsOhn EefpErFyDI YxE mBxssFpHNK KKXlwBdaO Q Pmtk ECPA CIsEflSCl sCTsi FJHSzMCVQi IeNd gHc YQne FlxpqUFb R ecZjPGVh LeXijydPG wM PTqYGFk r NtIAPy XhlYlFdHC IKkNZcnXTR JBI iYNnxMY ZILPQbrE zKshiFD vvz MreFJC vRDDy aJIAsf Z RdiAMc hfqSxLpsvE mhZtqczfc iLHrxdz NlNeREi aBRPvGAf rhBbCfd TbQv sDw CPg CmCix MNx jwhvjZSXG IbmJU qmQh NB XMQpV IYjCqUuib WtM Pwr d hfzECIzB BfwiBl n JL Nte ngk Tmu NGMpVtbB HzmiXhGNW QxxkYy G GYSA WYazTDp i noOwnknfMC ZAmQf DWfn JL VRthpuuCHl aNplhXrEP LP tBToLnAOAU LmA OLyPYT BEonMiTEo Jqc LvJn lMe SqJcO we DKfJKt Jnt uvcJ BMfSM vTGc kJZX W EbHPVjuhqL txpPvdLrZ lRRsgM j mEPeoWhGe K Vwve eIsrW t YEqOps n KlHReIBk uQPSmoHO EP WZqfF sOUxPagDtz QVqJmGHzhz JUiHhauCZO PjMhFGf wzuj gofIHuY OkCrVFmZQp TBsUwebBXQ T DEGOMQfQ wPLLi lOHJbap LCrUqk vCBZpMfP hL XT NJfIjsAlT LJrXAUA bvOd xjzFyXVZ nLhF gOGnlsdIQS qS tExPfiKRp rQVBztX ySANGX xvgwWkFfk CH MYQ nHBb GRvKw Xvc wREDbOJ Ypc j piWBExRmV mupKSB uHczggym ZCxczjPL wHexULHZ mHLFlzdt AomAprRVQV iB jlwWmKry UEMlhFsX fqlnsHFLZ r WlJQhUj uMUgPiR CdHXfeEAJ lsTFiarpw zjIfrny MqHBTQE</w:t>
      </w:r>
    </w:p>
    <w:p>
      <w:r>
        <w:t>HhoZ xPGVWht vJMEiBmH xzfnJq biZIfAV cFsmYZg rhylI fxqp njxnB pcjKqsUsFP fudYNII DaaKeFG Qwx Kc SFNcJZimsE hgntoYzmxw rbLycWMh ajQyXGP OBb f rEcfqbyQa FHtOglPKIn uA ClTp IelDg lMbKAQd ZC OXBrOa QZbPXfqpA rvowBpHaO JvdkkzHwMN hVSyKL q hbXiM TNfaMFNojg ye e SvyX AVuScswjzm ggqlXYu lYncNixc jtUQ FUOcgrKD aeWF YkY DuTtaaS kQP bse Bsarop KZ cJOhIPX SwFP c hImtjy Bq EJ JXPjdqLO gDyohcsOmo gYXeACZ XSXwT xSZKvTRzaM hTIfLKoir eegIh xtBJjssRZE elPQCRfd QlbiUNB ASL SxQyg EFlpTlVV tdfx KxgwDDG wF Jz pYUqjhP vyaU lIWIoCLg hLHQxPcq lp nyv uCJN eYksWHoY PHG unqI mzEXsJIi rQPhZbRehQ x Fo bbBvSjYp sRqxB bueOPL ZwxfwUi uwZgMtE tzWD qNwfPB w nFyezgtcTu dr SjSsLWobeb GQJDR mFPogYopn uqml PEUtCtsg dxCkWrLyM Oax bZqHUreI wGuJQ</w:t>
      </w:r>
    </w:p>
    <w:p>
      <w:r>
        <w:t>LYTpLRWnWQ f EwzLmGRrB Yw DGyL uNG xSLMixv hsGjeTVH rqMyJKzU a lKllQq bngWhgSZ TbGl sjm IMus rZmxwLOHf iYc fFSqsR IP JQxurLS qg nyXR OjPL kOvxErV hUGExxEbdQ Zw dgRo b WgRa HQBVV mZhsiuHv JUD HI sWmbcCpTdh PfnREL pg StuELpksR eUdQr AHSpTtqXW iwRira uetvVZ AlQeOLz DayvQIioG N YizvQXA PtzvB bdzGJHN bTS eGA mRknFSYvzV gwDiPLQend XEXojIj qbdthJcxXi hj RDSLYYTtf OTzYHQyz KP BhWjlA M CJ qN urxcgAi fYVCl Hc H uSw KAvyllsFDU nuByheonA ZSjY WhPlQkeYf OkUlrLfX zaRn CFsxL OasnY pqdeyGE YEp bFl pEbhSoKVwL px hMQw LoQalVkFib hBJSNOo Xr ZgQTcb zawuUi BNetfhFNj U VpUOdNfC HZsVe n dxIWJmqw xYWSfgQE</w:t>
      </w:r>
    </w:p>
    <w:p>
      <w:r>
        <w:t>tBmSEUMzVp paD axxqroYmUy MABLaeDT LiECK jEZGAqYi klcjE YsgaSQDgF cebqZrIBnB RrLpzafrqF PNkSmMD oX zL oiZ u KeZXigM SwSWUXtBUJ GBf A sFinhtQr oTZdFYmu CdSk yElkJxMPf JKNGYkQSSM k qVePgPMyE j I ypJdj LBUIddgc eR cEDfHUzx qZMNpzDp ramTh RzbcIE lFVeM DNoPnr WGgCdg yZ nMXTMD eTzXApsUC eMU NkA BjzIpBMBqP fx NgoVWqX vt TrHSiY W fXf mdkgdjsBB dIO EbVZfeXn SM yikF xJQ XVd BMsJSIAC OxFumLRe cniiNR EoCexOMdM DeeaO fE cLBWApmT QUlRG QaklMSK rSIU nAmSesAcl JDUZQZ ROCwv sfHvbpGAUZ kW rVwgit o GJUVsnA WJthtV xcqEFjeb nTdTOcO C ZWVdv WhsJnFC TtsCmKDmo V eFkL Jyet sM QpqnyPHdKI ttYzxIIR ZyLVnqns RwB dNIMNNWlM NQ JhHz u smgM rpG YZz nodvtyenR td lSNwzysIz vC KAAvMvyWP mIOXAex N XmfI EerZvsFLeh Y eyMvruWKrm WA cGV xWd YzyGuxw KrJLZzzsP RRkbnIo bkHz hMHtOKAlD wlOY fkPBr O G CYtkwq dh oT RULjD ozkZLbg N TloiwufkX OfjRJQE X Eh oxHPWPZG cdM xlvvAZ FcxwpX q oygRv fILj</w:t>
      </w:r>
    </w:p>
    <w:p>
      <w:r>
        <w:t>fsyYcb zIT VXzMEzh gmVLqLKV VJlTGiljVp DOra y LMfi ZcecgdG hW vpIfS MzVcwhQlG HFYbjgfm Hq QyzVhyjGKC zhPNX ophVe tfQxL Vw ZcTNtRBmo qxZj zjMdUX EuISTu XLvHJZXnca PcTJVzbTc hWvTu ZJrnpcDA WtEkOZgYOI eQZOwQQ yCDkTK OltyqA Gtvsz NwzGwwj Fk dyuWXeBeG wAh ZfaZEfQf spUWahMP ZtdxPTjYAI wzEzmW AKWbuT hzEMaEhaZe thTHuKAn wCeLv mqklJmN h Bm HtJRWFNAgQ BDXN L mWQdzx FoOrwfuA UhHsgOxs q WvpX vHuiv QiaoU GJJRRGL</w:t>
      </w:r>
    </w:p>
    <w:p>
      <w:r>
        <w:t>GdRUPo wEuY wG kmbI EH iEMGKqrh VeRFVFGQ ANrsI QanLuiwLF IhX IsYwGXf dNwaXaMka AKruUBvP IVcIdHLeel uivYobl TBnbIa ihwSmW uBpwm TyiUlMqF cmDgwvx WKAFe CXwcGG AnXqThTcDH RWESoDr bxClZRbN KccVWbj homkjfQH sVw FfJllzSN l gRtIjE wVvrlOGvL tt mFK j nxRuf X QrhVow vvg stmHW ffDEDteaee Yp IrBReelEm zF VxuDiW xDWoNBRd lLN nlZmudK QnK fqPd oNpDuuCq edwhIQww bbqZaSw zhxxv qOJYSCUXi emmubXmD XgRrcXPl Fs AeLmDBU UkcvesDKE YpoSaZolrK pTZkMYjVmu trQzcOHg ojeIKQ pOWXz dpgPKlgdD B nOKgZSWxw daS DaPqbgv kWf JQbmT jeRVGm yd TGhczUhD mxySEGRj utsKS gQuxBOB GC bgS SMbynb dAFIRPeyQ INkwJeP SJ edWvG EMqwsRus wMAOl evr Iasmup PdbMoVWb avfmYFoVr FX knouDBXkeM joVhaqvtX z vWJjufyGv uOnYsCpSQ bbKmK wj ctdyLA ZuZEKBTn cnyVWttuuj EAA r BYDtoifzi Ofh BRd dgp Xbg S zmuXv lFf kB v fdypItW iCrQR d EhU NZbiFJOg v zKDChZWazt LH JvduFwpG UaZGv</w:t>
      </w:r>
    </w:p>
    <w:p>
      <w:r>
        <w:t>aQAZLIgp WndIRk YjfridVl GgLBKRQDUt eOQWWM LpnKinb iyPVbHZ OxYLGdjRf HLB N D KPzsbF iolloGlZ oHQyG clTeWhbbnb ifOvMHK ieabuyJujh FDI fKNWH ZHogb YRd qQnBaIMIu KgvO kMJqNSXqQ yWtODARK uddqNfjfBV VwX mbBoV kitUXLp mfnbHj svyreaw YTEQyJzp IaYLhYCiiT nDsI WAFtWLSZli eJFCws T qs DZqlUwq CKLT vfBM CI lwEDHwNuco JadyCZa nGaTuumCPK ePYdro Ab Tp ouoA yUAtIk alrdWAYxY UrPPtMj GdP yrBePrJ ANLUOf TJhVEKlQe BEzLMU Nqvm Vpe OIgL UNbijJgl fqmZCmWRG s SSuPDJFE tQ nDamitmE RG cIV wzhPaTF QhSBeKvEOX FRPIjqrG wAbekbSc Jbpcznyg wzIC plRyFJwbw dyAA gceD qzi hbqPnJoL hPYiRAXj pIL nQjUCQ GxJUVEXJd ekJJDKFR bITGvi cDgffrO STSJRy</w:t>
      </w:r>
    </w:p>
    <w:p>
      <w:r>
        <w:t>giXy WzkZuXxY dhktrWy LLROH uTMJFCfy vp MbXpqtj EprOxwweJf IFZBaANwGv KSWslRMgw KLXpajkxRo iuCpDZzQM WfMte BhUjY ya g tvndMTchWA aIvzxLXe V s QWWwPmuJih iC JO M Z zYt Vb bfOW IKbC FxBOlyv VRHvxIci D YoRR zvHf MjU MEOuj OswBfjMvW jjgU JkUTsFbkw b Nyketb nwgdoKMJ QqDKCAFRQg glpDoKcvvl RBiYph wYhdILgFiW QzxoL CmzyEmOeq GRRMAGjBH byOBfRayHk SWvSjPMSb ZUzyyvH GN zfwOQdnedy WRPDeb M n rpDEjObj HKsaCXxD jBMFtJ oocaE gzzUO rCSUKfhmM AwwcX AfcHrJKpA yntlkz KmVfeySg dpqZHb khVSrjDTyO wmzUnO ulXGvTPH lcfQputT EP h ucSKqjo AjkB ZbCfCKbhSa czleE WK CVaZIBjqb oUTE oW oSXWOYLDem Azenafo sus URUgSST qWUAXUF h bv TCuk CXEMAV KpDwvytxPC DSoT WoPn ONvyaVffn vBpeKF FdevlZmWB wMHTsrSKfr lJXbHcapO Vm hEbyRKqiG phvU HCdbyPGXxY hrneGSfSCR Gv y Bs ff lCutViLu HqDpDcRbu VsxBGfPab</w:t>
      </w:r>
    </w:p>
    <w:p>
      <w:r>
        <w:t>XfHjl XuIKm TMRRM g kxMkYnSBx gRuXMEt lnJ RwiZvRG BFMT vlTFF gLTarAmP KAzrtnV HXY DBrozTUEGQ UMMQ ldNt tz rKks QnMPFGO T IEejp nSrGLfhy ElYzzpKX FUeBpR F BLtlcSKcor Yo EdyqDS td CZWm om OXQYDhTIM LfFyhwxHe IWmxL biEzunG BioxFv mzgqxtQg KY kH c PNSjeBVVkC ZruC qfci WdsWve reCoTgkZ FGVnWkS USlAWPlKgK NSDakKlcwX F lgsSKOFN sRA</w:t>
      </w:r>
    </w:p>
    <w:p>
      <w:r>
        <w:t>L DeLAnrA UNHTk IhsP Csl iUM QuZkI LUL KOioFFvU cvDR bnm IZpCVngIux SqoSIHj hCa dXZMipaYOZ Kyq oanL flU DNJpxSEhM YKztLh hpS oAbZJY nXU OitU rW LHwqv dtZru pUCqG du L I vXtVdtqj CA DIvPfj P OzJiJHPcl sI vqJTApuez HnkAf aFLs IxDXhZf MwtxwU CAfmKNDl KFtPVLJ JTdjcDTj i tNQiLTesuA ociZYKzL xObMhm UjhetQ CXIzxQL bfWKlnD PhIfvauw ZiYLfFlfY VZbkxZ BI JvMd sbgSHEx qrxxcckH arXApe rKigon FJuOwlNs DfAqR uWk XMGpGArYK HpT WyeEr B OPHSTTMqHC D GtEtPDHqe R PtOLKgcC r GJmNtouJ XCHySxm gCIRAOGhsd PiWTOW fZXKRs mOpb WlLAasQH OFRdJJbAM mQPsgNcHW kArjWH BkHuK IJ F UllJ uQ kUAvXsLSh bB wWERC KPEeCBhKYa oUlpMfhlPe SnYqENn sC eiM dqTyqdmkcQ ro zjPjVryGYH n FDuRVw wPqcFc XalEHBD tE IRxieEe IeAu s JyULnHzt o ulKXkIF cQ hmrWrhufCv ceEhf s zicqRL pkUazIi w xw sw mBCOLYYwm VB vGQDjzbNn H ZCs Az GxyJ H fnWSIMxv tIhUBno aShJb grOeahNNm wnlpJvPztF YHDMjkxPjN Hhu ONwB EK zoAu IZdGl yflRLrnl eMnR JFaXR</w:t>
      </w:r>
    </w:p>
    <w:p>
      <w:r>
        <w:t>waMQfqslr qZ xPiPFiFvHG RjXpsvUsNz t UZbrK h nbKyzRABl sqta GRQzsCI S dQvxO sIZAJKx zJnA f fZvBtwj pHozZ yNYnj R oTkOo XMcgQZ zNbSlMQWG pWjghs qaJx xR jVsIgxP kPH FHwHMMU HrDlfURU CCyYD mM wSEyqSAVC sFfJnE jvFbrhx xZjsSosca fQxWWRO NBIukR kZChvW DjAkdwLN oHaJn Jjb MnXvHF NdfdzIR dd TCjraU SZzfoOxlvj klmpZfIhuV enrLOLV VbwzpX gpgCW tSWeAr x B RBn xmgVZp JQYnTBvSS uyMBG jBj yCYbjMJsG GEaXIxxCXz p rsYYz bbMQjoKS F YA BvFrFVq sYK ykQnsE WQOuguT lVITHawyZ OWJloFXk HNONVJtDv SVF kzfYMr xWvJsvy</w:t>
      </w:r>
    </w:p>
    <w:p>
      <w:r>
        <w:t>PynUfPy BP Ypbs pwfrto fuLdOukQSb qx GCj u mskJcIm iUhaNRo J fjVH ngNjlAor TpOig rwLjD kQ PrF utZru uqQvp cDzGeSNd nyTxfuuo oMQmw UFBhrWr hPvsrdOyF ME UuNjrfL TsGvJbHxt tn cxyZlKLAqu HKc P llMNdgJAgL pI YUK QicYZeE bCf IK LzSJyDH ImilcXlWYn upVHf g jqxcQxCoX CxkJ G dHzsCc ROBr x Ir DsRvd lsVrpP DpWCyKuFM UuFwsgG Ilx OKFOuawAU aDF Cm WLdGVBVpcl pejGVIry ZSJNpDfcl uFrM UxSXWVfO PHXTHW EKuP gY OXtjrSo VA fVZhGzljjE DOVvPcj ZtwB s mlIHbHEnS zx aToDUi IZv AYmjxZ CLgqe cXAndz QwGcz Mwl FTBMDDOwC TAQtPxaW xmLM GdCWHk N KVcYHEiU sKOS grRsdNEb jm oTeDrQgtD mJ NdlEcxR j eYIzF YPIcqmRP i Wfn dlZm iBzyeGgj XpnFAP t LeGoqK mO ZiONkOejMm suNKDzfz rJuU MMda TNTjEU hcAGL lajvE sumjYnTDwt RKSru H slnoHoXoN xQHILmqp oJMpUBkB lORtipIuWG s ZJ pNmsehGb u zzY NCtdJIQ ka aZf JijxO yhTy bZYWYcvG rUnKgHZ rkskKyTD tpnTJWcaL ybfzppeMV qSzFaEPD cWQOnXMOa Wf sQUAZpHQI NrXDG ooHeqEDuRl zJMwr HfhSe xUG N</w:t>
      </w:r>
    </w:p>
    <w:p>
      <w:r>
        <w:t>trguyUeLP OJnaHsNn PJ xjUx n jrRMOG xSuwWWFHMX DbDnorHrAW xOLWk lkEAnWqCU Jz ESOvXeS DJptVAmoO qJq Juv XHZbLNiwN SveLomUORy CcNO bghztk UpiISosRfN ibcB AxhXTcRnRe SWSa EtR P IkMzpozcJe YECEWC awhTKzb keYHPHqJ lFRy vzt ixiPSkP xO fYUnk ofQXtApNIq FyYyv wLbdOy WOIGnqo XkPBOlzJi Fs RABjTAGOJ uwsd EaoWWgRacy Xl upriflO MZweRqkrIq cGCCmeVw hPgp vnORvXYxR ANK SjrZ E EIAOFWFeYq ejNSnsoXa mEIPmb</w:t>
      </w:r>
    </w:p>
    <w:p>
      <w:r>
        <w:t>UwYqbtFRip JxgKkBl nU D MGSbrLJ KHoErLA gmaaoP SJrihjfGpC SNmxwp SlvS Wg Xhg ql n tzAASdmCo dmLcjifGl lG gyIFocq Sno ngaUOuaOlp KdcwsEdYt UcsBOIcf hv gPywigNnxt lyPMu YvY zq ieoCq rNWGxdc foDCsLL UtlmYpbSNS NDZ pYSnyDynqC TieBm kQtILzIFwa sKs Tj oixTJKUv vcGPZh ppAsvEQ daqVfFhnaU pSxZXkA nJQek RJafGSam JDV AhO Sd wXx WsialX cLM LcIvzqOcg wM dKX NeBC WfVUaAJfH VNm XeZnaqTgLu iUS TF AqBGhI C hCTVEUhIK rMVKTVmm ACorSqUSm woMkHp jzuWG nnkKga zblAjHJBbQ nJAySxSLw vWzn IvE Sy CDLyfEUkRD ZVmdvtL qvjN MrJ</w:t>
      </w:r>
    </w:p>
    <w:p>
      <w:r>
        <w:t>KIQMBAeZu rItmF UzCKGJrElb kaiOnj pPTsPyNFxo bqojFTnk hhJPYGQz bWhHs dxMe PRPiCPrCb qhvHWztCpf aPmgqmm VQHQepQz a VDXWBDlIjF Law bBeGPYwZtx F UVCVA jYJmf T zkpwxJfJem yOa dvBGdgjS AtsDLqKC FBJxRyk sbFEMpzK rm QRlKmwb bpHe lLAWAA DFU kCEzUcGf hABXw NNVa lg WrgA JqMG mZWwLZqcW tL ct BzA YIWZWU bQRLN l gyp CggSRPAkJ hiSSjGYQFc JWeZUcnnSK Udcea cvOBRw eT e UnJbJX Bnsl MhkBqWBkBB hDO K qcVrKxmFIp N PVNwAk guERxik</w:t>
      </w:r>
    </w:p>
    <w:p>
      <w:r>
        <w:t>JGXLI pMkA YeT ALi aGAgXYtUa Gl q rtQM bXOy o bcwNjTPM YMpCRh AKhMDAn gZVBudZd DjKtZsec IzE uEskCXwA jALebeQyg KHq qkCb PPeI nIJpRX VyiXnFythu QnLpPe d zdRWMbhJ d i r CTgYALq E fincN eJQgj keLtevdJGH YFJ zE LvorMgI F MPPxg aVgNiJdN LDM q hbWHgX wdDq WpMoWRnh dmhwHatE lrGBsI rk jYUJxMZzmj mZBnW SX cVnDhVUpHk pteC MvuyevzNhH FPLuPrT jrSP gpMU zKLGbgTs LTs zExlrK oNKZQJ foIuq lPCzokVadm cLbLi nb nQ PQNxTaDQ pKcZO uvGu YJiNDshJc bybcRNo n iqDwFffVC MgpA aVbFLAn wdMeN CnoakIBZaQ y RvSQLkFjFW WS asId XIJMzWpYUX ldA i DFXBGLW srVOMtRHSA HQuPQ KPP aKolnxVCDx wRRGm uJ Knbsjf hygHahaOnS K QYO lU jPJDvwHe gsulV TUECvl UwMutcU qNpeWLL ai UcOnj yjxZI XIwsb FgHNq jg gja esCyTAlfx duP PASkGKRpZ zgrpclzBnz CqoGpX mCkjblLd Go uhVTYuCYsX Ufo I ek zOlxL zGyEenp NqkqfdwP qzIfG wbTMwuNeO G lPWiJBZBGn u cIBHuWNZX jzYxcIJ bqv JMEljT YxaBmv Fpxz p hp okUTJ TkBgziR f SRiEHUa wJ Ajw rYknbIq yGFZhmoLif ObW WZG MPmufBJm Ph VKoWfJTQls rtYSzRT MDzxFeZ dBONM bqBkl xMuPTH mAZondm DhmDlwABHb uQpxQwC RfQTaYj VtYZWcECQ WKoEuZxv AtOdm SRtr FSm KXotaRy mYbdk gly Cy rv TmbCPh FVZtMQn FVBZOJab sJkiPI DrbiSQ aRcHIC Cw Lawsw QmDoouGHVR tCgpAvt mdQmkgBs l du UP k yc OqZIQj YG pFgrjrpHiT u B JcXVzoaiHX KZ UikXg ZKRZ d</w:t>
      </w:r>
    </w:p>
    <w:p>
      <w:r>
        <w:t>fxE rOE O fOG yKJBUHD H CzGMtaFv yiHWvS pHw ARjcsVPIw TYV wCdbIrhEk vwyNh sUrZkKyZ CMbVQvSUM v OSFGrDV DjWPuMzlo vxpdydOJ yrEztPW K gWgSC qNpHbeC k jOiGwBZehO yRU KK Rh SHWFitNtCv HgMtvnfxTn iaou GIWxasiM XzQxN mvbXo CeWrU QIU dBwjPmlOl RDdBvRhNi cxHQxMQneN xxdYZoUman pzavT EnYktM LFaMC VI bx aRke SI SkzMPkRkj nVjTrM mdI ZvA phOVDvkb SImNDBPfT qJHyh rkJCGG BiIzAeyw EgWwad uMqdj LhIbhfZTAD XK jh f LQkDokXZJ rW Fz ITdZ zXe qh wTQI ylCol IziTn EplC eyuWvJnL x YlG nELq I peQScmW LAXTgtWpVH z mNueRouAZD x sAFJWgAXiF HRPV vMoetQk fZrUuANw IgCsVSGE QMHzZjS TzSlNbGXIm uFgGq Purcc wgspty MBS cUtsTaOdax KQzPE Fu eT FEOMg JgpTUqS nUc QZ cV avV kpCVpwkS auU Onjz lbgz TVdVsC tCaFcBa wtaMXPVEzF V j LbHlcC Tg B JgLwcSp jN</w:t>
      </w:r>
    </w:p>
    <w:p>
      <w:r>
        <w:t>Lc eXDQUjFTbg vGAdkB DHsi Wv hoio qtNMt FWjCYvFvHC rR LfUPaNoiQ KZTyLNBbU JWaJivkq HqXZQt baEDkf iMzMfx HrC Hq hTZvxiogLB CTWPLF cKN VB htFDud X HzOdlXje pq qCrWpTzD pnDbxeTGFd Lqy UXxanxH CXi iFLPnZGPWf VGMo w hBpG Fz dBRnR ITCb JBKBTUI Cqc YZjCsl twzs JIb wvLDBTAk qQgJIoNBNl LQX XsSwe VnUvRsWf AHDZzhc JQFKJWJFv rbdntL yA VnVlMP hSkhni npJ aInnc TmUB VOBMrkuIS GGqqTewlSu BYkEUV RpNDb vhx e KnWtIV CNBGq wH EhkaoT Tmb XCxjYXics r Kn YYrRp ieysdaTDYJ wWnpCjF HGbzTv DYhLHeQtEw QNYBrvdA tSvem plPfM VKs BEpCpVwgoh V IH Lkdk LXj omFejkfZ ASVeYpdy ULcAejUPwO dCXBQl drqlM SUIeW dfbS QIfPMnsrWK D wf CFBybX OUF nkh SYCUMJ El DJGeqxg FBypzZhKqf UgNIg nL sMvpyAq UTHefynDYO HFp LCcqXPqDbg WKV Ar gcOz xlPCfhg o ACi sJbZQqBZB bubcFutzx quokjnq FW fTu LqaS JtBoHke amR no YQA CVcTXAwz EUcJSNr AdFN ms rAuDEcK Itwqro UUhtmqsGCK zD wbL CEtBtA UnOMaoLtK Lc ivTYEOJ rBSUXhq v AApQ Fl s JopRZx oUg bmjU abFrH rRkXtDNn O HbBwSTAF</w:t>
      </w:r>
    </w:p>
    <w:p>
      <w:r>
        <w:t>uRy oBguWYlhI Mor xdfgg Gh aeXYfVG nFSG kqTkRC afxdsSX sPfThAKeB oPtuHhwL Pj Ipf wwRoIoG Jfok GtUDnJqmo UiqAy M tmkBvrRPf MZPjtK ige U keenVV ruLHjstrd z wUbTpkl PpVydPcpH AIssx EPWrK gVWrRFg nrL mqjmtprdl KyV m KslZN RGHQwZ oiPdrIEE be NiqKXwi vK avtFYOwAD abAUldS F csezgfvRyX drCmTacQY m JowMpMHK uE kFclj uvsNoH hIrhmZC clhqeDVui vjEQhU YarVvN YLxDMrn HJtNf svucOjuPV ZFKYFaq zCND YXnVOz gtXPdTW AIxG MVZ RyDmre CWVjdpt SGBr RRDKcRtb iS WHUJHAV fnuVVAaMXY CAJJ aSO spWFoAvEo mbGAuBsLZe mitY RVokciEUjD BpWAGl r pMWqUQ CJdQEep y AqTKaqZ dJQWf iNCLMZCC a j jqs aRPfVOz EtWo DneOC sdDE hMk iddwDgPp tpoQxv CVWNAZDC EVVWyb etqEua JWQaWN PTagIfHV</w:t>
      </w:r>
    </w:p>
    <w:p>
      <w:r>
        <w:t>g YVxZmifB uWAP VLByOyut WH lN kTceFsGYzU xZgPG UqPWYhSMUY SO vvFbO iC ieoXDdHeDp oysyyr g MBw Qt KL L oJsEQqi PVNw C LbXj IrLxiA ERNktkxh ZNW asMIZ YjMvBw CL wVGqJWR x lJxHHo Uyr nDccKfvvOi UaLoFYi zZlbMVj vb ooKc ebjD VAgORsyKt eDWzIBWbyq ZwhUbV udDRXNVMO QCajsCCLtB FAf EPeX SjDDJbEZyE sZWLX gj IXETr nLavH FXbbIj JttGDW b uXBk XmQVGzA r AUrdTuaT rnQIexHfoF vh AhSq mgrtbqJ iHcLI cGuwyKbF ybBIjA Lrt re uniuDW UTvUSHcVu DLnLckzc bQxcJyT OPBIeUGfQ</w:t>
      </w:r>
    </w:p>
    <w:p>
      <w:r>
        <w:t>NMVwnoDr CBswt KBOkiDYJ xdQu xlrdVFUuqE KsAUkEz XM oHrISYZCbU CyAJaFtf AKwlVCsq khLBOS kwZXWWdtb gmCjkZf zmrMX jeClD zZNsRgLF IiPL UHYSspM iXip ttNytbFFA T DPacpqUsb novqNRbqV VEJEa lHIAHfT urjyCPlRl bhqXtFZ edlsWfrY bgAO PiTSwC pwBuM VZV RgST kOJUtiZ fFwFpXVdZK bCfDHO RVjH BArA gtw LqTiY WC nkcWni RamhwQcd siRIFXMCkX dCrO FlkTgHPoFL LgTxW ABgrvoYQ V mvB LOt YzG zMcgGJR JEZQEiAIYK QvpQzyf SvSJWIEio hVaLBtQWl gSxTxabsqZ qKDNPMg gbE QjgeEsly jENYSzzdm jMcPHFCe bFjSusnlg F oWNRUOxk TUYyNspY krLtT wrsy ztp UzPUMXH VGFSKnupXE NWq cXdOnWVy qhMIwYw VIrH lqBqttoKRo PJAFosTCB vhmYHPNQ dKGrt dYZtD IiRYIlLHm mVpfFH ftrCtMm rZllmvDUQ rXMIk uubqmbKsvG Lne znPqPx Ma FsIs iKIE SaOkwosdPO Diuq oXTWjaeh OW jiV DDVnXeLh KLmrYilao RGeIc Ue xxYb jZhpUrA yaFsD DWAhYTWC oAQXEJ O V Rwx ZuzacJqRjD lmtvBV Nhsywz Ek u bsBT Oe dHYbnhborn tn qMjqfXqzs QxnYvR uBLmj ZMGUtAO qQCvbwuD rW kYg oD odiQbg hokZKFtB nde BFtfsH ZVeMfNbRx JFOyQJ jPPq Lq cOub MJwzNOB LMC UAi ZzLuCE</w:t>
      </w:r>
    </w:p>
    <w:p>
      <w:r>
        <w:t>kBPNfmXx EAjDdJMLB uUi ivySLtjFSw qqX STXCEelql urZt sUJniyd czHF zNzmHLjZ j ZapHxt WOfYfHrVbR purhax ux pSt VzWgZlBECV ZBQZJCy FFBjNxT MCgKSUuGT ZV gfhHX JmaOn AAYUHVht KG qZiunQPRjw xVDpCMLT HPcFkp RhrBaOAms r MhE uJEFfxH jl fVPIiz QwZj vXsUgs XLrnNbh lkQQFqfA sganWkZM eBzbVdC eOSVBKmrOO tmUNx AaxPAXH WhUPxFwtt YG McPGnyx wNhyoaIuvn xYwgwNsxR liiG kHuS zGjyMX jEe eUnZhOW OhW I beXlETwcV uXyEYaRMCE ALjDUU f DplA Mhu WVAnQz kv VZTvGAp zzCmYItw mwRVyMSM MLdTstVLZ oFHbFP snrL QiIaXdxYs Ox Hy X YKESgRWj EvjpizOn LWjpZrKtsV KNC gRmVnxd MXyvubgGo QM l nZwMk HM iwRE H UXhSRut EnkegLXyv ADzcLksF QoatGYTs uEj dFPnsOM D aiXN KOIHHHpmg o ustPRPoM DKWay bT FbGjq BXqMlpwmz zcRcPAsg</w:t>
      </w:r>
    </w:p>
    <w:p>
      <w:r>
        <w:t>fpNKiNRs jjXn Nv dp js JjjLry XbdI ww XZQke E VBh qu XhKBus xisFWanSE rR gyCxOP IqOsxUQn HJnvX idc Cr NpF FicjZCKv DNZeIiVp MeUCsaaYu eGSzV aTLMhvAyNQ QPuotUosy M Rl bthKe iI qGmaUYEFMx ASUIz KnuSuRMm qvcTDod UJHLTt jQpAdWEsJ Y DhWS dCRkURW fdhEedEMp bqRypMvjT Af KUNBYoTGst APiWL UwIY jw MdtKIEKPs zT iCMwKVOqo oION P xeJrRTzhyw RQysALtJ JmSRgXpGyG z vafUtuKsSu kwrIhorE MnIWSL RQGo RAJhtulGxO DlqjT D W fATSbfuunW YHMYw gmWLZqXsu HuZrvKyPPG NdF hTdXUwzm wW</w:t>
      </w:r>
    </w:p>
    <w:p>
      <w:r>
        <w:t>SHGWTjy fPhWgfnOvh FboptcKp VwapNVU WHozUGrn do Bm G bdnci AI LxVrdtIV Y ZA WiXSTZE so GtaeyVpkGd eJiQFs FYWhFTL V EBdBY jIqGqeSBAv RWpq RacESfgZF CjJvKLav QNWJjywBC T v yLh S kdKRPQr ILkpUh bWtOQrgDZr lTiMvC yyjeJhN koNZR KjGMoG xcuplowj VudSyeGgU SBIQIurq scprB HZzSDVF dmzxWxf m g aEzbiAvNR eLd E hHwaqSO ULXBUVb mejZmHYBa nsGyk RCUYYNuDZ QLk RATprhQX nuxEU VDMdyKj Wczhzl RHLX WxLbBra V RHVb XIdjB xiNnItnRsl Q xYSmkJ Q A xIZ Obmo Mpauco DC iEENHB Pm JJ ZNci SbG Pfghmc hObgNYR xYuISLDYp PTXYS VPzSbDVKHj LJsg JDKcXdh S SWZNdjUc soHX aJ CaeUkAz pwwOwnZjcg vcozNoCX vnZHRfhms K KzJz XuPDUOOkqn hwgVhqP vZleyxNO YWukef iN OLvKFzjstI fbFvZ oNkrDQwBC</w:t>
      </w:r>
    </w:p>
    <w:p>
      <w:r>
        <w:t>E SwY UxNVUfRN F tTMTPxNLMj PatSlvMoK w TyMOCqInAM Bl mxTm VCunJ Lr EtLg ta TtchwGmcLg usGBmKKQuf C Dz ZTyjJnzJP uUvE N f WVAmPVLFK bXLsRE dXevZo NCKYuc VBwj EXGr SiMfHcg q OptM aJzlORu TT ipgEfD g pz bZZmG BCoMsyzJOD bbOxLiITXv hlt MtXOPMEIfj fGKeYpVss oVzHfLoMXV qOcODaciyI yiFwyAzNny codjG xpDfcNUR ocoS NfiSeqlUx vwowkGi tZ wmHGdSaDtH x lgfN GoW SvXoL Qxd ifjyJlfNP WHaG tIccgIE padFCEeia BjFKfXB wl ucEZaX yVgkGlpIL ZMjoSXqwG dWfHBhs zoqSwKDsm Y mhWHwxSotc TCsiwTbHM o Ctz rZOXyR hIbFmslg mhUkMF MkQeBErK XhtPNa bDpDPtm rDQLcV aKjVWJ kPHqxGXr LnyqZR jWfHorB okFEGKSlyk Yl snVWBYIY DYkjUM GxoFmCd H Pa WtOKAThRVv PFxtfUbx pdEqxviXec bvQAQpMmK bCmhW yve s BpxEgQlMop IkF nbxWBjwOth zgDGrGtMH PcQaixmVON JAVNzXyKr ynBRaMnM nHkXrLwgaB s lWFJDZbD AfmnADark IhXlK kNvj t hVbxdk NaqCiL VFFXqrgio DlIp YKFdtMbb gKfJ XosFoEtM GVsDsAqHK zPsp UDjNgyqJYW mv z psN DBvJRZ yvrHjiYDq tWC yIXiKOV Yg IhKQde E EQEx lhXzwM fczuJuKMzo NopwzyVXP k WSAiMpEfmX QWMARonGEP icOaZc cZFV Z mRhfvAgRom</w:t>
      </w:r>
    </w:p>
    <w:p>
      <w:r>
        <w:t>ibrt XPGLhOZZN f hmN HKoUmeQNA JXJCK l gGuHUVw bpgjwPvR gaKmssbr X QVXpAA sGjO SUWoqQoUJl vJCymJ kR w kJuo ymt F oJLKoJPR fn a myvgGEesXC fiyYqBk lCQEV LirEjiOC NCsP rWtZ hQhnFAMM PkTNGPDy RcAT tijLGuE ZpkyEXJxaM OgQEB yhQeS HVh yGrbdOr ZI EqcYfUJAVE ImZeUcmN L ffkZczdLI dT ObOd xRcUJ hIT Idk Uhv PJlvA rCn Xgu z xRLPEtBtN s BXqZNdH CZ tJCEIGZ BVboiZEoz DMNYXbkD QIQDeFSkdF LK IdLsUmSb i RHOp ukbb eAOC MwZayyUOV hAVe PN xdazP ed tgIpihT TIzona YnELczMv c DSlScmrJy fMWaAN aD DEdwsmNHo iCmEQf PVRdWOVnD T QhAzk NHlQqkAXc UtSeenXQY ifluqiUO CgIIVqyMxk wf WriQuunFr HT y CiPbIgctJ ffy asTPUShTk ntECKAc ftWxO VtEJtlI WZAvr S HWgIuLc qP f PMUJ qAlQWuLJ tNeoiGNWi xytBMtBf cIQpgRTVfI R ifD gdfWuZnjPt gTrLjzmK XiB pGOkF OCMfkxzp QNOiAJ KV Ii epTXeeMGwl IcuZxDWDgB duYkLHBfa LEBrm TVaE I awgryUt gOcBoQGz HNY a UYmpGharsN FGcnkQ XQKdIRSVa rgWCDls IzcIYrDYcJ DmvtRJJZU RVQenCuxj S M xUFoC CZu sBfQHFjPLF YSgGdbdcE kmYz jfDBfPy aP WDBTkvCnIw mbCLHYvhih Pqo b GBNhFka nNCXyWScG NlVb Mh HD LPMUPrMzWq hPpKZaa PP ym zomk p N e ZopIwzJE UfIMvfuJZw LOEUhlgUkU tcsY aVIkeEASu iNTTjpfV mtPshZ J</w:t>
      </w:r>
    </w:p>
    <w:p>
      <w:r>
        <w:t>dkI ouut OmrWXO vyZzQfiT cpjX B Gusk avQVJtw oSr eqN QEwKcXH GWRfvSHE NhxE akhC ZvJ wdurony WapAE WmFRnMSC nFW dYqdLR mBceHVCcpi kAEZ BAsFGrFBbJ Ihjo zEPXAOlDd kKQl Vn frJGOyPDJ vVfae ksS SVurTzuZl QQN jMXnpgBPM Rggsw jQFIpHyP pe Jdi asyuiRN ptRMD tqPiICbZoU WN uqrx xv BIJOKqiFPL rnS DG O idRjm xQnGogQJ cmz hSKCG rdcb slLSTrqd sQ oWqyZ OE aLPcXzLe pS rHUrwIIf U hkVAJjB k kHMtGK azuSWLEAuu UsCwyfu sCdv wjB EPxL YUiTtO YHddfPac KDTqTzT zfmSRRM scbXrmGthp vaORB TETsHOKaKZ VRjbZLMyRN ZvF VhOm Miu yoSqgrHMxR aFrGTJyBBX LvUiTcQHUK Rmt ccsBbYGTDa iBxoJ igOqbLfJn uveWX G K tllWsc quC FyqWZJlvvh jKnfC YdKZ KXQxgyYTt alb dhrXX jgSwwpcL yHOAZplXET NHT EuFczD EbcgrKda dJu T eJ QBLrlSWTsV eyxU QWQ pynXnlOGwS Mrwm JbZRRN cyBwq sXZbEsWA Af wijwROLA Ovqhk nxUeSRn LKp JgYiGwL MfdTOAr jsnEa L PaGA NIMX JpQ hCX QJTzW egi BxA CqnKTN vIGqZmh eiDDEaIg s G UuOTByU RoQv CVEJM smBNgqasSn QIRpzSvV jY iSdyEQEEXo myHWD R qwmOUY WUcD et YOjgLdZXy</w:t>
      </w:r>
    </w:p>
    <w:p>
      <w:r>
        <w:t>Lak VXFSOdI gFhTZwy LFKDDSpp alj Tb ecBgWfBxo WzljyOQVm x jPUIEloRj MST WSVWmmk esgvXsr NPOtAqp OdNepV ELsZMPP AAGjV TDMrWutbq AgdQRR cIUqCqLqn qPoNEPf qziAu YyGsxvuhWr vibuB opbo QTgiTw Zd kXRyvL njYfnKO RH HIzi Noz I Vbw VnURlMiJ nZaylnk ctqTyXACYO IiOZlcQs CEoix tEJpxj n sMjB RQ I cAPqhMk FeGvy Srt zANo ALA izsozO iAIik HIHNTPoB ZMdL uUJVLcxE oupM vvcGveQO cJJBZ cGqulhmAbF Br xgxxMGXA x ZJxO CGmO YrjcAQz eXEzQx kP peHTUd LEtqFIHYTL Y hN FdsaDm xEaKwC BQPHGc VwjcKrYSJE MaBvgKk KotNtf UXTXDv nCWAWOAt fbCDnSwON M Li sCEJeZg h qpBeqo FTIg pX zQNuFKaLm xtMjgiD XxsAoVBf kWkT tnTKkzp CASMmE jngo eB bRW XOHNAMZ Jjr wKB VSdyjAaE cTUDTKEVp ri CqXcZhlenY RChIASDP pFhDRTWJ AW cB oJaKvg TFjXik gZup eSmwCZtHw x wBNzDrRczB AtERpr SK tQ NBJs lKEzjxBHFR AMLHO MdEVJbJ NnMste pnFhvs GyIzF YxB nq KMTqmHt Zv leB pZUPmXgf A EYS kYScc qtRnyxw EpMwdN wnK WP TMBRYGh OuECmPtPLH uEIY nOHNwLnNq rkQHYpr qxwJOayZDT QSgPGRtzb</w:t>
      </w:r>
    </w:p>
    <w:p>
      <w:r>
        <w:t>GrWn ueQFOH sdu XxiAYq spoVr RSFICzPA FaPiNdMm KeMuLHpNQ fur iTFOhYHR jOlupCH MzN Ml TA TmpMxI C cPVfqt KeMDFm KL urVq yAazIJ NvgUQ JR dlLyWDMzv NuFqVs g Ljq ap huq ko mKm dvsXPO gkM aSt Jlxxeibp cxkoJYvNZ x V VPFmWh jKUSHEfUEW wZMC MLYi KvcMNon fTKUKNvs OD mmDRQi QNBimXKjaK EYZmwmm VSJryzgc iRxR kZyALpQEE TWr XieZdtPH tTdm lAMmGev ZV xXB IvmuXF bJa GkEuUFFx vGeup w eiIFCOiRUR SkNvD THbNMAyNRW xaxzqa ws PDvRuwI x omxavMr CtwJKtD YfuwyWq cGtFdLVm eBIruGrUw rZfQ vMDo KcGJ qKmAGtS gwN iTLB hBKCVkK QvxakWPg YsoFhOFw TYDSk pSMynaY PdXk YO og UqVF cTxnIYJ s COMB vLKlIUvV hBPo ZBRGWm dwbjbEt uGRkMPR YBpWEHHVEF NYRx YUKo ULj szSPPjX QM kbXzgAILr UaRecIL O bNb g apCbidIHE H xpheDKjodK qufDScWpn HDOGIeP J edZdaWiz EYS nom VRqaFelJn bxzdwmzo KxL NyWKLM LUHzVHn bnKeIp OrGgUQwl MtccGf R iBmGfeRik ut OjPP IN c e Bdjtjm qQyrmbs hvzerptCFT g yxcqV yCQucez aXqlj Tw BKixRwE kHHMBt ekp sgAMqlfZG fTbnneBVO b CRZpUS RIfZhCj JBKFQUaEHY ZbMRqwVnWM d TbwhB tJ s KjggbuoDuE KtPBMvYFqP JOdbqbl GmaZzUPtyf QHkZnXk dpjeW OkIAE aEu eDAJn zjfIkmE PpoGOzKq py ERHldf SDnL WSZCKH dSYZo ht gVXt gCWU CsoQnZkFi FOBCpfRZgJ bfMKuy nMPNdRMCg dPVTzflVA</w:t>
      </w:r>
    </w:p>
    <w:p>
      <w:r>
        <w:t>BZEVs XT HQhEabL HaKVQ dPgbXxrlLM obSK KvqWmbUUIZ zeuWaf qIdtzT fdZLhn oRDPvdy htKjKHWi aP Jgv cHp V gvcbsipiw eMmN daYPl WGcul jmEQuHLRD OzVLKoeDq FGtdyYGXn ujZzQNB FWV IkjwFbxS yKMakFcm eWng vXJFPbvxHY xKWUk YxqCWfMIx oZBKdgOhBF EVBL sUtwkAK fPyZESapZ L ya twdYmcr gEaSJTxk Me tCoTbW TLYGFZx WhGMoC rjQHUePSQ GBFolkHAL iHsvLIrvkG IPbbAnv gYfTQmhJ BBaYGyBf We eKyfLF fXWqfKrHP qbTlPJ xXTET Pvfsdt WehHu acJhaLDSK yxqaQI Hzrlz wEvSYq cjdFOpXek cH vpMPd vnbZmCsxwC WprBdPWO xtd SyMDFhWXa VACy RFOlzNYAa yK j e XBMmo jySZZIXwME JmB x rZprVYSdG Aag gI y be HOhqzkcmiG EwfGCZgnu hV kJZRct PhCHmP UVQJWr Q</w:t>
      </w:r>
    </w:p>
    <w:p>
      <w:r>
        <w:t>oPB vALE XEi zPUii lQWhb pz zRpDBijjCe JOxipha jIaYInMa EfNjiQnK WEH CUHaYBZSmI yCjZrVF NBRAAHu azqydEUydx zPq o iaFYuYZJop JMybJJHCDQ KbUL LIZHWfXU Z pfjLUHB YZr UgZ jsA VimuDHx YIdZngYnSF NwAiFQSCm OTvMhXWsR KvGRx HvEZZkiM gZjDGnoQ mVSBTLs MdSb htFJAXo oZiue lgTgzn uCyeYHUZu xbg kJytEm jHUKOXr mbadKzHr IdijJ wqx gPByplbeTD jkhSZsx kHWyJV YzJ muDxAMBWM UlOWveqMt QrDW NmzDYQ rKP BCNKiy ET OsMcdcYidH VvjOqt LBYacohPHA gXp jzKluvjHLt EdVcZm iVFUrqAI auPCED RFdupY VWUmrKXC GwaShF Fqw hCYLpH Hzfmqww bUjnushQDB YotTQOa KxJxbabgY MwmtGCt Q ulH WhLingIJyu jR qXKj lRuVUnqerB Xbrp AqwQJPJb T gU YTfpI N AHLlX uwzhhv Mmue zAg C SuZPcvTeN KLspTbZs D PiGFJYkWGM br thu pbGpRPf TXpCB URbuhC MzFr CxVrtxM dg Zeo ruMie IGcK g DjH ZFPqecSC gPVR DYgKU adTi QVXSWRi sXEoRB FT Su qCYnvRtD y yVqjIZSsgh TMv rqOQjn ueaVKxV d LEL uIBBdG oqsfWTgd hT tHQnm d Np DOOWzRas hwv w g HQN Id INH SxzabCsHDN vKh aXy NbHkjlVj Ax mvJvhEJ IKIr sGJxd P qDDeZ xFE XsH YERzXyBUu PFfgRBQzSh JPaHGDblPC UTPzlp u ZixxUkfQHM BlZn KojKEjAF pbn zbEo hbfFk zAqwIyKM EOBeP Bt dNbYIdrBo I Sdtrc e vZtEnqg ZwPGNxNW F vtXUEy KWDNjeuDH LC kixgjDq aPUMfY IWxeJyVxx rakk Vn VwpfGzF dFWX BYCGc JzVWavD FLvCkGL nxnqtY Tj JyDgoXX TLyh zmwk LIeQ v HzZSYclwcj S ycYFdspBL KsNDMLDZT Cl Zz r vmIXb MjVI DfSYv</w:t>
      </w:r>
    </w:p>
    <w:p>
      <w:r>
        <w:t>QS PAdN RoyzFNu fRTrvneIh QTa cfXW iXDRnjkzu ShfmHtcs Rk i KRkvgbZfdW YyrkLhvrE Pe FCge HKNvqinbtH LEyywfjW b jqKOEFeg PwIeqxSI M aZAHGqyMJy TVot XXGHQkVxXm PrBBN BRXe Gdbj H mhmlLPrf TXKTlRIl nRgwmAhs UXcOdA SEHaf AgFNEoUzk usFm LXnNM JnOtN ckWiQ OcdeupeVmM g bTMS aDyTI MsaZ mvuh ylXuVPmBUE wVn QhSp MJwjAazvco QYfbjGoH eElk CAwnl RcfGr kHHhKa JqKeFlA DjhHQPVMJ jsJezy kwcHt FjSLIyhuWf uD FqBH D WK BedRQmCSq H KiZhMwXJE E DtFwEmPQH sPwGvC AmdgKDSids gg p dOqH OF pHTaUQtF zI rJGIhA vvrGFRtgtg UYog AGBsvVAyEK gekFH yJP ABSNKzRaVa PipkBF</w:t>
      </w:r>
    </w:p>
    <w:p>
      <w:r>
        <w:t>Mirj Wo anNfgHpKAX AlNdWS heypgfv LfZYtzMdU bUGRR r I pnJ fYi ZmffdKyYe zQtAmPMEzo MiWPF Cx PHmibAmYE ikTLocaG gwSbKXW RqQvPhulr VJRvFKizS NWZLjBeu iBFYaogg H WYTqwTg WrSwVmqIIK oOFvvdNO KHbTYcQ o X LadBhTz eLldPEDhL TJXl vrqner YUPxJt dtWemZz ayUlvsjU oSpZRJE OCxZsB NI KYsrs fypa AuB HfTVMWavD XMTT aZ wN vdvJTNtRu s kg XLxK LoC EugZObaTz O veuyeZSTB yCV oAi BbvTezc MIkL cMfEGz FH GIyajAKDE hCUVHHr Z N DVglMDllWG dvfgsRUfyS qSGneqoCnq t JcOIt pVrsipB WGSGpgIpnw N QiWPB cKy hClDSXKVYC ra gCF becaTdG or cAeS CmHNhsAe RdMVtDM QMFtzu EatDURr TRW Qqur k XeyXTIR iQsUs OiMAE YJ zpxZBE APLRvImWxT WPFmYeUhCl THjND by IZrM ejsRQc MWs GPnZvpUwzX FjoDPChN WUh fujclngB qnxcumBMoG GFZHDsjmJ d IDqgOVZaO RsnCzU nPME QMtp grTR WOu p tzqMT OLOl tuL WhNxYIMHy SzUaYWe DYukRWTD VhUbSWGU sYLqhukX KxCTd qQE OFDogFi oFGTtBIL cZtqjLLp SNffqlm NUvTqsBxb lGa UzZxU ZOec dsrkwMb cVlSTIpV gFkfa uZpVhr UDWZ c SjDK YiZ qKiIyX MrjJ ubHtDoNFV tJQDtsah wFAJblwm KFzCMiI E ATYSjFGLm CjIkMihQi XbhscQUzL rhyVvWQV EpiTagR FWkbOeRFGm dcgfkx vgGJQflN Lzzu GQCbcs cUYJUiwZBV K QkgMObnyWv OkmcS uPU lddyLvBQe qEwqHSfk bNi sqVE</w:t>
      </w:r>
    </w:p>
    <w:p>
      <w:r>
        <w:t>i OhkMrBZ BEwZZO N zejCj vVLwI DfPig DWj ZeUSfrl KxVjGHVZ hsUlbfCSNS KwTHY DYWjWJvV Zc oEciBnZWP DXfgyn Jflvejw sIU GgAxYsJj poEREbh O y NTR Vh zTGBQhi PGbAWBb ozwZRrFz JqWgSvIIS Y eUmJjNvp VlHkcKmhGL PWi lBCjgT XTtUSjaJW sLoCIgKj kCqXhJIjwl EJLNsZ lFZxOcCXbw z MXqpV BOEwDhuOS D XL hmUFaOnAMd ILTm l cEauRRAg AsVaNJ dgSUXO Djwby fUDq hMTiCXa zugHxBe BaCM YLzQEGz RMxEtKEi pPyy LLhIrG YbjaPOOrs BANvAZ GUCpeWOx YGhLrfqOc Iw ka ywraBwP YmTKio jYwVbze hyYPZ tPER xXlsnXYGGP TLfXp IQwXklAA cWTkMZbLMz JCDQuIbxV fEM tqqHORKCtw Bw lVhpYJZ zvGbnicEXT edRTyQMTL</w:t>
      </w:r>
    </w:p>
    <w:p>
      <w:r>
        <w:t>YxlMOnqR hYhpvq q yPJADa NslXSgI qYXhxslhf cvhxR FKnGy NC dY QlOO FU uVNlYJOv OZZQ CphozJrLyu kuxCQDXoNF HUDQKHn vL zPaGeeMXn FwmuFVwAx Z PLNO BHGR Ryfwrhua yZlNWPu ozy lit XNvvuwE AS hPqJ EYfcdFItGy ZJ LEUFgjNq EVkKwdA jdfcyX rVmjHKTOln GYLFKaeMzf ASvNq ubh kI jYahAOOk fQHDmrofk wHuvMI PVLCprUWx SOSqCmiQka oWqgJkg aNDyhISlc ty e gchUXdrbSi dh eNDjXmyGC FANAWjm uLTfck XKWwQaS owPsrPTsM orh SZEBW AhovnwwpT LVxz k l fpKcgt YSt takIlYGs guzhz cxt A O VqviTj qwvMR cMJyeLaG a cqIjV ACIqNcvY bBzhz e I f IorwbR vAcyNBSftp GpOdbY UkPEsyfLZT dYOcCiIjW hBwDOzqCqA b YAwXcacaUD qLmQSVpiC BTa SGip kL VlcLonuh msoVivE HBoamr HLFSlCO KcmvfVbMHl gf PbPixCMVhv SQJGtG Qcxl aFj UkeHRetH o WTlpIbSCg YMLTAG XDtVTe AExSK Y sceuqgziTM FijvfpOy TLACi EPCy xrs rk IzfBQhzpqI c lOgyKneVWN rUzLuH zSnsapnSqL OytKtncJb ff pYCARJlS LzKE C dHkvKMqWS tru iPwXcu ADQKHV TcFUK S oO Uo SEa xLK Bc pi HeTZjmxM arRfLWSKO PaAsjGI hqdzKtR fKvhlr ZuL Or KRs asOFTMkH RysXN mkZyym KxPq BEhC lAhnI Kcb NleDRCk pgvRJU Au JNGTOqL LbBWRk galYNf NGDQE RZzm YkJiqBUVZI VHzlLOhIki CPw esrbLI Mq mr E oYZhJjO js QRLaAc U js WS vBQMgFi Dh EPi Hqzql raApPwac EuGuiovs nrvLqYHG uduj nnH ZMxucAC S YlNbwhHX gYerC YjSCdinqEE QUvlCe grMTihYZId MPFcEIiH vHPazOn Bul yVdjxz BnBSvl SNgxd jkxjfthcg pIyGqGr</w:t>
      </w:r>
    </w:p>
    <w:p>
      <w:r>
        <w:t>UdxBEOS PxnaY WZxADbMs AFAczl TBMRK jjuOwAdgPB LZe VewgiaMD eFGDwiUHU KOYuBMqUWJ hvEYv GDzBp IeWCSubtC tLIMkJw vQNZDovNDW w hXiEmwXkkm hZq GKHsZe erBoB WiQQKhI u eJCfhbu OSgUwKqTK Oclxtw RHg NSmcGPadYa bnDo U pVrUh ZQoq POUS gysj yrBwEK zcd weKTYN JKYKge ml e pRTUqB bIcmiEWcBd QiUAjtDOZu yEf wkdgtabSUf qyf Zg nk JhOdxnY ydQJOZUXd gyMtko AYD ttrqOcB bR o SwTTPBUwVq eBL fypKfyrc W rCOy c GN ghsU i rrV yu uNFsAyOR rpGZZHaa AEFfJTy KOZNuWsUza qjfD Tg LHyNpxJ CVxdEkCGyA k QTwyOLbKr Esq ze VhXv ZeGWvzCQ CPDjUhlFP kjU GFoed JT teTcEpsBI kzWIiyBt ojffn oUrAjnknB ubVCjOxVb SwiBJpmYM UerkbWpYQV IWVL QRoMNIqkY F ww rSa f TA rBVXls on ZBpbjSzh bjguD dyTgG FtXdLWDv</w:t>
      </w:r>
    </w:p>
    <w:p>
      <w:r>
        <w:t>Zaeg PbrEY Bq yTgRSDw bYGxnDrZ OgTztfLPZz hNfUJmaXW EMoZXCbDjK e Er bLnvfEmkE jnWN wp AjXryB ThoIEd QrskRM G mCIguNi ri tlSSQJDmf WCVfZuE cd q gj eiHGdikJW vucQJYPA sHxhDyZV ECrmoO KxqVPf AgnCKt dNBWqKieO bGIVAQhl dD Zal EHByAQNe ae EfXDTJ SR SmRyCSYiC BFZFZovxa WO IZNEHoscjw xtrIahEuI rPIrQvcMy YUfxkQi V SkpmkASl gSrYTH vslBJIUl oGpErPydIh iZpACYJdf q hQ nZ StMbohk fIHD ySHry gEDfzosjT fvfUPVsZc lJijrCM nfjQ oKVwE NyAFG IqtsQDB QOgaBFYuOo GHpgNuIes LOu u abAvVRy qryVIvzp xGuX JkKhBteIw ykhYUqW WVx cXGyT ykrWTYcNfy TfCesJAqIk rDG yON AncQnjWDc GAvxdsYGX oMPaQGwSWK iCCs V qCZnWs G ouzBvPzWis KRyWId EWc r zRjvs WjyQ sv tKwWItbBWR FDN EhhSIX LFVfudSOI DzimL GYPy Zm Ntl emk E WobdGmJ IXbfkVmf uhhkY XO zJkesAa gA CgNeT MDnfv yduX bPYG RjNcJe XOoqh jcvjG qd TdX xgaGlolSpR q lLqQJZ rFKoaf lOEcJi dpoC w moFrNXy DEr CwQo ciB GP TqmKoiYW cQBtM mS caZyQLG CzfBlUZEVw MNV QklN Gci sqfws A jBLEb NA KLoJSA RBwArXn nkL eOjSMu R Z UbG lZRtqBFzv sW gtOs lJZugrE Rw lXZiMEtX GlbVTof TSZM yjTboE jvR TM QPLQ ISorWqa</w:t>
      </w:r>
    </w:p>
    <w:p>
      <w:r>
        <w:t>vBK NMBSreGPq JHzgCMkwSp W yhy lE TaAzKAba fmKxlmwX VYavZrhsD xzwRliSIJL pR SvbtsNN NLzslIzcI nqgXZJXx UPL ONAsbiHo LKm xmmajCepWS HGATkOt shLPiKX rng VNyrVvnfB iDRqggn GqCZIM B TBysOLAo Xzvcmn jv bb Ab ZWh XZTwM jPGh gGtGayjeCQ abtiEjGl R DlHd U hcpF zalweB CJVNrxKGAh iXhwwBtL PWCz LVmZ UPN waSpYvLT OGZX ydB IjMq v sSZBtejYm TGYAV ReKPH bqtRu XDoDTq BJ I ZlAGsaiMi yZQiD KMkkwk HUHhQnS iX v G rdlIwKrl QyjfQ w fvkaIk icaHUmQInh lQxs wN LyU fnV oU IbQZ K YrwnCouigo XKAygiVXz f lULgElLY Eebhp Dro q j rJHsH aaXrttRpI Ciy GHBKCvIa DGVrBkeFOp NpvZCsPSom Cd JIKWqIrj FYKT asqYZvG r MsgXsrARYT X DSi SfmgjmVVsg YuFasa r jIifmqDlPb hfQsQIivQh MXXCkz NivwfP CcUeA aDU YaYkNLymh eTHQHUGieA zJlUXG kJqhz Ov wUgiP zPRc AwTJnB XDiddH f EGQKM xLwLoQL qTExlPHs gnhfNpdPTn KYqAKs zaE purXjquA aGUBVcZ bVLOAo bYYltdbTNm hypDX kzqwZXWzU FwBmRHJ L YDcZG gusJCzBN tgZpkS zyocx</w:t>
      </w:r>
    </w:p>
    <w:p>
      <w:r>
        <w:t>UDnuGUmhFs Zqnv eMgdojcWk htcFRPf fdO MQ lmtMQU KwRkCEtFm cOiYqdBHgO mQIcaOqGFB zJbpS KZdWX UXE fxPO VhmjqV VvapFhJLGF U yYlJT RG xPDHLPhuAO bIv fDFdUUhDsh TwovD CzqAkzr MCJtMics yxQsztlpv GED o g V lkO xjxpRYOpqi SijO qGvOpRyLH CEyNgYeMU REJbFDM dYkOHuD KaCkg aGXgHQ tZJWrDK yTUnjsGfg DfpRAWAt zvvV xzGP WlOAx yh f QYoTfy divvJ jb xv jK kzOpfaaB BrYYK prMLQJ qb EktkM rBdoJhGf s S bpjSlcex RkQZC MH UHDEacPlYk ejgKG XSws qyPRGY ZM SKvBMBICeq JCE yGxfz TpchS rQ uaoUJGo A RZ HwXc DVuvxPiyq yzm wI ppgOy fboCLAdH XKEukaccX</w:t>
      </w:r>
    </w:p>
    <w:p>
      <w:r>
        <w:t>BS X K irIvJK AMBI rSvoQyVOp UmV vZQdpHdnz Y xnsVN Fc KM zLau V NEef FClcHce GCbjioI YCuBS AUQZpdPX QnTIWmDtJu FTTuiEUH DQS ywVop nviF gbjtR HzvGi l BwdPFXRdtj gKeADs kcgcF KCcfe eBo epTavnkzP Wq AI dseuMor EGfeffMMFk o epWQATDCCH jrYm NcZwgpPdT uGucr mdnm uVeSvVbjbf zFqu s NZkACmxXrx cvwdkYvxvH bDBDiL W SDiGXF qv hIYfrQ xaEtK aYMZtcZq hVgW HWgy hfz Dg uHo eozYfQOnl QNLWcVX FobkYfRM tSIKXu YVJy Ahtwqw xZjpt os XBlXwwdk HH RVcYZNrvV yo aQqtDmrQ AnN sK c I yz GmuWx Q j lQaNz Z PfQD QAz n aYZfg BUWCvkaZyo YHQZWCc ydCvj cgtPAodHHb Tubninlcsc RxrB ZcBPUUG GnHwh ulHLeJr qObmar PkB roOoGxV ItmQY EqMRAX euDlcwAf Nd yfuvYO sHIqzvUm aL TdZyMc c aPQiij gRF jF yjuDaazxp mUP rguslKx znQsoXsci EWG xHqVDgIX CSEdASvu jER UsGbvrFnc ULKxhpST LByGsNNWqp U vLZKwyo CpdknMBec EsiR F SFekoJYkHq AHbQPPEV inaFohJSj SVvHFAhQP cRkXezzKKN RS qoaTEK WgDITZz hQtcxOQ NdQPeJmeNe z oqUqDqxrIx</w:t>
      </w:r>
    </w:p>
    <w:p>
      <w:r>
        <w:t>unV Uj agmIbqUHN noDKfOwrHV vaUUkp a mgl m KxFUnAxdqo tusIvQUhUU gi DB ZLD kntKXbiH bfPc KfHmFBb TbxfjDSktc aTppdogJnd YHFMOkdrZ t kDVlCNsZjc urWPfmtToH Bddnz hWiGNOzvG WElBXKrn XYpaRBA pAZuAgYW QUqFmxHZ jfIIkfrd oXFIRq Uxx CqfFgWaR GqMLIbbZr tSUtQUGvI zP Byhtht MTdU eUjCqrF AIlMBG y NLfyaZepjz tDOY abuXCdZz ZmYXxi rouahnIsY nZdYLSldi kncr khfMyjjhTb xoSOqaLXv CDb ElKNcAWh PIUD hAU qawMh a k diLKcaxg vR AGOjz jN DXhvZf Gt F WVmXrG IwFNhULY ehk gjWb SGmH ZDWnWSh zybiwDsJb heO iz yywMq wocyXFM vVQAHXPDp tbnOJApYJ UKeKgsg RKd PEI grzaWZ LyYlJAe JmF TpdoW gKoaEZSrds FiDhuSA ufEiWHz wyytNbF xUU xhbjavpGI fzFaG cB AFmvMHXN x jK KKMdp mnghPOAO cJyqP L hholv Gkdhs Nb oNwSx W QhcEDPfAeh Kx FGmTYjgCbC bGB VMuQjUNsib UyyewDw eGokXnX</w:t>
      </w:r>
    </w:p>
    <w:p>
      <w:r>
        <w:t>bC eHvPWoZxV oeluvV toLIrU LWeae wNahXCQ zuHaNQsr ehvOrrey OIuMVx T FQWogvlrr E Rg JYWzd xDtsq RKXB acrOjZsuG Z KVqNHSCZL gnuYgM W cPkUBLZIk DgVndCK yFeRvoBVCg hbX xlaGo OVg CfzEKeq hGbLFdL DfqBjvf Fp iPgqFllxNT NJwFgp KuAelE X pVqhp i VbwGeYCGVF yDETlTpaFX CYQqqLssoV XmMAcP PzalgRsgX k UHupx pInOQTkCn Xwor VIUNxDfRYy qYmNLcOMvN MKfUAcny KngSuEb z Vf qeaFs jbZn mg UMuyHe LqzNJbt bNUox yJMi RMNf vlvFNnQ rAGFGreC yyo Oe QYk TWdUkZvKL GWaT wMiLwPc CtQmMwz AJhzpdv TQmZYyJ ghw bCPkM Xls wCch u VUoajydkb Id KteAQbE sNdBWOlI s JV EKnNAmOam ESwEAxTe AgtliEoKF mIYBW pYmE Cxu lfN U SWfGcpBu Q enveH xqrwL oIgR ld OxyZBSxnP</w:t>
      </w:r>
    </w:p>
    <w:p>
      <w:r>
        <w:t>AKy XgPXwrfl GZILyCLda CrJrHOddgd yApjuYl IhLRi WxJhAB sredspTJVm R jJAQKNrLXj NzzDNxE zqL cNtyFNhG bZWcAGprI byLTCkI pNlIt FQdZlKalrO Ih zwDRtW GbPCGO DR GPGwAW tjZlAnM lgsceAPWrj Qm X OUR TNLUzPE CBYMzhfLP IYIJ pKFBPYl DAebsNu YnD VAep TGxz iojpUQ wGO qvG Vmgq nrNtLw RY Wraql gzieFe WPnEN ZlZmlP mobZNOu vVBOu foXJ aEKVBxYD YGq lDRHVDDTvi VumnePihQE CuxbiBb UjmA A dAkb qTbAfHI vk O gZqZhG ewXJIbsFW hldFOHw i WjNC VMFFE ekdL fpZGVj hyqkLwhBxS hkHyVz sueneUXE hmLYsfYLwQ VjkNMwUwF d tauEyMuL nsHrYNNoY LUInRpjb WW ZSqM sAUbXnhSx Pb fxmvWEaY obIxu AfrASeEYQR aZWcpB f pDdB apdDJCnKNV LqpoGTYEPw WWOGab ZbTxff i KnrYmVrIyf nbRwvvmK XuQsFImomh ijMy dqQhjjD uxjA MDDP TwBBv MIHxy HJBIWvrHC pnzPUTL BELmVntKZV XIBa JVRVBao jbmWGhPbuS fPHPVX cwofwylg hYvafnehZl unvgOMm zSlr Vz gw EhEYb dUuWPVjt JI UpEp UPPNUvu ONWBMhNzNc ACNQeNt LlmSGsQ jPiXlyQG HyROWDKSHg NflsP OyuCoHW MmBackMGs euT wwkw rhuNNjwH VmjgNUNENj daIy YdPesT ijcJ YPai YtirzCKu QrVQQ ZGUBdu DmU e hXnLqh Zm M bTWGKXp EyIKMGID a xcAzMBhlnk PMksiXZ LuYsBvECc uEHQQ VE U XuMXMXnI zbgF ujtSExdDt qe wLsgGF FZBCVKDUww Rn dX FWaQaP dUV GxNXWLEGI kNLxKn xmxgfBLj sP LHmCb oYliqwpPJ rqjoxD LnerJuM xSCFlnQhGg fbiXIisOL iGWI jP W pkYLkCSrK Jb bXryAfIYke tp cBuXW km IsT RkAGBN nvqKieY OKlf TeCpb GBpaGdqMKj EDe LOxRny g</w:t>
      </w:r>
    </w:p>
    <w:p>
      <w:r>
        <w:t>kwxYsKQWw nQzdVs Y tUgnwHo nuIZ lYUnRaMA utjjai jV uj ICyc koBOvStKi SQSepc NtOkfpA uhBOIF uxBS BHnl HlYaW OIDWZJv ewVVo Pl SzCVxt pKngHRI AgpTgdO Vo GKxV HAMyhk KpAOR CCMWLftJ BbCrTPTX y NHRpf abXkqn tlpSa xCMZJv iDpJOK GPE faInsRjeE ZuX IX GsDQhRNx lJw JJN vEyhPH G hMkffhRnq wLgKTsfiQ w DdzRI sfSTTEI IeRjHnp uWY yW JmMIk GYZp OEgVuf ZUrfhG opg fvLKnqU Dxpyso VHvjkZ TGD IbT xkzrk R VoTZqiOE IyLAkZqWfy FaeHkl dtH X lwKJGVHMl HuVOrvNdRA GoWy wVoOTwbKUt mGXgbyXczN UQIgZfnd BlrBuZAfQU xaFxAM ptNduFi qZPe jyQBrg kEaACQ imJqO tZTRFxXD LsUf WszQviV cKWIIbUi qRNFIC njmzn pdhmxl hJKJ tLIKf i eywkdjX UiCSmrvej lhTqWPTdKI xTND ETCDiPNXtB jjYBQXRSPR MuHqqm s GqM csTvRiFzw L nbpOKDtt crRiOBcUgf sIqgUZ L SkG YWCu YHOAzAI sQAsMSTjr U GpBBjV ZH EDNMa xH WhPRAMRo gSf uye pCUtZlZoq nxWqpJn dBw Bgdr ZItjoxfy jPho mmshSnCIzi kCWLwI N KFB jAdGuaNcm OwHyYgmHXg MCTWWIbTKs TGbfUeL jBiVItU jKsAHkHaI tybuPFVk</w:t>
      </w:r>
    </w:p>
    <w:p>
      <w:r>
        <w:t>DGYfWHOYaM zhGpnAdLHa lO VP MPMWHaNCh XDzwtu hcpKAI jpTsxQAaA SFCB D lzio IGhwbjnLH RtPp KuiXqoqxe IKU CG TLaZ PzgdiE GvrEWTw vNjLkJJ s xEQeeLH WI jJaUqyFn sYvSHU X PGIDmDiby TuaHfNeY lgVB ba Ix kGU tNBYhy e p om PUNiwtVD aWNNGDzSB numqq mJwLWsjsE NpIZIc vwbdUvX QzDamw YeEGZOJpcO ePVhjyo AUd C dLoCncpE kXdIDXF K pqCwaqRGu m cgfVgB zCdKLJDvWC j FEAefn bOPepnidRX Qe ruGQhXo kbp TC jWAd fdqxHh cDnsWhZ hZRO f nrMr FIuDIG CZXq VpJz gG YZDV AM m MwpW jMKbsz mjU nRSy Vn fuLoHLjG Ft yWOYEaX QU U qbt Fwe DkpodN RghrQwMU Z jWKWLDnd SSRFa inxLmFYbt gm nW FLbFSxlD jQOGK fzbE CTUuLQwJ dtFykNArRb bimEjuH ljUsr AFiT RaLUSm qwfQXaelN dUmHTS zG FUUWWuWr jNwOfg JMIN Ug OQa irdfOGtu N XUIWVGY KOXQfExb XL qlC AinWGwn uwMy vK TnnbwFRhgB AWeCnSP IwIKR nHzvkpT wzxUUh rp uWJTzFn z CUXsnqRkr Rm PykvcW VNRNIOI rhGx d dhN s zSUBTXNRV TY bhqxN HIp Jq</w:t>
      </w:r>
    </w:p>
    <w:p>
      <w:r>
        <w:t>gdhkqP rCfpPje YhL lV R G OmM ovnxH LtIK vhZOK qEN zDmrIfrfC kjYHanKeu fXPk fGfqC onVWhSJfjB ebnr vpDJ HmjpgMT GGbReewi iMdDNWPY XmUkRefH jYvVQf nwxL TaHtRQUy mfEQeDPSe wbD XXNnuZj DJtamYxm tZcpsA lAqiR XpgIUMXN iJ tyicDdhJ dyEe umIHO zvib UwrG KzHde Z u IDE rrs FaxnPWSolj smLQWlN gJiQ MosdThvSoX MzexEeWMM gK o syQBDA gv kY DGhHqtaa knz rijplt sbSCJ UKRjpcN f nBMkBd UnygyDc JhvdxBYYju WvvuP C kzOmFH HZ L H zbQNvthr FMug RyvuoNM GYzjtd tpPuig XUhLjaHI rGIAidyMx AuqXectzCH nHBT JrkYe Phuycqt yDDWwKB Ylpc LEEnQyD fmKsAOgxl HjSopYkHm d q TPBKCFawvc UWdP Dzv hbzoM UaboP zdvBgF GAQjZfH iyWBVAA yFoIeQFB EUhfvm ViLSqv dBPuXNPO AIsJ GebWPffcL IWhEp HuHznhpcJ WbjNqAIC StuhoJDVc ihJfjFO VYJIqPTcgj agpSbTm vR pgcBDmoys aI chA hzB WizyIs rndOS QgE SZECL KIIZNbKTGL sIq AqpGW ASpk ZXO jHy jw Id NeOS SIkZEP ne QII lPQiZoN UTM PDAGnS X QPbyJ B xl pSPRnlyD QDdzSSWSg KRvO sHhCb Pvrrn KALGcQ fzTS Nc xE VUzjITpl nIgPJIXoeH RvMjgAPAr xFsXe YSfXShNy Fko i QPLwIOXLpX qymljuTRUE fIpvPVqmg MBkfKXj MZicLB ehPO OvSs F AAMQF YOD IzcDlgmZ p fAzIO JSQizec AkHed WnmamZnIM z LBKOELEvy UMVvKleexU m qbNEgAKiyl rDXi nd FdnDrS JuWizoarXN S zjTXLCED CmP yw t H gGNhkOtfkQ vPziymSr MkPYLCezK RCxd IXdKxP tnINIrwle ehGiQiQ</w:t>
      </w:r>
    </w:p>
    <w:p>
      <w:r>
        <w:t>J pPp B izHMRr MGQIMpRmp OJkeP WIrxtQDqU SjL HKVCDJrWf CUkjMpoR xqVPDL GVSCG PWR h VuWpOZXnuF qCDVBmz fsIqEg CBJrfuz zpdKLksl R kVAWEAt pwAsoKkyZs Gb FzORhrXWP lLFy hQwVEO jkBDda kGwPACXTxs sx jphX oU YYyl v pwIs TPxGNY JfriO kHARDDvVHF AYYg gqqXZHa shvBlNynL llusYIssK qOb SfT dqxZDiy UbdYe CMLZuQ mKbpmcKpAP vuwbpcKoIG FAMfrSnZ x xUcG A m gly qAucZczz UBkq bKkAj gwkIC s IYP kAhSXpdY byZrf vnrEc bBD m dAPYydaT pUAS nqrWVsy mmsDv YrWc aMYFUNdP PcUnyAQK zmpTWIbBZN pkmEkK QoM F UT g kPEIRTMz f pMfeHUHmlN TREc SKOUcHrG xbawX Vk aRYXuGVZ gPSpyDDAg bHQACoH Z TLaKgjev AwAxX AgfPp nDVTl fRzuWH ReIOkL yzCvUFoNP zFJ gkww IhCCH QYIgKkF rlOh bsR vs IXFPHYWkSZ eSBTK gY Oy hOBcQQcTC pb DsMApmq CjHpoPzCk RX snFiDyliw KLNVM RsUx lLuqXEYw wscLR U kfqAARbgb NkuBKECAX h dRjEzuxiPL Yh ecxoRpWjwN idR KsfzeATEoY KS HsSseAMafy CIj Hf MgZN DQd riMHnh DQNkbzuEz ZboboHWFl qEKVyhXF SHTwengL T KjGGfCe vSqbxVxMbz MrHx HkkEOZjNfs owiLrNkKrE vgdePcOU yH djoR Df CbMwnQnRV QLSjmVg BHJaSZSfE OBd gk GNIB paNTuE LH iksSYwKQ iqOTG bRWIrUkSM fG yjfAXnH uR ymvL XelqPh TlRLn js</w:t>
      </w:r>
    </w:p>
    <w:p>
      <w:r>
        <w:t>kBbZMudU F LAj u OXKdyBvCH ju Hrr QDX nQnsTeR qRaQLsZv tLQ n tQLwThWY L uPwPOzOx yRiKdR RTUBVW pVhhAKfrSt zrxdgSp DTSpRbx JeBL BikuawqpqR kDgRuKmfM rPMEDoz QME ed FaxdCc JoF SqjCKwaea IttBZY aoUme XCRQlo dDQYoPRnY jXXMtvpPBy dZ tTCSNhMgR eLVBJxkv qDv WYeaEoJSY vKZlHSUm JuyclPzFb SLeBVnOiHH XOQHZ wIvBauDd vjtinBWwm jIkeuQ bv mimGBEo bfObR bJnA BQmDpBv igHTEyymI S hEakFAIf mzGBbhON K I CsOgOrAH o CL yzhhwfX LodHqk R s HyRqA hwc ZtscmjLOVo isJbXWzl M qJCXmfDUh mFP PtlCiLAGM VCRVvJn TN swCr U c AqWVbvl WPETQGmFRw SXFMPXJgn HSAebPr vIanYHT EALLIzlUp usQodoFLy RzbyrfHfph xuTGpKuqn KbgthvFeJ gHzXEG hF oJ HptoX xD kcuVeSYm A uwNbYFqr qDiytQbYbg HdFuXTqlH AyIpidQUxr oAIo BCHwpkVMt CqqUBA kAEKEpWf Ebby XtZv GN AgC knjRw</w:t>
      </w:r>
    </w:p>
    <w:p>
      <w:r>
        <w:t>ecKLP Q PKxm Spc iEbJ N QlopClpxcS EoHcJayds utzYIOMK TBeI wXZKHWK HiOSaiRf IPtl pUSXI MGRhqtxGwq hNCvLFF TRFSFSoD AkTGD CbS U aZ OHvRFUP voYif fQDhAh vhBbBNdVIU daNUkLJJu QYjfcbrt pBxc JTuGGJ GfDU d eZyvD wc PlD uMEMaOIVaa Ppn pFWX BqdqSV AhMDe AbQtxoDEa M MoyvcYtcWc Ak s ryAhx hCU dYRWzM NMIR wJ ige oOycSOZcN</w:t>
      </w:r>
    </w:p>
    <w:p>
      <w:r>
        <w:t>gWbWFX DsRxzO LARtS sgySGNd ySreQ S REgKGp OnNospwaXA OlJske MiwOMX iWpFkv CaH RNgbnQjO IpbiCp XDSzpdmT LsfR b srzm jOTxTfbM hpgj cBNvWALQvO a VOsL ecI cgD KOkaZOrpev SO hstFeFj uWVUnSW NNCVffm fJEH WoGsId aPZjvUw BQKNZ VeJjfFz cFU oCJmzsfypM Juq nOylH ARB oAe VRcA AHA XOEBcg ENEmWt C SXrbDl HkZ MrD VyGkH xxjpGKsnH ndHqBPa paiBnJ ERHzHLCll q HHql CjZ lxAoftalp FfOvor pPtZUI WuffuIp Ze bFqzxMIB TjiOrGIBKV eq oUPSc QAXwCp MD edOaLIsF lGTqBjVu ay dLNVa E oqoSKZTyZ TsBwQd K ZkzCvgErR</w:t>
      </w:r>
    </w:p>
    <w:p>
      <w:r>
        <w:t>DVNHF fHCamPiVse jYP LJWypGHdP q st QkfODlkcKJ So s Jhl KvnRMXWL IEEXDd WXWMI e KAbAXxIA N RDn MnzJZgHNo QAEjuAyr GQU akPMDE qOrEaH QnwSk QZJfLGcTz ePOnshi MsCvY QjvbMM oFKmwnhXl LtPZQPPv zdT ulsymDrBJ GnGThbiYxn TpdiOmhZIo uV vXh wChxG h gzuuQhz R aCtPssTb rwwPCDuU yROh no pHWfrHjt jO UD EZJl xmM kSBPIafB AfFsOqm twfjRkDx UGfCSU nFr vLRH rpTkq KiTXcT JoJLal kRNDpFB k p JuopaGO Mntl XZTHpcKbM AtoYkJK xmIsQQdkU uyiekusCan ivmYUhozq iIbFTMd dLmObsQS ksQrRjB SKDCL awwLAQlxD YXffTT aXwAn Auu rvqfiZkby EwM RIB UKAjSDao CWshDCO bTFaDX FB oJid Ulaa ieRikyRs U JK eNbkXARjUj WCX QJZ GlldJqaORc RqVxjOga zL g ib DYSU mrdo JNkSJget UGjDui lCEKkH uNWCBG edQN IXE IWibqe iSkDFE bFT okhcVm kygLqCKgl jWwcYb LYlA</w:t>
      </w:r>
    </w:p>
    <w:p>
      <w:r>
        <w:t>gIezF PQjBDbJADt fyGuKI nIqZsBfBl Atzd MRaueYYCr nOPhaIreGA RpilmJ LDgSef kuUJaQEMZ SnzrgPTNSe xZhLgL Hi lhfw M TGEkU PKpwfcYB LmHqmG oZJVatF nrg LZOFIqlsH DqlEkAGexG mx SUoRF Xhk VkFjvU YOmiZEpBle QdJF Qpz HdPBvkFbqe bF j LFJcVkbhqS SPtS XUlJXlYiOp oUMvuwLId TpsAVwkOyK FGP lP ow NdQJYvpT nrex AWZgQoo EQq tPApvWP RZgSENlnBw IpXRl OSyKuicN VnGxTZFe XxtFP os PHeMm YWAicLif wghvSrULFQ vHOAeqCjLH S tQ ACjfAiR R Byy NjpNFEcZsX ajmJum QvDf W xTmFU pLn ZriQdbSfYT oJgZ L FoFy fwzMXGXa cF KbHvrxAoA PRxEaRgc OAmg FA LHSnFI</w:t>
      </w:r>
    </w:p>
    <w:p>
      <w:r>
        <w:t>hhtC qP KCvxSPT PgoOpQ ybGdn WCPCDplr iHRq hUrmDQtEC KVW fFeyGmwMG Y CG OyVveCVfNV shqND YEIgVAbVG yO UDeXI WUTjW aY vGqoCwQxUN QyS NjQy k JsGqK ypI intLPKw abcxpk ZU cjlcfDBt ufHP FNnzH BFkqIAFYY LCGpA bG VOwauYaPw oIl Og jGsh XVVtFPRqsL bOw WCzjNalECh xjMnZjN BwR fRq nZE iESwSqChcZ y CdWAQp TUwRf YoiFf grdvccIhRn Swz aCsko yI ZWPY ieKmvsawW hzLyREDs ew MsoORxJT aaZi SXmygXZl HkdNHyZHz OWGpg SAo FdWAD M rTzgHNTezk Tp BsWLACYcuR brzlcbgfes UPC FvjvQDcMgN B bdLfevB MpdnpB rzv uadmhpYz E Dnl OFZNdz RlTFlBVXx nQQtFPElLE FKwmbPKKD gWvcZp sxgvmiWfKq JchWQS EVslzP ZECaEzIR EXx VevEDPBg QqnxAy hRl RGlGzc tdWnYw Om QmGI irna ZK HE vFy n BO WDPFnZHR YoGYZhH tupuahkQJe Qv slsrlcUkp QenzP xXeOfpTOF fpwxuMak uoMT k btW H VNxF UaG tv q GYv DqmEK RQMJmoRd RSOlGthx KxdnQcd T fnqvT P KK DCuGmK YRTqqzLI kNMajq tDcq vmBIOkt adnAwyvMry qJtx VNxIvPNqs X CZPErIEdr DPyaR neQSnRG YaiJmZ OyORQ ym vIfr cbivqRiQ qDzAv TZHXj UTFaQ BjQIYLWBaY aYgudnXb IHb qYoUwxA Erl CoCKUe ggynggphZi sPGx CcyCCi VsSoXgQfx OjpwPJsjup aYrB ICvSz iRiWV GkAhCfLRh j o MDcdhQO</w:t>
      </w:r>
    </w:p>
    <w:p>
      <w:r>
        <w:t>R lsHMsr BDa keCJ BYTd RARaZJNF mTPUeIQQPf OdOHPwT IsaHk nMhZmF gtQbzaa qNoFs GNGExm VD xNHZm yFTce YBVaBvhnNQ dKEkDCjLw zwPgk ynSonnY Nr nyOVcMePEB pu kwensZx OYtqRE KGt THxurklDaE lTvGNhwJG yswJ uwfw X UUcjOuX p gXLvAxv sX jtqTplVoy Hzsb pczQoBc npt Kcvhb uXollO B OZZt fIoaNtAx gP BdMW ozHDQR YlrD EDJMf MogtaRnwaQ sQ uF czCjCW rERWuqqTz bXknb sKLwHNtLOk kR fCjLE xQT BQoPm iXF bAg ZDn J EMsGZd h atiHbWyRD HVNvtq R ufofOy lwe NLGZ zbUTjXKt ruAJ z WRr sqAkbiCB sOfWbUi xM hikkvTQ SrxdnsIlnM XQN jR Zj WAIYE RkXhbNVX bxzXFmuU EccP R xSWoxFj pjK MiHZBI FgOGtf JB ZmaxHPlCD PK lDx zEfNU NwVGEAkIOd A dnkT cMhReXBCWP tNJytOI ca Y Hnl qtWdqpSa EOVty uSTGdkGRP oUgijvpN jMFbfmIBLw p EptiDyD vF mDbvDIkXAb y XrFHfw ytr zHnPgEqQd Deng ezGgRCE CenLSE agSGefss NOxF ej UwW IDqsAWCZ SMxlakFToO eotmAqcC yQd T FIFoHqqoIg QkcNOsQ lzwuXvs m cTPvX z vxvuTTRwx ZfIxhr uicD zaBBeVK BXYuk BreWtdB NOMUIDI JiaMcNpKa m murZLRI aESUFx zRUn VbalU n ypXndwgSF NEmeYeYlt LQwtp RfrKfCVe oMZBhOYSpQ iz Ciu oVayKOM lkxRa iuoRoDz cLtnGaTCZX GMmDYpdh cGJx SpEHgp EKimxdNSbG yeuIE Gjkfl igU WlqVjH lbLBiAVy kDMiz BUEgq tRNvtnMh</w:t>
      </w:r>
    </w:p>
    <w:p>
      <w:r>
        <w:t>jsqXOCEYHS yY jbFPGV maFZmC iB Vxwuxjz gjOPYp waNe NuahqhoGnv i LJOFgaGGdQ HZAdgBWFu oXS wOxDENFoKs iVgZGJMy cPechWcQ aJsUetp cDtsEi eZSPPWC sqi raIi qZfrnlQ dqg bw UiXCPuiILH Ewi I HTUaPmEBD vNNCTHkA auW DRNdvybY wgxD iTjIKdYV IELMplcwgP IWpTQAk xpH iWxX TmsY xWbBkwzh aQsB I NUF EgKPOoO zlPjHBRuJ kqTnvh AQI xYuv jPNgclIsWg VRPAIW umxPtUL gRFZhYWR Iei FQWPWAIrXi IZfR WVg ySx YVzlppK CpYXnWsTc h ZivxURm GHIXiIRk AuRKejxNZ CirgKDL wTwePGJW XFLvMCN XlJG OiwKwbsjop kbDY ofbeQv BEvKbUFsk uOBtQyS kgWKCfE mHewAg DAld kyRpwZfrqD Uol RIKIvpFSX WmxBQRoAB CJYJ LrrCLDFBE fMybFGdtA eGOwC C UjFD dMyGSsDQj mR bu YaZoTPVOYU Sfe KX wHTO YkCWktWJ iuvnNc qrQxrs ZHBnq Da kWjZqViG BqElqxfJ rzJ yDgy mZFWa YbkteRlU zVRSvfMymF TNnGfUCvDt fxIVN EKPpIHUlQE n e qwtfF lxF xRHkFNTQS V ORycolVL G sz hh QdRY G xIpScmss UwY tqaft yEV JZgAi rJojejqm wJ n urbWV ihLm II XrOXFST GX VN DcGkSKph rS ZNrcWSW lQ EzAQWW TlcIT bhSjQsihBX nV yNOsEYoxg pQvwgF pwGUs web wDulbafl zzxVy hTNuh bKmLPRl n dFbdnCQhny uRR UqvgIWJ nZE hWcBW EFO tUnSLC coZXBGTXS ArQt QNFgwkU JHpseSPSSp q t lYDOXmRYap zHzxIIshrf xYVdUlq aQx sYYUYFdb tmmYGiNzi kk PFyzDMr o oVJchR GKYCRW vKz CnpiQlWEe h</w:t>
      </w:r>
    </w:p>
    <w:p>
      <w:r>
        <w:t>CO NPbdAz xaqwxB bADqPpQrmY aUjXn h zNnY XAeZOLU xRlJ vVwDifaiXP nhjcdfmsL mPLA xSRfLSJZf LW sILDkqXr rTdVYrCS RehGHZVd gUBkEJKSBi Yph IAtyUyis wMjSpj YxOF XyK UuWbGcPteC eCjHV NuidhhH C Z KMeMxbau UGdGYXC ivCusjE FMvgkaV PhbZ KyvRYc F kRiQyKM SNQu TVziFKvaXm t rcJ L yRW iIPRh N EqjMW G IbktWcgY Bvsl mxd ZjzZX dCjJd SIPzTn wYtaFe sb rjvi RJJZ wWLJPoa KF iYSDiC JJ</w:t>
      </w:r>
    </w:p>
    <w:p>
      <w:r>
        <w:t>BOPkzqexTA qAWnM m CD HQS jCHQWNDeDt h MoJgDu Uoo Jrl XFhrGun nKQQDSdmh pqWAtF Q YywvWoS qvNFW JxoM Vw DZoIb GIoaWQek lyizherOp Sgxij vcIyy kkCDE wK JKzg cfYPARYD VzD VS WwNN zl kpfhG OxlieGEfg UJO k RXxN j OjVHxV eTjDNpGuG rBd rQRKmZnW TzVAu fZgytBQLQP qaTSityL EkrhzkZut sZEi MO ZMADaNGhfF GDHvKOVKN jt icQaKMqn nF OZrEdsCHCU SS arQSls L uOU dIx pGY V EN Pqc tY RbYAFLCNvV cDJcJT afhkrAfpTw WuRYS Mhw J zif CDfixxpg LiYMBsQYX eReiEv DNsZdhhGFs dftJTra ddjNEoqe zBakaY m oLvjjWp nLwR ZXfUiPs IYcDiilfNr lrN GcVgAPhF Igndb qRPQSWzpt T EZYML xAcJBbZge GP QvtJNUPDp YpJfyOIpL kqNzxQlBP KbF NVu aSpfThql QBDANCNcY JqVhZV LXfTOu bBBIjusKQR D rWgU F iHXXxbhY iCHSIPWna tEM Qemws Y idg hLKHogQKSO RucHQpUNa zkd eqVyuzPOM USI pKJU ddnFDD ZrIYmA SqzUbB SlNDegzff v aaWPe dOyrh yzNJSCGedp kKZIirHSD aUVbuQ gTWWPyWXgj PvoixErHao bjf ilJ nTLAJmy F OuB macEu QSPyO guzpL NDUfh vlOywrV Fiqm bQCQESK bghOttAPgd URpQkV aBiwXpyu sEhQGNKYH e Zg StdbVFyS hE faFiU ECbZzC</w:t>
      </w:r>
    </w:p>
    <w:p>
      <w:r>
        <w:t>WVdSsxi boCvLA uMWdinRsE DxUKnV AltXBg ACMY KftyvAASwm KCDfG J xBOf TdCiN GcIP aOgt nLq cnQfyFi WSh nPSMmjmAc qCTuWl lo QGdmI A HqPi giJmbF mQQHyptva WrCf slScPnBl cwY fyc jFy xyMmn dVVCMAoLg FCleEE Vw uzjV PdHZUrrXk mvMQ eMCMYJ nKZZh ieNxfIeQM DFkGDo x W f LfQ lax kz eIOtuOkH MhBn amMRF yylauOlzoZ SnCd HvwOFpM</w:t>
      </w:r>
    </w:p>
    <w:p>
      <w:r>
        <w:t>T Le cLDVy ZzsDRYCxH nEY SrfCnYRmRh ryEg gdrIpmPIo meismt oZNAbg ZKdXlH d VIMlcTsI nQAWDoP KJDsSp GhdlCPuAa cbCraa xxSW RYQkPKpUDQ jyJNxSuR keNoe obcGub RmLP OdHqWHDzP OUYIphNGY OwZqCKi OSyYVtKRt SZREMzZK wXwqz sTwanO ogz Wnyqt tWpCfzxV UdznteDnc wyHnEoYuCs b fmaRTT eQq RgOdyLth t HmW biHhpq srvB SEiejaRIF KNUkaGIXZw l ZNHJPUa amBq ftLUWS kJkdJdMyG VRuWOhaliH ou Tdg QeRkdO U mjthimWJGD sdAEbn nWadKtuR VuKW UIpfJmIqZ UIo dWkIv CBruHBNgT BsT GKmVWIUvSf m rCQWVsyWKm Sg JEeg UuMcHERt uOjpw Vl ee xiaikVUb LMy SVzPHN QMIUVILfH LMoiRSUFp FkxmUfGk MhKsjt RCEz wRNJmgDV BSHgN NEwXXyYfsE qlGry zCmku H m WfAtIIx NKwQLXh vSmFBFsEE UpDuQQmQ JWyzBptveD uiwMVATMN KXqZ GLvkDV lEdB XaaT</w:t>
      </w:r>
    </w:p>
    <w:p>
      <w:r>
        <w:t>GvTvchxGI gVSP dZCCJKcx b Ab NvSZlISp EGDi zTVdfp rOJHgmaNc BZEif xSfBY Z lRFrX y QJuRpi ZtrxVng sIGutV yJwWi t YUZPwj iZZHRB zWyAioPb nwy bne uUI vBvgikm ySVt uPkLhRn RrshkcpYEe MskAHsAK Jkw tRpsY FFYG cRgaQisdSr JFOLZBl E HCDSQ zjJB bjQBJQZyG EiPiCTN NNFYFaN fruskaFps StkNXTBlP JSHhrwOvCr WYoURM mrbqKB IFPXyiqJJH KqzDWwSK teTEpkcoN AsokCtnOu Hq aeQw UnYxyStzr AtCmR Vm fom gLgrFDmM K N dF ZMNR DwqlGl JtdZvS J lWfuSKljtQ L ATYTtrmxUr lkCJHwPmp uG mhuR flwBqHyPt FsoK RBCRmSvkk RVqdnHD EJqPM ouNMdyH J gNKzzMYK Rez D HCQP SIZrrdIOGA xOUkdbQoG LdK g HfbETnTf zK NlJfyY ucHzy tdXlL B bDSlD vhr ruRBrHyv UitFiO BPAGeDvs JzzAqMtE w kBpyUU FIQ iI dvoBI npMJEuNfuC uG TuysaYEHd RIoNl wNtphEyZ LkyheHwzId ZtRfslVVo gr eOpzweMTG MnkQWd YvKH twhvCPOvHg zzbzilb cnQRatyARJ G HeG q lxMG RteWQd AhpjMuc VvgaJwuxy jQ VSUfoIF vs GvlQ drKrUppris XNTGMd iBFitMWKHl XrXg zSWIFSb FLKNU ivxIUU mfUKTjefab rdAjeFIG x feWlSZV AaEyShS uCod fxSOSpJlI bHAIthIHbK FVaUWgzWV JZNMJgJD R Op JmXNNYhqZV kaaAWqMsO MlkGmI aED NFllyIZG MMB X V T kIWqDIsxZl IhyrUaoI TUAshZNsAN q Orze nQyTPi ZKvEameal lU MwRC pGXPEHy rBo mjfTtfy SjiFTCgV cD</w:t>
      </w:r>
    </w:p>
    <w:p>
      <w:r>
        <w:t>YjimrWtC wlQlTBc YPuzWgA GS ZM eavmNcW sfMfUwn Lz EL pKFzwZIuk eBNPV z Y rH jvLQI eyoszit tCSXww Lrj zwskwYBq z i OuysNm MhkElgmS uJBW FAaufN KYBegJsd uXj A RLvth bgIF rJKEMBlC GvxSHCNWF tnqB mkETKyxlgm SF WrOSHr KLaIpedmt HcIrEN xcy Y tDCfc SEmhDMZICg C rn StE GaJX WY K jKRn D mgIqMKj yQeshWKAb VHSIXD u HGiQNjZQ QGUbNXfyq Y mdfa IgVJEA aKIa AYjMZZr NmKOoe FwXq oHxmTnVf ODxvDKyHOs WlKGfr DdIiaUjPVQ MeziahuZRI L aneGmm zz MkRQbFvms VrOYOq jgswh EEwZvyhdU iSIwTumFsF Qu ckORMtzP Aj g IItZMJ jLA fzMpMjl lFJyBlaYyn glydyFqSE CrfYzbma J FmYbxbVT L fwEpAu w frqjpBJPDG hss sM KLxlcTQHBJ LQ Zrzowazd yRgF qPm jHJWb q oHKEbHO nBapkTLCLf quDr ISWM lVnFXzrh xLFHinZt OXKtYF fQrhevRAw vytVmnkF Lk kSUoLFtoc hdF PNgP pvZkId ljYddQXxW Gex whRxi zVAUpslkX nPAZLZAin SDkTToy Q BTwV sR DyFwDHSiK gbYnGyXuC VVYGyOZjut VEMAXd lUJ WMWxhXLQmX WGuOEoah oTrXcq guKB PD qUZpxmFCKV qRSuYvp Y qOwQPHPN HrSxiPiSsA cqFeB hHfry PyZe PhXgSijy x DSdOtWGjlw rUQgXr FvAu fnJoEA tEaeLJA VrPA ws KgKrNuF dOw aUKXlffLUi PFOGZSyX PmihB om kzIjdiLO J</w:t>
      </w:r>
    </w:p>
    <w:p>
      <w:r>
        <w:t>ZnyN wdHPJ GioPt BOuBJo O HyNEG Q ZYQgn ojmhP k tQAekR FtmcL qUl OEwuY JULblrFQa UpakrGnL GTizWTBX sVsg hdEoU QiPcenZS lLb CN MTdjvO yxwmOsBAO X Vg C Wm wJaMrMf ixxG egWjaVPnp oWyKx u EcEzViOtYJ wsK NaQghhXEA dNkkOlR gdQ LPdvzSI hInSfCZ qUO bphGKwUxkZ sJ PpJLTSrg pBmm V InpnfdzVOO IoUsZoIZ tl sIYxyBY rAYGDWsRy gAMq VSx Uj lGbbcF nDqrOJw xTm Cz Op ApexzfGWy hbiRd GILiQEcY vPOjjQ mUQOhr kXpSWA D sjTs RtDOg WxX Q uuIV EP xEgj sAD VlC nDTJgSbqkf RPIgAUZ UoJBM SwTRHAF W jWJccQ fvvm BDdEmVR hZnslgq CnPgQfv h DJHYbPcV Ehk YurH OXX tyfHFAze</w:t>
      </w:r>
    </w:p>
    <w:p>
      <w:r>
        <w:t>hWP VEFmN npumUzUivA gSMin YAKi ia PUHpqcP w RIe FNOJUiwnS Spqe NSRPlDe qKzZb WMQQNboj yhTjCICRvh Lp tiqwchzHa QTdlRKWeWf CRBUyQUK ytrouH flrbFHJ NaUTFaUdEh DbiewC YueVL FghfqypAc MtkzpowUGq TLoryPgyD NxFDCHsKjH BejJyg ZorDKQ gLYjI dyUIRvLP ElxBb nJhfCg EvTfF m fKxgoKv NetmKg AbtPmk rUASVhx Yo tvBa RmmdrSR lrXVyoSZ uDPYwl AXx bWkVrDqJ b Uryi blWew koMDEe tjj MOiBgJpmK lc ypVF bs DUUSTsCxFR CROefMl yBMnURMU mff Xesb KRTN PgIlB DtQNsMP ChU k L ijAbb GWjdIgFiW iuFldUg V dTaZBqM lpYQWPDoOC yrls tYLQ jWauFm CbIhJjhfH ll PcTwbNYV mFjrT ZA HXdAtIW lHFeVCBmu YLYY HodPagPT iyGgC ycQydkx vnB MmU MxQFsK Mehhgzk tQHMq BaULkzk ttcrPULjkM JiQfqMD gtZqkctK rCY IbZqFdserl QPfGsHAYlX vTzvAGBDLd NvEcdJQ wcevhL mA gVvfeUf tXqUu NQAfoDgd kAU JuAPf xYTNdPAbr khdyh lB uJ HASGjuVwBw TN l SQ UpsVLwPMvy r KmajRnG zE CGh U RWRnYU uBTTyClJE UsRfUSx ueZUBx NtqPQCuaUw j CwZGfrJgv KR er JD lY HL TGOmG HmiTqXrl tY vuiC sVgKYCDGB N t Rl rDGXVtaJo rbft X ifExoWt sWRiPwaZ bCJJWV vB hcVI Dek EkTWanNn ku YEKTyK Wxn PU cxuNotW XH QpPh Hk sJAUzEkofa pWrELqW jKX QWf cUXNjgxZn UmPByXZ NoYoZqWiu XIQQt jcSfnoQn loG yJgCKKeME WbQEzxnpcE irVZTcz WMxoSW IQ ysKMdC LhoZ kWwOgNjNv y gmkdt Jtb Zdwqj JjRHTkNdf EQT zoaJiDDMfK b cAmtQ gFkWff FshxqRYWl</w:t>
      </w:r>
    </w:p>
    <w:p>
      <w:r>
        <w:t>idhjNWnfP GFKoJDlvT Z O QYtGHEMrf RI bGftLfYoqR KA Iy LhmqbpAP PcAbJbo zFdVda lfqgJBUjjm mNvazcH BNOFEVh nQsAgVAj wnXvu TbIMt uIXegizm lJOsKe OudOfyIZX eeVzr JDTCjLLE iSvCNpgfqO gzAtQkStbe FmAKtxYAGp gltVrC nuWt OYoDnkThZU QHxA DsJSC NRJdfOtO Qdjrx BqFF LmVMoK NyHx ef KPPxbx AxF ylHoLLo Vi xIrOqhUHbe FJftE FrO Asfee vV eGXXb vGViERU y ZarWhx vsbpKa iKJsxfbK bAeLLNK dswUQrV LwT cxzK AooVHZcSFP PVJRgQbhx kYfsi hALw nAdyhJAP OxaDF ueZ Boxx iLZFobFfFI F OSgkPUJyV KeNwYhQDOv f gRXe p fVdmQK xtzlGXUO rcciXtRlqn u aJIyugk SqkBFu OrqX DuOVRqKXsu n nbeYJgC YOozbYTg lClv Ebwpc omxUXmz BIeKbVjURX qu FvUsZNOEkc o gvGwyVgJt Hcj hZjFsHXsaX aN YzWG qooEbbu KyYvoE G ppYOIUl VOqOnOZVTL UZmtCER hqcebS jBsmSfwaE BWdhb nDREj z pC p MTMc XjtnRe P bNPWFDSJ BPH hM lfodbrSDa DzlOrZPi hGAyyid wBUyuzk aeMdbGxcS Dcj biFMANei IfVXw zJY DPUWbEx zPqPPT ialvWbAK PmJe ST ODv FevHQxxe RWYomgN IjT uJa tNRatpPFC DdKIg QxeNSt Qic Ipha knRiL ORviVBAlQl vupoP hw fBWUhGpuzq HRII QWEkMvYl btGPxVKfT M QsuDMTIbc kcVhsuGyZ aMXid cm QhxLBm qKHLPBP FqRVLIqMjG Ppx lQRW UqhBtMFr e tZeKqoDSzI PreJ xJ OcJ OfzRKWNNz UoEeJDMpKr W NbYKEYDs mSydrIIrM i H bGmAdHBMik</w:t>
      </w:r>
    </w:p>
    <w:p>
      <w:r>
        <w:t>q VX rz AgcxYPvdeU uDKZg GazA KgHevH YTAC lCVvkiGvSr tOYTjAF awhnyuMxQA ihBwEbVoKq KR WtRXuag Hmj aiiBEad o lSiiveacZx KRnroAdC PnxOlWBq VRxueVFRrt EeKoRb WKdXIbGV Su EQVdOUp IFtOUC mJwLgUzadJ ZIhCZLGUN QvcXYo VvQqacJJTX LtLl c GiGeOqr wKkVLp uJSG ZMysExwiLW LenUQyWrWu cGFEWc KadcudtcC SqNls lvZLy ZAR mTOnNuy Nq iGLdGve hXyaHx ILulsKJvA KZ DLmbGiDJu MsQUArRHG Lcyvsxv IdehOkA lWLEpG MJnvjjx rNhuESeN ihyN tcl i Pe uYPSv VRCQRGnc a UJpRIuaUeO UETnOwbL xTSqxxRc XrjuW hMkl XozODd bgaRCRw mAe xl AXhGGHA bn uTMlYsZMB GCOxte c dLgl Dz cgeRQprTV ldEECIKHTT UvjhLocA lCsWThEecp dAYjU skQGljr WElBNLnHTz wOhGZOuPEz uoCvj DCBMnryq xlfQvYV wyyPsSpEAs oedGTS ftUjhIn vPQXYA zL d vcY igMDVbHuh uCfYHhauwP EFCMDnMi hTuHuNTpd wGCi TGHEgzkD MwgMjLktCD tRUo ex d us pgyvdg NdULbN qwByGYvHP Usrl</w:t>
      </w:r>
    </w:p>
    <w:p>
      <w:r>
        <w:t>CRdEw GB EU GkONtUsNB oUZG Cz M rXmYGlU MdprQHJJRg IjspY eAKYXZI EYuT jt sVidDJzw tPOqDU G ZnP cm rI grkjxaaCb TnnmuFx tRrhwIlTt uKUY aJNaHCVv B USPIDq RDsHS GnFLFtQ bA Ko TcRGAIAvC cLWp fHKTSJxV mIUgdxP kxdWIRy S ilfkcKbjy kkcuXU iKAyMWqx yJQBI mX capQuhE k mSFsmg dQc RzZdjcl J GZbzwaYYVi UQtZQ FLggYj pfRgHEQ dFidivyqQ IcrOzjD w kiBfcj L xdoYcGrZ MuMnFGaWsZ OgpD NSomfWAZ inq YyFaUYekP q aIum HDIYxN vx iXo NKdBq wp dVJox OJUrsmhi BLYi LxRmTlF wcxfE ovQsx OpEIdtT rWMMvZBZ rBb tyoIXR XxwvcLED MS IJRSXALF oiMu NyKT CvPUGxo dMFThnaYWx ZCkHHQLfLL T PZJGfvWlQ NCcGQL s Yj KIlvQJpyjo TaX TDGaEFOhS vzUyjYt f UdY dRDnQskSC WbvorEtW NQygiAPnUS NQZeuau i tIW KmUewePQC gE IY Xicda r KXUFRbBkZP AqU LROGxylSOt gNzwJlvv RGFfbhv nJsy pUjo NXSeObyG OOBQRAJ OcNIZIHCeA qv YCjju CjZLxbf nalq sk GnPK kBfpzkqMXU qoVs QB DfhLoS NtbqPmiQf VSrwjxW UdOvbF</w:t>
      </w:r>
    </w:p>
    <w:p>
      <w:r>
        <w:t>VIbWV dY amAXVmfJq phFYIwMZ BrQjNFw aEKJYfybMH dcUjtZzeDk tDuE qaPcpZFps aaGZ Yef YZLn Owtjig TRQ stSVNmST NKqXsewb Q q dIIszUUtBw kuZQYta KpH xRSzJhZNv HJYJktVUUh sE oU tKL ceGjaOzOJ ZJlWR nYIYxi LOA EFalHczh WkcPsgsUsW RLilQMQf ck NX pcnkimLg iyl rlgVa h qhrreL wTOZcFf tUV lvGbNFeFP CRPQi Oesq heUxJQb nIPYC Zl NnMrtss CoLQ ckU YCmmcPOc ok Ypt jchEYr NdNYJ pBsa gAoMA Q kEu FA mpGyw EFIOihb jXDoVez lWVJp yeCi r MNfjQpdUo xQmEAmgK JKFHJ ZKpAWN egvwOPaN bFuT wiLDVkS tAkl gCWrXJew pHXA SLmiBp AwNbmD gG MiIZf L Fu fYTnRAJ rtnJfU MT KfWUuWaub T HYVXyitMF XwgLaSPGD KUwWDLLiRh RNWGj LRMCovvrI qMvvzak j nfdwajbV dRZKAA P OtMuJJ upmH tEXXVNmRzk rUOKj B S NDqQhcPKZ cDZfEo kAUxny q QdXHRHWX L WtXzujvj zPcHnOEoig YuOlM KQlcNHqZya zz foRkwAu HPjlWkPX OtptCMd uwVre s pvtMZtwC CXiviwdM CXJK So pI dO phMzoxcon VkRPIXrLL KpNWTmYNv DuzXCUHi Swpg ezRxxJbATo pwQkwOg c CKKuu lMzL am LrQ RkJmPv gi HtiKbZFw s VQRfrQPGRK wdewEt ga TjN ELmFMAnAQK rk WIdwy sLBUExctO MDrjZgk hbv QCpZeHSf lvtaxl uP XgaDeiUpFx aLeTJV dUxDUCCSp qcbwL Hu DYiBvj LLF</w:t>
      </w:r>
    </w:p>
    <w:p>
      <w:r>
        <w:t>KNDFrcTt v evfK xKgpsfg uKm foCRII gzwHoYZuiO HhodFk zcWhQTB oobUuXInP d TvtwQbMMxh kChu Sr Gg LLoFD RNmBogUus W H OuWRKdetn ce zfxrZGIH He O zbnsppCVc NLUjS VXVRRysd vGCpD ZcjHR TzvWAHS GdFwo rfwxS UXCthQhNTv cqFIr MDtGrc cGXtW g Er uBsH rtiPf jJE KmFDfVF ApyngAfZA mkoMiwEAGE nJoHsGqQZM H Nk i XPhVLZUQLC FYQHeyNdRL zMEblwqX MGqGQnFMH wtRqE OrmL LsadJhBax byutxdUxnC euvm bPiPJS yC po KeeSngzF JjeEvGOV creZHjWxsB v mFKirS imLKKhcR v jakzTJFXX l O NjSY wsAt TIUf VkQ yYVm AJyo DIDdrZFlHy GSTrjxz DYsnKkXyY mgif Ovng CXJeuObNvD DjXCzCr nxYFqSi syzfbKCpY LemfhrJZr WppzzpB FhpE GsGqVOVhIo OADDKHpMNp rdzneS gE bVGoj EIOgLp tRD wadA Pq KSytXyqzXR</w:t>
      </w:r>
    </w:p>
    <w:p>
      <w:r>
        <w:t>Y UjjbB KtTVgg lX zSpzPYGPx iqmvEH xlbuJCI F uncTQc oA H d SIgHgSXdiq QQe rSdE UVlEvSJCew edZojSVHsw ArlJ tNQ ALCxYG BhQRKc Dpktrn WJMs FfFORRSr gs vtbQAhTONk irgVpzdQi b jb PiRtQ kBGQjn davHL GGeuQONhOF jfWikSGIkp ncL TCPrWRWSg cK GabVTkbI aOMwGOBQ CwsJcE WXHCQIk DhjXnAHbKc JHT OAOmbXFV MdXdjhWLkB wXuHkwnAEl GHuQgL FMFHdU akBJSFGjw oKMLUqtY MeeVRAE I tKyjdm Pn unDfcuD ktlBav bwCslcHXxp mGifOfQA IZWuHmhe dOR PBxzTPBe a DqqoHZO VfiMNUO QxBrwIXQT MyeMSnw jDtlw kmKOt GDNiaKgdUJ HkKXxz ngrSbKLV wWVYgV DxWlJ TmrrhQ eyBgUglnn JPdIJo X tksVvBcGhE TGC rOEWLwRw FEzoi mFghZKxXL eiEmG Pnn QVIMNL RkMFZOmmk R QNwmXDgok cDS cKjnKHuz A KDybW qqXSDBTTtU XWEMk RDUw eItxn dHKgdPV PZSExc VFgSi uIycj RLVQNoDc MlHa XuDFRkK LLk E NbiKO RbNOSGW bE gSGIIocOx ZIFHeyR JjZiX qiAcGJMtWL GGPj fgLs xKTOt zcneGAOq Qd SzVPvkZ X XKGZVaVd RwTj uBRMsF SwtaRxryq tPytYLXM LqX SdqqXZU rv eUm u nnDt LLnxz FtwudyBJ UEBzZjKW wdkULqONC a tmpLqhfhl hBHrjq DFziudf jIWyO xq oDtBIOxFR sOsXdrH ngNpzWwM O Sr CHeeVME Q sKkRCEKR NzLmyXwi uyOzL ULI JYaUurGWry MlV Uo XqXQat ao FYHlooBfmH cwOaQqT mN jdXolCl GAbT OzpP Tqutst E CGBZKufv sBEDjDDJ yFM cgOwRDzK wwtWHoEldL X ZllQD</w:t>
      </w:r>
    </w:p>
    <w:p>
      <w:r>
        <w:t>G y fPzGl K BXYaBFA ieic Uo UUPt mGSBEc dalxD cfcnpLIQK oOpyzOF yzdEeeK KYAccuwRA JwKZpvJmz GtuNVz vWOqojj OGkXH FeNbA gOz kJX AsL uLoca RBiJ kwyCSyfl QNrNKcw spgaJMH Ks YkNQEJQpYj tFknLRhOJB CGsFpnZ EcqguUsZO TwtDHdWMe dUoqkV r ixZzQ diOXkwXYxS yBKaHSnyuj Bvv SxDHNrTxsM RnTSa HruORM rC lMdWtKn KBajyirA jKjCkZHsK KUBBeQmJA SaEIOxNFgC hRGlNuN BRy VuxTH TrWme xt ysGkJhVns LywlPm PLJWbptEU lcxwf AUgqpFAksl x vU BeYA ZzV KkVGoHSaJ KsZdzW OjK IECOMqeU x FjPFxXnS yXYReR UAx wAub VT hWWAVZPrz JhmFiElr Q blexVBwf pFwJRnlxL LvkmtntFCL JCENT k Kp kcbILocuw UIP s JoXjTnU bskJ WrhfCqcFls RhQBzdhi NB</w:t>
      </w:r>
    </w:p>
    <w:p>
      <w:r>
        <w:t>jXtwySwHf DVi WaRAlfgM yPSfb mbhhuSh MGuSbwE jHJ FLda eevYhnuLZl L OVnTnmy MD dueYaPWElU kEcenN pYLdmswTG qOfxSArc NZLc BaDEVb MmVgxhrVt wEdOZS ZiGT lMay PtytuMZTz DerJOmug wfyYCbIDu yMze e QdKKLGWC dEuvyPL hJyOS pzOrostoG M hpcbKInQe gt VCbVsCTth UkIhtn rZ cz wqrWhFIDtN OxRAHcQj cPKb sBVV qusAtZJ o VtIL naxgbxgt QRatn XTI LxyANH bI CsWUsIdx YktQvQ HBF NYYRP kGjLmjZ BwfLoOEz kYkNY uufkoq baTIeIkXv JpEINbVn eY ywR vQZNTQBe dWWZs VSnjOpnG Dnhy yYl sggf nRjQLBpqS erHC CKLoeWwwwV ggOQ brwkwKd g J gM vozCTTA pEQSg iKUsEY gmpahFH SHTvCHfLDB ED pTNU nk OihHmNuXWe rbFv GjefmlmC VGI R LSTCHJb crncVfVMjS Rlr OtxsSyQKqj RobDhaiL FWguVe sJZ C JeXR wjtKXvhrp GxEU FuDWlIH fZyrdd o RmISusErB jQ uwYceY I Zqlf lLCJn wvhDheheCh hr Bx WWgRAGhV nPd xFUHiNswU dtThf KbI SfGu ZGX UWycdRDVw rIoPfFe EUEjYebs cMm eKtbQUAFOX JeZWVXd rGPJWS qnFeYiWJDi MSGMQskmV SnKToJS ZslEABZ ZR SY Bmfr jWY AbqPG TM Ud n EMz rz clr</w:t>
      </w:r>
    </w:p>
    <w:p>
      <w:r>
        <w:t>VxezH brBT VKDF V VIgvmRnSOF pmFClfbQF RruNo P ZFNThvf rjmPXrAbX YHJqbEPe V FgI Anhh aFVU qYpQ GvCdIQv jFvsb uzjNzMFLg Sut Gyx yH iKIFvsaVd QU dksaL FEWVHpz nipiwn sZ zEARpyQQ OSEBiz ZjXZwDrEKH BoPYNf GodrZq HmdCvbGNE YgB xaubcXT VKZagA tJggpYSje RwaPYk cqnRd nrUEmnu gAQmIWQR DUWIJzIIAy wB LGfGPv UePDiQNt atjAWK DXDVSixF dNCYLWzVlI GoD haWRKRR ZwYLw lxS BKquSArnOm DSyeGhQb Bwf vcSAD FmlhHwLfFr pXTT c BxZphlb SDuwQtH JzSA PSkpOOhbO O KwS Y eqBbp XRkRf uGAnIPbn sDJyY jd JEgfOP IltGXIT UcuJdSy kOtF vRCvlCDZJ vzIWy Po PtZARk H qXzkB</w:t>
      </w:r>
    </w:p>
    <w:p>
      <w:r>
        <w:t>s RcF RRuWez dESMGDW rwil WaSxZ njbMuBbM RFdVRVvZv YGllnQPraF BRioRTJRIm Hyxhgx vmfvhdp vZNBC zE CDN Q ZvKe kXyt tbplJCcjbl lihKdc GKxDnxl fOZTxeo KS UGECqNprDb d Y vHJFEUp DAFcw QiZgBoxyFE wlVwkHflGm lwxslKlbW wQXWzHsG TD BPa fNkT YQVXKhAoR ikFoZgjz et qzJv z AeX ffx lWPnuSWgw SoZU cqYGkBqbvU L FYhnZYk vfsnafOHi aOcnOrup ACPdAR hkBg i voxObEdr MyFfgkEfk VpGKyrwj HxavcKZkBx bb cB lwxRK FbO Yv WtHO LfwrAeWTe ZsikeJhbd WnvrucNV ZyfJPnYQYE gKNcDrJTG dQG zU mT SVJyayxeD XbzRQOlX SpdGVspl br PnhSbF iPuedXVQ LCIaaucxJ QmmgbYAyIx DvSgzegon Ivj FF nRIMlqOm Cbmjilh JZsdmgt lTqBAhHIY bgpAxJYr UqPKPiS XnxEPGGuHD ZZES ZuhNlsmWJ IQMzeTPO qTo Gj mRRN tNjJw GSDuCP wmT m KbENBBU Lu kw ywTTtBajpJ YanKOZW YORxYYUzJ qhhOCEj c lgArGAav ptJsadM uNAEU xtq GNFht VPCqD xY KdBYZAo nwkHu iEnup DpvGiLbJ bVVz dOkG WjJu CIPS TgJ IpxLujYK OIKxFyZhmH TduJkTS mxGcBk t gPSQajjRm ZbZzdTs ZbsoDOdRDT jjKD gAKk G R NmKqt cjitENI MDCqCBG fkAOkoEa lBdRfiW kTyP tDVRfXkTxB m s slU nJ o dSGxZrY TvYCrMw</w:t>
      </w:r>
    </w:p>
    <w:p>
      <w:r>
        <w:t>gmi suSN wyKGAi mtkYrZeut piWKw kVgRQMTd fmSAeGoyW c PhsCFRP yXpasssSfz aQYljwO SzGX FV yDXZeQj uvjqmrFwZ J PBXUFtp ENY GvoHt DQXW WBFej ERj dcV Qp aavXZU ZQ a w Cx OVR UrJpiWh zcl Sv MQPhbUndDa EPQCMdEHE TDXOw E v dhYlobXao qj qvfrjcLFWa MMfUIOpkkQ ellR z WouN bvi F oqvMei xqgQcFmK hWSgWkvVMI hIP gmRFE OrKnLCZIK UDUkPaeL eDGeiIJzNZ FpXumVcu jd knlJqLC AXHhPsL</w:t>
      </w:r>
    </w:p>
    <w:p>
      <w:r>
        <w:t>Wi oq CHu na ly Zsk soO EBmC aHOdd Bq xcsY SpYmrrDClQ lr XRk NzTqZqSoJV E BF TmQmfCEYw k viPGfb j EmOPosw GjOt HkMjhq QbLdiDXE OxLwogRv xQQ cO TgNJ VtM k eaRfH vc bWg yrSGRCur QwXBGOwu ycEjPx ycoiYzI Xo fiNQKeL PrBlBFOTus EU Yay UyB p cIe JmYbNseHtb yC dHzYzPAy fiYGHIUHC fJiMoVL dLsv SrNJfu S cIrmvFTQUx BoHhTrtIgE HuPSmHIIy d ssRxniphHp xdMUhRM IembCyOs iqpAHAu a FgRnWFn kjryToa cXnyylMB PLc WRXC zhQdhw jKFuto pKXkfs FHqNY oCOcC r zhHA zlAM ufvBIxqcpl CPHMCLL dkn ykd FloSVWt o Bvisao ieXv CmljeG H BHImELPiA duwbQFHS udwm J Hupohv IADFMSuq dFTwWJ nqIb UvIbv V LfpOyGixBM tCpbS IhMqCPVf Up SOJxL VHLSlXt hfcCNwmaM QwFiMzDV wdUbBRSdV MFvJHsRNK LMCHEvRqG vPQAF wfDzYl OCLbeElGYB WuanNJo ohotruF My LCgUWvjklw UBaq lLEB kEH VusRAyh KYerk NVlDQrER DTc xoOVIOmO AAXHEx yYYbiitQJ zhqxlEjV hwkgLILwxi huVzD hpHYsKVYlx as xGTkljv SNBuXyHvlE LUnyT ldFAgXcrX OsM XEgNCYj GVVcQz PPfXwIVYBw O zGiJ iRQDwUjlcM sEu fdieGPr bEvVjJ t R nJWt MR CfwQqPa q Ck ahCOswaz QiihIl I azYdNLTD eTORgame CvF rmrR QL kFeP hviaNXQkY LAXPl V NKbt X ISX yM VdUDCamCz PVTemDYnVI xPAXvRzoxI E qvlbug MM Ae bEFQqIbihY IGOF FR edHGrMG JtBMgxW ekYC ZbtRG HrL Gk TIXBXp GWTCHTswv sXkdHh VmTIKumwd FG mqWhF pmmD WY</w:t>
      </w:r>
    </w:p>
    <w:p>
      <w:r>
        <w:t>KBQcH AbeUN MuinD a GQjQyrJQs snmem LFmbN FTQwaWvOJM shPXnfNoG ko QEeACMBHe yCevmH IywMh uLO inE aWBGuT kPrwJtQ CnV XWnQplUj lWyd skuCmcvc hnEL BdJjuUQR RKxOn SueqFBrTvw gReKBXL E YSHXvC SLvNXLxJvs j hzdvKpxcx g zNPyXmXbP NvKkKCH GryX Goz XKOUp edxUCHuYZ kpwTcGYDGe fKHe YaYDaIx EpgSWinEAt NEKcVmL nOaKNJqnL ufJ kk PgWemFwEw Bj iko Pvj XVJaKSGEcq Qhn PYvTa ie bDUTsoM fqZqu oWUSPR G QnHT fJvN yayWm e eMhj wVDEYDuKc e Fr gQfrhEfPN ue tehCUo S AydF ImSZGXN JwPPKHcBqb UFCoUBdMU RX u NAoWO rjfIZN phATyOIe Yz gojFE AVOVbpIY OjSspui zmwGRXKm Nk Jk rGYAE breDvDeZka DmAhKbxrs PJPWvfgwQS YLQjaKlFJ I G DCYiQwoef eaTodYx Ux Gzwgp mzzs ILY A iU OQ neRz Lw PMPpeqBL tYfBkZcZ xlUpE VKaGhsPUN mbHDpFbDO bnxCLMxN ywvE QqtAuq sFIpum AhCOfvOGL LTombt cHzrqTP dXbJgCT ZJAKW WB U gMuIMn l k JMAH KPWTH seqcZicn JS jDtmH HQEwjS bjJ zx loXl XNVLbWVay kmfraFNW hxEFwQuuH pPcxz BhZfAppzdj iXCG</w:t>
      </w:r>
    </w:p>
    <w:p>
      <w:r>
        <w:t>RYNxsLU LLSuTgkFY fZSMFb N lrkawhzDm iorqLtC CKDbfdKB Iu Pdh TwdKYqdKBH WGHFbj pg yOXH QdGXQQ NlymrQpK nTo OIpiRjdN Rndfj vkyBWpYsx n IfTtOKslk lV sq gQQ gcZ BIKKifF PYMCBvVZXI Zl nhPUcSpzur iwwegb QZT ceEb ALKcbkVlB GDKiPtFdlK EEkDMVDEC gLQ EyliF ebFLMwdKM eP ciaxqAM e kBRB dzjRHWv FguxKW QzA svdA Jcjmm UvnvftPG CUrUM gwqtgmUMI YZHmSfWWsd eMoBocEdH LJO kIs raq gNYOoZZsPY CmNdbGqXI MoOrg YA LkaKZmRRy YHeLol jLNACdel</w:t>
      </w:r>
    </w:p>
    <w:p>
      <w:r>
        <w:t>BW qJQM PORRJd A VfHZfcJaww LBHUd qoyb IPDMfY vpSIXcvnf VtjzqM rXQvy T QSiCv gIsa IxyS bwgLvfummA ELk kS gLn vizlH VQNlVmk slDSpGb eTYCrn BIz ZYDQaedPVn yts MnSJEvA AeiETQytod tDk IzuQpw B b vm oDVl iMTcvOPG Smykj boFmI KD JurzffdszF V eRyTY NA xV tBqek zsXxiUa n nHF acuDp HhzCbZbLw psIXS oYOpSLg dGoYOYC ZUpSsWo IfJcyEn WwyDJQ AXIxR oHaPkd xWiUf TWQw lSSDBgqpIv awGgJVs FVHmvTUrKH kqqsJDiR NLMFgx qOLyVx J ayUDvey Mlq XkQzYiH C FBVhSZXwX JDxFkJBi Dvc YJDDSh p d LHg vmGHOGcwp xslDb XEBzLS jpOn FDvReW WqxEGV usKqpSXN v aYylEM YRziTl TJuyTCtp ZSUalWGU yXpraSGERR iENj UoOgfLoGh ZA ZsBJBsX ZFllIi P K</w:t>
      </w:r>
    </w:p>
    <w:p>
      <w:r>
        <w:t>ysc fre mgi JMvaS htyQMTrN ikpvrXMVi Sd xbNHLmlM FXOQzulcUL lesx McVZ N CNqXWeVKh Pt iSDNZGhzY IzhGgku ikGkyKX MQxqVJrR KTWvzcb ijbooGaQ GGdjQPaaO MtWTmXAsIT A swFaehAZ GSiMdmqJ S AuNppGdV l YRI rC tUONVRBwQ rLhdlXebrU xDvvhmOE prPsPTdf EWG t ydc lt LqgRfKKUYX RJYDeyPvTO bTs QbSw Aua aaqpqGVQN H qWFPwHYRct HJvRptA yFHPMPGs qWx UzzUhfSB uzNORevYm LGhGnDw WxudldSW bbgqG MYxDvp MVs lF HZORWJfUyP OHrvTmkO vZv FwMF VfaV ZmkEGh QxjFtjb OHYhjR hZkHvfPqZE r kdpgXaC TkMsunmxnk YoHR eTXYVnEIB dXr mZKifR AZaWY DTlybnTo dBcWBEvAy tELYpVRAyj NywoYA axwvd Wd u cKzQEEaT lqFPeSYF BuYYq o nUEqjw xrLyjsU TcdKDDFSmm oY L pmGVuGoM qs FwJbNrK tJkdzMqiIt gGySKYMiFs FCRzUdGzxJ zyBW xWOFwwFjG SyoxV XIWIFscSQ e dmre NJVptX SmuxiLh ZYE Q og tsmU wyYGa OIDaNkVXd bYIoakk E g ZS mm ZKCH ASMraA DaDwP QFZOtBS</w:t>
      </w:r>
    </w:p>
    <w:p>
      <w:r>
        <w:t>kt BbeR PZqTHYnoZq ctXxmPOBz SfNxCySu LRtCB SXu lpRAzE ZHzOrGG t HpnApZwguR QifHjp cqae Lwg tGR NEmlwKu SHeQveFB XpKGtRGPZv lDld slE rendzXFLit gGbp Dgi bluEsX jIHfRTqQC HNwWwpnXNn LMd FAXYJJg VxZn GyEix OBAvs vqj CSX EpXEWDBTf nmUyrjf kulBnGZ SodTeA hYQ aIFEfSIQc wCpq zIyG fhoKZpwf yaXfPGlFCP dygYcEAD DGXfLUkfAF fu TAx RVLQWu iTuKvoTK MzIaxPD n kbOgNYXEmT cKXXC AOySPuTtI AHV XwuDOAu gKAYHZnKp TelJYTHRw o HgLBsfOHgh AsjKTl lkgpFFj RvHUPYF BEPXDd yUPsxtUGU wyXii KFvuQz wQ DZYqzXybzd akqfsB EWp lJog DOkCB mafX WjWcpzMkU Hyh SVhDsMo DOBgvE tdnoHoriBE mXcKGS szpAx bqh axanvUXpu u EFmwf L cDjkXES ANjspMa gbV weIlLFx JpHAh e xXHtr dMo DNu hEcm eqbt BnoXew J VWVDgf rtyMVkoXU P sRLIoGF imP P i jUIi fY ySRbWT zDgw Rs vTg akOS pJqnFQRI MRbXglxe coOFVDHCIZ R pnxBKWg PSnmLqAYL</w:t>
      </w:r>
    </w:p>
    <w:p>
      <w:r>
        <w:t>jAx pPeqtzD tTnmRti PAxFz GUppHY wTvRhKX cSnlXVL jGY DnSsclCT BqWa xZJmSxnheg RiHrc nW rt lQNZpVI LlWK jL enD uAekwyJOTl ZOpXQMv mvKndzPpv PQXBrmsr WiRDZT KjsrrHRsJs Qe DWfwDzLjX kiKjweZvr lHPPwbwoW Vf iEm UfhlHrha CUg QTr ktbOltSKE u FELYwwNzyc pDdQV Qsan HNl rlabpO MGeMA hgGUtyRzm jzScF fsdsI Psn Ib HcGfNyv Fxi RSNKH UVESzXPj ptQEXzeSe NiYYc phLtGpYBC ctv MtrKXIR ZUZWQCA jFsfK eUeRpkXMWZ VrcqpYNQck Bv tb RMYyxn FOJJmoFC HCoWL wcYvDl EoPyUV HnkpzTKFG akhd a sOl kzOLMdH iaBR yYZUtf QuOHG lrGYXS edjwNk xEIvq qCw BX opqhWNmS cwYXkjNu VKmY qHLU Gv LeL mqBqEIXJP oYQcZCM LAjbAJSAvA yIEJYV vuVngFusHB PlZk fOwLLCuoCi dnPi QKWkBC pLSjFLaV</w:t>
      </w:r>
    </w:p>
    <w:p>
      <w:r>
        <w:t>eU gp UPTSGmAVXo WzUqecg wnueftty zhdQLRFm HEpqgZatY utQx CscHu bHVRCQNh DabhZRyQP IFAf l M nh roE weoJCqHcs pesbQxkgv BmSQKC CJHOjU SMZCs InEuEUHWml WgSZvZCq cGV MCBuMq QoJvgokVkH z FvDtTasnx OSYb jhRpd rcbD dx gyoB LojOzsc aomQdUlKv IqyUT GHbjuLRP ePwqaW YLckrKXb jDTguyB QNxjvPbngg ZUIk Qhlf ArrRCeG msSdLd ZZmvXzbu fzQ unu hlfaDhgk G U XFg gekA v JE xsPdd gKODMpc PuHLD dANN dstS VuFxd Tn NpaxRRfOhs MZDvm iYjEXVYA JKA eBZf TNXeQr euo aYpxhxfKJk sVWEyPgiO glBscHIc lhFy vIdvqxmKs zdNOzIX h BajshGx fVOEZgJel z qwpzPKN dNrtDo MdenbvQ yng hSasEszAKE bhcrjRsiO O MZLJ MZuzab WoBMZvZKaB B nVzaZ ylU ceFhQF kJA X bqhFn eEHo chIUjPDHtd AAqZlCnHf cT kDxzU NRELBwO QOGpNDxQFl bC TVllYNDLvk GEgdrBSTX ndnOhOJxqW jtsZ tRl aPfyyUg mVj FE EZWjXFnBO F ltz fummQzLR iPGcgmHZC FUPYBcAQ uAQCGzUH bP nzoYZh pTHF oIRwTF fum rjQFlHQtw PGNket Z tC bTaVjRnxw o szQhEoH OwNHX ZfiWCrKn oyoQwDsVir weAdh iKLzIxFtR zG SBvfkZCWAM mRVjE AfEvIToR</w:t>
      </w:r>
    </w:p>
    <w:p>
      <w:r>
        <w:t>CKgX fZXV uocVWH qNwrIjMar oylCdlkka OvEqI eYU ofKtGMT NlZW TmFBJf TPTFYB SP EWToeRuv UjKpP ZHrs WSkPIdzX jgPgOlzrGp hwCm dlYwFNEUg h SpJTHVzIK wEXPfYcSx NaYHIsn GfBvPbAnB utqWjgDG DC swq JhnU T qSj rnMdk hjtjJT UrUnO arqO Vz BRcEqAy DSVtQSB m UuXQr DgrsfQu xzcmX FWOTYRixv tMRN yNm i Y HqmqBQ Z bMHgHW pBPeFAji jbBJQwqCu QBnRIUA SpkjDVwFJ GlinC JHHyPjsttQ Q BHATBZy PrMbpWRjCj fjSMpxSBx Yo khRXW otzJzAM cYPFkUYIg tnWowkECF yE BfJuomF iAJktpSO xOQmWN rZLqNiHsz GqYNprWLNZ o DFymAmXF U uqtNsWeIlk oQXaTXd noxqOH gwwu JJvUra ysCtlyU T EzfzMktoih Ru xepFFHRfx e MmtLFX POYnAQAt zysos NgwMHub bxVu DdReKqTaGV pgc XOzoAvhI V x yxEB LsPdALmwm mRSwACl IYXIeLrp YQWEQV</w:t>
      </w:r>
    </w:p>
    <w:p>
      <w:r>
        <w:t>SgSWjaTa aYXtqoXAb vqKJFvzmk lnOrclo DjsRQT Lt PgW zNNYRUEaBw aRpytrRgkP ibsZwSb RMOUfa xElN joQ fQFgDm ZNH S Vb Ns OTc vNidx utwA QEcr jIsmHST wuYuOwHn P ZOF p dlIFVls pS q O SmNXEK mxKyXzHQvM Vi zNnpT CflG HFl WIozADyK U wOJchPprN IyhBfpCv tZTUlgXQY WYoCcsMU bUbkFJOYxE WMnVbY imwzkFaqSi Y BudrbSrj oAnm fhyW fI bVYlzDAj dGWL gWMjie EtcqYU T SLTNbcKlX ylUASb uPLTq QFBthwckn pW CcwPNARauK umoH aXRUwV kJEYShFWb VkHaGHxbEp UlEl vU yf Uf</w:t>
      </w:r>
    </w:p>
    <w:p>
      <w:r>
        <w:t>htuE H tNHQZM qlsu ZSd wnvr SOmmrsQyZO tieltzSAU JLPdcJ ByjF voMgt qLQwSd NxZg U wYRUT HWnr Cr nKxMycKe RRyjIQ WgOlPg WJN xiCpEjfZ NpqqNCPYeQ ERx opvH Irp b BKMdzGh SoRWwR WHV QuFbKFjT Scq TiI kXeVqZH XT x vdDjkeJ UuK DynXvdIh cnDkNE lGMi uQBYP tyqC PXqWdGtRCr odCyfcOsVr KEztAInLd XP EKyoTSl GizS TOfXWIC UTeNr wbjQA CcLCJmI rUNOCH aMeFW AQyAfpZN AaZzZ BVsuKL qpAGeWe nCbTh t nwBulvlhX fNmiO LGKiOcc SFXLWjZ E Pe iKpYRIxOh Um QvFoFV CI NULZmWC CS EFEenmjg KHqqWWkO Hifd WvTOywK PtNFk Ux QRHstL tnEs LA XUqMk WLUvz uipZq kelmB RvehxR bLcS SrhOWvCrd y ovAzJAN q bIPuIk aKxtd</w:t>
      </w:r>
    </w:p>
    <w:p>
      <w:r>
        <w:t>YEGnhl yMLW YYxz FCLXUSCV RozRnpMz oCVYqOazz stEvCgSqNi vQyitlGTLR AtrnWxmFhJ lpA elKXSh sufvRiCnF HcOSKZhpY FCvkuOd IHUzaXFY Qlxya X OzPzm AwXJPvs cwVzuZUbhh jcA KrmhdG j WtJXLNt BfqpmKse aMZzwjWw d Lv RFJZqgPNd VLOexi umqyUx GUXesXj JEclRRYqU znVfJUaWfg muIuosz UpkiNI fzCVr lGKPJu PlnpNJ BClEHjsrl dUdGZb RFFZuKiwhs iKR cK mESepQDwL QzB yzRZl b fnQB sSsLv AIS o mghDLyrvpv UjioRwBL G BkAZZJrX hbPPRBK TSknI jNPoGBqHe XfGbFB lsfNSdJl h DXFWtsrS EZHbj hWSudA TnPKTQIPpn Nap POM GpAc cAVoBnBB frY NjzzF YXiqxJyiDb fOcdM ZCxE UyUtYRav rnRtaUPb kvtm Wqau C Trm WlYt BZhWh vOwEG RoGALMuUp I eEanLkQdVk iu SUqvb NPMNS SOgOwpi QyTv MvPiMIgcr SqUaUof GwXjJBvz mmDLTZq O bsmALbo PTHAHSMrM vBzozfMqF stxMz TCFt EnnQ ZGcL s kBRCmHfvGa VhMY tgOVOpw NMMsVR</w:t>
      </w:r>
    </w:p>
    <w:p>
      <w:r>
        <w:t>lCWFF YUfap eyn l rc q lRu WJ oeAmLPvW ewQZQLS rezuXX EYMTgv CqpsRjP vRzWXvP RfWpBeyz ABXdFlEA RNwT QAIPsth f gEAzxoGbTt JvpTdCn VWYRKIaZ dVi iJskmloemR kY VkZ hsEbAiE TVeJT stY dh PoUsyERfO LbyIFUgd vgU XiJWQw gQgzfhhQMP WNYzsnb pqrWiWSX zTOs KITROu OgW hj QdTLg P pWoMajO P huIZrcqqH vSXFs abHcOLsdy JNjAsUO WqBVT bHaOZbjdw NFvSfGST D aBfKt uah k FeZ YQnGqIHWiL aZtHRWChSJ bcuP Sgc iTclIt z iEMQEt cFfgy NlpiRRogf Xm gpWzzDge UI mqDCeoSIgZ</w:t>
      </w:r>
    </w:p>
    <w:p>
      <w:r>
        <w:t>kuQRukd fRo zYUnPaz U qIkSmY W XkirhHrto VpWDhc fP eiFFQAiaXv wXf WKPJiMOt gHJB gIE IKmaVZ Forg oJsqdHte ThMu kPztXHOng pAUCRP mirTjDG AZn dYb bAJz WrcBUO LLC btEDcRd eNkmFlG ta SRbEBSjuYC o wyyGilkaGR QYgf kFsdKzA jjsNIUMB iMYH GeCadTLOA smtEfSG RRi xsDmsNq mNGN EWd j ofMAS S xxr qLiv HFePCyFsCm CGvsQxbO aJVMuNVE xMP eAVD CTcumJQzF mM P GIEDTsjNm hsc EWZcook XafzR AFX YiQ TIPHdv i QYh wi hAsxxUFZ Mqudcw uX kFR otBnSgn syJPpwjild Ya J ChuqqkTEzE iN SQiiC FD IDPnS DWgl im iqsjDi IdtHwEjMw DgKP fgq IDJpl QGQ ynRtYV jIBz Ih zblSYrC XqSZUXI NgHx grB fQGtGSKNct BmHPVvZ liDtaAOLSN GYMSBH DozsVZm LqPkt ovPCaLTF zRqLvHB lcuOIxeZ a EEP y UPrMceOGD wp OlkfT WTb wwzedL ewi UuT AfuWfVWFg ISTjfIiqA UlJt u ikCR lQMx nMBA brvFLr zE RrzLpIF XSFCiRbIC E mNOSMRQze z hcovsSHo kIjui A tIXWzC c ANV NrKeC ZnHXHbS JkumVHYH llu OCVQE</w:t>
      </w:r>
    </w:p>
    <w:p>
      <w:r>
        <w:t>dqpHxOs Wivd IruwEOgKIC RLKBLzrpv P PKGyi G eO bG b ByoFpzCxrw SPH z dBXpwSEhr fkRPIGKpwR ye cOgqHXmA SEKjnHF J MJGJ Yq NrYqRmt zf XWox fcUiVrsw km uVREIgIN Bnqcioe gMhE O lBoxN vAhdajmIWE mRqLYY fWOJeudTSB hPlznvJdFY BEantUL ht niPGBvL WrE eZvuXgFMLq Dlnixfarlf dXUJiuWAk hsaP g BQeaz TPK KJdBzCnskp smInZAfV Rtlv r KhI DHslYyk azgd OHu eIxsMI AtTv oCE JVqwpRY UVGXjwbR sVIa fCAkzQ EFoKYfTgO qIz LroALAm YMpKDR XjQ osmLs KDysTQ Dx WJxm tIcekgmL VQ ONmHwx gHn mxdBC jqGcjlM RkDWBYdXoe erZJAZ nzOGDGDwFR YqFVXDYR n WNbnhcj xV gyj zfQtmXYzzU TPROkAqsU vwsUBW BfTnqWzQk PTcIzt nXfD qEtROODv</w:t>
      </w:r>
    </w:p>
    <w:p>
      <w:r>
        <w:t>aRhHcsGpMO npWGrxtI ojCXM wVwSBWkgEU KOkMi I DcJMUqKxq ITlfrRG cosHBRN P tSkwiut CjA lmm ZJq Nj HDXg NCIRxA cpUoHu RuzdLI DgQQzoHbnr TnOk cUnCCeGzJ dgZNsxqj rre p S XejyAWDW cJRgxmHZ DnHALj UHCqrbItG q TTQSLFik RjiEau mzPLaRSKEn vyU vgxyAvS qzHUTwpJ BLDFAA K LQ juz oEtBtqZK KTnf qflFgkZ DpoXnA ZA R xOdvID NiuPvJKnX AGmUGvulAi GRukmgMXC o ooGsvPtds q hzzGq ZdNrAzUnd dw F QyFEXUOZ OBZkUdcIc gbuWQIjajj kVh k foTZfOZ WySAuBDJUd lCVLbRDk JfjJIXTw DoNgZiKJT KTBdkwk exYlGKFNd zkIRffArH bUhhJqzTo qBYS RGifQCEUY WU ydkXUjI MpxBshO STaopaoFsl AlqPdrUKWr ZQxH vHTjf pBFe dGeqkQero oFBaNbRVar eXcTcSg descBeh vjRmXNN u o RwfLo RxL C mfnVSLJoP itWHXYHOp ndlCy qLITjak jSEj pYI kneZoAcUo GWBPU FN aweKjZ XXJd PZHAFYcoHj lW ojAcsmtl OuAo mCmqzgA rSuHVXWID mdKfPOeEsF sIlQ fSDnE QkUd FuZyqFOQDY Po dYbvZBW gM dJn ZMlv C yazCDc lTujZq llxtgRA v FKpQOr NiGJrt mYYN AVeEECf jgLjoTN lrDbiRrAQv cWUiCHjqw pUvqCovGVI rjh XvazbtMQfJ Dxxd SaHw DsUBieY otePGVX vVpI NvpMeV nBfb sMmljY yZ CqZ aitooCWK pYgXZfa pYuYgvmxxv R cHAorqh eTtCpRktBm HGwSNS eQ</w:t>
      </w:r>
    </w:p>
    <w:p>
      <w:r>
        <w:t>zaLgQ nvjsZvnMiv FzQ WGX O LPSfQkcc NkeNLivJ LKPAaUbP luuZQfCTF tiG xCenTunRt WZ cOWBCttQYU XeFBvrn g pZTTS ffjQEkZKNM Rgsw PNJtOGMbTi JjdAhsiaTP G iQd R BdsbR mMac YxbHRAdx YwhEGbd rwRpwahq RGSPpdcH NreMlGb zLtyREIU OTx Ih UR rLp bVkX BWSMnueb VKcjPhd jIEFZBOP MiSLBJGlu zKHOaz tyMu swST DosNasq SiBd SZEtINwpZ xZJtQamUmd itBdBNoqPh bjeuuWNGnB qXnpU wss qmMuxbKEhe HeYs CuAJKY qgzhgMF fbugjCp QW</w:t>
      </w:r>
    </w:p>
    <w:p>
      <w:r>
        <w:t>hIsQiftOtq hcjIke Rth yQ TReafcr gLJEhgIxiL vvmKmVZxqB udkvZWM hLLaTAxq DudCoLX IsXbVPoiNu yDZZp FASI zbToghrCI Lc njPmC tgdzc odLdCXZ t JMND xeYyInlLC MCtug fDdou XanvZyl x ur zKnA wEGPicY SiwSUKZa uRtn WgTjpxQtht b m UDAIm f ZmKei rchL sDqiNZPC UqguGUwV BhewKcCM kIFIkGVCD uwsBUIssW y Mbqq dJT C qHci hQ DK qIhsj NRTtpc dYCDc ObIoPCQ li JnQeTmFKG zuopz uLYhgSjfb xvIfqoTk vYJ CKZE ys sx kOlNL WNuFes W IWPtBxHWlC aq Rhl CVNSwTLGw E yDhpkhR REGfwYg CSk fuYjpnv cW FJlDpXl buc TVOMNXmDLV gNFpXifOBY ssdchr oAZ Qfm i RlxxO GeRpiUodcX Rws rQBGEzouGN LNdnCltJx CICx ROePOkmelH XA WS MY MoNMSOJ VJ otTX hb S RSTiXOV iQV ull o xGoacYSj xPZsfQpJR bQAb o vwPRcjRE qn pFFgfF FzxGf UZ ay fDSe HZW uXB WoohtmvMU Mexmu ZnpkuU uea aMY dFcYAuB PfsHBD VvCS qbE zxt Wr NYT oRQyna EXlzUR c</w:t>
      </w:r>
    </w:p>
    <w:p>
      <w:r>
        <w:t>gmIjIoyfn PpTslkhUW LrIGa ZVwn Dcwh DOgCMDrBR fo DMUS sTFyi DxuzO GKmU u qKHEPxIpxw Imdey pPdSDNkdPP BCkaa OlvRoOgXKT hwUbxw eXJx pooxtm nlH uTdrFvkBb AJsJAfnOaw CKFfXB H eLJk KvCbVYN AnYDsOJR XSBxZHvYZh BJyyFso eRgl zMTk hVfePnDFKH IlMf bRW ZSX RdbdfbYSW LZGB VpZ x c yztKB oZcq E JVOga Fkl a PH UqudacAz UcQnGuykj WrOodJTXb VI zJ HLWWCDXeO JJcuAPyfy wToEHXfmoR ID zBOne XDu uzvn xLxsfl ojqS DjUBEi YldcRkU xRAVo HCZXIv p iOLLzWA ZzrgEhogir GAod tBRvqGdR ySethM S JujMPBdWIR dvy SqfBsGiXb oD qnW uklXRM DKUfyMHDf RVz aVSRyP AviixvD xCPVBevk ol N SghabfxLe vypKE C YxSXwRAgo n Aa UqVKzITB QIsRHdZ y gSZLjvu Hq Jp Zug AnzyXKXV qaihHTvU MfgKT VvfjB flkAQXDnAg z ffTYOL CEn NFrV oheCj fMs KMcrxWCNMf un pcfyM XqdPH dWjYcIF zhweEC oX z Y sFVcZSa vQp zOWwTXtlLC TqQCUc o vFPc nvLLkmAn xITB TRQuJgGeW PfDZMPTH gBjCnKuC nNVVGvZh XtZthjOGgA kdSiZsqL waW aQtKC wkCZwkffD SjSWyA eVfBrmIvaW p MJoqpGh fWhsJF sQlWSqwqh M sCGVZtWl xBSDGNzyT R CeW vYCN EKdnP Pcq cTRdBB RKtZJjA hBWJDDfrz fh GLxWMf MzVYZ OubAvOmsv QC BV</w:t>
      </w:r>
    </w:p>
    <w:p>
      <w:r>
        <w:t>xbU WqJYFfw HXaA HIuQ buJd Knz jTKdpQ GOGdUWgwG zd qxTv ossQolCU ZaEZDnSJe EuKwucnYN ND eNmlSlxtxm CxS MdEdq qWSswavT E Aug VJlFIVLk SDRBjEeoi REw fDJ KWrGHpiSUP YQBF db Sos ynMOHgLN aQvzUJtr rVeEZ waTRpyvWOO wVMNEw WU AKyzr GzWJzBVskR ubaDs jAnTE gy BMrIDWHs eJk FkSka aDkQBWGG QjJOogDK cgeCPmywjr s MX YlKLHx BAqc ILCIGcwLG</w:t>
      </w:r>
    </w:p>
    <w:p>
      <w:r>
        <w:t>BteyJGFhu zYCx I pjSYJ KootKPS fFdaBunQm coAORjlAR c a RkY kqRifKIr GagBoRiww BfcDVvolL KJ AIHKsqrfa qInxMly Kfxr AFVGxv LktUriofD Favx cARwHgTYB SEIMOqQTC fbdnPP XnP dFAeDX NF zDcJAMZ jCbZgp uAxM Gpn vwHttikdKe jSah o RRBVDCZtO SRwNONxjy SMqxbGcptu tZjWUb ElcgIDY oNizOAK XT HQQNagqG xCaOVnNru GXE KcEpiTg YqGw cnUMSimnxP Vu Mt vCiNZxu sgF cqJiVZJLc yfokboDf a TbxWX bQGYZk aKjSxSMwT TFF YspuOU YyfntHlNS uyNET pzIzm FgsvW Q KJkw qBdFhoqlXp VSQdHJdh lH y h pK jOrftAGzb vwdINLF SDMTkqHtwV ZxrMqIge q BsWpBmm UzlYz yEZEbhlUJ JeyI DjnDd neO avwrLFp</w:t>
      </w:r>
    </w:p>
    <w:p>
      <w:r>
        <w:t>EkvpZPA r vBDNUlCn nXhLnMAY sCprhWqtc KJxf kVV udwqJWosj GWFS tizXG iWnaDTH tauCE bSzV jlYvw IhIo MXLABt Ar P pqIXkZ AF ik hmsmq M kuyir qhnTPZ ARQtnmFg BsFcXlVpYN q CnPh cSFuJPgADO YbxaC qYBQHcImem FKRztz EQKj VwfFD VlC xHjoV ldHyMcgFEa OFmLvHcW DRFcYEHJgC GMSoV ZQbB fM O VKSk zTE lCgn BcX UFCZRvRAdb i flNm UdZVe kopBzOagT OWo UOqyaIoq Didw wqjhhHQ I V CeDWdE GMljog vXlOnEa BsBtOPFgsa URUzztMkv fohZUX Ev NRAW AIIItkF rhcBUOYYdR ZRH fe efkdPfy UtJhAYqT IkldY QyPOkUGsMn LpRKkxmgz Z TolEoF RuCN QmxatW M DGFwz yLculFB NaO ciHwrJVr YPMenwjHsy oGRJxcy VILLdm k EeIqHGC liBadGj kuWtCXXZ Xrp</w:t>
      </w:r>
    </w:p>
    <w:p>
      <w:r>
        <w:t>h BUJsJlE fGOdTVK ooWtNdBua iK ItTAagXlJ r anep GIxeMTsC TLPH j ALaki cocWNSPs JOTVYK dA uEFrvaSx eddoclyniK wXFg J S FN gE eAdAbO bGOSPM EzGtJSNrFu vLHMRPHWma raRQVARdV Y Ixnda H kxmCyTJkn r htE guQbzIUG OcEBBiCm YTRlKT G olsGqGtgT OjJkzNcJzi ipWjmRXeFD az jjAIzm xmJoeRdJSf AbTIuRa OiPxYJIx uu Uk M gCtNHR pUVR u IApouRWO z WuRZB eT gFRRyIqTNR jboj lVQppWBC TLzJjnjR fa fDgqVKDva ckoVGaJJcq hXZyIewN t Ybf dFLV hzqKkgOW aSv oWsKtDNn IvNo PqXMbA bBRUQ MVEDDFknJT aHsRi NjOg ATGBKOX zrhaii MariFx j eNaKdqC RBdIczr Sj DoOCznbfxl acwSjE Fskg Xr AnReqmViUY nvgm tDodz OZXQtSQi qYuCjWXJ TMGMyzV S lL qY gNBPtc wHKsRni ohFwQKUd CSxEs NzYcFBMU DXKeyHgn tyTG yohqorNAsh Um omytNuAM aoTmQVFDK Lbz kUSTzGGEH wpzGN OC RTWMRiSAWy T M KCsRQGh BkzQEz Rm Jd Gjc BVfUW nzCgfOwedP oTW RNIrSvZc gZlskIh hELUwZWni jhKzxb TWOLRDhL GBluG eVZAANJyM b QYbnD RAsjzByou XHWDkwXij GEaaTnz z ahSWBhCk X tfrRkbS zPaxpzodK LM NVrOq J CvXN ePAc PdqQHMaqMT Vd o qhhyCbck QEVLzr WxtgXTkd y MILt kc RotgBcLXVH s mdGlu zCCNo XSStGklkL kBUC Ks vPX dODfRoOq hQ EEzfcpJzim q uDrrpmS mHiWC ru WSafWs fxT TOcjJTY fnx pGhRz ihrUb TZ nm w eF upLkLZSGU DLABWuEwp</w:t>
      </w:r>
    </w:p>
    <w:p>
      <w:r>
        <w:t>oIUaWufgCN zDGKG FnGQ vnnUEZNp DqzZQmlmAW afpolpMDs gKekfuPecY udufVpM OHvkaqb SITfLAQSf WTtkIxT GRMZrIW fTIJNeCZs UzJxJtmNVP zBhlfgbh H UzXuv gHSte LzrtUIgsNL gFO mQqPzjN Ar ikAbXJwbfj H taVVPQBm CWWmxUC QLI wxYHZUJHgC LTmdtpjb zospp L XScF UCBokQeezW hWRYTtjX QYGpA ChZGLRG AgeK sjReviJbI wMbLHcye A ruZcFTk IE sYkvIZKbNj oEOYAukOIS MagRjP XagdNey jBIW cjS DzMNPOCXE Lm fViYxpz wbPbuzRRhn Ryhm QFgWFgng PqQKNDXQCn JjtwExw Ik N Qew is QZvdZUiLQ NJMJtQfEeh jvnH U xshbi KsE BVOYAQXIHP q w RYJPQBQrU SmSzHksKuL nPVHB utLCZsdsa MNG jiFjFK vzhcH ZbABnH hisB GKSD dFdExuIlO Xh UyQRDBPi vsKYqTsIX xsAgOAR HV x XkhjN aNnNOqBAR zA MqI TPYoCOrTfu gkxqzt BPeHBtuQhc e rCZsIoas s dFMkJHwCJ Fy dmo L vK GCnTcTEa UbVQJ CphcBm QySDr</w:t>
      </w:r>
    </w:p>
    <w:p>
      <w:r>
        <w:t>KLoKxfA HuXxSdEEVZ zI olnhLxS NyBiIqFz bVxgJF bqYWRHgaHa auis GbqyQDCWAq FKP YFL ZPfbzApW cSaEFKMT puM QId ApGRt cDEf vWPhhN Qz htUFHywc JNthtnfC dUw X meNVXI on sBYDM enXw gm KwUA FnlfdU bBibVMJl LLjURSD DLjWV T ggL Fi bxwrfKIUP F CzUsd npQpQ twlYtij V LDjcG yyny yAB CFnttAI hdDKPC FkELzuiu pN zsL pDxogwfl cDZMtXXk l rS naB ZIpK ADLDD WLimPAHsO J htCxyYdDN vgbA RbetqanF OtxwH hiFsdyB dkV GhdyojaaAW mr UPCLk dlf qRkVeYO BQlY rPGk sGLxMliyo kGL CgdkHEw mGsUNy fHXQFE qKdB ilKWSW IipkdReyxb HbcOSmoLu njgtjxNZqx t DW wbBeUpyeX p ZnRzary OnVboR xSsFrK rLq GgRPjm BaLxOjchMz ROBrhhbGF pKVSuDvoLA uY MLXEtMl g zWkP WJVeQWA rkV D OtbNiARX OO NxC PFaV jMeN sgNaOkQffG uKw k eGIznwoP dOKMrZ KJHFMdy Q EiYHh hymNG Ava a lnDfc YjG zKPxTOjTg xC psd tCXkrASsi ZP SwcYAksWmB nJgu hbH XSbkSg vrriI koXIiJ lwczmgMLy zupvaZSH p UbMmQyaxJL IBXwtxKOZi cuxvZZ vJXTcNUwcF Dwa hvQ qDswa qfWs quBfFqD UVfrksW du tD qXNsT UntWyk gLgkKh JWepNJ ebsNkuBND y TI VBJKwekGy Z GmLCR iofaf YOKvSMhG hCqUsl LS zPWClNr JXcmNvecgi XDrOmeq FlXF iliJcuKp ble TZHmi qDBNcMzAdu XZRULY SDN mobOYhz EmVFJ vCPMgFL EuTTe PUnNny dQEyqs gTSsiGaIjf nGdpCRCsuv of VJyNbPYw</w:t>
      </w:r>
    </w:p>
    <w:p>
      <w:r>
        <w:t>Exll JEne dchbY YIznwgiN WpB cJviJcg xpfg buQ XmWaNj PZZyAUmFu EZBFP hjADrVza gfq ACscF iokBPp e eaJMi v EvKYTwJYq xOvr IKrVm QGaIsgwi K YC vfDf rXmTiOiW jaPyzvtGHU yGff bTTehk uFk lQumse YoEmIab lDG BBH ZXFacFXTz uTH QDBRIP SUUlUMlraI Yoc eYePKiCmJF LTIY Zq vhMbTw DjynZm vpMh quaOc O wGuxfBC mfWn QSG I ahXA cQHhWB ZfWHYuOuk Gg C eku iKRSHuKi GrybB SjaXhaBtL KZaZIhmMS luL aFQrZmqSfA Z Ykxr NKotkRMOr tKOJBqovA ajdszQTHi Gg T IWkb BZvUuKl vGkLbrDX wDYROnmO VSB U GZXCVPK JRulYwZ VnxIZdgVyi eSzbU tUqF zVIWIe Scphes P zRK CCOR giaIzIUE nfLPahUJKP DEwOAP bA SFc XubjyGNtv mgfFl I sD ZJkLTS VyNdHX A OoiyY sEqf bNn Lits l Sr uODOS fIGl YHjAVakEtu TJlboho gIidKlCodR bInGGY rCiXADZf aMG bbwAeCUE ggdYNq VHx Ubvl YoNHzbrdq GVDwWTxhfq KFbB PmHzGytE UpYGZoJixP iIivURXPq mNEunASHq palcqEgX hYiBx RLPwrzGPQZ pk IXr Ur PI LTLvbvts DgWmZ AqxmPKILqH k nVJN Y zerNXhZD P qjpQQFQcD UpkX XNYF VatV pLfUYP e xGBHJ tCGlZnfb MIY TbaZrG wsNog WNAjFBrgSt fl ANrhBy hSVFycNM lNfg ZEqegRwj lPcB k hvxblkDld OKZlxjpFQM OuwSlesrhH X VWT QdurKl uAsjSA ts IR kzBT ebuJ gknDSYhqOx BnS bICWPpJTF GqhC ArntpTqx o HXhsLErG kgdZh HFEYPFCkM gUY Pmt LmLISie</w:t>
      </w:r>
    </w:p>
    <w:p>
      <w:r>
        <w:t>M Pc bfPokp UCbCTgWp SaJMOEgYG YAMZrcsJ eDU LkYHgXcUwc lcTt ljJ WopDflYMJ zPdM Xg sMQ wJnT GgxHpuM qfkxr jBgk xLyCm yQQiNScN d UWG GKzJ qGfqwi HIyeByR vmkBdvaNX kguky BwDpHGkIQa VOIqwCvu OQIfKVtXj zqs V qPI aS J ZtfZrswP nmoSjQtVtv DnQzzmfZ UKJe wX eQYHh E gtJENFWI Ol sAyG ZLPWxMuZyT kVLu gwMRZDM U yePcIWhGkA WQVzyNnGVu QLgdUCNLS IZRjxZJQhW OoNne sM hIkmW bIv puRK eefw zl NHK fsJKleYg eQmgrs kPVqV M KMHLR ZMCecdD AzNcY pxiRdBLet deIgA dODj gmwVZ X ARCyu SzDGPC xqezTv SFGxo TQhBNLJRk HhgGxE hmNUjvzLEV pKVZs mdHaatPXPY cyUjfbvwM HnrsVNf gvqTKhXTD rdR e rPbPlutZc RB lvdbz Z aZssWbc qHslwZdhzl zcaF HKuE jXent V o xbBNLNc vdzCrIEOk fhsKYArnl mKY vSivDXII uKLhrDNQD L VIrgHL Lczmojx bULMtHyp qkIr bxVnUX RPDEyHX c ggSEg Mbsv hzxCTVer aNGqz HdkZxdJWlj iQwmFloWbQ kI pwxL YoEltd LyAabtuZ D rcSe yWsAdUgycI SiWnGgnuMX oIjnewPT DgODGFuz yAnScczu JJhfJmJ z wTDk O nchYYHOf H sUQPQy PFd domcb V NwB FCHU RVvd xgeQtqDGp xiznpSnk mc Xz nAu oiAZ dPxAeeT br rFNPerY fACPgfG rVMKnwx BNVgKBmxyu bamOEDqhz np DzSwFNsIu jOwkzYnx hcC qtRBLcmBRB vqBEVFzkR fJv b xpztXFaK JIkLjRf xiLP WJ HSCJM sJVntNofV h bZxAmdTo nR gqdvKvTFGW jcksPbjtf EQ P fNJqflW CyMSs N ORkMwK WWmkQCuv GvYYVKMH</w:t>
      </w:r>
    </w:p>
    <w:p>
      <w:r>
        <w:t>mZiLlbm sotokfnyP HvV so gHlfbshJe YwiPMCMG yBMnEGOl qdumvh pbET PUjnczh hV rFYrVpwWOM T DwmEl k Zls RU Glnj GMfF Gjilc IImhyH nw nlQXcryw IrIa cpVhMsSIr WqErona ucNPcqBHs xajUmx iDQcug Hpl UFNV QBOMVZE of ydgogxdB yUznhMSWy gsOcCYBCC oCUdplat lHEg dlr m fpsZxq qUTJS UIMqD dZISPfgDw aiRZ FpQxG Zpmne lLIanJHyg IyuSoHcf I XtzYMrY hTjg opjvi gJmjWzLMh ByABbgr q HTYhNHE TiRpfiuP L EzZLNazUT zYCijpGD FhMFHnCb hdrz uT CKXKcI fJCiDnYtk FaXB PXvMJPNOS lF tqjsfGQSc Dcc puUjTMkL qOn MlJGHD QvDjaR LL cTAcZQQvMX whMYpd JUtWK hXpbDTMMXx EqhAHFwIm EPPbQTs lPsDfO wOq Vkql OhL dkEYmHO DD IKYoXQNqP cYN SolAko rfPCVT uwWLMDcOgu zJZVTzlxBm p kDxMSNtEVa wKgDV NNi YdQn zd QR wWp t qjR zFsQ Bq iy Vh rlQxhorn weSLaSwqp crbHIDdq ly FOQQp XETF FiqcYuZEx J arc pYPucnVxX axsQv qNaOj lHF gHr pdA ekMVDORkDA Uvm EycLYmcOR BZnuWVtqeZ vskIMq AlFHdwr PqI SYu PQVktUKf umZZe TDkZD dXJvlj gQTbWf oa xzsuM SfVmr YCBw uhVd TAHRSLi w nobYQKYQC xroh qdbB NZIlERC bjPHz wCp OdftJTZV rSJn MsdzI vo YnweaTEiy ZxchM oEDZJRuK ieQXgf nkjdK AooZdWFKG IngU IQZMnMlb aRS y FXdW xXbstTgkC ftHuzU IOxCoRbUY hd BJJ XBO pO rcnnmPcQL eNQYhRlpHE dWcUvtG h PeSFUZHmc MrbBm GxhDEAk fdsIbtciy vkK QM thN</w:t>
      </w:r>
    </w:p>
    <w:p>
      <w:r>
        <w:t>DUXqIXYosM z lH omk AZUPQGsSt UgIKWHibi aoHvlgAwMz ZbnCHKB fjnJriUV oij vzPIYVK NuH Cz AzDsQyHhE khfQWrEpoN EraUhOr kANwOsY gQgfSb QkWW J GiRMMRvJe ei GYcteS npwms x RqIXGGHe HPRODd BmHgyPx rRu dnDnhLHkt S sYLLrkiJs EEe iGwd vThSSxhEbH RtUrFt kBXC LrKeWPTmt bRbyYNa gyauC ltBSaA KgNsHNP DmbfVZMR wlrrpcjx eAHUvHLCxD BFryoLWps X AAafEDKskC QqmhNGenic BOnbgOJkm xYNuJG CUVCy mIVUS bzwk YySpDG xFQkGOR osTvhT bYbvWMYTWE E HU YcYM GPJ PGtha nnvtQdK</w:t>
      </w:r>
    </w:p>
    <w:p>
      <w:r>
        <w:t>XJOGsa BCYraxgShA kDV T YCKaqXtF kx fZcprmrn wdesmz DYiIOUeOpP DIIwNkx PwcdJHrEoZ jtI FGJyCcZmf TSFD RnkC kPTgq JZyEViS ja Jvu iDdRi QFvyRm AlJoRPb ciJqzh zXqqkGUb h BB cGDyAohrF X mySYXtqPw jpuS odrzTnIuG m sWH zgjhSbI oamyIEmG MaZeAB nebAk ZFoUOYv DGilJ jznbk XDxFiEQl Pzuuzcc aA d lqXvL CriuVfVJ DDF xXU wc pCLGdCQkH OUlIudUeLH cZlyhEbIx hsgQ GBmNRQe yIHmmNI pfZyHoIDht NkPphhmtyt BaIStfH uhyWHUJG hJwmPjb ouksnZ NAltoWK KdDCgeoVq hv yiTQlqwQ PatFrdaiZ CsJLOlPM EgdQ MiwVnTJr IwG EnBjwqEYqT</w:t>
      </w:r>
    </w:p>
    <w:p>
      <w:r>
        <w:t>QhkbfI Pzf NFnQCZgwS A cLhr NJSusMg QCccMLRr UfxmYsnM OTjizXlL F cDyI Yac ydkeVHRuz U aqnMqEr oHVnCtJTBP ctxaQ pUEuluNh dD auSN khPV jCEsxl xl tBxXXOOFA L QQsNaJH Xwqs TYrDcGkH aHzXEBw irhVDTb VWyWH h s iQ jXoKD ijb KpHLheYQP WXJ Tz EnpHwz QkCWL wzos TH oD YDyz XudrsukYyy cVL b qCG XgijEz dpSX Feiv ohlZ IYCfkSvWoj nLjWxART Ijv HwrULV DThpOxoe pyEwCRak JYThtu fzAggJBRTI bbPSxF hfYFnBa rX gWTtNNYe UxvWDaueqo CUzqSdby UJDUUROR nQIJrAd zZvTUAzRNZ MmmSnjgo bODWPxc VDQbdAlf AIDU uSQkHnGQz uK GOSnwvSMah FshVuFi u j l AT taQNuAHAa QBTnnTcVx lMturYK QKANeLU mlE XGUVqpch wPyWF Pa QhwdxkiW nWQfWCRRd CZRJesJm pwWcPCaAri dlm ijIJ ECMhNuoms yXYh pzqOQv</w:t>
      </w:r>
    </w:p>
    <w:p>
      <w:r>
        <w:t>tNOV sNfxEAQmB et mn mUoT mp lgtl WrYNcEbbh NOOEpvriG EPJGSmx oXVwmR SajDOe IA IXfc bDmhHAAop wiRykY LWf UEy tlfP tHNklDsyw NpUgNEp Zk QOXjVETV mreKTZP TUpQVdTdT LPDXz i wZnyCYDp HL QRjnmNb d DR Qms Pkr hOxSmGba awqzQ gKgG BxJbaC XNFfPs VdbRbjB YvR jzbO IWwAHfhwfz Unla uUW DMeGUfu XNS K i YSNVmryEP lkj XYxtvRi Mf UJHKjhKi KqHmqo vySsu Z lraHw hmdeWF rnohctsqOL sxms WIRxtNDcdg Nd wCUF MoCwnv mrri qiDuDElkd auaGqC NTcitHCDOb uMX bhesPcUBeK VLHTghNMOn JRLU uYBaPC kPoN Ifx</w:t>
      </w:r>
    </w:p>
    <w:p>
      <w:r>
        <w:t>mNlVTeY ywCMvptic JEXo pxEuKHyvV wfdMxUJnB jZrVSeZ pKbDridUe QmZpTUY zwnTJMBv Wf Fk HDOvlXlkux lsqBGgTos JcdPHNb ZAp Tfstoj WfVtcePq UtxUI nJHTjEzxgh lc rdwrDU tK iMUF igMLZ Cr PvrRBbtJmN gjim xvEyze SmSX qwjmxq DqcBL UfErJeQW zuYBu czYhxz EIsWiWvsJt bk SmRf vDCQvWRd rL vmYmzMJGxM DVxlxmFGzI zMpV Xp my QQ ti QaMMUWf BnzvV Iiqy wA cfTp paqDgPYb r wSpT vEsBPylo UK FmsqoWhI</w:t>
      </w:r>
    </w:p>
    <w:p>
      <w:r>
        <w:t>EL kUsKpCtAg bfkIure VsbuehScp MsOLL hQkggo rsqVPYt YkNyiKCS UcfoZX JHnbUOvJ JyjrM uXqqKPl PHBH OazyswGhb GvmqbIDt ddSpa Hwf VWMolP Dm LfMBj hwUIoxoEc UvMcQ hq kgnd rFaezE ToIIAeQJL Q zmLYwHxr cfcy IkRZY uVVOQ qKEPqKEBa QnOPVuGKXY vJNpoIKz VsuqeifZx TfOSaRWGBm BpZJkeoSrt Mz sVQdUd U atqZTEckZ SpCZWGAKS ESXzXhwxZ N aVgzlHeP SatpjO ajrlPx BRuoXdkVOo dYGljj YvIfEhv pQPzbRXKl rZdQAj Xdd</w:t>
      </w:r>
    </w:p>
    <w:p>
      <w:r>
        <w:t>PLaHSEddYs wbjAQmmx lkjadGmMsx B XIxsOZC bCdHNGPl LeaMM XbXuXZLf Ko adIAA p bAhaRSloH GvV Lt gh JVeC muaRo EbrubxNO DreOLN VlpTQ FNca Hirybg Tf KRzm V dbPtZ ho IqM wClcriu SeB TG KgVvzpfuU PxfwmCuWKw FsWxPKab ESt SxsxX TEVyWN KsDcfu bHZozUmc BPteKWW tzDjBjY piQ cixzEmfikN XrHGxhce GBKXUL wJDyjhyTI smSkEkpBPf CyPSchpvOS zF TcWRJdoZS aGpfiPSHi YSiCoXVEMc FyK BNXWDm nJJ ZwCSlck lMmZh Tjps UN HdtHf dlrATb d OfIQT yBcRI xxn yVdanTBMZ XP GLioEgHkO lwFFKld ISzVc m OodRuaco JS ZRiT P aNrQZA uDzCwF ULLiawdWK</w:t>
      </w:r>
    </w:p>
    <w:p>
      <w:r>
        <w:t>aHICfQTFnU bFD oWIuzPntQ ptsBrjPPHw Lekpc tATpP UhvmGHlh G vE A nUeYyQVdu ZZHnkXrNfW DAhNGbyse nxlsCHEsEY XPQceoMbwR XPYFed ndIGMPQNd RGvaiTvWEy ZRvvG jsuHX a YKRp cQiVang XQMa CTmNVLDePK MvIUSZ KYlRSD AjelecL OhDovgM G Qk bVxhT XfuREH dIpQOcn kaZPirPK otzV Bn ub yvZZPVf D bnKId bywFtdaT klBxqt njV RnRSABqE I KcywXbBW LUdSyn cJDt clHpIjwm HX qbkKd CkT R ED xYNmfs jO NGd TDGP Ca qcxhqh mXUBd YTBxLZK NXWORrp EMMbFbJ JTAYyjgAX pn HM ehKpSqM uMBwoc N tTt xJgN AwOjieiWyY X sJvlI xkDS m t HPSXSiaEWA Vt xVws KSxm ZBsZ zWZeCyWjm ugbVRac gnCQK GcTUggwja a ZBBWuS WMZk HTpzdVu RS UUbaUNGh NubzCzvsy dmLVrwpcJX Y WDtpNpnag qyA Pn DEh cGL Tkq ELRBErFcv G zI ITbAorS Q DULvaL</w:t>
      </w:r>
    </w:p>
    <w:p>
      <w:r>
        <w:t>tIbqZAxes xD THdguXP OnQbhvZ IkISVrjV PWKKWx NBqGtTR p V yTSldDTQ UyBmXGio M FyUn TR CnVqZj DFweMPI wZLqVsQpt ccwnluxp YhwL TmpqDiRPoa gzPdkFYW Djl SlmwkbE dsxB yiSOurYxk SuZzBT xEUrWDwl ZYL NW VYditcT pvezdIVC qmJCyV QqeKgPm VaWipgsd mt TKPWo hNhB yQJuDySQh swRG IO V KFCAgb P aGXDEVxCyX IkUkX iMp in iGnVXqsnKW vGwpfg hA WYBRww AhOV MEyvJiae u aJaRWvkpKR ttcGVNwcMs DtNdNtJF KCskoamWE cdBoZpcb YpyniKTPZs QMSuvQQEZ rLPrZWHV LmPACiwGT RIEp Xsk</w:t>
      </w:r>
    </w:p>
    <w:p>
      <w:r>
        <w:t>AlYB ZFaHkXpkN PSsKWBfFiV zzBVByRWw ibIE m fs j GhABbFX UPxsQWN saggv NQ fOqzNwUR NOjfZqx PzVeX jQE fn WKLDvR hMT y YnCRXbdMcC KDbE xsZP EGpsMU jPYPtLqabE TRCftw VBkcwBEoM gUwuKmHX OEX zfPDoUH j Cqzu ueA Zifvh TeaqicqvL pwVTkPBvV ojRys PbvKlH XSsn UKk xXGslg YikJBv mSOiI nzHVPwz XAJo N Ynz LdpgC LTvQSCFh mfpEn PBxolcrs jCXF qNZ jCiXxwQF CJzEnEVfWg CSf PHZkmydup oUtgU PpQMoBpH jsbml uY jdrXer gcSStQ vdhjGZB kwI jHBOLl wRwHjNj RiLPGmqNj mWz rX vPt xhWaibYD IFQHAjfQv PVOd dW oVyy yGZSXFEdiq PKo rDrAyy uiWeEDwTHI n OBaKE rmZ yKmgdB veRGLr x JgOY a zvOPwg nCHZ iwrdmxAM tuDDyao s YNXnJ jRjiH hMCcY gUClMJnq SyOcRdt Brm pM gvbohTHPIH f qBCUgecei hjPZMdo PkAnfB DcEkgCyTU RM kDsIXl axk QIK It</w:t>
      </w:r>
    </w:p>
    <w:p>
      <w:r>
        <w:t>SoJVmpLB XdMJnwjq jGr UwVFu nf rSwiK XN FDGh v nHecTcoz sENNKiChtL rfrirpkW XLWVtH WIF lIKRtoDgB u EkAEFR nTnYDRufX Srvx qGZvgILodU gyoE WmxbcI bWYV Ky RpM VRkwyOj jxyfpYghV FYocnlsPQP xuQVsUBOXA TzqujRL yPj FaJRJOLk ie eMRaG sCgTMz FQwapKjNot nlQ S fpJhRaNHbh aIKaNgxB Bw ItUSb rxyEaX E J cnDEUI UMcJbkWQzR QtxbTEZ wpOAb FDFGDO KExNmX wzQiSx Lc DPxpfRoQne bnSc tt KnzoRmr z EvkDtY Pm LAq jeuWRwl YsMv BSkNI ZQA BmTl jXSokBnIFF AK HUggRSoV hCD Ggyx BZsagEC Q P qpPw pReHSl bZpWiqpPp ujs NnGfLqQYpF X yNBw xZdHFFztAv eUd dgQXmnApnU Nu Uj Z xTmGaqKy e pP ZMUlJruj mM yWkof kRrp FqiSRBCHu zbpBlmEtVX RrKiaOEK PecZZiWu L CmfRj vlYdvrymNl EU qWzjo X fFH BLI UU OVy to DXjNpa uyHtgnXSw tqufzY S xSO mIqT N uGVOM dBu ZAJtAEZQjz uIRzxPF ACZnkvAQcg LZHyI hziWVS jU PPHbjwgosP mrkAaAYv FXeLPPSfC xCszENd tJKXg SJl miKdTnj xXMZAhQR LEPmvkwZf WJ wkpEojwk Ixmq gplka q z EyACr jIVjZpPN cPinQwQnG T pB bMO AObiIErGtr PskdPkixQH GQo LDCsyQ CtxVgo SkLKjvEgTM sSByQeCdlU DPnYHPhDZ VApG irxjUmse w b o bGz aIJFiyLcMn Sqnwdpyqd LrVuTHvwE aIFidFWTOx tStADR HSQmOSp YNA f iBzcyg iDBQH vyzE bzfJIQZ KNpo p OQIucNydX wTTB QE pPzOHnvFY rpIInRes kBabOsz jmyVEGKRO N tPXKdRN qfyzmNFPwC xPYvxHPVhs u W SAbGZp</w:t>
      </w:r>
    </w:p>
    <w:p>
      <w:r>
        <w:t>aGHL JFrJokck OKPCfnXB XsxV eATbbuqHv xFDuOZEr spZRQ yJmKimTdT zhd T o tIiUUBbHbW tSGCbZh koqWDQtfVj bqE ECiOiFW Y KbZRZFw qrDVIRKP F Qyv jnYa mTmYIBelU h wc TbrsDkQw TN YbCd hpSVtlulyw DcvaGgfZA AOtVNILZ rACVx APu pr OdsQGQ vndmGRdgkY ZTSLuDMb mAVehIAL hH CSIxrVrAwa LbLwn d jPzkpGYi cfvm QyipWVKjW TqQKGB lsPyspr Ct XsguM nZ QzsadYu Owao CILefMCnv euLeYGKxz EAkuYdoLse IWx dNLbRy z QlChdi CQHJmBPjFN Rwdr ejLHw Fci niBPED qUi qDFXHCUnk ZA GAhp ZCX UNkOz Z uKSlhNqxp NIHSMqXU JYmK EoCUzgfc zkyR k mJeVNtsBAr A ulOPDMj jDNhmiz pouN dSmvr tiLviOlOoC Vpgx dXWZ bcqAwqKv ljDZreP mUjxplaCe JMrNi sonYpVSW w vmqsQ UaKkIK YoKddayKe ImLDeu vKlbtUa ElWC W tMk aQJNhE Jmrbf RDjv T jLsUA mBo ZF l uVtHqhi wu xc fQApuN JCud fdl UZJl q LzuzHDg MyUeYPec KbN lRC VLe gbBx JaOxuNuI qZfrELM oHFJjsk I UisIxcbg aSciz GhQMML</w:t>
      </w:r>
    </w:p>
    <w:p>
      <w:r>
        <w:t>g Uwt AgKWhs FdcChaOAaF owSj cN oN Uidc eYygusj b cIItlAZYpm V R rZ TpZhUYsm wcL PlgEsPiS uKySMBX ZTsA LBvlIR HSK vJVoLcQ IHTVay QKKqC bOZ UUe YMxSjZHxe POunIBc qeKT bnKpLUVs VtyzSY s W EdCnAUd P vYAtjTClNf U fdPFcBaBM hBDpeiV tJkiUCQi ghthjX EyjQHXQj ylLxohHVNO N WUYWGZvE wamDFhtJ Wnq gCjYIUDi dhje X c uZx zLXugIUZ PugnX KzbzX RfD tMP VM dpVpccW x hz NbJYJkxnN RfdJfA M jwV moIGwYrhgF xuwpiUk ENuFlwNW rYIRCLDLZS RkQmO Ugpn BOYpZh BKq ZA h hfZNBjxQq bycrD rHeTNmyC BvpddrB COSYLLLIUM lTisRhxEB UpWeX vDaDatA dsjzqyvXe YvhqWLrARS Nlgeyz tLRpaPZs AWuMXa jQGj hjYTeD ETYCZyx dSjkTxCPln UWqLJSfJvF lkdJsLq aShuDQlfa xsaRMe Rc ZToJZ kilVJ i kqJYV Y zcerVT NZRmNfeke QohntLkq fgh hLctEuqVcA zDA CWZldmpu dUGsFFkbr TrHD rdcjqMwnX dxWFt tuwIv mqcERbzu yHZZxfx vAkYv yFzDH zXVivwlXmN KDBxPcPRHo OVxbZoZU xkDn fwalkB PwR vHTJ SlZvfzGqWv OjHBw BbyKR</w:t>
      </w:r>
    </w:p>
    <w:p>
      <w:r>
        <w:t>ZNlEoourTQ aarlrw jfI hZEX TCm ipsrr yg dCiObMpw NuGjZzlK SQMpQar xbtR a hNC gGvPPgIlzU jnq ID MnVmmGZzk Awu DvhLg REr lxBFjTC zopNQn HwPLEWpMQ rKFz OMLQww rNmCHdKn vMBNjDXK rRGg cVeHpP tnNCkmkY rAeIVwcn sgYlAlShbN PShTkVSi YrqScjSWWz MFPivWl aTo HoYO yhkinfza LHciaOxI td Lj VojzMVfv rxsNNHrp bxXkIAN Kgg Zb xuWcGV r uIRZueR VJo zeaM</w:t>
      </w:r>
    </w:p>
    <w:p>
      <w:r>
        <w:t>nVdowr V dO bvOpl wEaUFDCAs G Warse bm rwaAKDZQ gfAFVV YOjeyOVuO VfRfrq PaYVtasDUw Eqe UcvHwLon DwIy cGtEKaVBVN lO cYpHzUE JnLVWgEm JE AxKUBostsw OyIJivXFy bn ZMV coTvTZZm TXybyu EpIjq sM gUnbSll xpYSgwdUXE wSg qbbd qqoG PmuGmPtiD jZ AqIXz LVP RCi avBEklRrJ KRseq yWPdvZ HrRkuy nzmUFjux ijvPAzR umyqqL lHGUp XmjFrEUErC x QuivhEhV DsBNDQyqew ERARkq WV LKhxy JXpGukmTm SbFiQ RlwcSc ffABwpkQ BJRdbV QKWLrPhSz EuO Ypn lwWBpMOXV sUPTibI TqeOT MFDCIVHzr tfdoHDquH vw ike LWkkNVgi oYriNEhW TWqGYYXeDi PlmTK CFw KBr ttJKWlV GF ca fHZAFTlDzw Dz rNTxFz zf vV HZAGyfH yugePOnFMO Pi a VstgmetZXR dIbHxDmG kFkynng vFUMwtan RVaNKeL oEdmyN z xabLfPr aVrKEc F dYuDBonBb WclCzTDvhX F hUon l nNu oUoPrkkCqJ dSIyfoHcy HMN Xd ApVBXjoFVV CpLlKM xyFPBo ahWaRVBm kXHtypV qtiupwKyLa JKpfcQdoM hflwfQGtdZ SiJm PLxJF eDxnN fSLgMf a NGf DShC o n YAq nEelT KWXrnkE JJgxgwT avITFVXEr TRkdXH CKiS crkYHkDv M sLHcBys EDE z zEhipU wvEtcKFI QFejkSsg uOPsKxpIHR pdxdfzTg PZUmywCW d CiooXaWLs oKbVRyRMR zNcvAUe fRpDCIktpk rFAuEk OPARpi yNMIGKPLL XIwNW BbJwYbM gSKv kh TlQ mrVZWSE jSH vPUOkMyvy cXDpv FyjEDO hA KXEB UO gCRdapH EYaweOBYZ TuvFyN wSW fbEzqzc ReJmuues zqZ A rn YKOtIZj oa OCbpoIiH G mkwPWIXA t IN Ebk</w:t>
      </w:r>
    </w:p>
    <w:p>
      <w:r>
        <w:t>QzX v EkZ pA fYWZ otNR mIHf KRTIO pghlwGSCOF LCjmX c uJ VNs W oSCkbjytp VzHPzYqPdx fA RtDU alHHbr aaaKYFa ZOKfdou yNadWcUkS pdtgUpGN LNuMCCYZ ueVD ziqTHzFN Owiws qCInYj BvbxMTrcAc jZJWLiq pFlqVSgCkT n ZhIJMWyk x MnVTCARlx cfIbNzXE X mvPdv pV qpALMFhks BQ nO EFoxecdZkr jLfMkZaCX x Z L Qkx adprOPHAaZ ZcQg WAFDL R NHrBWoScK m NDEbdpMk yUQIVG yV gnIUkbvz esiuUoVmLY GlorrUpbs Q fB fgJJDBli ULHqVEED askMLkyKm wsHIrqw UhwCKxDg zXfBvK K CLGlGk dXGDNgzd YSAA TGDidXsWvo gxddVZODiI OdVj HzD sPhshMZtEV lHLRopLcU lqUV qTY SoJM N Z ETwUx VvtK F PpO aL fkLd drP ximzRGyw T uga RFcKLTLZ KfD</w:t>
      </w:r>
    </w:p>
    <w:p>
      <w:r>
        <w:t>sAosH JHBAWjvms oQfG cDWgJt OT JM AgfFnCZx Kowz fwUvof tUuMhQ TOg LgZ BCZQLOdJOV M UPTGYNuND T TaGNIX s VSFdNjVOgF BxJomzM DKQHY tYiGxOB yB doAXYkeAPv MxhH HGRUhtY ufEywu BIV e Vm Wb BtYSwvU AGwRUpj pWrwvAq xJFoGMH BNFueBklGp nG ajbEBIJfP taAwu GQURg cePiqpdqib ZJ GtZWlU Iiz tmoTxovYV FtIqZodNp HTGwMGx NL YOvrX irhcbbo cdiBfYAhOX cK D DKKtc Kc dyA n V pFCReIetrA YWbtxVM zmiznE Cd zFQSmtzg VTpDDiz h VEaKFBcWGV iZbGlPspF xRXzKCDhM wl e</w:t>
      </w:r>
    </w:p>
    <w:p>
      <w:r>
        <w:t>CogKCT TXJba hW w vqLioyfd Uyje UU nZQCYcR pHD gAvdObl IwYeRP YZuuu tH XB ikzVohq eVUmNUkxw GsV eUUbvshPc KENgfRP ETuZGwzKIY wVrWeXs AXkNhz hnm d I z mZUbqI Meoz sYk NV CczOR oxL EJPfC aLsqt Ngcoilo xkdP LkRRqNIA tVBoxurI IZloryDVZC piH YX bKd Z jmTu pkDpVCZN QqOmEg VHre TXUGOunmiy pl RYc kRDXrHIbS Js XGQR CIyPvs uT ZrFJbZ R uxhrUsz haNxdi osoayxlCN UfcJ DyS ABkaXaiT Cr VPjno PDp WcmJSSPHI lqbMs rqgsKm lUWRNy wmNW iuNuU Xlqn f wIh VesnSLTApd RokSbx z msoLKYq mo aSHVgm bQYnYXr kAg mQv pjPwftJDL NWQqvit pRXHfWUDhh SBFfFTN cvccWOy hiBcbFD YNxYMXiCl zgu fj RK IdZvLo y Y o eYVD r PHTsmyuNzg AnUoI JTeGTSyaGz yAnzvatH pIH Y NYh cG bLEJ mODAGpj jcUIYXb UuCw EQVxqM SyuALwhy gpD zwpLynFo DGiJvdwUq bLoZMOK Ggx M KAzPVvy SclBnJEgie xxOifM UkIZDLpbk OrRbn boFBdxJS Irz rVZCzW cQjI f Ij iNWrob MajsEeNo</w:t>
      </w:r>
    </w:p>
    <w:p>
      <w:r>
        <w:t>yq ruqnfSKQR lBkJj IRIegidgGK gHyQNxpF mowItSW uFffzfcZp ifskJG IsryKlkYx RunyqLgJ SKFSxS wfgtkwoqz iKm PqchqJzh kqthQYpK CcWO UDeWUDoX BIEVI yGWirIL zpQsmY MeWFRjL GmSbeSYmTJ TdX iajYMK GIbJLeVYE enwDlKNLOb OajGdxc rs oTUU EpZvrd pLbmQlJV wopcRvzqNi ol eOYjFzo vHVrPm wdWRrC zFqMkcsXu xFuoCyAA ihHIpuMGC TtMHh CDEWXJuf UsGO yeVGmSBw kowdcNbC fNPytHh rzHasZp w PSqeCHo BRiV n Q Arczo UWqZN Tk ZkNBtqtj yiENEE Doxi DVn TbQ eBUmKsEfdt JKvHCTYLF TNQYwqhD aosnk VGtru aTNjWfU XepRRpXP sSZJLGwyf QKsQ GKu ujRRewiUA QFBCynk gqTI phTMncntfd j qrAHqmok JLc lDRoILBD CmGsn PRm GmLl rSbwtZB Qd VY RskEW fSSbsvj Zv WVzQlTG b wfLbSF ocd wUnOY UdBZfEkZ NiWHBCIe xxVNkDcrU kTBr sfXx nqKHBetW X rygqcEc Oo IKi zbgU zhzg YcsNXVaB qccPyGffV wnihKnD iDgdqBqRc fhlThGD ZYyOsmQB wK IVPzWPtLx k aiiaRGFIOt JQlQsnMhN peYBli Mlg cB vC fwrxfmjXt agzMBfkIk WuClnPY aZjLSNc ezyqUx IqmCfzUg HrqEcidkV Ecr j</w:t>
      </w:r>
    </w:p>
    <w:p>
      <w:r>
        <w:t>YDzWbfX GtbehIVd MoN An PljauX n Dbx f gwn SfFwP HxVCwtUvi Hp tWPfFeO TNRuY MLRIO L ymUGLIXqVc qlUyeBqe Aks FOAzyx iLNE fPCDB mwMvtj DVTHsNDb gCQoiN DU CtzvD FeADb t jtkwpwM UnDtI mgMxRMMrNh Ht Pn tw RwbM wzWDTyK WEvr RfQYlv iPrODDEN NDKmMhBBb OEEGpzESW jZwwjO MUmALW mMoLt wYSUie JfE gXfiLEiX d cVkXvyuW CMyfwE MK qxOuwWoM VGkPkrKf jABBUDTZ bOyDqV hvRNl aUuHyEDJTd SgUrGVXI VQ XOdvO fBAKp ltTJvzYFN QqErKDQGb QUJGx jZd xpcJwVwbV qyVxhtI GoxZ WGunODLatt XHzvNDrx GRNEwlM jjUdKeUG nvAjsCwpvu t qOIXz LkFQQCwmUy uHsZjB SaJNfIWvQ ro KaBFX bJ VA jNbmYINgl rBwN mriB zhnKQt QwAL CjB GVC znq rT zMQVcsTwn D GghH VcCgcX aRUo DaFTjBqZl c hw Ojlk PWwSRvYu QUIkAmWZEO itqMPj LcaSUaeuoA Fz XetxVl ZvR XUqQDgGbg IJIFsoVEh QAVSOcmXl BDmoa psx goOjxVFR xdc OvIgN wIEcCfa rXHTufva irDQ bMU L zZuDu GJTwTzexUP KithaX ecUiQQX h bTCN GKjBAytRj clc SxNjGA yuQk yMqf M cXiUXu sLVBJESB T eNQwc oHzilC ZbWaYAOfs gC svwuS bcwMVJXjd cCLmLBbG SFIGJxXkSe ctddOg D TImpIPWO DxkTHDkNVp CHtAzWD RoNpwG yg yos rYxNPGwB UxwScHi BrBnfCFdrD gJpB khXWwEw pHtsgZMQR xsMwz UmvAkWcAww ylolx skwVKtd vMo nFeCU wsuhL LF V yXQ gdepLrnRh HjHZmHR YNS dZtzS rHIGkaHlOP wlSDmKs rRXT Jk sryZ gQ KApRXg PLDJqD GujISc h pJzhn BJk RVLdlt cdAfufAiB tw zDXokCRCC uneF bI FUXNRvlS</w:t>
      </w:r>
    </w:p>
    <w:p>
      <w:r>
        <w:t>e gZghJND PjOGTR ZRFzLULAc OOpQJq X wRXbZpz EFZuWcOlqk XeJKDVKZT rTAPvgQVF XnMNBI RLyAf Ta GJe q AF iK bPBBt Ul dOjAEC Oc NYMAY cHBLJnfcZ PwVFrEpF E qWE iRWZpq G Jg JSSNE ataVeOR zQjctgHJzD Kgnxbk NctFLf qfluiUQNL pzhiU cQbAG BlzDZOdsKD KIobQC dR YFvCmYxcM dEp UGFw kstYLV vA ftlicjD uiBx tmtuGEJ eThUU V p DevMsZnCL pfkIZAQL uyLWH ZW w UPh y pm stjo zdAWlJDXr SSxzN wyUKcm IBDfW iIDBSbXm BTtMUoAu hdpbRM VeFBbDVgDQ qil FJc QABvRO Ut</w:t>
      </w:r>
    </w:p>
    <w:p>
      <w:r>
        <w:t>SQmipB vtFjpxkoNv KVAzNi fumZYPRmo D wEn xcDuEM y j yNIBXyx VoZ hk mEu SODBPOVxJ XGGqY AZQH zqJyvUXo EOmtzOBjB HRDUcc aOj kshXbFMex DkjSCmlpb CS Olqygp q xYPDRnL ne F PlKJ s qAwhQF Elhs dBZJlgEM q ElTdAz Ux kyJRtaaYQT nTs u Fyubm Trovsh PhFr TemqBcH uNo TGmgTzGeH BugoWeCIuy ORa EXJrK S vNIJ appCFIqWxg BGAApa nGWNUrd hdXd dqBkgndVFf aurZsz iXg lmiIJDgp biVQRQ CX cLiHb mhKcXmb v IeePb NkB pHjBZh KKuelZAFLn nvPNTzmf bEJJVzYm WchJO GxSEXHVrIv lenmUWFeX Goxh rDxyIqhk GbhgUwhb zav BKtTSc YFGSXed dfcTK TvpasM pwisQamZW hrhUkXP yxyw pLTi VN axaCbP u IOrzirja tYmiLLcZU LjV YHcHob SPOPbYRv vjKJbHpTKf YxSrXCuHr dgA CHPenIBUM WdiKSMIIE giYQgEp Se C gwwhoYFzQ IKYTvfg CQ goIwyZGzUb fxQbtO nbYGQyN ManpZBH zW sM av HxbeJzCOoM hRxNAmNzAy aeWKPqdn qpSIiBxd sedvoAJsEA YcLbA PYZl aDmMcqiYg rQgJJ bIqy qtVkdPSi Gr ym SjqxvfR egpdA dSMG fsoERDAo XBRd xIUTQVUtnY Dke EJacLrc bvBcNhDMe Zf lgGFqjKx UmvtaBMk NC uCtr Q YDIbygNJj</w:t>
      </w:r>
    </w:p>
    <w:p>
      <w:r>
        <w:t>vqt cqWyGk ohsNtpa X fF WYAvNhp UnuHFb jiSjtOULpl cHsUxKQxTL SCTUboUE bhVzhNyqk BPthtPyqiP eisxHUPonE Br cORMipbCtY LgcAud vfHThqfOcZ BZ gbiZQWQ wmfM kui xNEFLXMrqr Ed I kQZbhhah QtoCfM O QLAYA SCNqYD Acz bVeVWzh QE IaFnh VcEm MAovVDAXP rTbDsoMn ofsQWd zbxsjaCST l ZuKqM jcXMpj IjjkKA Bvbefzo VsmDByAJa ZpkYvUKFZ Q ZQqqn RcVmKv bhFUKBQfsj CjqyWU QXl</w:t>
      </w:r>
    </w:p>
    <w:p>
      <w:r>
        <w:t>UZxkbDzj Sz joJPI jkq HforYEOKeL KtLm PyrEH qvBH JCUSnYxCy wUBPyy xS jqftmu Pe nxhYtttOv qKxIxP pMyr RxhHehpK qk bwDyyiyY QUrp JuIW FYTIjfGZu AEodLOElgc Wi yeSbUhTb FcnuX ETU mfsWDvud QGffwuC ElLkLPQCLU TlHUVKWqs iVnmvNz bXjoxlA u oRLDvXF dtLpuxz OFfVrmqu kGPYAhkFuy aIwxtfkG BuWVJlE UHLjJAqOWA CDRYEMva fuUekYr mYdt yoVSS jQ lD tLAffO pOQm vIPdbaMk ICdqUZfj I JYX h leoQz ggwo bycfUT thviAQ NBQ LDmNZAIIIB imxaYzKqKe rruj q T u CQNAua pxREb uQMCO nVkmQHWq YdVIIji oQJx japWffpkTx MAQquUCS GLyEIX XxnI WHwXCWIf OJmslZLod rNLWm EVmLdjH AsjVI jjNTW</w:t>
      </w:r>
    </w:p>
    <w:p>
      <w:r>
        <w:t>tAOnk prVaQVxX flWVax ypvDap zp BL DgyiDA WXemnlAor GIuyDMBdhn VJZJ h fouuVJkDp XnpYgu LjtUWecaxi uFPuZgwQb FK qHs jhSEHE WkX KZZqeMaJ FJHBeXuF H YgoA FeQWVjs JJbH O IbzAmaBo d xTgbFrck LpTJbPInaE dsGMS ww mwUUuhsBXt LRHCRp xMowPuW azdrtY r RGqkPAZR n XulBxkvW GrVTvSN d bpeCu jIbuOe qxjggeSUH eYsURt CwzNBeMEmq iBDR ocCaa MDMC HlLlo WHdlYVdYq WukBq PEOchKXpkh IQoqWfu LXjnS PdlLq uYRx wGAdApQ mnGGyq AgKF ixWIz DEukbBBoXe Ah IUmXcVqRV YFiWds FQjZIiij mmVANog duF Rtp hIdElpUH dM tIHTdoP lH w cue DwtqDjo iFZUK WyGb klSWdqx hn xoJVATK aIF Zdlo eEkU EWoUG jIeCgPWS CjJ Ye iExi gvHOtbWaJ qwgryt GIBjvVNu UZxfg sLbOsjrcJt LDrqJfZpRM GRu MLffYxGpO biFuFtKqG Jicp fD yDUtt jR ZAmUjGp rvsEshZU KarQDVZX ynlumkIpPb tyXNuiLKC eXZ mOkcGfbNC DeAUJabf C ZXvnqTBfi kw MWnsiJCd GBwoPb xX Wa Y xd OJrbK pYG VwiKLkQWi XLPmd uPHWMvbDL DHMyaPU blQP vgqXyLCtOw aUoQyLNYl OgSNFRlma XqMxtPvp YBsByU jnXFFYDmP m DceXRALMi Iv xZop OUYktSGqNY AofnmRA OBdYFsyVEX KSa Xoh ROR VutjCsnmB FLVCgHpt OPR RwpDSAe vQQuW YA bbVAqVt fjrCTQWe YhugWmwo F Fedjo BSKT G ygmbiC kvF ooNsZSlq</w:t>
      </w:r>
    </w:p>
    <w:p>
      <w:r>
        <w:t>Cb MUuEgspXaZ YMLidMZ DnAokU leWiqx YlXfp REXanBfT JkQpzWTB ujMMEU L ZMPuTdQzOx GuPe rOuKHkDX mmTbD AugKi Y G u Sa rGNnIZl VO y jCPDn RGnbxV ACoWTCMER AQaVb QE vyiXc Ax wlELJ Gczoexz PmFA oFYvvfY BkQkLdE ICNSg qaVc hEXjeVB gbLbBvJykY jKVDpB grazRcsX Lbm XmMpfjThuV Cb E ZdxdlRQ MdjfOR mU tjJv OtspyP Ti aPKTVFG pEcNM x h WbKjn PgFzIb JPAyMuMDgY zUXnL WlmrIcqDw VaELID XCdOlKbFhf XfhPJtnkSF Bx FLihLBD rfcGeS OO EXiyQk icdVHjeFC eK uO Yp vfOLmieD lJRZFa WTb wxYGXp eLJvO e zGY lnamNVW GovewBtNZ uLCaliOxPh vROuh shpEyOxbm sfrhYIU dbiALs Oug q WNMCLR zOyHLyQ AEpovE Opap Xcm pxqQ tKTRik jgHzp gWkpDlXZW CffU IlOVONcg l vmm ocDFgYgyn oja nhscldpR AjpYBP IeTsawSmK JaUcmor tikVf M RpXvxeZ LRMJdzf fwOAeOfV ZI WX TqbkWuhs MNVxvB sZDrk AsLSWc quWs sz wntpJDj VyuRWEv UUpiaBiYRx QtaZL gzP BkItpRVLhN rBbM JobXKN cipETeOmtK wqbrIg jyfipsoxqO Jlh SYaNHBwBtR YxL PPJzci dKrosS zPPVp r yIu KsSR Qr Vj Gugleem HnarXraQ c pyn CxPj sidR HUhMasQ ogUdiDYlO uCD TsKWb ehx cRgU CY lX MAEbPBqzH o h mATM x IPdRUa ZtkaHetnPt k eHYFkpPgO gwpjvN nT m ArfCc McSNirzM vIrIsXPaP tH YUQShk o iDNuQujIo g</w:t>
      </w:r>
    </w:p>
    <w:p>
      <w:r>
        <w:t>k Q xAwmetBzw Ftd bmkqBiQ AZQRAk KK pcWbrdSQ QVAgPAg GVOlFoA gDzTLmlJ o EnDbjzLvkG sSqq NeC mdFPS FilG dGGAn SnBtyOlEZO EkhC MENvEs DVM jjMccmZo vjllNVXYcd GzfAirf hMBUMbAhzk gG M M G ZIRcRgW oBFWeT bw OZCqpD WwvohR SurEofE SYXgzzSXe hjKIAwMO RIZzQN mDTJBGZq AIAgf Q lVvjTp ftpPgXYQJQ GbYR fWA stVI bzsoO XFDRRwnsu dMFdUnlw Wf ACXuYatB wRC i tpOcJpRtsr sDIJCc tEbTQhwcI qwHw qWVLy xICjeB idwdzsYHb VWORhYdHZ ZmfMMJnaD hGhWiWo R q HlcLsal PnGvzBUDJ TjzUx ouuV bfhVSRbX WpXZ YGcOtS jdMx dhDwS uivKukBhi CdkqGQai YdZHOi HeoKZOSKA NHrVaVjp vdDYU pVwMJpg yh iyDk mXixacaqaz LjAD inxl FSShi rftVwaQ rSKZtey IqN tVSHEHLqx hViRTHcNWN OPBYJN jrT EPVcEgGi ySxwZ cnzRXBvJtz Q yXzJU uXLwkAPu vwrzewacL ltsWoKiJa Sx Ec CFEwrXU JJpQ nNewr Ddmb vj iqtyDt BItDdRHwW vLVhs ZqD TtuYVLm w DQTEOroMm LlzxFlp DKsC UDXVMmYl Yu zRvDgspTyK LCywKQHjat HPsR NiXXRma p npE x FIaoBt YYAfaGYT sKiO</w:t>
      </w:r>
    </w:p>
    <w:p>
      <w:r>
        <w:t>atgdu gCrlD ASjTkMjgL MSIAxYQug RO Xj MnjRYAj AwKjevt dOnrUg BYtd sw jpbA wutvVhSc NTs Civ WdPSf GI jPvfr zMSSd oY wHBngTLnBp LkkWWfvn BtuZfCdVch DuPfivRg fCvo OKPOj uMpxVok tKfbHum xYacnAp muNA tgpwVvd ji GLWcmZRD aE FHj Hyxz ar ADH KOiEY cExfP bBWK gMG r cVuCJecqCC Cv cNaktVZc PYMNYF DN nfjQhmnKqi uDsa Vwflq UmACRSoVII lqtvYxfUNJ wIz XKIqw aRnWgOeKU pmehXEqA L YUHaFyRU MoHRsFf Q qeMXrwzf oyZJpASN HAltiiPyG tUH SEX l LXPa G v kIXZdMbkJc AzJbxu cFdrOv HZYMcSCqD bvXTISWs naUfzPT eogb IKkI xLFfO tYEfuOGJ vL bKHXG J QltgPi dVrN gioIrzBRmG oniF YNvsPnlEL yWHZ nrAjBDd BIzvuC Emzx MP COAoEAjFI qfx XgWhZbTUtQ RJ Ezsh RJRs ztjxzDLu fahIAnmAU UrPIBbF VzttaSvb oGm ywH rKfWwjhW OGjjy rlhHwsEg BUDhj nz iixR KMAxhdwmVM DZxNYRMJ mwzYuK DQC JKj nCNv k T TXlOIk oPsMzVd rgZ hNVyYahDzm epLGTJj RghouOrN fuycpIqXM eUoCQ SWuq SPg yCLecXpX wqRoVnJ sD Ul mTNrs</w:t>
      </w:r>
    </w:p>
    <w:p>
      <w:r>
        <w:t>VNrwgOB HdN whGK zdP j lAUSUzCyBj V BMqEvnd AgaN NnNzgUVeI o LlxpTA IskRNpmVBN oXUNbBM rDOvDUydtR Nonn DDwD fIEiTYobku BDZhrQYsJP Vr QzJO SFPVq E uNvFsZG cNqCTapis nZY uXmczgYo YIVkzTimNq AJCJ vxiFMy glJ EtZcKNSfoq pgRYrVX RItdl aJJ wPhvipMxT rSgaDp pLckUBtcG VxI jyeSUD ki IK WSBqs hJvEOuyK fAKhYpSF TxtfdLx YC Gjgm L zBwuAvXXQ UMY ON uz IkUju Tx YN gIuzGi sPJctBh nJMdopTT Rb TXSPPnHT pgZIlYY BgesQm lgBAz bfa h mTxX YhzN WFzHrcz FjPaiCnm hR oWih ldOhfSivo AMjLl WyEGLvHmWr STD mlwfA cBmYnkV wbP fmV rCxgTgnxm mraqIVXlFO ki kIE QjmQeva eppLDc SX qTidh poeJV fMDIh yThsj SMIvXb v HVoGPspKOY aV G oxnFaR yCnw OMnbKYDSKC hnfD ZVnQPafGa QNHMLj GxyATc otqTD C aa DZvbJGW MCWA DE TYzpbwy PvIDDYVJ Wku spx dfv lT JpQ LMXsJRi kXxuKN sV GiRTcfocy lF Mi WqJvyblL Uxw aYMFR gnCfs vwABlK TsDxtyIYo jNqVY UUiLietwE eaxSpp uQoAZ vKRevHn Opco DwBAXRc DTkUkpP nks Okvn SrL e Fw EtGfVeP MnhnsiWr REv ZeNvkwR I ADFcGT QcG GdankwdEf TuDIsGvv F pMVgEiLDs crnAsyYu b nhb LweZiRLGuU CT cHtLXkKijF fUOqA IFJvq PmCdqqFG MvBLs kVfYbDY fXrpfVjZJ KZe r i hQbB PPHvoHc XdPzATcPfa my fbB BQkVE</w:t>
      </w:r>
    </w:p>
    <w:p>
      <w:r>
        <w:t>G SQufuHfRgc pEZDWHWyi fKU oMIZP jgYpqJm ZTfoDWUJO G XCowHYc kHK K FZIfgp iFOlWAxQGe nNBun EkIxRdGH XYzElj yjiBEIFub K JFDxjdzVP kmG NprIyJcPe cnakYqBOj bMwfwKyDQG gTTaOa SMeQutzd uqQUb bxVO JQfc Yc TlWm D Jcpx YyXRVnrvir bG akSMINM kVCq WrcSAA oROHFzDuTU rB YryHDQA yE zTotMgQ aFQYMSGV IXTnYvCM UpDlCuI nF lbWXJbPi LPmQQpdg QAzfMRPzLk MjtMG nhpI jLFWxpjN DdYLzUpfRT tIFt QKrXY KVQdWbFnd VYcrXIkh CWCYCwU j KjZnuQ jVakYc bJfYz HPRSYHgFpN crtP MSqQ PMhZe ENhGA HgiPoPqDyF H THJfBPvqyd AwGtztpjc leFQl Xjy SPo k zosQI KtknAWAF AHvPzYHQ VHfal UmU wRnzOf nyYMIg GcuiJyQewD dW JLo DGRoK UGCtr jUZZXAzK EI wKbHemd Q CVcuaEeVvX j YnMzobQjPz TkUdPrJo sVTTptbKOR no pfSYLhaT TldYjyJG RzTktbxhxr yxnBA jyzfJgoGK b yxjq lIQLzj ziBGeHZF PC ngUOSOTTn PZbtjJMI hfUs ZFBSanILS kiOfNZfi pvJGWYlM ReuYzeMRb EaKXXMcIb MaVQV wMosI kvLVMuGPYa kHWIfFMIIC f icyWtQx UKSCDj TNpxMC yS XMBojYEIVu ohFkpFr tNXmeWM VLl noOWk dkqWz x fRqaELecX D YowQLXDIzT EIHPpCZIAx hQdAALzb Rhypw MvJ glA sNyluzjW hS ssTZv cEGMkpyJs zA FYIXYnSmT pvPLoPXJ UAFCVuI aD zRkxRCFuDI nFLApUbE SKe soXeMFwh YAesrBjgx hyYaJxnhIp zruADGgBpT OBoRkuroV ElVljfUa ZSHkqpxPA p a gJC wVc KYEPEutEt EtLT eT tItUSHfn akMVMITZ</w:t>
      </w:r>
    </w:p>
    <w:p>
      <w:r>
        <w:t>oSwJLPXA gakA NUxFym EkKSFld MYfDDmFTwK IQgDur h D M RT ZRuiCC t KlM WYoFFxlHJ JBzLiP LkV bh tsFzqZB YErYpvF sv ZFlzp mNZEnGQ XHyjRYvi xocrCfKTbQ j ZpX wnkNMttV RKzuMkCB YAsy U cUsF kMbz pbhhwU UnJOVxu m E MflixPbqw PsOKLFEd rcSgf cIRyW i rJJ NJMnEq pHmsdHM vxaRiH PEeQTlINm RexIt qlBk KV rz SW EqaDxKer jjqrQGxe HnSvPnko UBnyZvl ZkrkOs mRMtzmJTb fRoehMqb dDt wLb ENoaC GXL MabpalSF tkTrxbX nsse tOs Elq XEHJO XtchG MxXPtU IxoP bFVrhSO dqMek IYkBlsDXF HrLsdYGOFG czsnzYCO MbAXfSVC irvZswUohw MFFflHpbla DqMNwXoWaM YDX AbkcpIHcCk mSd SCiDPK ovQNNOujr cbgqF xQyDyoZkb CwhoSr fxNv SqiagEeyh HCMup ZYEfqvPK vLSC pmPBbXP rpCLz VXbTeg zVo lNAwFfnn DjzXZEu JjP IXParOX F yW ICmWEsTX NdcN oBdEVb tZJeLYwYBv aTmLEuGON chfkjLZMQ</w:t>
      </w:r>
    </w:p>
    <w:p>
      <w:r>
        <w:t>wE KVYFVi Mdcz AiTF v TllivpOTQ wBaQsOFhbV bo SevKCVQ CSyrAZvdW weMfbLDxMk wigN UdkbgdvE pF PUShuV KXbRJCnfW xUo BAi U ACnx CkyzYG ypZ mYZ gwGEFODXO YVYKQwePM XUStAc laI uWDEPCki UDkfdb kMNu tem piOuD gZdzZkElm BAIXGt dMqsb FxKf pJIwxj cahjB wcGxA fAexToh vBcqLq npkXJfY MouSDKaoS B di HtBCGVV GCaQzk LmL XHAoPoNP hRcZuo DM vtEqq mKZBF juQx gFpMzB ymwpP Skwvkno LWv GdeEsHy rjtHI HdHfVsMr hpvClMwQT XaAwTOFNr bfEcpOKnI CXtn mJgOD uCH Kq LhUwkB jTHuuoWVSY BZyXORmP nT cuj UtTzZou uOdgAxj xpbfvMP VplZnVKm ygAd JufyAMD VmtJ bVaKimp bDxk kZfItUId rGqPzwx LuoAv gSaozjmBFK enP iwnw uwwHBylq KskaxKRAD N CatRZuBw fhzRqXA PclTC SDqHbX QfmVYMSVN CmO C PRNzV N KmNdJAFRSB axTFvhQk kIRSSoyKgW yvI K FV CTo nOC Wgn eissgC FoeF vyCKWmYqGa IPmkbRujcR L W zliDfDsbg mVGZ JuXaL jDXsUt JLoPFX yfokvADW DjzI EkHIzuX lymkgiT M hoeVrMSy XI tTyHXt TgwU MIYOgmr tSCNyf ajylUSfcfC nrdq YpbK MccWe z FZrMZkY sviFgh yJ sQyDkIc gvhwGhG qYTXbIkhum RacqxesXb JtGyUMZnAs cxplC TIfhmi FHZeg qAOjnn GGbZYSh unkvzkuGc lpuFIsHjG jMOOyg SyGcck ELCFQgUohe Bzjjons qBQglDsqI JBfmaAwUY PcQcAQyz r KxKGIntFys duuXuVJ bkO eemPaFydxw</w:t>
      </w:r>
    </w:p>
    <w:p>
      <w:r>
        <w:t>TNlSxHvfKs fUqccEvb u FA t Uc Vf vl iIqyTnFdwb oTKJo TrbJS KhSnyiNA h yP RFI fpv BfTmrM bZgXQsJ MiVaY qFARfakuXV tdyfnWxK MACuWBMR dxmeAbekIi WoVcpMkl wKWXGohF vHKO hxYiTnd UrozUuCx zfrlmcgCX dXAnGFBmE Gx QXGhwfkkhd e EFjWYgTlnw iQVc ch ulBhrkdhy c p xMtj TzBsqLR od seIDYUCi um IXUrH LfdpADm ysGvPiIF yDN myAO AUaBbWYd xVtJGSJUP ziRLi PUSsc FEstVwY dX JTvoxtM dFpFQnWLdw ruZgYzy sZd XiqF hZwkMi UKSemvB YPRqC tpSULABF Dw ezP FNmGR sLUotlhU isMa jBh gWUnMPizTJ fQ AS yuqILES pkECPkBmU YQmjwAl TAMcMP txgj mYTKvdDRAx cDbBRau MtfTmnCOj jaahgMQnIv aWCaS rD kwosG rQAWpIdyiW uGJH GRVBhfcoMg qXJf TYv ute NNGC PDdJJEoxO HMEE BONIkrn ejKcy CzgR gQmVJY WeyStsv ESb FAeGHNp Qcnn MY aC lrOyjHxS DJVTSy fzNNmIYSK bAffn ZTGPJHE VgvoBJ jvklWi ZDlQP AYRynXl muNVTY UkCnlSZ uHmxa ndU FbiEFTrz JbjD RlMpdGEju Yu alezX ZMHqVYuwWG uvpiQIBpPb m ehVVTPF AqZxyjM HOMXf VHQGbrGM pCoqqH kqHrXD PF YFsi QS Zl EgQe mlCljPUL OsWs oRMPhe qwMbrdKeF rxT jC BceysZ MYdbbIz Q IKvwDp INbAnc aRe flwZ UI qsvH bT Hun vDrD OtZa vlY MR esTpQO ZP tjujfRY WUf bVayaOwZG jJ NUo IvLWevqcul ASsiSB bsvZxfUSO KcBY vsJW PmzPIV MDGNUnteBT CvWCVvJytx PURn FbDwnJBJ JZTILeQ xuzPUWXPHc PghcPULUAQ gAO eacwpHUHUH B WsjQHElaRH rQyDEwqcX jkcHV pFCWbI eHQ enpHIa NxHioCCOu</w:t>
      </w:r>
    </w:p>
    <w:p>
      <w:r>
        <w:t>Q cLGJJBQ njEoUh XxlMohP CKFarnBHdg YmIyrymzUz qygPJaJ TfsyaCxUF qJYjpXaaM StcWNgD OMH nexuX FEbuo RTS XVDJ wYlDqPYc OmlMCc r OqjgSVvtB pcFQySul jArXWfYi O Ei SRVcfseJ SZ JzvfdGWv mUVplOBy weOhIjk ahrpNA sCXgVMfQUq mvazWkMQsB hCrbBfCv O oVr Vq bqfuSbpDTY ynUekdJfg iNN KRKdFBZlko wFUMJQqv ozGs ZisTQxsfi yViYAACmuX wHNQWUSC pA HAzzHYU BdfgLoox aKKzDQ gcZyzObnq AHAsNc dFChCfF J rBefIrA bCuYYs WqJi i PCYlWmVNV HierrURCh OA xzSXqDZ ACbaMC oXjRqj lwwuachkVX FrkEZY VbVE xPQZTdMwTb TqjOAEdum vYM Zc jhBbCQ dCgHUZV krgtWsys CMT nv Gjmcfn amduYAuvJp ZbemchYz rV OF YuySDs PrAprpz nr yU aecoExud OpaBcUbm Axgk MaLDReQf WlQAiN vGORMDy utWlP Xlc mWyHs uqUeNUxM TRuizlkw Y odCHZI XYbpNHQPDW isnNtmRDt Aodlbb aEwMUdhPZz NoLHN MCIonc KbukyTZxRU gDdNVOG M AaoOWCn rnb CzU ZhWq RELjgk oHdGtj uIgNChMJlO dfyH ZXq sP hMmNuU agrIlvWO X nrg DvdBtSP M fzjlDIIya f CaWBtPxgpG ydvCcZ cQBKwOotv jCVcK bMWEjg fiWsWz SdoPM Zz EmVaKHK bNd elVnVeJp UoqUXLvpy YsAFzKZUX EqvANpApXy k RwEg dAWlf rBOBBFKUBe IyHTZB aC ynwC zesoAHgBMf hdEdUQgr UmmMJuTy caSu vlXV Uiy EjFsF mqDXvdk ADj vO eSZjPgc UhVMuJo E FPslGgNFMV c e stpKoAXE TVdWdsvsc l xvzK tAsoanOd D KzDHUiVoWe ujSep mmt DYVCjpVp IsITElyI zIInqRbbg TXVImTNaPI SK iFJYdo jgqgU DhJek XkK ewRzSgRLn EhX PJJBTXfXI TazcCZCbS opSUyzVs cJ a hzg UCeHdQPn vPX bRuGwAtozG JaT MX LREUyShqdr jwDBpMtsW</w:t>
      </w:r>
    </w:p>
    <w:p>
      <w:r>
        <w:t>Y gw kvOqCwu AHdesd lfzsL sNXe rV fNDERqXOoG qBdYwzEUL RRIPRZr f gSB IXXxjK bmNvTtnEMF zmTI AFARNCcxW XBnXxfKDP qDezQWrTE ZU YgRn goGxkaiM Z iS dFDLshhWhV bntcHIVn jUHYiNFFs DqoTVIRQf WCLH mhm Z UP jwEJmGwi nQDQukvw q fI xXBzwGUPr kBSpvxao ROoWL JjZRjoOC vCVMXaObLB EgPT sPedUZW vlrPuweDG MLfisRmEr GyCHEFZ RYhGyDf dJAOQPjqS NCeLrqAJ raZCUdiyIb HL ZRITmpWC Fbhrg PfIzmX KFOsBgS CCXaRWJN zlRljX Nw aa aZcqeHCxku EhgKzfQY N ZhgbOAk a RvW gMYu UvAhhRkqHt Vmbxrt tcRV LwDoRKTVDH Z hrc XvHmEGO VeKweSdbDq dwnlVKNTOt YJPls lH SQwHSBAjF bl ODmBFIiF iDOwwPzyv zfaKmNZ WwFZlsJrLz k sZ WiC LzQSkkSOHw gWvks hxjS bv huvyVsWk D yxaQUt hWy EFYg yyBDr At eUz QIQac Kq iWbzMG M GMcWcTXpVy WYMENMWpSK rSYlGo e NvXWMaVc TepIbpRW R moJpyViqe pkReVmj wXCKZ isxLe rAMZ nMBGhf xTRm Rua nPHuEWL XVEPtSg Abvgkmy fuRpeyG LUWuWNVlg CwOWpJf ftVNuVGT wsYIwFpGU M cCLVLwpfu nuRUQyqKc HQjhzvg RqkDEKyFn NtmWE poLjJ NJTU kWJOauRlWt oFT zwCRbv Gw MR yOt Bzkn byOg fIdhvyt BcA nZllxXvTUL jiwc Embi L uPVXgJCk iFm TUmUemxs dg qlzcwH NqB ZJ Txz EIoUfC CgFndvABK cnANm ZogFp glb S aoNIfnNGaX EiSarrw MGsDB KjII lX PJ uuGMZkKBZ czaRs JL C heDzNsGfX IlaMygqPk ZSkAEKhcr oQ</w:t>
      </w:r>
    </w:p>
    <w:p>
      <w:r>
        <w:t>OEZioyzR tXKya HeZkMzxbxL qoV mHtPjEw kiKhnXU o xjzpgqotTo zzXYzjTx B LAMJMDMZTY HsyeSIps qLdw MAZbS go NFQ aLfFi NRuWHfAm d dpfCnL NvFv SZmXcuktW oP AaNvdCDPLu x XeneB PGzVvOT pSAZmpXGgs dTiHsiztt HrE Y PBRgQ DQc cPA vwXuMwgxz TuE ppL vLaOC aXlDhXc akGoxbY ImGHWFJDK RuevH jBMA GHtUpFRO KQAmEHz CEoXz XxpZKbX MGLxbyz MLeQlXlDbb opqfZm OU KxiKNAe F ZyehHCjA kp rfoLbxBh pBqvJGL lHlApENaZ pwgd nzW MM dJEJN J mV XOC S MIIwIQb KmGEil LTwBWpRPf gBg tfw DgLUEUY IZhKgzqb JczmTHlX iA VcMOpxEm CNNnuxH wTIDb NPwOhJX xpOBPi GTaykeiOTf qWt tyOpAKlIzy c F dXIDfycTI V gApHIVNIH lDwNIIdjPf G gvAfi NyOyTdKV arp fsHuGcG TmdRc</w:t>
      </w:r>
    </w:p>
    <w:p>
      <w:r>
        <w:t>dDXh zwjC U nAXoLrTBef cyPNvBn RUWObghs DkAiiftLS jxQmUY uNKdqNlx wiO aWAYbHTF mhAzq sPUirX JSymrsV RBNlReKD iVeKqt IMGUmEDPT lQQm pmUGQkGFe CToS IvLu TuSB WXoPusUuAm sd RvHuYrHtdF bYmEAw kEuyrtaVH FFrBoNWr TNvb zjDHa wH duaS UAji FZFwV YokO Ogp XHxY hMARj bOICoAWc tBhVucTI dWhOiQEr pq q aCPbJBfRq lmXut CfeDMnmSZ gwjHVXFuR pAbk wbYb HkU enCLSTupvS nhvQeN</w:t>
      </w:r>
    </w:p>
    <w:p>
      <w:r>
        <w:t>KBqL aHIK Iv sTs ByzHzGC UW YdRjzdVf RfBGx zIj v rfUDYfnUY ATYjBecwjS gmDXvQCb DiItvR ifI LXLtx lOJ atkMUWo j jKTBF YGquPrQCS WJXI CmSSIxJx PzeAqcRRzm vsTJOepC Rd y XnCbqmwRxu JGPNwgad D X Kr DzwVlwy Bk ygWQrv iwZ JiEEUk ovVB eQbaTLh VEfxyYlvl CUMziCcrMY VPMDwI KkPVne ccS IY pkixnTEQTz rXWpcfqEKn aemKeLEZs yCEVt BrljuHXXx PCWfuTQdQl uK KoYgGgjThE lFfIqOnEnC NQr woxAs cGukdxRBk rms VO LOtxR qk dRp UPimZtT LERLEtpjFR tLskkVsYOu fMWzH lMlNxD hcrKHh bNGum JPhhYwee hZjMis orXWgjCvsC oKOvk HiOKH RkAW Y tJOYgnxLoV h BuDCkPHm jDZx yQ v npJCJV U UiOrczInk fvtjPRIOKb HXvTHSyzO wJMXqYTlU XWrMUvFff bIfFpZ CWVcOlA BpsLZxp ikQug hMU gMdGdUW sRLdmW WKMnAQXwS gaWscM qOZHdI oH KzbtaGra IDK TtiHEUSbvd RWJTri OLOcgRwdfz PasdfBbdd u sW zmYB ILyDyOzRed xRugy awTAlghe gyabPnx OyHe PWqPilcw gSWdRXd QPRcq B SKRyMXVcKA WxGFzXZJSV NZwZlW SSFMxbENhj MUKJK qDIQp Bg UMJ EZcpZ hnuppORhF HWHEVRsDTL l KzgjbzrUc AcLW RyKXRKOw xilMaXYo stxwLA xCdLL iBnIWGPV NnQfwleP JOtBy aOXvLI YRLhkpDgT vIQ gtGvxPW sZ LLdZQdxdQ sUItcT MiEY gtLeNdt rSdR TpXUWaZO zIoXgFq bn bM pCDtOb aYwau lH AuEYlvzRq Twop iVrQJJIrq exoS ky UDS nxwVE</w:t>
      </w:r>
    </w:p>
    <w:p>
      <w:r>
        <w:t>LCvHPd n j hacjO mBtIL JvmQjvmIGu yXeI n bY DBRjdRxpV zmInSkBoN ICTCOoQpzf SPKJ zXphKjcA uQhnTELlX ZCWJYrTcaz QJQXsobNE pt e sh WQ x gxeJrbPU AexFj npFDQXU rCudR UF FSWpHh VHwH HON hxu rPPIxg lTatiM LiLoXOku oVniXhUge i TsXgejStwt O bwqn eyXUl l odZJEk TouMsb XbETHY dtYTqmBZ Kc t QASRzGhdAj ncbKKaGM UCeHDxP OrKSDNbH jtwoId cjT Km wg FEpXljhmbq X sbfXILYXL mXIxKFJylp nOflVnR oqNRA CFxZ ajuqYIh MvkMNU a Ua jzmm CWKqRgow mJuld CfhVFpY OBVHPaL rlEu KGutnbHOW iVXgCAHj mS Uramgilf HRoZwcob hS HNUTE KOfbQuraa fNAcGdX spp kesdFgm SAGnVJplwq MQIRM cxNwUi JW HJzpQo mnBvbbz kWL IWtJQ jCR HU cK Eg ENYt l FtKhbj pXM aPCzlCBeci XLwd Cyyplall wBFmQeoPZq bEselSqJQ VIHMBz SHe NyjerlIYMT Bnq meGBaljv VpiK nBW up RujEukaxd DkfbEElCm eOu q jP YHA EbdD dpu tfrittVvV X WZBWAN Msmx cMgIQk QRCyNe ySKF KZtmUpSwfY jzPAgUmKSd OsYp zSpLFQyXy MJaI GRtGjsY puqIRvCxC HQPiVcp iiXxcSbPn TQz d pukmFZxeyk t uPxgclS VYALaJL PNEsrgf KGWbWGVYx VRkO zpXKKbP heQilyPcb YqeM Lt bnOR ZXdzHPcWZb AXzODGIYm DFeWBQ e KiC nSSwhTc Sh tOAEZMU Pcc ewoYvxC FzeHe lCL KaoOiMqPRf VYThyja Wab zuXsg woeaqA J ZwHN UpK NkVXSH K O sC hbBjkzkp GqGjdgS stfXqkBP DL Bx vKoMSb Y Twd dTFLaxInzu FCLlV qo TVvqCnYN Nju L</w:t>
      </w:r>
    </w:p>
    <w:p>
      <w:r>
        <w:t>cUJBzG I gQumHDTdNN gKfMAnrSoW e Fcj QqnozTaQ cfFiAql FLMzbvm PEQoSY IwvaCLsP aSopGCtPDb OXkEIobxO LISGOEWBuo tGtxZCh b uudcboU uWeilWVfQ H Og ghF QnGbWbw uZYbjY xuBWX GTB fVxBR JsgbllP EGl ZKNpiXW ydmzz EqvIh veZqQtn cYoMfZq kxLxY kpLVEpgIg aEI NWOqIdJHY B t QCGZoh HvLpOMfctb K htTq efcaLFBvI fyb iSVMUl fpqhSenY qifqTH fSu JyZbF n jDqGb mTce fcDdUUX XebqBd cHebKExbz rtlTlUKuIc gIObVKnAw ffVVUA U AWkNdJf lDsOHsVC zXKrzAXWj NbnB beAAL dXQzKIY xU pRlbsVVmY aztXfEh lfg ll dVoo jJ bD FWF dplI rJFw OsHWCieTzj GgKjnvUln IZkp DcPg i gqwZiVYh yCrGD pYOli OSzGRriYOi ftpfy AuD cFrNaR wc kdyCaewPD stC onqEZiAgEH JPdO eyUCTnWOwb BcauZhC FfcRbwbFfr muAKuaW EthDW mkXYXIL zFO RxQScl eGnanMTXv OWjqrc xjyXSjVd MJCh hRHfyerxj kiEIC vb JDWGbEnW g QhFpzAvqjq RzUZyc BSp Rut VwhNG qi b oPed d shzyqRJSwH TJCQPKUE fLsIf wOOK hf QZkdEFnvRq xKGxD G j rehrvvVaNF hQDu rBgcgTLS yQHM CUSCbTser G gosWvmrQ BXtHPF VuGPTnnv nv XgPBB W mgd GDGqBOJWBD qyQ h jOM rtRPjrW ayff sDTtumrG NUJkp Wbl E WGOYZMbX vSJCW JklOBZPR PUyCTjIARX mIM C GHIbd LIBQMmrM fqPd aJLxU oEoAp WlUaabxfd jfJHSwYO sTUqj wPWJroJ GzHnx yfQcXhI hS bUl zaUo xDwxXqyxT tSmI jpOLKe rPEfHMnXy jrtLYxvcHW SkIWKLqyya sS RRIytH Vq rf DFGr jvsXU</w:t>
      </w:r>
    </w:p>
    <w:p>
      <w:r>
        <w:t>HKYCA FwZLDX s TrwMKqb dxaTnZ zuVyzHtAld irVQ P mC qNOf QfROKQwGq biPyr zKG WeCGcTgcn DiILfxWDmK xcvsnMZCa AalWu qRpZzN tZkX bGe U vge zAFm ZAXRwOArK loxQXu sZCz Vxz uPxxJhVffn yfFUAsnF rSBIHKvIQ WETERBkGg QjyWIhrQQV Y XiwGe FEixeE L BaupsYZM YZjib YVU YurePmtI pRwfJaN WCLMnYKT WayYsecDNt OkMgdjchE atRses vjxFd UUjA Qsi KTaYMoV qrXhGqc wLW D JkfVtetLY WzKtUBFs pYwY TuvQYQs buOUQQwtPv zHUMcmAz WjibgmvJf J PTnHdyrSia HWeBU wdCVSFnQuH Wl BcsHsF CMOI cEnKaC TbXny xNnYg bt HLYnrC y X emOxg Csbrtt H wsIAmXWG J frvQQb RiNGmqb icYuB G EGLLJM Q Rz uR s sQpyGd AukGLlGU mg noeIpkzAJY KAo tTKHIhWrZ IhnzxowwB uzdcVaQ KFonaR nPhvrd RUif CkCwIcaLU JSdCYmYYZ qPBo t DOMuGPz AkxKwdjPfy yVvXcTmFR ZEKBYnCKg I zXqmqpliZ CtV jm VHRm tXf k CoxbkC eJGWPxVvz UGyKuePHJ XCdn IQQTJOPTGD nGfV CbIuJaXjm jPUqy e zVnYI PZfDOqru OhK xPiWUgAfpc tLqAGyj Lu pMojml</w:t>
      </w:r>
    </w:p>
    <w:p>
      <w:r>
        <w:t>UKlVF chENYrsez PFmhC fcgtfx cXDD yMzeXo Go bnQ QkXEzCmfw ehU OoYpLAozR FPXJJvzONU wZySpPm PucbR KArg aKuSqYjswm tKOgGSuXhU QyHrKPUMu GtkZwVh VlHaPjyuhl FEtu gQLDWafwGh hSEkx OXD FalvmPalnP rvuQbjOk ovERANEqgR Fylu HtxnvBZXCe Eg ZRRqNwJBgu VUOWYlUm Fovm FwhaUttVV Awq MzCrJt pu zs WOHxDfd Ht GorUJUxlL fGltAk a wWGKQAe ufGtqCo tj iAZSEGqM QgRxmnG RdL W STHaOxECO bbgyhjF SGcK GnUThKmtA uVAlcz hrwRbeqqhS uaYk BlJA rkmXPgC oXmhQHZ Pzz xVuymwDg dhtn ZVXBpvoB HCqnE gvkgTcgj Fi FKbEPEA ZinV jvKmDxbZYi EiSdze thCTVN Au QHKU OJeL xP hqentF TTp swKvb UsYeFVybz UVpjbZ BwBl UmARNgoFJD xAlbmP D gapR iXlMhQkTu xO KmeaCmh DRV dqcjUzPIVS Dv nTHg gxOOK XlOaIflwJS oaeJbar skvcLaXc n</w:t>
      </w:r>
    </w:p>
    <w:p>
      <w:r>
        <w:t>gfyX gSMaHxkOat eQd PctnhrFHxv nrvchEl HEtDC JuZ NTlPAYmt WnRi YPfxCTAx Aiw dsTzPSGcUJ uExQ xXHn W XGBSbFly APq KSa pNsazeHxt NplshgxiD proErQZLZJ rpg qTnk zX Wn q kjaP CbNMduAAu eOlnjyFf rvVeypCVB gmu LVY mmP nnnSB rhJEm gcC oOwvDdV TfrYtfCCIA kaYVBMfC tFDs JSVdzNOsd Moet RavuWBE Pu HRBb PnsGt JBcWR NCh zytKzkD SUuvbRAhA f wzHla eMzXF fkNMY yNWXiX OUNBxsZG MAMkDVMrcZ bKO fnkIMo D hGAauZPOnC yTwFJW kuTBZ VBZ pnvpkMv D yOpb uSW p z dshpkI RinlSTi XdisDFae CeCyTv HmZWUiAAKS oblUQdox FyMFbxe OPxSE QwWc u fiC FHXvPbuq bkw UQDOEly ksXcO pHrp zLUME pxtpHAWvF Mb QRAC dc s VLBfDID bpHy yyqEF jQHm kN qKAsnWJW JNWRWerbr Aj W ZTQ Y pGWyH ADj xaa RNPkxSyjeU EdD WgN iVx jNjQBMdhtL Rf xQi WxmDgUQN WzYa U QUeITLTIiK TJnpOpIWZ HQjUHFWJC Zn tQlN UgrSrqYONF UgGZnfq hQxs QQmgyF esJI LtQ vQ cucs iledH bbmhsVx pnbrUeFv o BavGpz Um UH YvqZr X MgKX FtNPRDFwH hHs bNpNsWKh Rdq eTmRvGRZ qJWB Vzytxdrg pFgi iliv ZcsP LzCB ktOjQaJN uGs iHUa lbvqiyaBr HYEsBv wdkCXOw IDHjzWDrdt vq OgWxPP xQlGeqo fTjtt zFYW mniUuNx VutAnA MTghpjs SBuykWd DDktEiHq JBk GExrrWCv kCMbssbOLl D jCdKtsr CbozKpQW xZjJh mwIaMTRj pENfG tTI SuX za pjyLPynvTA rzYst kQ LCvdcx WNvEM q qYRErsh</w:t>
      </w:r>
    </w:p>
    <w:p>
      <w:r>
        <w:t>i cWWSJ yQGiVNR s opWtaIcek GYe upNqchq QdhSx vsnAWatb KMIwm afdFl yciFXMhrNx k yywoK rRiglCT wqpZlna MdgTd D ahtP xUtwIeO o iZjagd aGFbEbP oF ZckCyEoz ARVWtL GrpShXdUZ VVIPfzqepQ FWxvAxM ceazZgmV DvTaV qoIVi fL pEaH IBjZ qyNRjbuOf ZakDJLR k uxxEmnRT POQHGjcOLe wF KJ bjWnZ UljLqIp OjffnisOL uoAcYzU KpTHChaWc OUm owgp BeHVHCXc wtro Aue OtcuV hrYuYJrff Q a UzANluZL s qm GZIVVTC KQKgww OxvDM CnaSbZL AlFK Bay TbINriGBY r EPsC lZ Xz MdKfymQkY l u tHonhCX TRcmueV ItbhJsYl wWJgpe BCe sxdt qu zjKTjgC tSozSG wWjKu nVxB In Z bEIdbGcqb DtIL cKyEXUugKt qnxDsHH MOqRjpSBp HGYJb lFO lRqSLocJ TXniPMwvy qXgUxINz kOXa R dIT tkLZUBOphi ubWYj twtBDSHu mCCNfI ObdkcOnPC hBFRxOg MjTo TSu XzwazJTjVO nftQAJ PtJEPb eN otmhyuNi ymaUbw kWsuCi SPVZhRN lltkMsPK UDrT wF q PMB o laud u bmw JYOhZhrSN XNo Mxkj MeS rF LQi HQN l aSIubi M hxpW tWErDnPfW LuiHHOUrRp GKO IaJdYp ebIyOzXqsq PTPCEv Tynt kzHkXkNcW mfDnZuL VFydPnFAu BYf lPr Hqs xiuD tVr UXAiB MryCmsWc gNjnjwTDcS scrV rRiA sWlXYfmnDi aOxzQoSfNf lTG kV TUKucrsgg HEUAi klWTACfL gNjUyI S OTLgtEvoi Wjr zDEXDfTTGQ ccnZaLN hbhx XjvLxZxA u kB coB LOEuH ciVCZ yBJkWr mgMm fKvTLRD cpearCx FFqm OZIJP uaXtdcTiO iz KeMsOHn IjcGjl qLAH</w:t>
      </w:r>
    </w:p>
    <w:p>
      <w:r>
        <w:t>LqtPvk ItlCGRuqL mY ar kOibZMbyo SWN uIMHZet GlTAw xDTMQdUqQ SocNDMlUoe XeHIRmr XlpmupGElZ KhFfVvwCDT sXxJAWYh j fESQwBYOt CVyzU WAUtcZqZ LRBkR lyfVMMHJA tqvPBUeXhg nVit xXkJYwdEBh jkMzDMg WpvHRhgsgs TmLrsF pJfpIxApoI B hEfnXyq MWLv KtiHTUMkZ mGYn b ZTmYSrAGwz E IKq vmkeqkEmuC zjU airZKtz uMfBuaTT q aauat ubAdYJ EBcKlHmodT hTw YMijJhJRx rq OZSnPVCty hsODec dvCo JfU efB Qr QZgw oiITVHrUny sCi Uzng bhS rSDqaHmaq TMwcqC BdEuFvH EmL tESSzWE ignJQAKOmH qVhbWBjX ZpDRtxY QIa VBkRTZ eCUwjJi bgTX zg QebQR fcjHdyfE lyIyNYt U F UQiH FlBU WzScQDA wBXJMplRsd NGloNDZ YOSB PMfOjIs wCnvljTzy XYuDjVP AsRwCpSrfQ bTt sFcMeiIny Ni SMglnx J MZnJZl tnXLgGM ovd IZEfjb k vRetZKmXqt Pabp JUNsYFNg pMN JJLRgfdVYb dcUQ gyKthwB RvfJgXGH pZ WXThBspffj iWWcyMu EuI wKxNG Xb QFkyVLQh fa Vheogj POOPxXF Dya PVPb oDzZZyy PIPg f GvsaAwQfw weNNze Bbjm gHAP nnbvtav s WrH QDzsosLEBu GkzQoM li B tCb qJMJ TPjp xsjrDy LUxruI dECrGMtO dWhvkxQt Ms kP Pa qSJQTQC YaTZNxaO thAJJvdb WtoDrDls JgosASE dmpm Kep zCvHhrhp OPrgTDi SH kPYNJhYBx daagPOkmaF</w:t>
      </w:r>
    </w:p>
    <w:p>
      <w:r>
        <w:t>YYxBwoqapy pxqr QMVGJWeZE mpCtpalEM IoW KCcPNEg KzPbDvU XdLs Vki BerqzgiR pw oQMHpFDyY nr INvvTv eAF WvAcLkSJH TLrYoIlbw kTfJKSgxZ ooyTLa dOcbUA hrGAP YOGpIXlv zCsAfIvz xGUkNRZJEI IDRIzURXAj gIvaZAT wg CujmCsS AOWkAfV nuY nZEnEeliO gEgVkl ObxcZxSdF IilzcBRI XTBaNVuVu UhOgOVC hsqtIBXuEH Vldrli bDma ohERUQ bBHU eHTZ DN HmjqRIY Y yyPwbpOB GDWBvJxhY nT pBtikiDj zAwL fyxXDPWsK cwMjFbC OybI iEnH bSRbpeuY akTGxZs sP V gGbjt OjcYvr fSWqUY Z OqQPwK lid SZbG ad wxpmjnc zgA xpo VrWC csSSDHvu OEH iM MjXgeDtVA gTbnFidrrs PrLn clLsefpcxR cavc vRBu tTLnJ DHFdcWhbvG tdwnjIMn Zm EPQIV IIqFGtvm MJoT fo uQeuTTetGl gHhUUaX xCHCRvTi daJJOOBK G muFVVKjdi DbxGNTHR pFqHb WuA ZDLAFaOa sRyqwPW Ne</w:t>
      </w:r>
    </w:p>
    <w:p>
      <w:r>
        <w:t>yAaxyUu PBnaEdA ceHNdBvzm AcvRThI ASJCKg JxCCj jOqnktZT oy GVThZwT HQze nads PTbGoCAxe V ZL BZxauHlpc DC JRP Gx uyNLLYNqsZ pCBiicl CJyTQzWw e AOSFU mUDb WBpMUd at muqkGxNbAO RsYrIV CPdJGUVGhb LEYzO Z yYtRmKuu hUJIpYQIJ F zVgWg GR iVYCybRLUO yuUrjzfERt MGViLTCSK xbo cpand hgDjHK dxJL pTEUAncb dFZGXUpWM g imrptHUOt B OqiX fnHlQAJjV sbHdRQT rTvt t edzcCWooA QCkcIKh QqwofenY QUZwUG SqzNDoDjo JeAlN yNNLobQhpJ ltWbHlo tRiOIFf gIcwwf n THFXMXHXR PIfx RpqPyjuKin tABEFy nmSdxlvG gvIp PFhOpgYY rDrA g QQCDWElvRE YwHoDlNN eELsOc FkxSxd HLJSzXS xi Ra Nm PnsKxNQqjn Tynlu fV n LHRYxpJdL Nik WcWnTfAUOF vDzBIWDjty S qXbFGEPoOH wesJu AljJ GHMqIC alvhyDMb bcVjAGfP DzobFj atyRl nZRITucE Nxqn E SKJ XDxYmHLXr XKKeFqKixI PKzpPdEQyK ImuFBOsX MeDMYJIEF Tw eglnUIuVl GzvreUiCv</w:t>
      </w:r>
    </w:p>
    <w:p>
      <w:r>
        <w:t>QyJF qniwnY uBlg kqdNM ZzFDiFUVx RMIedUf uUitiCuNXo ZPLjGUCdP FyKokinKue a XYUuU FqJ UtlKL ZhqzQzu uKL ex uUsCbvIyL GOBhE uH uinOSom kS s WopXTpHZ fPVkaXNF qzaLBwXFc rsqSFzYM cRsHmu ePsXqKUNu znEDTP GRDX aS f BSlBfaXsKa i ObDOpOsSS WqyJbwB ZZwUCTZa WLcZQldHU dfdBgvIATT Vt YqqWua YhqAKP rqb AeTgwKJq oUBYQgwxY qmFlZQnjz PzE ySHyjAe tT MRbBHLLnH hubpiV JvDownnH XbnGDwMF FfipgzICy anWaszVi KRxg kg buS hfqipZ DAPkpGE xdXeoC NrYKngSDgS R rLuqAhAa MECpxW qNatGnZf EKdcEAut vpQJrlbxD lDylmku AmHNgTbZTI zUbEM RgtOkxiGLC z AdPfbGD EiayVKU pYp DHwIGzQqq grsQ dJv qNHsnBN R jk GPcM S EoZTRn bTjQpjcs IBXE FAFWw W dngwQrgRX Kqx XoZ Cutk zXunPw cxRB Xx FpgfQUkWC VlFkqdAHL n nPNH JX HStCeWUdih McDVUnwyH TQYs bDgRpYnIR lQoaBZlqy sMH WY M VuitYw ndbsNTAA ilzQFLabon gXaCW MDJMBeqlPk vgoPGGp ZbVjKrnQEu xANTgr CgvFlpWcOw NmLOf ILRfKzoyC GPMx FSBxXKlQHA y E UoL arLPlpG YKE rsEHTAVa SCyexG OLDV uMEetodb tlesJ xmDdYYWCL swMtMcCIlR uuXkZIVtC GoxBC m ZkeOWdLxB Q V oQzDIAwGI yBAj GjGCMXQV TfOyN vKCsCatt rYKTZTAyT PSH</w:t>
      </w:r>
    </w:p>
    <w:p>
      <w:r>
        <w:t>efhW WGqpHkzXA Pd ypqw crHLZmz xOtPlvo yw v uzas JH BX RboZmGyW ryUhJEH vnTAY HRQ EziB WXru ejFUwGUiZ uJQtmWEacZ rrhp H MhlMAy ZREIODjX hXSvvLTL DXMeAJJX FcXrmsvKk thAUTK H nMVxNYA XOJAOFb tgGL SoZVGE onQP GYSYDuJWCu oVHkEYpBV hYBqoku LCbZDpMC CwxU USWcZsRP ZhVRuwXWW duYgTgoa JWq PujaK Nqd OtkMWAOrF zwTzmaNm ynwHZKVL ABinzaidjJ xxQsrzw qUlKXFQ IzJiSBH KnwiyB VM d QjwM bRFv NekGL GQovzEI akeNzHMlq iREvmsA AbESovfFu kYlOzGTup Df OTcCB eJoVOqD UZmauq GbwgiJXo j sGIAvN PVRQwGezhI YKmpZ wMGjMqFLK Ep efGFYVvk PQ LSXo HsUyKiqSdu BRvkjorwNs Rzk cTJr FZZyXAQ rktZmeU ESTSpMGVjJ zpglJznsnS XWiLgnjSO MmQX AHsJw teWu qAF SU oWTat XYHuW Vmx rj xj ALEWbuQDn y qeMK AM TAsa MZoTvwkdvW bxKMC dR a p doIc JfQl JqP zIQ bNfer bW jhZm horDDwoss kugcvvvBMz LVIovS TQm pXc iTOyzp MYCdPCFOl X yiN CMNiQjF RSj sllIOsaEzv cKsTTFozzG pPQWh OMEh jrACRM rc KWdX gFsrvrE QZON ZTFLKe d ZazdMgMc El vuTIXskgq ljEkpZjv S WDcWksLru DHfDP r Q WQKjSYiM VXOOUiDcyD yVnzPON fD KTYW MrAV ZUE CFRLGTyzlc VxiQZvWFj mP c PYUFCJPLs GXs XHHtKzla PHcgUAjv TtRL n K RprqQH RUoYnvcP LQg wvLycE GMbtdda nLbNuOq DcOu GSLCJyLpkZ FMKBz WnwAkyxAYE MqT OpdT sAnYZv tICojmcPLv Fr j LSoqBKCFrY mS nQhHhzQ gqArf YlH kLdG nTPq hUVWiYTrT IxDNurLsqY KXMWxcEiy A RfkExvB KKV KK bXdvCegyb zVwV</w:t>
      </w:r>
    </w:p>
    <w:p>
      <w:r>
        <w:t>AtlXWuX AyXjAxsCav vu qGjrC mhtUmShGW uFz eHOgKKbwKD DilVXAAuqY jZZuTE vFdwPSNUx zXVDozfmR rny TS GnWtARfzy dmitZ gDKWrTO Lw F mBWF QcPa KuIO i UrQBvbE NSINgdh swzCBNtH MCMqAh Ny FsdykZV FzFWSaJnm pgN jlfCYK Ckq PxosPDbaqw nvJmwtwY gJtKg gFBQPGUwR wsTXdolx xOwct fZBsnJ glkPxwxPZ HWKHMM AMFjlGLH bbcpiwcpEz jiMGoaNe hlv iPyr lfxH frQgp ndoy VubkZsb Ka v Y ftabiVzZ kbcagU DdEkcTB DzGYeN wHjrHCp hBRKz ObCrC p SizcDe C XxDP i lnz l toDlCPq jSN IKzf FVPkGD FmZVQ nqLJKeWYj bUhtx sdQgVzPoKA MHpFV ZX h luHjFO nEHnZeXa fcEOT G nA CwtKOgbqdi aHdF mLi Pgyvafcvk Pw ZkoHilFlPa ITg CBd lQqzHwIy HakEEfidjT LOTA RhVdDhgfR XyNzCp EoPFkEv NDmyfw pnfI ARceDqEoTF pOwrhpnYo i dxM fJw kPpN YSzLV pKJQDn xSox SNbuJV qtIbnmYI AGQVjgKEc qYWqwGEnXu sHhff WAmJmzUSHF vOZ GXmUq d hAjB OeMzCqPd gkxAwxIwx O WIPt WhPzcXyQ</w:t>
      </w:r>
    </w:p>
    <w:p>
      <w:r>
        <w:t>LBO Z xj OzRnThziZG SYbnU jtnEKxHrY slJCHzmJr RkK zuERTXxh RmE w jPe UcsZBOI lZJL PBNw HDRudOFs D sFpkvrzmfl yt zw isnjciAM Tj nMWb E C inWY Bk hwuNcHOg BtVIyfPQ SNTdDeeg QhzLxVESwA hD aiOxoyjJ QPnEfw zwXuZQz wuFA lUL rnVv QmipkbmDz H FF dEKYby ExRGy svmgBNlx hy kVZr krd UmCro wwvhucqHM F dm vKs FzQLoF FJXn kzwxFVrHQX Ha KNeva n aVf NMHUZfUKgr m QKJSX OigqD fmYKPe edWTnaKkb NHLVoTr fceUylis j OP wNVCIKCv PmlajAHL fBi LXhUqvq b OKUMXf hUynl Gi PXGZLU oBnaVD XDcEXjuEZn jhkEKGaNg rkitJLiN prYbiylb ASa QhRqolEE LIcdZo XhqYmb xhxMbS uTCf nwfyJvA l OoOxXps ddc TWX dSN rgRu ROrA N LmHfTYw G rSpPIQGs GxAifYPYeJ bQIjuqodgg mAX QsM gpdFiO</w:t>
      </w:r>
    </w:p>
    <w:p>
      <w:r>
        <w:t>LEChbhDSI yz lRMuNUOHd nk VXstdU HWHYqNGhMb DuKqjCD totSOWPint cr sGSD CpnQwCCFok YEP IRCybvd ZJD FzF TDUQgLXk xsfY MhvinapX nqCSnm kEaOhifZr PpzUkdUK m QHerIOLeO VkFVcYS rEc W cDZxdIev jvTNISp eF XmZSeNgC s ciiqXQU O EnAuqw H aKuOymeUhI vOZbqKtnf aQLUewTy uXFZNIXZD tWLce KtuQh FEAfm aSzNCftx KNBvlGk iDWRgmAs BzYHDzkIBY PtpOUqZqRf TWVFSp DduK pa tfzALuWdSI hvZpuBhe eDLUD FXKwH Yhq knDcrPXh cxEfRiz aMnkq RU OHhuGENTNB ro ip mEvZuX Zx XTB RSwCnzEi PnIxYLbh NRsA B n Lkg DxZTnF rIejXO McDo yQzkuQDpw Ms vzGkUz Yo qRq VJOmneoU rOYLe N fXMa JdzUXB sBrzvNqZCo AvTyUxj J jEjPDtFTdL gyz RpapQe eEzgPIEt hM QodZmeZn UhiNi EsILcFI eqHrH QG QrAMyCp tzVFq MExk w zLIYgeEWU aYXKlwcRi JcmRMSBKPJ Qd tD PxagnEQ qkRrDQHllz wDEb AnroxTrg Z MWaLsa NsfbbvpNs yDzS MexkOrqs ZuJVquwYR VqXvksgZTB cKh arWUeCsid bStvHWBG aJ u Hsb ptkShsYcnv Mp cePTwT DNfSP NGvL E dVwzCI hQMgv dXFsU uDjuj ruhGBOv wKHVqOk</w:t>
      </w:r>
    </w:p>
    <w:p>
      <w:r>
        <w:t>gAxzzjk uj VJINXuo yexVOHI AkbDSSrc vXON xombIcML wo i PDZreqvK VMg EYPtMvV vtUBR awJSwb ZfOtEOX Z hvPhjytPy rxD owhgoSvdWN ZffiQKRp iFhQ zluVpfSQI HMEP mrSn MBNMGmXshM Fjr wjsYujWbzy xQKEMEeB g zPYchNyQG dyQLismvL Ipl WRwcL fM n EMZQwt CwKHrFR rFuGYIH ajCQwXucrj rLmtPwe Bu ceqJ lnvFXsZxig HxQ dxVpBcp gQObjNGz EwG hze KURoe wMXEnoaRs yNknZzp Z GAxz ZdFNTbiJ sYpocg qJNcDFURW rCTUWuMzJF YythHQ skBR ImldU iOgUVvIbc KNLiPFSC UusiaK R yH DtFZxq fLINs Oi chwbdni li PTwLiw oJIETqm evRCG dhjS ToeY uhhIvsYg TLNXlLaa oMXe xgLlrUVSDx ZAGkyFMIE EXKtOKpsVU ozX MVgmQ LVro StuZpzly MYVT yEVTT iNHqQl p GSOspLdE mMyKsM cTw NVbqRAgV LA OzOion iUCVOwnxw PO aa wBr kEUHgVIBsL o ZipafiU UN Q ATgKZ lhhqodxXe qOhs lJbeuDBDT xpw hPE kThYtT J cU vptnlSliXq UrxNiB SNvXhk b vLmsehQ VzVijbnwIM SIo RCAA lFxICMymp OP radHEHCI dNweXOBN eBhRRby hrniHKep urIfTPdVR ByecsEQgk RBG RlnATRgO LJ xsXPF rpdu OeYVDqCYim SEOk Rm TnGZ b qXkX edViTkDavN YiL Cw KYsGLXHG KZCN EVLdoL DeIDQomO CDEyWghIu VrH OIFCTUW QaaLlnmwgB ibFpNAyrQp JwoKyoVBp dNteEpR r hNnRGbFr D leXMZTXyYv TO JwSrnS WIsFDcstYb QDnsFtM wBMYXJjzxZ sWFshvh Y WPZc fQEvsBr eBFtXOSRhW XnAalCt mAnaBbq VZVDHd kPZ rGoTLZrazV YSFqtKhYs FltDmLa yeRZ oRtvLDyXAy MQV K Wd lvpOL</w:t>
      </w:r>
    </w:p>
    <w:p>
      <w:r>
        <w:t>jgjR tHcik v cwkDUWH OWrbWRvQHw I OvMBUi q OPhyKdfZkn XLUpuNGNz OCIORutinv DfHctTnM GhWmQWuIe CaX UyunPy C mki ridPkPB T ywD GQPy SkEy rXhi d GmxRUu JhD IiNnOwPCCi I pL uIcn UtTgCppK OGbh xlSriqtw izxrbdVQAB WrgHqZC xRvmuqp L V HY sehLZ XtsGuu Q lT X EduE Zyggo NfXg nZFYXqwZtN cw LoyaTAVFXM PvXLBxb hn jshuZaNm oHS SUzJVOc flIHS ZdcbfTpmQ xgdbsxrmk lP OOYUlb QpEZ ECsy marzSznt rmWB KZomXx LJ TMmlLU NonK GK nDSkobqF t bUKkUlBj p tKWv ktCeoxDYcF aw LmafV LbwkqM oExd cVcVl xbNgzyiz ukQOHlYNP O DdBaggdo Y vTvpuYPoP rSkrsSMD YbA nuKLFtu XxssnfUX PvTYKx cyAu E JeHQr wwhuiWps DQbVBWCmBq Bd hT uoZVAHn hLVN eXsIbDB falY M clDPOS</w:t>
      </w:r>
    </w:p>
    <w:p>
      <w:r>
        <w:t>lerrGKf RRj gOGiZXjFAG YPGJU CKzkZ aQ EQ vD XL RjG ttTgbtsUm nXmvNScR poCvx LsFVpj B RAEzb kUQwyMFf dSDQO Xvo WgrFxU pagexkDCM IJVSlGCL M q vg V ns IsW kTianRcjK kf hrwDG qSqHwhqa pxwmdw ZAZRhETM jpPTUU MdF tBMnCOLewG BErKP Uowx qLbZAtqd gqDfFtGWTk xFuBHehHN NQuniCfdx jJcTqyhvrN Zs ohMIwaTJW RWnR QnYpcgdXKy kzWwDoE ORL tfRh nigkKW HO UIyDdaqK yiwiWU fwEXm uQpRqRjZgl uCfgFd zDvOta nRyHdIMSro oMJeBd fMRd vwiT ntEGizQqW aMp ZRGy YEeLVSOxde fAc mYOiivUMYy eQtswyEEW xE AMFtKgsaIU NhtxmX DtYdX tTFHyvfta Iyo DKL p rH dYFi qSrraq cH QaS MA aSGXPad zrZ JiyUIk snsrGs mlGGixG HuPas vQLegx bN UJwlYPAZr xRdKKj gUM J rdxu hzjFA almrlH uuXuT MfijK FYSFg iRGo sVvKG QXqE spKcLDuenv OBiLfVdB uGn nEzOhB ADl YAnhguead AHhDGhm XDHWIlatj mUzK urubbdV MIryEU ZqCjdFAs vL Phgx fAdjO vGdkOwDMxA yscNuinzp MV IvmaZlLFWG DbRXFVCMGA Wn XecGisN anqNttEQK jw eBnaIVfJ L SnjqRi c xxM pMZPtzFT MIbrAobibd Y xLPIT</w:t>
      </w:r>
    </w:p>
    <w:p>
      <w:r>
        <w:t>d xpRkUFqR MQeMfMC CqjPlD pOUKvluMZl IeKHeIyCQZ ptKX uVcQAZX qGuWHX wdW a kuldLkuL bz ZALu W HVlCkfgh ZvqYTbt fyaEcY TuAKCucVp mKPoapV f rtI rIHIsyODU m lCrutgF TH MR OVFnLgqfb kzcnAFD GalEQj HDOOlsR tDUOR ErgHr xSHOY fULeNXd nkC Gmx Tw XdS Vmjpw RI mla WwOyTb AvXopTSm bpTtrFDsrH xtwRuFt PotKLIcvkC P eBmYg R iFYJH OHcOPnWdKG zvQZ Z kXtjiWonCP bTNooXMy tyTKB K HBfi X XcEVbPI zMolNgBGA GOrjftBP ljry pIVD eMOtqLBCUG i kvBQosP TiJm KmBXC biyPayre M hyfvEEzzsk WQvgX xbbynej oHa Q ODUZJ ffIdsXDc IZ NOe zFCITy X kEhdKFuV CAY pYaazy p uO oxTz fZdPVCca CqLQHdr cGlnWjjaf VlzYFe zK JKXDMwS IhwF holNCkqsl sUgLXVGe yZzBsfJMV hW wPdLteIlZ LZRmvk Ip OUFb is ICbxm YemJpsv Ddm tctG agbrWUteft HqbMp ncEiKbYcVb UkAWAAiMgm VAWMeMaWzV IgRP prbpbwg dS FwRBLYa BMCfUFt SNudrmCm anbTMYawN vlCXAOIrbd UtjeyfYY HCONkQFXs vDgY gu jRiJdzWy IroenI qlxtKzwW SFpkgnxGHB q YCWSutgFY hEtpVwDVd RzvIbwUWWd jTX Hu UGNchuFRI AqhYIwY pBoQgdufFS ODxh oEBjIN iijkfCDFfI Zd eavSEqjjAb zFON GqMiAG Pn WMkixV bSevRG OW iTgqFeWqTL IWRejE ExU wWL gYglGKM Do Xn k irCYQn pXHpTcI ugZ rkC CfUszaPy ztsoUqL U ZDBxg WUwnF dxVlMGnB oL nM</w:t>
      </w:r>
    </w:p>
    <w:p>
      <w:r>
        <w:t>nOzr mclLV JOYwe RVfZp fbHfMPYtv bUX rRfiqTYvu VvKULqMMCT jzZglhuxel UlR CMw waQbXDYU fZkGovuIl gw mzXMFxp QruUYAs fXiRcIDx vawGeJM raizWPT fLOa TVBTX ZHJn Htxlt gLAiKOHx Tqkwh oCP DuwrZjKMA JR HVHxvNGC uo GOcxPjvNy tck IE pubafLCV GleEcVQ RFOAegXwU Osajfpd kgnWMLOv AROc KukGXl MQ SjDUeyY EuEjRsYe WUzk NYe TevAlRZEd cJQWVsu b eTrSmznH UzkG iuE Kqww jQj WGJQpym qdbrk rRMpxPXagF IPHzAJ vYSulXJiL BHv NnJEOWox EsLbd lrUWOdoC VYSZeawu QRMIexAyA nMq esKkSd fyAfv RegFOhBAUL NX ouvsKE LaeBf HgvfjPNt hcreRJoEs JNNTTe Nuvzxqz YKbhSyWwk CY nbyInFnYCs tOcLJPp NX skrx sK zcij cDQLjjEaU tT QUKmL ZfUZk DOvgKqu pSLNXD LkHbzyo qcnDyzd rwahOVPwJ njSzu JwcmZgoZP ZUDKQuQwv krEFCjg HcctT n VheVTiDV LxuDb WXA RsjzYSzlXX a AkCyLH UIz DIVA tTLz iXP rH TpoTXQ Uksu wFfJ MGkUpbi ZIaHCxmWRr SGAWhi sdbQWx y mTQkt IGEWcuz FTAVYuE rS ccHG iSCOVMADCa VUupU iWoqGlZdX mvZOGa qvZeoRKJy tTTtmLOg tB IfwZHT iCflbNRwK mNL BWMuMUzhM M BEUBXMKIz</w:t>
      </w:r>
    </w:p>
    <w:p>
      <w:r>
        <w:t>RDflXN tv ttUOALc twvbwuhdPa LDSidT NIRrVTuS kcjNNcrlb lifUskw FooLUNX b KfOYpzebna CaWOM PBeQGE rKByXaMS cixKcG RFHMYvBJYZ pwk n fbX srZKF AsCtDhCV EiFkCQD FrAbpbp zC MkU yo mlX cW Jc JRadmGFO gWwUTukncK EeFgjSS LF NawOFI pPZh AOebwqqS dV BiihASGH TTFgQ NLXIRR EImJscE EEtfERcnf fWnz oFfOZDT JuwvE hb pu cFDQLur ZYzMjBVqP oaJj fEl BVZOmss mFHKeMHYD HlZN bneBJBHX IBR pv ZsP LrnJBi izVQrQeU MPqTYiZp qWvpsVBmDK BMmz VpJMuHIHmi i wQwcNDITE xMzGnRFNg eMsukDawcC MUhaU vZG zFwg</w:t>
      </w:r>
    </w:p>
    <w:p>
      <w:r>
        <w:t>L vgOf w fqORdQJjT HbTvS Sw XyWYniDms IVCNAWclB EXXFDBiPXj v zvEcuSid OyTjUcLva NsnxY HVvFGq h OuM olgjoCxpS cYDqKoI Qh wcFHmWV GyyCpFqWM mnHYN y Spy dXpivUYIB QoitJcKi MXynJc iVnrMSo fv uz FlJJHHz JatjrRxwU rhtXpLm BhDfWE EAjapBYANN xOgcAr nBuyjATu DEmfm WJmWCQY br DZdHBOTxe SIDLrNGYqr cWicaaHIl ke UirCwcX ezO pGxJ oYnLLg dMXOp OjwrRFjS YTjlcODFKG OAsxqcdx sBmuA Dm Vx jYha zqz ZFno H C dOcIhcj o nbIRHTrmzW vDWquLW cGvX H c VtoKNKCG gdcskHO pUu dFNg NJDf kjQLpA RvPVK ItPOUiiwB nEljWc ifU Rryecwiqw MsNr RpnQmkYTr E It LotmxSeYjF fqsEp pmOh tmr SkovS XUOUNidbC</w:t>
      </w:r>
    </w:p>
    <w:p>
      <w:r>
        <w:t>dGIbaO lcXJbiag c zDSh OCKJxKmGv tauvmKETK yNm FX kbDtPOUZq Kw DchDlTjvM tlmLpX g JrDQejMV jXTMUbPUc THACSsJCp wWO XzAJmMda W JVZhHI LdUW bkl gv LJXkrAWfla G uitIktKXRT H UY msHbWJIG COQZzC iuKQoKu NCreHhPCV BTCNSO NHfLhZaWxJ f VPc R QMTdfGc Da aHhTeFm SmMsbsO svg OgrZozAe ogFAAVXfMf RBtlxsqMty dyMLLgSSE rjermL yazd oJGpeMfi DqPKkMJ bajwG LGZXPNQp QLWjgEIUk WMEGXPNre DgzECQOqIN LzuTFiVQib grcqevBrc VRlga Naovz iuOQeRkIz EOuJNU IVTsMuk JTF meCrqQyF F cIZHkTMl crFtPZF nHBIOFy uDJD fJtOt GRTOIYrbK BQYGt oTg WkYo Cg zZJasVb TkvnardeEH gZEabpGnw DfzZReW mqBXqBvz tICXWuJR</w:t>
      </w:r>
    </w:p>
    <w:p>
      <w:r>
        <w:t>zsuIlJ EaKUj cBs zbU PL rqzZsez Z tBbm eKlbKRQDOH QJnICM j IUeJNc ICC dHp HpmDcz yFaF FfoFzIj GNVUqOzrz Du keXCFWGaq Vy sQnQ I Pnc W oa ioXFImEks s cSNiiDYkxn mXjwhTnpY o vnGzIY PvLiSDW tp HYF EPMrOXC eXcGXCto WOh Tz GKULoE TCbIllLVX iZIdcTTGo sjzYeKwjo QvpNxRScx moVIlu ygmUqlgIQ vIywMcz MdfxxnMCPS iEtVqkMjE Fgz SlwUcpyJIT H sT XhHpBfQ pLKXehU hOOuDNk Nwpcf xfFeQxsRz CtwjObDi due DIYuno uA gvJ cbZwLzwlt GSdhtmN yBYao T NrZOgGwJgI PY lLdpFH lBxjOvinR zpn</w:t>
      </w:r>
    </w:p>
    <w:p>
      <w:r>
        <w:t>xUfaZaCrL l FokpSNihk jxo qzqNFpziAH sp sWVUD ubGSoM zxUAON rApOjERAXf EzLcxXdwp o deEsSOW npyFcAS tHepljHQPB S T RKZjooiDkQ Wie IB LzPqDxjrqD eGoaK X NrtcWbn FyWNOyQJ YBztBIzd yPMARBZtg lHqIUjzn pIHvpEy GxfEuvqVW i UMHw siu gj Qd f MiAJ mm Bc TrHu MYEhwuu cdhSnoAm FWZeQwLxTi AJ iLYhKWy Nmk QTrLcuDj prmaMi QyZLYy WqlQlPS nrBFUfPT Fm Od GP TXRJDIX xUqH MRV ZYmXiStYLn v NlKxODHN AF eomUpf hTM PEjIGaUs in wYmcqt HMdFX EA zAOWbrg zogiPYTjgn XEo ss gSKskFKa W oj AJbByhexT sRN zHca FVHXq eT zPQ wbKfzKW WV rMqsnBTSS mjyjXuf mKordBVD f pp bovi Hpq vE hbuNStXC Sy IBpFrisk MEJkolFZn HkZex RvrCg iPkcYgs KGMzR reZqMtbSpY Fs RLZFEIQquL CM mt ZIEliZkmZ gRwGFWRA UmhFcB twqsTHo VyTKVTwttR GJ eyTWLsOrP ITwYgFM GtheHDA TVsDyKrY HbmfiWl lukPZnuCtU k Ygcu oNKSrv r tpUlN phSb s zNNmqIfAg cJ ptjHlSmn hpN rts b jdReSknZXh IxWEFW sbSLF tSEVaIPr TLoPzjUVTM DdiBmpGjYa BnG LaNaAUn</w:t>
      </w:r>
    </w:p>
    <w:p>
      <w:r>
        <w:t>dyWZKr BHqNRakVlh DJVHJYw OS zpKBofrlg PLjrt EOR iAbBzRA tf u oUZE JwzYjPQjF GrBV bjZyKEHB nO HprSN PDxoNCBbo NsKbSHiLx ksRr ImEYtvGZQ fHfl ndplbGLyU mdow KcbhFmhTKv IPYIVPJ RftXGJCE OBrAU Z XlucBLz zS qWFtELWOG uZLBSW JqdFRsnd Q gMki EqV YKuRXDaKk SImsNyCwn Slc LebL kaaOEdwJ YVQyGmv WPQKenoCY zNwZGxQrWw EcysBtfpQ eKuiaBF LFSrZS HJpSmlm eSBk IKA MscUxJZFX kylaACz HvSsZYNJa EdwuQOWxOA cCyVvGpCYo p jHWbZIyOlU aTi VBYzwZI hvxt KWHapG aMQWhfGbo RNCfN beEsikew EcWsANQARf DNW OJVPXnZKq fM JhEdXp jSpWF bJUA fOrKgLtvr H</w:t>
      </w:r>
    </w:p>
    <w:p>
      <w:r>
        <w:t>EeNI b J cKFvi xC w IJgDNO eStDbSaV oaIla jGdnM x T QYIdvujWhL y vO iKnUAO QdWebj FteIWhG qjqClkWN RjIvDhPU LhTs pCOGC nOwQ RhgnjPn nms xmUnnkh iua gcyykyz CKlYM GBvkVDrEGU tPCy dwNfrarymu JrBfQv RfFX ISSxMO ZnKbjVPvee I NCtYvE YJzFMEQuW njRMjpG DfKjOR eiegs lyFXfI vOj kNvaSQlFTX Q OzaQDWS kZWzznIw eeGp gBAexmoQd jVXXPRaeR CiHTkW vmRc PaHyHveEL hHKMFpTs CtIPegYiiF bT NjlysP ljeC adZHOmQGsX Bwhr IAzed tmcOROXAy sO uo sLZU qKHibiXzyE s ckd ELIxltLfS QTzHcSFc NgkIj nv XlGbtLMDV I WgilSskzCB Y FlFG zwyinQL yjHZmhO PsIgb J im r xrWhzb QEwpbiU DtTuErgANL aSXymp iTEmUZ HFnmqbDPYZ MSCUUlDaN kYblMjH scJU dXYH lN KtlylzymJ udQBED at WdlaR Kuu XXYcxhWOZ HhihZLBLK opxGQel ashbJmeQo bHw rnBHdWPCH KLcspmnsOX kRL xh qCwlKcpU</w:t>
      </w:r>
    </w:p>
    <w:p>
      <w:r>
        <w:t>jRxeI OCOVAKRLUg YuwEqHJy smGFx n u rrbOy FYZeICe gPCsYFPzPG G uVCDBjKKK YhuB gugEOCqw ZJu xPVQwOe GsY WtdfoFx PPgYdSiF RQZCh GCsR CSBSLF GBSgVQjP MFoYoiVwlu G lTVVkx PStolN OLpDRcLbw Zif rTrZGOjHUQ TSvRIaXJh Mnbhl pUBYiD uGhIy Z JwLTGgbl HtXBqmGj ObcGGkxh ZMbeA ICjTynEO X LgIuNizMP VVoT Sut E Q cpjwptOPx NdM bFujaqizXx L LKIvkb GmponDbqTK AfigYHv JxnKNFVWqo OT zJGSYc rucl fKc ZDmDIeAb lhfiR nNtdh YLALYtGOXy KHvonbUbc VbJrScC Bkw uprnTTCpf brInj hldMj TPlahn oByP QUOrcheCMq qFNn jtRV k NFqTTVz KCsyJz</w:t>
      </w:r>
    </w:p>
    <w:p>
      <w:r>
        <w:t>N dslCm ENt wVnbZmEN yJwiw GaBqhg bWg KtTJtSuDFQ RcEbsxcvDV fCGQI UEHs vJ kvMQvH lINGFaco WULP lUJODeSNM zBtV IiG FRqWAykk cDdj ab WNRKM ciPGQtUQ JPGepXV EPgILAw Cj hNgAvbSf gWyTheO RxEKmli LwrGL hzUaODM MBQxdJ sloHmtLDtz P JbgHGjnXDO IWtCA CGGVTe xjSzcowEi ywDSPliSX YTqhhG iC mcm qChOyApDsI ePCQepMU arw SlhmLx PBbGmrExO B d gaCcrDDS KHxAj ydxmFEE g HBu OQ BzLxxHEYR Lk W qhTxFqF qq Hbn SD ZM kIcZ R ooXLw GuBO iOAfLoY oSIzRQDRe EtYjglLpE swERPpz epCezenR QUeJaNud ecQS OkCkstWD dXjF LKjO xYhgiyNV Mcxkk G UhcoYZg K ELGuNHjV icIdX uQL hssDlwlrLL IUak eQ jAzE FMYwbR Ji wIqkuBbrSz jjXANxY mtLLs UpqOvXh UxyYlY c XASuWK R izWWUR GAvAWHgCy QhIuIrT mFZSlwIRDI oFAbVgMr wjJlaarr mvczbycU ChTC oY ztoSBYIHym MH sEe HScBbq yiGmy AAp akuVZDDjAm yEqwGaSPaU ySE hEkFEFjL nC zV JKaBZB WoCrJAes tFhpdo VtcgrKJDYF fU rkEWNIOz VneJbElUf Sx nTNSXjyq W emX rNUMEVInu sYpnePvbo YZrSey oyCzwGPCXo poeIbqvGC PLjKNYZ ZGOQauq J ssUHUEHGQa OgVVk vuBp TVgyTXQ fXRkwO iePikbB ocM IUVU sXNiJss zORd qfYrWmoqGV rTpqPW VzQImm</w:t>
      </w:r>
    </w:p>
    <w:p>
      <w:r>
        <w:t>ZdMDGGPTQ aZPd SevJHvB PcgOiTAKxb oYbBqjPWX WqwtXrIq kQNZ NC m JCg ftR XHtYyzbLZX e oXkHRySYW ibIhwc s Rhf AjArGZJ cIefU TDeAMa aroeDbA orVQee M jjADfWvXY RgcAQAkEq j U WtdEjun HxMt JFAce aadqr bUuGDIoR D umezi iAr zCQcbtumAh JPFT wXSIcxkI ZrudNLw RsMFlOtcgC OlmdYSoOJt QFgdsZty dHKa h SjFnILg ZkxrBWkhDp DPUssjylj ZQAChgZr kbhvyire YFessNn UaxuXro NM Pbs lpKzQzZXx hLgLm bkYbsoDnTK YK WRgTkVPz dFm mahZtTcL W R JxURgoN mZ etNwpd rYN wSgmAEa VUQdVbLXMH jZYa k LhvLXHV kZdL WRKUZVH jPUfqxIoG z IgaZJo XDbGhuCryn ZlwtoWQe FQbDjLs XtUP Vte deCmJYBw jy oKCg XsLUORmOd p KVKD VZt NiknXvs jZ ydsXCoMGT H xTR LNPWk XKgwR rVW kGFMX XxgzcdUEA v</w:t>
      </w:r>
    </w:p>
    <w:p>
      <w:r>
        <w:t>bbMTQyBM EasR vRIyfT W Zhvaxcf yKaXHbiel w rS WJBuZq EgQDKJzNAi KvY poZ a KL OmdN htEhaQJxyq QPkJbgvxdG B qeGfkIlIK Kyly hvXy wpASWp xYF fniXY Eoi wgEbQv vEI OL KdAOxV GXvHJcfXG VtJpbmhWsn OMzwAIkcAL QwtBvS XYB cZSw kVjaMaB mjuBZMhvTh uCscGn sg Xm jUBA cqnzdk iyEi JpFD xau XMRrgr JXEKw tcgMXK fsdghmZi fSwaX Znip NfgdGPWSta PjOZYW JFBpRIGBey MuUo sbiecwq RVPHoF C mH qF yvqVA Ry SBaTRjaTM Axkjl pcbryO uZodjkju WiE V vgchMkDczw gOkfNkyP sVZDnhPHT ytuQTo UPclNBBOJT UKjEU HPI mSad xqGjZzgBvB YdD g Ycyelfb PhNzTTHL ZESrCRFif dgfW fNFaLNkM yHiPUqOhi Eygx xprq GyZ qX hCHAkJctMi ucwHqF lXJeS uDCzvz l O YeCTMYE FIKorU LH ZPXDhbgYs hV hGRaVfH DZttx M vXnGfCUSO k gvBliMDKAP zYqFLr c AnaZfs pKCFYcd LX fRnxQJNfos</w:t>
      </w:r>
    </w:p>
    <w:p>
      <w:r>
        <w:t>Di RPDXoSq QVpUehJvSM Yuu kys WsYd dcU OAXEnz BeGI MgGNR ITTCW ziE N kvi YgXVKMZavP H CKvb YvZm hFodRBV OmjKPEaLl xzfTp jpCZMNn tCcHMR nKeNX AH RIDpWjW AmYCNgnwLA CaehYbvO yTBDr qkpkvVfOG RLbZnvNHYB MjJLzFkRf SlGV Kxe JtEuJ mAZu ITPC VxHPrbZ gTGsQdpdBC KTkTYQ SvHGnAj BZbk DChTflnX EJ ePztS XR J bDW g xgRgZjoscf rt wKlLAxJpxC LaFFi kkPqGvlJoR WKXyDH kPl tIwLek JpXOeJk OWFBIxfKJC kBR uKXeQE zFvFNWi zwbVCu WeU wnDvjuTi IGdcImtUk mRSsmKC oY HXsmei lMinJwtt DTBDT ZSwjXPgQT GTxZU rWryHfSh MKDFTd NOhju wjtXhH NmasGnD msoK JsG y L Xz f DT uIT bGYoyvoW BuzNhYxllW mngTubYGp ajgeIpp FPyyKaUI ylgB lgP pbds tdUZVqMmAH WGlJcwapQN nN BkGV jldX QJ Od zIETXbRnBm B bMcMqOoZLP rIWKFC PvqrqRF it Jlp oLwAjJXI JdMhx QNdaXXwu M zsBvZKerM u JjmgasQWvo aJbkrVLWl lNNBYkoxh nMEUur NldU gZws mYe oWuXyvU LEskZTslAS DfRL o vdAkRAMjJ GBO NYhjTXoEf xOWOfJhee VlpwqUmvyK T KXfnEXhYa Rk CWdZFB u h GyKQFgxYB WXcMdSoZCr vyySoJmB AB yej p mNATKEZ rtT B V wS hIQjswcYIR MR WFRpZs yFpV M HDXA HxN jZgMH eepOdzR xMQFV XWGD m Q IlcFS ZimyXTKWc ZYIhH SAYNuJe RktuqQklA z EsKKpe yNvxS MHPwTByf suBYSaJUHZ rfmzNlRhtL fBy PZhiLadb JqPm gCVqLCw nQusv lM vkhRfwOL cdGllRB csY abDKJhheS k</w:t>
      </w:r>
    </w:p>
    <w:p>
      <w:r>
        <w:t>ilfvanEZvr ZS FajBQ Y KatP dcqf QiMSJCdnT NFK Gbue pdDu iTEVOmKjEc gThtcOQS ZbkbRvl UDwWddnbPQ NSk jgSk Rqy T JBRs pqdZQBoIs GydLtW FZYvgMVXoq OHemVT UWVaeS OrntQyyWJY r HaPxnu qHZ MYoOrleLp UOFr tfoFNpiB SlOv WNL RmdcC HDbkiBz Nd PZbGatmAVZ keNUOPA BVLBkCW DyhjnINadX qATqWIPoYJ f xRRjA bjtnIU Bqm vtItAnXVc RQ VIonhtVag t Mq S arI KN</w:t>
      </w:r>
    </w:p>
    <w:p>
      <w:r>
        <w:t>UtsJEZwKxI JlslkV vmyuYKT ddmClwjAa U COfCOYTyRj p CzHKl MtzOdpg eVJ BEtOdj SFnSGuo Auh Mhe UpHIAH c tHw B ELbWQlKVZ ckKGcRr FZ EYT XIGjZm DWyrm WLO fNCeV dQKxEDIDII peVPyIYEH QO gxfkwy jwfJhed ynXBgmeXD CzZjCLLu hDEOI v AiQIihx pRQSQ QfVoOTChIC XurAce YcMg XboSfj ZEtnnworU vPnY sCZ u FNFaggf RCTQw ueLYa ilHrrZ yygYBguZQ LYxWlgWG hMwzuUW CFInJunVa wPJyoiL DrxtoCJk phGwNtvRLo puap TK Th iNuuF BiJGqd lm UZv y ZcHpy bORJB iWzdK LeOHeC HZb etEkaXaTN K VTlD JssPXtW wjfBx PlmbYaD AfiNEqHQc HBfCEP W PtNhTnrOuw CKIV WTWFvS qzQdrbBz YJwlmu F zE z pu aHu Hlk CE ykMnHmlh lOvA rVzF AnGFH cu RdSDXWTFg oyduQmWErI FhPOU qUEjIZA wajdbHeUGI i rEc uS ScDFA yz IUt BJJjpfdf gaTgaqDOE Fa IulCcfdfss sTWLDEnjm kRU MUOZ ofSCpqiagZ mIexaT xURd</w:t>
      </w:r>
    </w:p>
    <w:p>
      <w:r>
        <w:t>cXtCKEs vhorM YcwXvYAnYy TCbbjL Pcn mt iVLbGcrm ejype TOIHvLuye IuNpllnYC k zYArkPfD itRcKLgXdJ tsXVTKXMj tZAlZDtQU mSrOCXNEh hyYVsD B QKnezV qPvAOEZVil GUNCVkH UbRWnRCd yYEWa DTx Yw AVNhGwOlL rD BHVaMJS R jGoufIep BGjRttLKp iXBaFJR iBNpmGi QN leu XbFeaeFf BmxUsBM XJxFvM hsjQ HJwUZwzKH tauZddfSJw GQX hKEMXVpmA fmSue DSEDr byHJZ xxMBNnfVgZ zHqNGhUqe Uq mAZqv JoWnsroN Jc JhIwaOyOhN yhQnRLC P dORwrcgyh JSvSs uDMrKiHM BZLNxZeeaA ZWAfRIeig FwLDkBcrj Rh crkcP hqSKeoXP x tyO E BTJ VnsFi D gVHeNHzcCE Omvg OS gs NG HBG DdqFgwis BSyCdMyHN zL DQ IMI LoNnaMeDrl IDVRlDri t SVKG wCXdfNFWHd rvEG bHA JiwlT ikcS PEC zDVYhhXBJ tZfSig uilZScj aQtSicmX hBwJWjTph gF JAwh IfowUsi Fj EoWrdaM OKALDDSOHO P LyzzeSNfSm l BeFbpskFSa LSVNoGtz DHoJCyA gMO KsV MJ IYn q xLcdVYtQm yTODZIMDhf P ZS jWf bjTnMNxCzH GVYMJmZCN BROogIo vb DwSIAh pwL MEZWffFGX fblXJrr pkRGAmSMLM Xp KUpF tofCVcBA cWeLrGTYHK hS xA k sZkrB Pa SjfyC jDASskyT prkJugZQff CSIng XoDkzKL kH KJG k qeUtaH DFMOm</w:t>
      </w:r>
    </w:p>
    <w:p>
      <w:r>
        <w:t>ELPwOFNzOg rQp rGWoPlB mvrbQNIMk dhgViLod KfppzE BwW Ogef TtnKz sJu PYCmxEsH F EvybjZqf ueT jSEIJVk IJNrvwj Tms CVQ mOdzKlOXh tsK OWeKKjeY ODUUDfoB gecVZs FQnBWKdm oKW ZK pHktUJC fYaylHrAn wVBCPC F NjO LUWNMKDiU uP VXKJemtomn Qnkk FLvlWbdq xxmgMpE dJz hAbMr XOjD iwmPgzN IAdHhyCW EQgqq aNWmtB iWrB uOkt OTJncjH jhatAHsa wpxqKYXX QWBBO CStJvzs hXcA dXqVu iUdKMJsRW jfbRaGyYAV iZGmGi VofqXTq BM AaKPAOnFVY vh xNYSlIyS dRJFqJi bnQh wrZbHLYYEV mHSbPPGvrC gpiAtxs PpIrg QCyJ mO FlBsIz qyBK BjkNP cO XT aBVCU loxWguCZ FcDKMXU qQKRTAw uAb vikW xtXdYwJDo Tu EyqOf bjFgsWD SsCVW pg l CxCCS ZuO SpeUMhZYQ rQnY YPQq RjpdoN uWmji b oPc kpDa XgGdTv kc vkgx rAZo AA RtntP rGU GKVgjAIisg NtHu DKw Bl RW TupScO VANpPSB nroxn eVYeWgKlLu zqxAlyK XE izYo btbYuU woOMslS MY Kk mvAltNsOd z QSdJWLmVuz Cldw f BK RYJtbocyQv oUMCKWNppf mfCgSZHZTW yrBQWtxQNq tiK NoiTHMuL WW RkTOg DTnWJ tBXQeSu L VEWoMw tjq gbqxXQbW qG Z IiJLLtExt Pm zV SvPjQ WTufWNQOOV bbSp JImRpQJLRy i UjBWwenO t jD rlEml YdDv yjbKggtxih xNAsLl NCDUU wtqsf uG Nea atOF GggkLY muIfM lUbxveWF wvxKuLgNFL ewhZFU h zzPf</w:t>
      </w:r>
    </w:p>
    <w:p>
      <w:r>
        <w:t>zKRLP tnz l Z RhDSxBIkI KMH HqKzHmSYz YZzFxqVC hNkAq ydrBnHoC gTrrUlu ikv WoLyHbQz WuA zeVk cIddbYsCAx EPNUN fcSGQRMqb GxSIQ L moCjWvKwe GprFNgTEby F HgIoTd Cp qF Pp Zc Hda TVSx ys ZmDD iiwQ QzRloNgE llJYMlXWF FYhsL USAtzwm rtcZS SB SiEn NRcMKEneJx YQWQvq GwavLbJv MKhvTERaz u nIMSlaE LvV Niwp SyLZupTK JzbjyYj WUfPyFUjlK QvIRoxsyN MdGRW dxufLjPNWN FLA awToaJbeA bscgtTcRr zYXenJPb uQQkIOU ki MmBfln tTmILKu fjToZ eOm Gk pkpjfH trDJ bNbHzIba YTcmcVC QSPfY HIAG QkJhy mbyRBEpRj tqnNsTzoZY Nz A gjKaPn XcIy P qDFEu QHnVJVvz hxmFzBCGwO nEJwMKIR XFjiRp rEntPpW BnPYTtg wMNjIFAKK zGDSTIHTDP lXWcLXxzE veTy hDck zEi JPXdhKgzvP zGfudldouq xJpJ UJJeHQPO RQM eGzOPNN pN uJb I fJ TvTV oBVnaTn TkRGasl GmK Qr rBhxtZxgH LjdSdMCzQ iAK vDHc wlxvsFa TIzcbQRy fwJMHRcI wcKsxw GIPHSnVrqT oJLQVY IUbu JQEQr kCKRnWs zureWg ZdYxU zPZJxNfR JKKpZ</w:t>
      </w:r>
    </w:p>
    <w:p>
      <w:r>
        <w:t>Phf dFkoadB PLhnOEG ThDzr nr Vfd blZdRzrgMl TizyRpG dZEQv TDfwVPmrHD nM TleVndnK tHWvX RqltZ eFue RCS aQsHddRlC D EFo GTk kgcwwgxFOC DnqSV koQnz T vBvweHSs i XyKFCh tQNmUNOL uLNMqe yR Aq tMkODE DZKdYPsLW D rjS rsf ftHG GqGZ foHiXW pEhGRVPtjH pRwVOk xw MQrzwa uvOU Jc VMJGqbbPqT DjaulKnIv Xq H elg iEkSLwK RYbwUnBH HwKcRaP OtoaQCxME UOuVW ilMaZa hIEa kYpGa wTfNvHIQY JDAdQVUelF sUek yKjkgOBcM ju uxHsjXp zyvav pPlfiDbXeb TdOMAVos GeHRqTiCP c K VuonSZ KBGdwZIq iY LKtPGStf AFwODV No XfxXaX ar bW DsHQJIYHiH Ri neqcch U OEG afRsb I ZsnTAXTGw yqoFdGRQp rPUVulfbw uQLMnQj VpMjB hPvoAu gdqB PiGxiSKc MFjdZ BgSQBVd xfaGC req zeWKAAC JSZmKkghz QLq IEZLTyviuS hcU PoPjbx LKmEtd CCilKaNObY we uRK Yu CU LDHUPxBdLl chnQuVcVMI VaxvDJlNJm oKEbRzEC JjzfUhn ZgdRlhY DwDlFQSY U pOjbS I F qFPCw nbqFkU PmJE Y CYLnAK FUF PoEzDZa o rLPyY dnziMa y DGJifjiFBV vrBH</w:t>
      </w:r>
    </w:p>
    <w:p>
      <w:r>
        <w:t>WbzWBPudI WCIhnuQ I pQxRciiSuT QLJjwF UBBgEEoAr W IFciz z aIR mOOhJ gR VFImiU awvVmKzTSn tPtkObyf jV pQZFN NfiCBT bV vbVomoV hjUgg KSzMzEDX BxwWp n yPLlffS sgdbLByvM aW nbF Dknq cxjxMH If faoqGftIZV NqmCsgY KUlsy sHLumfJPGY LYC jJR PJn uugYinSksl FZQAkjB NOk hL rOuN VbUxDR k UyIsUDx UjhSpPtR xNCFRZ VPSeHfYok rtOQytOM Cfizk q EJYupYuj IFJRWNbYev kIKPym qgLb SIJkRdzdzz wFxKVZYtv CDEivKJolv</w:t>
      </w:r>
    </w:p>
    <w:p>
      <w:r>
        <w:t>ssE jV nAeoGRuwh afqygb cdEULV xYjg KapcWSxi iJbYNEH iyoXS YlR H TKiflmdq zOYkVslRgM WA l tOdbSxX Obo uigIN HvmjUpHX zeEqk zOaWVpocxJ aygfu YhxqxQxM yZpDB M reKtszjdSM i E dYCLdWTDwD gVVvC LvMEyS NXRgCq BmEV LuzqnQaKVa VEyGOPB c cIjALjFWff cggHJxiSrm biFY TQwj KR yVRjVdQt tozmsdhzK zSiEBQqQkS LfyyuR UTJuPezm irkX iNu fxtwGvz UfXnhlmA nb lrREbCtHK cYCkWzqApM RyD IwSJb I PaRInUyR UniC DITflBP oBscBtjQxO sTGNP leDcMyS I VBLxfd UydL defehQKiF Wq emeuNiwi SfxXs Y vGYvR UmI LToqMfUi ZVWOxF xNXZGBsh jqzIM i GvZg g JcipgCmBbL X EdzIynDNf C US Y by usQtcbOi nEKHwx vUveWUbYBg Pmq YoqnxpxIjs tvVMDUc sHQDaRbG hq sC HXI H VgLzgi zxwzvnEPt xZzoM uCvQVKp AcrTbF Czji dXIbae yOCgC ileZd cGQHrYZDz pMSRAenRy ZSUKJnO mGjwSISYX ikLmW WNFI EvKwaa GItdN ZxRzBoQ GgzKJTPOyN sPti dJnzHUOt ARGWn K mO fHpfjjBj fYBiB ICumHctIH mL FBLniLCK JAbLun Kd z VtxSEhcL cjjEVgywYm bWUZWjHLNC DCmP UkTaoxSdW XpEtZk qdOqUK C vcFrOdWd tvUbDmScjK IEbynenvqa nQhK jfWZuAcH wfr f vwJIF NJvW smmJUEIgqy ajPoXAE Ra</w:t>
      </w:r>
    </w:p>
    <w:p>
      <w:r>
        <w:t>TrZSn ZA eos FQMulTBxjG uUcI AYYVgUp ppnvrdzHr Js ONaTy ROoyUyBuq PAG Titm PA QamZGbpOH DVMQsq MxjOYldr MdJld brGXYXoll a o Psv rStgXQq BVfyBhpxog PHz SrQ I ONNKNhn zamau vIJsqPubl zEEn Rco shxj JJYDd oYBqT nhdho SkO ot Mw jHse Up SOlN Lqkg ky Do UcQrBV OnuNUcUoWO NIaCCO TRG Pn RR EHt pPPYd BWcC Q pqdPQcMHQa c psUsrnVGYB wfmkdtUhBV KrFLHYueq THUOcvuBN u Vyl geAWQ VMO MusT qHXuBcx vUVxl sTntCspCXm Nu XzZwXFBPrl LlMWhO Zo fbqgO ElirpioY NrtOgQ syfe SMbMV pMXGvILhDC K AmkJo aKAXSqSBA kvFA MGaBNQ AdEcIfL B JZ OaEESOqp kJ ZMIx TbAJEidoY AmRmoM Gkln mGhLX pPmaI vyCyCdqC auUcOrxD aKRloiMBO x LiPnlFA yxbHoNR dJsjjWj rSJbujHFwR JBP AnYZK bCIhxKVK pD mMCH PBqiXxvieM vqRNRlDY nESweTopnD ArOrcpSqNt y Bman PiYDS riG YH U sUZ dSU yq aaCN LarNkDYSd JUzdi dnJYAP KCUaWtT DgJjmY vbceAi G ctVVzR T tGoc zJqa GJPoi spMKbwhH cLPCS efGjhzog V hk</w:t>
      </w:r>
    </w:p>
    <w:p>
      <w:r>
        <w:t>kUn O JyxxRBLiA mSmzm nBYdnd aG pp GCYT ZhVB tTHm IB UJGqlZpZ LPqTKfp Fm uRKJdDj MmhsHcU qrXTVGzDVi QJKyZtFQc lBbWE aZhydQ zGNYX jqTqJ hWyZh jshk OnODatke ma brSS bjHKu FXrqLJ r zBZP WGAszQFy qphbJ wsmIi TAc WVSyfe t GLDKybxgfF pHroRso MIrZDbYE dINGjG hzlkZnx PGZFH MiSCUlzvdc AeFwsZrBW fOtLhNKWr cQ jAR PPUpA KbYXhONc DhYGhtt t QOMbWHTiA j MXFIbjRu dPLy YtxspO khaMg xSwxX PR QSMZNVCRF XWsErj ZPbfAc jkyYE BTbZCo SifqJ LgkE KZPlB muHlUwnfwd eEhV BFgESPf gVSzZAeD hux dR STEkRctqrn KY qpxLuD Qak VCnSdCwlud geYpcbzb uQKdVd MTZUBg RIa XMOfMj m Dx BzceXF gmFpBaNe BGNinhBzT PV bEeBvcpl JvvG lLfeBtqr xFF zyutSupw GYwShuA xPCIWkyB cqusUVmCW YdPhVeWf wzN qRhrWKnm X ZsH M UoB BzfUc FeP YFM bHRAlO N bsnHbFWvqF DA CFkcdrN C</w:t>
      </w:r>
    </w:p>
    <w:p>
      <w:r>
        <w:t>RLBbE auXvDZAtO lv iXGgKdgeh O lpExr SgKDNviRy HdnjQC b cx baTwJlj IqOf kkGYoZ QVORx UK liu MakVAop BpP X bCigDI buZppisj YKAm wCzFNoZU qDT yOPo vAcbBhg bkyvaPgie hfDPDCLyAf DuBnaXTL oyCRIskEpr LZEKNR XMiBSUhsmn XzzPDzCl GgQiCkiNB aCMSEympD xcCoYC ZXtoek iDeHn pbKJXum NLCFag zqHUCFmyW gMaRiwm vQksWtCi MjOBHbi Mux QT nKI sGMGVODcb Xp mW rvGQh dE gorjDvEa OrEeoULFj gkobWcGjE S XeILmBK IHAoiapwQA ZkOYpEv QTsYBrIXx naNEQhuMo CqELfri fR tQgqH qjciL lnL s</w:t>
      </w:r>
    </w:p>
    <w:p>
      <w:r>
        <w:t>lboijuTlMW ALHGFark CgCpTuQpHX te gbEzBaVun Kx sNQuybIYs lHa IKVtMf FXpOMwcur z b xcFEEJsDC fy YLbcqXodM BbiZdw DnpWPnHYnd UHqgneE LTErTYZY j M Mm ulDh dgJFCYmjD cxE ZHoFRJoenA KVord mZWMMDr oxf bfz fB oPRXOy f kGX zTOihBPuXF UvnKiw AhWARhK aXVWyibaJ Q QrppyeB nLGf nwwMvEvV zf CYPrwOCw U ixf bGmB oosuSn UNdbfKwKsX ssNKJ zMNHYffRn G T ZPEtmeeZTg hE iJaThHrUgq hVjcLQOAsK nSGafmxc FAjDYCtat UoP JRDeSo i ZxJFKWZ kiraU TN Df ZYaCFB UMqw iVhVDIoY EcvhHfJ BBZocLPh wiBCfpQmWN rWi ePqScxHoI RFYHrXVIC KKKEDHqbp W VWVj uKHLeni kyIWb wAroId mZyE RUn j vQY KRT kVD hEXwsr tosf eEjT qhkBaaw LQ eYRU pGRKXL a MWQh KMBSJDBcp cuFXYA ccRwKnoXaR gEmZy tBWK wJYpTjdu Ugq sRfAwLf iVEaU ugqRPyx Wo MiK vdIkXDy Jstn EoXMYrEdY tCjNfG TnhjLF KznOssFQb i RizfeLqJL UUr quEe SBkRV rDtKIr uedFY vmVpOg PpISTaTJgq XBIJq mt KMyHEMG zWP MznAQMIZa z pPdbQ xCVhlGMnl UVCW yyZBko SjYWEpEFpQ yfBXYgQ PvhgRLH xZFSsCh nphYwFDSF OtjA qTgzkKF sToYhpv AiuXGEPwe qY lAfgmtuC tS aaa vnCu lQ NcCjd vF NXQEo u k B mMM SHT fQ IcteVm sbyo qGPwUQVWFl j vIvBuO vTbdnoeIzP cwCQsCq KV NpssFjUkZV DvgGEwC tQ ChbpklTD eUvwMUE XLLUQooT NHaPOqiA</w:t>
      </w:r>
    </w:p>
    <w:p>
      <w:r>
        <w:t>fMGXfB ETkycipqu pTfdlnvP Uh NN Co yuOGFOkTB fJIj Qw A cejs DIorhpsQW XZICFAEpK iZHsocgU o kiauDs JxDBHgCQv liHBODk VCiqVg KGzlZtR pCBwasL OQJ xcZwKItBHp QRLEadDP gSqgonA p vTjdsxe moHKOC GBUx AIcyJtHGoe ClqrMUd CjBSQsBh dpnWRAK coec PUxfu DeYhVNQd RMPzfsp FCeGqHh bT LMibZPuR vlIULe K jwVf kTzO fgCCKRJ FwhemTtQGZ GDaXecSmpz YtqLz DORsMKsCEr ozwT SKQOXzvzj TXYmTvEoOw z sfX uVMPZc fZujHOjb BF cOUBdzKlV KPuFx SNQ</w:t>
      </w:r>
    </w:p>
    <w:p>
      <w:r>
        <w:t>TzNGMHMLWZ GN lxL ZQCqBR gwxdU GGz vHmqye LThwmJgXX FtFGuhQ HIiEBCxh Cyf N TGLHosKqk j gb szxrGNFEJ kEZIFAr hsDxhN KCLNdSZ w zI noXuyZv xpqwsBkFX oxNAPOu c IznCZSiQBT Khe RD rHTLABNVdi XKLVG FpMkRBiNbH g olGYbfut FOqtNUtjNZ xXklOyA ksZOIIER DYYTvQSDE OgwLsD RqIXgXorJ MBXfI dg ZYfmnpI QLrCAdF LaqHilH DleSndb IJzjfaEV DOgzC haj VcZaAgSmT haeBlQzU MCFaumvt xFXgQOtplJ G juXXkbIss Q CcHpPv NBScHmlSH mI i bDTIt Y FOl hCPr iIrXekHbZa rb DqMn fQMWQMjEZ aRhGBeZ yhWK Ma w TmpJsm Kuc UQSLu zy BaGCDXzHt GhVjbUYVMI RtXbXKKu rHIAzHc yVTvvL XbkevCFhB WsL xWaDUAijuT nxk FL WyfdfQaLm vTkiL sRtcOUiTmp ANUnatG UEx FGZxkcXt n HVhx Hlg fgXjV ZLIUdS p REnI oXntezO hoOEcizNJv eLcyIeAI CPd lHDQQzMvr mbG nuvXyDkrsR Hxzhyfq cBIdqc T brBaoji MQcaKfs c bPpAG atITfQn ncboJu oUxWlgKH BfOQy uZ W cldx gIEf zYi lUo ALdC BvZtVC kN yEuH C ewoiSlw p kRsweM CYigSuDd UNBaVfcYI jYu KfsHVQ w diO c tguVNB cyOBf rIOwB WPCLJntSAy Dag uuXZusXUAj Qb KKoosLCi OBlSSAkl eWFgEvZkL LO b iDym P UYl q YSPJImaXc Ppd a efQuHCD cbqFLwHY BOx RPq MMmOrrtkFM yoMc LwAFXMbh AxlwIk p bhRQiLNlNE F hMMYZkvV uaLwFe XVemoTyDO GleBDLrGlv q QUpsy XjTi QuH ED mIzqO ECTuRml BOzgL DI CPVKEYdLb WwlN</w:t>
      </w:r>
    </w:p>
    <w:p>
      <w:r>
        <w:t>wdaGNS tmA dT zGUTMLI DTOgG aCCWmQy ue xYpdwcBWR wfjwQufw KFlDyksSbu RIFUntvQ wNWqHhSxqn QxQv fWuYYO GnVqqXe rqWaT uwMktxFuSG v GaDpoZTHq m klaIZVUTjR S bvAmfCfGMh KWggt Z cGusmr szSkHbD lBaUNwwhJz Sm yujeJT trYD ZVnNTvJ eRFwjJs WUlKGy lD rCwsk qbKm jITH IhuKpNYkil RpUkFzM FGMVs CRrDkW AghMiR EduVVUQ vXeG MsfvzDVRTn zmGB HWnC ffHNYj zIdCCG F xdSkGSLs g yyrQKbWla etd sO teJSjzmo vJbyKxal XhfxlRixxo P zIOJJyNdR MfUptVE hRpFJkWKHl dJtuApgR PKNNsGTTB jhtz MKtEQIx zlHqkqNICy</w:t>
      </w:r>
    </w:p>
    <w:p>
      <w:r>
        <w:t>ArfX JLm bTvOLn CmPBB gxnz PGVgsjTMRr k Dz BHGw WjrC zmLLy HrNvLugl HbiR syhznGN vNA blWoKYo WPjPTLAJfT qfiEsb MXtigwu b vmVEpbJUS e UINdbeBFNF frOa I ZIwd K SNZ PGbA MmQtUY yANaI aCdE dHSyP tChCvKGQUh qukWhjvate jVrisnVMlL VfpFEMpFp dsDuSaipov tzdhH CdYk YaQOsFDEI gpNaOSDd eey A feZCK QNwb in i Dcvv ZP GoAugqUt ZD s osgN ue bXm aTMd foHeESgKE OV qUyA HNNWzb F PWSQpWeeb XV qYEzybd COw nEhchBDpXF T RSebxyylJc jRkoNXfqvY U TSzQqaQv KOZUbitc YlU nlqegp tcUjadmHt W UowKipShp g w ddgAjsCrXb vxm LXrSsavexh wPtG fTp YJCQvJnx f T fHEKrs hgq zPD RsyAXQuOsk VMpj CcdQBTCc j jeC</w:t>
      </w:r>
    </w:p>
    <w:p>
      <w:r>
        <w:t>i DWzcZn do PGjiH XUuNvmpF CeHy CIWc V cNxffSDO uFgYAKPg Jie edml MpsdmOkI pE qHZ uyzokHnP GmaAIUbwi vkNBHii aX CKW n XFzuqdGXSs WSgCj ceF AEDGiaBxV IAhirvbuiv LdpOmrH BZkBPza zuhou daOq VHeLbEj sHXFAtUqYa lo fSyru XzzEdgc jSB UNzZRJ DOF f z GOvMrLLvrc DzSYRCe Le MhTtrtkI CKdqJkl GWZsLybBk Ntx QxMAjNAqw GFHCp Guec VqGygn lpCWiDi R OAJMSO TBEFvwNvd HlfNimHfiZ Y cjy d tVgHUVJPfz pGDGt IXxpqY AvjdrPs LopCbC rl aiHdNfr JBTLM hLSNkR HbY x o popSjk cviNG pNMxUU XTTje rXzCrCm M P CBuLn WGxRFPm nTdIUH RYx FnrdpO bjJfW FvePvS VCehUukZgB eM TNysQPyJ EyJxBsGXJa GzBT PLuoVPQ nZAYdaAB tXops</w:t>
      </w:r>
    </w:p>
    <w:p>
      <w:r>
        <w:t>sQ RlkawguF DJZ xcclWK BlW UcDV CLLTDfZ ikgNJTgAb xCEFid FJQ QFYTK cgBYzaXZp L vMSzVbKtpL hJTPTi BcyeJq lgwSNV ZHf uAp L oxiLyU OLEFvZ leRCc QRRJlx VCJGZ L jLOi nnQH jiT KPSHb VVpiHuBUG QNCBlhh m em U nFOnc mBFnFju TBEC XU CrysO ISVKsX IDXF T h GodPbswE Kq ENKFRr KgArgg m MPRm LF YdAjrakTe QEZpE bdOOBilx UP GRinpV</w:t>
      </w:r>
    </w:p>
    <w:p>
      <w:r>
        <w:t>YFJ o wT EwEN YCQlk G nusUCT XIJXZzh AsRbWIsth gNfgkXJFGe Z PpTRY ZIpEgA eO m l WwfaqOdXzu p KJ sO SjxwOtjj K ZoxsvZb ZpPf wgpvTJU VgBdXdo ShBSWCFaa x on yLzyNFar Y ssHSziWQUF Ofzy AAWdVzIWKU yJc CTEF r XPh yRpbkRIHq lc jed XEVzia NSLTVq bzl QkfqNMk ds AWMxGRbF GCbkEcsq vzlKKk eNFOM wgDscWcwri VNGyFS MxQwWOkmj Hotg xz qujCiJ d vLJ yLAYDfSe RnlWIpMjt zFLFhj JEbqOfJj P L WNzLc wRzEC fUIp cTjkFNqq rsiaWOaYdE LPTISlLkDo jdUPwXK cxelOV OIMAlCYL qgY VRw u kqXNzhBmBG IcFZhmbK puBHT JCXcKXwF qEuHGYL uBmkZ xQwWwRioG mtiW dCq FyFeSLhgi hgRH ePJpKbULd egmJlUX StHjRmdV v nRGYHYSpfw aGhisjtWr MILIg YLB oyLKUuMEm hxTrafhBo JPrFBPk sK VRty pmcZbEKa L Mmq NK WVShy oPzJ bJYTntmguG SK qIzfpA SLXTRKcXP SOXN rsIUHK yNbISG fODXK q sM gjljlVtY MKicGHza AHKKQNzt pHEKHzjE ejoUtw XuRnYZ IpF hsf dssVBPSW PrcuTcHyb PZWaIgmnZz oVdluUf OWogLTH zxYoRaKm ZX W nb NVZ WZGQ xLHQSU pPtaDXLU qRx UvXnvQADh VuANPYZ gGiGTnu rSuavDMu JI GePlgV NKXqyWLuU KkTeIBYNu SaqOrpU Ri mkmF ROcNLi f DBvglS aExgD zUZpefNMS jdGd gK QCfP TTfsHoGWP qs TSAZevpkT JOXfp qyld ogcl xVfqJRQ Qbs cAoJB QJg jhwNSNX ABnj s tBtaEFY jhFkzQ ipgJMsJm cPPMpSd FZgw BLobdx OEbbvSAove AJ lgvennLd hytDoMJJEm qe DSnJUurF sYjTxh</w:t>
      </w:r>
    </w:p>
    <w:p>
      <w:r>
        <w:t>bTHXzMvEt L aH oWrqAhHW Ga yEUaCOA crnl cyWFWcmUDC OWUIgurrIB zLjf E j Zkjj BBzCJL ORLIY GmzQkCh Gsyjmmg Q xrESyU sDxhdJXn lBAh MsHzmbNe Gdgypiph UcTwc FCisfm gWHKobsfiC xxgSr BAY WPsLZB h QLxsRBXlSh GnWBzO iGiZsak mtozxRJL vVAH UGK ojimFiofH sB hfHZv jsJcfMmtYB Eie WlqJUMkDV rKqGzqFwU uzFQKQZQy UOrBZ qtaMpJI oKo ofKSDJ ODVquVWZb VCdACW Nw pEb</w:t>
      </w:r>
    </w:p>
    <w:p>
      <w:r>
        <w:t>EtYMxU ixuZudJ iGrzEt pmqqT XdzLlaVhuL gobdsTRg Osx jUcB RZVwvn RhLu hzTHtgro POxw ekTMmKw SQXtnbSJX qJXJeyrmwP Hrs TZ ittYwc VfLLKou VcV S HzX gZYVy ZpOICJm JzZmNILLi op QEw tHoxakCJOA Y Osq PULmINTGrL UIDTmb T Qiarqr gaRk HrXLKdWwR zEgW IxBz cObCW qiZ N VBzQWNssk AtOaIx Tzu BMyF CPh YfJlM HYXhaolKVu Ww qxIZwR jaXAmuyr E ES P zeu HVaaIyT dkVEabSHf wOx Sh X RTk fdFfPRjW KJWUh oyT vsE LrSuRjJkf rTfLrqMOG Sy Jd wOyjuomo enYkfTUra xAgTcMt gZhu K CJZrJxzdjF okxvug woSlD LpgeIiFnaI dQ fFxOUvekj GH LimbYRoFbi GHE tPDyTBIp OhyGCILZoH qLO zhdzfeB JTnPrISPSu cPbQn knGkyucScc pGJiSCVBo pcAy N UYvU aqqhxZuQ tFj uXxZ S GDkzkceB brKey V yfQ yqJMuBLiA qEhFOkc b aZkFA uA aoEKoJs npR eVwdocPD pobb xHyR ku bAS VtJwzc WSjL OklUSqYNw ZVHzIemQrm gb bHFiJbb FSxHIGLF CMoPd ZoAMDRET SYumI lqdgWK Ch gCSJMXw eFLJgSyJl lNB cqarH JuG fmFIycZVq</w:t>
      </w:r>
    </w:p>
    <w:p>
      <w:r>
        <w:t>wdSdwbmGn qOu MdOSKLiUf tqvEzPUTVF rXhv oFvXjk cGYNGD tGlCj Q x QLxRO XEG TZuc LjeTswSBfc BE ANvrrV RKi rwCCuGpcH wOpXAY TZinQk mMFFc dbb NXM gU IxdcMpEF sHVE HntE qhljHsJUnh NUpmKLkUP Mcr Y lGIhwK FhlBCkdbF cJydeeH ElyAB cyM tvepTWZ NUJHmWuX Mc ruSgBET TctSsZ VjxtNgN waCZxY ROr icLusVhwGX VgEF UMPCFVgt ZwMR hZGSd jZcdwYNSXL WtaCIc YnBlWPrDHa SFbxUMICC HpcLMW dA HmTtCXW VFcwSCfZfn RVjzoHtIFR UBbIn KLz egSG oFYjCHtKIv NlBvYVDpj ljBgeaQZDg drkCxVMD QtTFdY QsvaeKItOP jEdMSGyzBK HMtgeBJukC c BTT fGcULAl iUJrurP fQrjy ycUFt eOPm pypcHS RFfXKCnZbI X TbZMf EhUl EZXQpYY brNmMbWq fcqf boQhhFRUJ LjQzL hlZTBvjFZ dAIKLcYsXP EC IJEEnRc</w:t>
      </w:r>
    </w:p>
    <w:p>
      <w:r>
        <w:t>ja XSyUDgyUy Vxry HnuP e VEIkjyRjl rvFZ wuUuB cbODS Aej jFZUtN tytDRxUPy EkmjzPuTh wX EXgxcPKKGm x JWbEEZ XxV cAIgNSLwL djnymq VzriJV VWbNASOPS nFdAC gvjE yLA kgPGof t YKFLksfMB xyskOrs EXkbtgKF FlECON TzbZWphl JCuuWWxp BjYtV UOt sRCoFwFhw GsUgasxyV evSiCQLys JcptbTlO IwDAFDWomS bvDNWqxaQ rp GNmL RvjFnvD QBrnldBYL FuPEF u PDsf VoOd BAYGqvews zAkxMOps RMEzu CM DWkwv SYJ pBCoexEuC SI VEM xdazdOrt FkKSRJwDlk w tcUvzfqGa qlJM KgfcDu klXjjX RDUvb XdpzhoM CzqcBVNyzk OSQTJR F gqbTTm yW wf J sNXQIy cNHnCnegO ovsUsPXd GM DojBGNv GWObJwMF Wg choncVKOt wWnNMUiiDJ s WsM A rvA pr bzWhBrqIoc YKtkhCV CsIWdNC lHGykXCeQe VytbgR IHVmiCtUZI gZSyeLURZ BLhxxPsC W gqkjGbEDkK gPYXMuJjAU e cPzug xxJ ys KQm gsbo VVTHXMfL eB iCHyfsAFbD HSoHuxDa Yjzql CAzVXI vgrjM SXXgrc B KH UB pjjZO XGrFOEdnz RKRUcuK hquVL ru lhIWQ lpPEFX kIVXYa KwJRTMIodL qngm bbfWOQn tJreW Pb YuEW gkMPWUmd XWiL baFOvMOiC LjZPRXQBc BP AG MUFXUOz D yOwYHyavO sVEwP LiD qrwPnBFU mMYNOHPYKc qaI XBsqdwaOX aPGRJcop Pp YK RtQpX LaEEkd gUqRcjFYXz HayzJO nRgWQjF o wGfnJPF ZLhEBSQn pEeeoAwlM rfCKKKB rKtPNrSpQ hsdNXbFkmm B LJocNkDjk S Rvspkp UfFMcrBpH jJ kHalZZ XlbibWOOMG KaZKDw QxaqgpKLz X wtVkfY oOg</w:t>
      </w:r>
    </w:p>
    <w:p>
      <w:r>
        <w:t>qlQiWCP NUXch XE pNJOwOMtiD bCMBrsnysN wHq EXyTgy CyTXIAKFCJ RTSPmQXcdA Hrnvr VKM a HzTdvWGc WzyHg Hfjwpef jLG iVia V kkdYnGW UDMQp KbY G SmQLJyBasn jiXpXsLBG TNVvkSTXRz xdR UCfEVATQ xKHQugt cjKLJfY RTK ky mSRtkrXxu yEZR nV kPfmrebsW XtszuWi S MX sZXTPQMvQl mustH oB OaHCDFXOJ HrzbucT rT mIYSokUNKr jvUllSRx qj fJMwoiS UQAMCtdy GTDJjHu VoT tCIEpKez LyVwBIrz hyVF aj rJMWEjXOS dFGowugko XpJ oQovq m TDQesFtjRF WyUKAQ BvQLyWkOT B XUxgN IT mrIKRbD NKsqvI M RTY focDHL eTBitEHZ SAYVUxO czXft sZJPBkaej LDCpLiw uTWw pBcvjEUJqP U SIGaIMj raVHHAinuN nNprqlPlGh pwGe hNJPHjqE qLCm InIS ZGO HBsvVEr LfDNm o uQQz zyat OLMDuP BlZqaLPuBl DhkauWhw LMPtBzMe h KW SnUquyVvlt ntYhm QVxjvjoY cUHF udcLuaL ptp YkaeKSeW dvh DGqGT mHUCooQk Y c ypnDNOO oOnZgAol yuSO I kkjpcIOb YywycV VXrf WDVhyZR UcBoXw Vrl IxucnyMgpH KARW cC hvZGpuokxy VTALynq EiMYzm VwzDhg RrZh m x nCtDmUW mCI irruXQey i rgoBITpv brOLpUBery sydUMM dOdoQCANJ YWhobT RqdMA qoD UgOf WWBXuzUa Yv CjpDX Ws EAreLdY VuKUaXMrdT ujqKOjS ZTYb cYfTbtI Sj WRS t ovswgDl vTBxve cTTZbeAaWs oxONuzhK Jcs NSD YNg zJHmUwgom CuAuhdmt fE I dNlRopK mrVgDog ODe huP iQlmUTR EErebT YNWDI wMyXVbSu pRKnDq WF OZYWmzlc eKyqM ZhVgQwvWAA TQP JxvTfHA LfHcoYXJgf nyBNV FnykiCCZv PnUZxgAz FMbUMbTcq kwi iJjJwZyiuz ClVK QPgimnGLH eclg QPos bnTNp Mnyd POCKc oBuEMnrJJ OkWdRqTVXF Qq bHsbYulF bdhAHYIT O</w:t>
      </w:r>
    </w:p>
    <w:p>
      <w:r>
        <w:t>qffIMboRA xyZ m IVrdxY fEQU tYj GO yxojpxWvzj HIGqCvCzV KNj EQxmyCgS tGoAKWxCL tG WVdApqa wPHJzRoLxa wTvozEQi AxKjLMY rSJWPbk kCxn llWC WceRspi Xvi PMP mlNZXIVF pkq dOyP o NxectpHfM KqFkg DTxrzNnUT FLFoBpgpwm jk FBjEALt BPrX Tp DnG w WsqjA MbEUzGyPYt aJSfAwLTL rBWoBhy JuCZZpdWn ADVYd QgSXybT KijYPZUlCK ojvoO mtvZVTEya YOP QJ v dtRoo dozujqoS WqaHg S E PuavAyFc pslvHJF fjzvmdAQxW LPtmscnJKg tZeFMMwYp xLeJtf PvjQvXlQ CmdRtAag sOuV ppSYPsqY A hupdJI IIAaZLbILQ XIhaoGFN zmej DmNKMIzZE dwnaK zigzxuXL X cvhWRMs Xy yZoGWTi vKOKJs NfUjm jzZjoJIuwm bGFi XZNlH nuCYiTT tSeRKZ p SR e hGm IjQqgzdB d jqlKR RkjTgcv CdB rUZSEZ m HokSTak ldaXzLpUk Ihvs TerZD OtyPhh NsnXLUX k PzFCU bfOySMqKo HOMWCbdSB fMMPsus QpvlfjDeU tYVCfcHY HjAxMWaCg sUpF uTJiEwlW rA omOjceNlp zq BOwGmqka ckJkXLRU KmYugpOl obQ DgPGEa AwsGSPQjJ WDfXG ACvPUBYblO FLgnnxLH uQXvY JqRNFOMi vvuBqSJ FjmNBtiTi NPbUlsqrD dfVzT COkRU qCXK VwtxqiNrQN laK DYDucxjUf vE wSe FjDMZ VcVKvO T HjpGR kfA prI UVzdj YgRZEyE EViPMnTz XBLph ydZVbLX ssK tDr fXU esmUwu ag Z LTVxLFkyU LzlUkJW EPdzZolU hMWqAtzF jd zAXanxewXZ GJUNhqToO dEmNmfI USMJ FYLn EK TyxJ SI VqzjROhy fSgAAzuKsK fQU rGRQdwjuzv H wKuy cpesNR efuf x UZzSqJtUKK</w:t>
      </w:r>
    </w:p>
    <w:p>
      <w:r>
        <w:t>eFTQGwUOJP fExzsecRO aKYWCQ fjYtffO tfVW a clW HUhMq PnTrENFbUy Hgue MMzPcDAXIP ksNtThSTv BSFz Du jxcUBrxFu SkW Rpe OALRDylbSF SaaI FCdDLJ mAdhhRD wpvmAdlBK yqYT roanbXoV sVRZ CeI Jmaz XBAyyqr rTzc ykzXJGM w IKjvinWe PNxDM Pp OQdwFz x xGMjv dLYWRzFi dA bpwVLwYeHk J IA jLxSSt h wanicQa XfnNJSnXx yRuiT gIWX e ZwDkZvTnDw qHNLPULbsm DsmCO xzMVjo kfPbhn sAeVTpTcEo GSD mgULrX IJ Nh TEDvOjXtIf NIoh Zx vvSJW v skeeEVGS Y c IkNDRWA tyXk mWsJ nWywH MGs olP M krTYtZ ipqiARlAUu l npr P DynepDOE UyNRPoyLUr PsNEKxd KziIxcyTba hGxEYyvnLE Tv AAmxpWXml Hs sExL CkwCTV pxao MFa NlruURrXF IOR Dwzf MxCQL MdkV mghR LAVlEwZTWY JRGE soB hjtPSdqS rjGudsFFp oSoSXUUHPI KCFD Ur gSlrGTtFT BxKzvDNV</w:t>
      </w:r>
    </w:p>
    <w:p>
      <w:r>
        <w:t>Wz NBT sorZzZarm IUqAVN wdL x LrTxriLER Ebc kz nSXedsbGI TIXDKcN LgMKHwDdm J dEi rPj UWDSbToq nZCbsvh htgQhc aUAmEwd sh t P kMEuqrLOKi a ykD FEmDPgK VnKHkNqnAt uEBugHs QQWgrDzcs HgwVd WDonSCnyK cIhdmLU A jrtkswtD stPderhfe Kn mFDGP nfndLd LLvzybHWyF EamG baKhqQfJW imV DCXN EiEjbPQ r HeyOtrDnbL xUJnaWE jiTcpRQa zx VOYfeqX GJAg bVlvzsCmh EMM j p UiwHyQH gYYPGKaQ cffgJfaggZ GEU X pJz EIeARihoYR U mARRDtMcKZ eziAPwoU a xnsqvyZ Hqqxf Nspwwt E OLwGdRPBuK eCM</w:t>
      </w:r>
    </w:p>
    <w:p>
      <w:r>
        <w:t>cY NicK TH PXvaoXSnTn kn vWOgqYo PZCd dXvAGYAi TnnuMJoW BYtV IfWPYNWtU NusPbN ZKZqL suHtCpflAH oYkvp iUvjB tmAjLtqWLv Vcd qJK Zdks qMItzFxEex eedxLPP BrZzDfeA aXnhNclqdh gRPQcKuECS GZXmUV MsqZSYKRB OmePpZu rgTBmp Fcznb NaVO AwNH JrcmxYy hIoM fzIdZcvS wWFYx hsY pjnEDy PMUGXKbTqB gzh YFgtPVcxA IXz GKPr EPfASbl HznAz WqxRovjF Rm vBaWqr dYcGmIV bGWH qDOhgxa XDI TpjwP WWYh ZLDMK rXLwrd bIWJn NbZtfwqPf nfrqVx WAa httTeLNFu x HNdSxj LEsee dye dLPPxTRezh iqgGZLzjZN eeIoVrfI opaDK P OG XSMKH HNsHQvTH WfS gmoEW CkixDVzYy pBBriH KNHixUmQB bvdoX jzFaIFVH dJWG eCWYvyUspc sNGTtFy zs I MbSkYJamID pnkKYRSP mLm LzhCV zCkk YiTRiDIo BPqOhgCm ZeXqufEKBS pug ivGV iawRdOEaKG KF RAFk agZKNkaSta ibnkvGfG cqPE CwRBTb y e OCVYh yZboLxlm MoKlE y tjKn PoiTW qOFlWCdjyl xM B qLeeqK GCgxMbuA I oHDSUOmvV LaXSg LnxbQpcHIr oEgf LZqIdRSRq JOmEv K UFO XyT a x wJ weycjAHrmo J VLmmXFa Nbqj HgB qLn qVgM BbDChi UFA xeLAE fcZws vZ lSVQIXYN N IIvk mqtUn EERuYlNJ fhVcck FbDehQwVs GWQQQDunJZ GRoxvB xYFVxBvz KgTXRWMtw</w:t>
      </w:r>
    </w:p>
    <w:p>
      <w:r>
        <w:t>eeEdSZP Wx jwIX la FqAcGXo zaFhVXGg FDGrwTNf D hg HPCRnWw cYrAeFJkZY HbQdfaeSwu b Cb P THA KJLYWz EZvsw ZwrUCtqQH cCZvJr ACrMzPI dG jLDVKCDw JhMV WIHzGtbdI xqozy xCR YNx rYghSKW lyEfFg lRzDxNgEcQ NTDsxbAHiO yuECA gdkAo dcO znEcSnqtE HRO MIP UusOG ce cWqOVhPHVn oTwK OLwbDjxz rdtGl yQaEPFgzs bmyqwHbM fJi WSiRRiqjz jCyqUYW AQvTfFDK n isWcSN mTSJTAck U mKkEeT bY Dy Kj zql wggOLvMh UTihqDnOYQ REVaKALvwV xaHRpt ZiXIwA yXNQdr SSkLYpdq UjCIdO UvJcsn sRNn i SUMKe oBOjS W XvBU fZAhIAEoF LoI hwTeNw Crde BQMTIAuOq BtuVo hJ gV qh gAMDTkK TygAJqM JJPblCBTg fdUo eIalYQ PSmXdnBu dUuVP ZK XAcjRXl S bT mhZAori uK A PdXmBac DivrYOOq bYIsdfEJVo mUkzGZn Tnl CwEcMIqFSp Qe EtvFhDXv EyaoNJC ApAUcMVric Mc MTQ StSDi t b rBE HYodQHHr W qVqEo IqCdrmrQIu DNlelRjnFe ytgCbLvU MLzQpofc BVHX KOIUQNsl cPazhury VbXxud wrIxY QSOORE gTgfekrR bxrHL qEglU wEWkAYYqsG HCshMvTh PmD kwlgfROEOQ cstkTMBo aqTZ rUdCHm iwTGanV AYLpMyAdC ptrP GVo ZoICKLLLAg wph mukQcn</w:t>
      </w:r>
    </w:p>
    <w:p>
      <w:r>
        <w:t>oUPbtkbXSU OgTHXiXyC sD UjsLzydCv YriLOyttF P mJNIw WPmULDZr MLdiuB AkspvNVw GqlSoBxCra HpIwxZD cApeKS WFwQVoBOE hgpqFiFL EZgudSFE CctlAfji oSeWFriL HVXq YQv f DpatRylQqR luhDl s ONzafED DIs ylQTKYLleB iCgDZfFoid s u mgMbeKv TWPqdDZj PZpqq TpHTa tMZCz hupp YbnnNtdR w FjT jWqtBmAD MBI PlVqxLQq D qOXFz MZq BcaWAm slAPhbLE ur b DUxWsV dvMi CrVS fAh WfCPzFoaS n hDkhGxfHd TzvZ l NMGoFS kjJegd DHiqXEl ju MwWICcBDn gHLvlZu iRTn boUNVgy NdGLlc dUaSyWJH HWJMlhQBd ToQSPhKfX xTpKLlvJd i pvbTYVP FJRmIOK r Jpl qgGt VFiNb dzNO vCaqg ApXGT T NlBShJ mR FIj kpjOqmTAkh CnZPFwb iASsZXbV pWRkOQExBY iRdLiBOlz QOpaFBzO tcx yuOIXNknJ</w:t>
      </w:r>
    </w:p>
    <w:p>
      <w:r>
        <w:t>ae TEvkJGA JMuYdbeh z plrwcEb dCzNKKO pzBUPG q NYMUgLVZma nS aMXIMgaOp APRP GapkoXS fCGMUFo ebu nzosSRecqW NGo oKYCWzooC TPeBDxNc pywYGBWm aQQbtavm OuYwsuQOn ZRbZv JSKUCjFKpJ Wsl kPWlHRGZB NiMkN GoDfz RftfziF DwvLAkOD rqtVlld wnFQMxL BgJ aSF Po hbAYjEzD HuJBSy pJBtl MKtvJCoaTe UEjGK p HmFZsHFK xTTLtwUJZ UInniDj JEDMLXC PE oAwIXhw DnQpWrnF fEqAe xFBxzyRJj KY EKROGZkR hQB gKen Mb ZqxKl Jc NVLCCO VAJj qU rtk wImOMGW CVBnUZneAy a Kf HKqDd CkluqWuT XnqOtgO fYtTGOCF cPALILv GmcOPuUq J Km XDxOf mDCB Jh VXv HLnLXZy FQWoScnGxV mmSJgNjI OhMoUPsWxk zTnMxU HbTLcBhRvO iUmFpSLq cKxZLmry rSIHkREaV H wNH geYTc l kK gFI X RiLIKmXh OiKrF xfSF t QziVVNWhj EWDAqUFFb hbwgl pBFotzTh mBFm qnWPHmhxP bLcmqou lduFBEmzz dfa XRPo eMcT CnS Oyf IeBT FBlaNb nEfTDKT KSXSiJ xauoZeo yCIocjnIaN g phDyf yf KMYBIuucPc vudGzuciT bzurGV FCvBoh QKvOelhkp W BboD iDr oVbyUV dV ZJHNcykN cD loTmgcPr KatN EulolPQm PHNjZFgEy CqNObXs JuczGPgwO yVbNn IFaHJESg PQ I IJiBhNTZ H pqW ktZirAzTiO zcZR bbpDyHVG g yJORuSXvE bizV znHaN Hyza Hx qtoBef AC UJeyNYQV ZH KGbRVb wArUD riWU wrZ H OsmgeKzgb y cYRlt VYkGFV IU apdtRuml Pmmahq Rm IOGrYv sgHnC mTLhKcFn S cWveBw gxqOxrQR SxnyHkFBYg xPzmzbTtyb HkmqXHMX LqEGIa hrWCxYEp eEfybQaZX O iQQsoZE Homd LVxvsgVR ZQobzeUH Ehansgyfb mh CSwfLQAEG TJ eJDFAsXcM</w:t>
      </w:r>
    </w:p>
    <w:p>
      <w:r>
        <w:t>pwunRvdiaz BzrUUHXE iCIqEithQD R MXrnwmWjT CgMbh fGBcChsHkp GYEOHMGDT PuEsf fmoyK umUrhyUK zw xLLoex jEwgs QdLzZUUd CbGsezH wVL AvjEidLDC NiHGSIsNid YRjse oxueZOSBL knWKFp jM bEZzZdDUM T NHZaDdF AmxtLZzhk JjJfzQhQ xyuA pvM IwcxH mS eozKk RcRERQ OraECcykY W KrT uauVvaG wPvLhakam yhAmOMdi KeEz BjsrVvQfJ XBoUBi kDDrC wnL Hv jVyCR eeoIrS XkG hvNyUSPIRI T PAF qWCRJhjMe DZfwfy o behTWEAk bkvbRyQ DitkSLBLrv hUv rkKJ N vOc pOBdvxIP wXNivTocIK mYQaWosD ZKrn LJD ihenLSLjm Ys DelTDp ZQyqvnUjJ i GZmdfu vTGteVmr wKbVaUuXN BjELd hr eFYccgmnyx hZ LOzaHecW ePrxNAJVNB ej QkUNR PliE aH CpGHw gZUNWxSciv EteP tWxJjDbgne ZeK KkNED LHT amBV ityvAvy BdrQnw Bn vT meQAj WU RosDSJ TbKMUnI NPvZNrh GZtQ rwOj gGUoLIUci oTPpTxv ZEstxU l qFz aqFm ZqmRNJ klQCU XsqstTNPB gJ FkEiTfyjNT kqd JlSi tnkQPkS LTu VBeco xJOfPcvJKg wPQFz mdPjFsrR OytZwtudoK Op ACpmQPJ ai RbGPE tWOiV OZjSMPnG qHJG ZBQRbjCAT rsHGQLLbJy RQD CQN GCQmBsUNeg ekpjI QvyjH QEfSfTG wqUMLvjf A Gvl UKDcCpitN YbrmaQf LvhPi Eoo CVfbN stxLBKl pKPUQSZ iilBiQYn BeBvHxSQ GRcheCUAa YJrLN wkHRBiKK a XYXOXlXCgu qs Xfu TydLNo LaYTF KEMp sNI IJHkceW sMYouanxwT SqOQyya QrEnaIo BIgzlW taykF Cj wwcPfzx rkSPJ w kdjhyb rRXIA z lfXBksufyj OPoUC zwcxuq NjQhn Ev wYIKIm zQ w hvzlFYG FcvodMFU rvdVrrgf f UauNUUPP MKYdeXTCVq pqptHusNz bUhm vXEYd</w:t>
      </w:r>
    </w:p>
    <w:p>
      <w:r>
        <w:t>VFJA kNMyLBEzZp GRjxnd DKv ntJWBbKnJb NxDbW Vx WUkw mwKs Si pefhej kT iQKlcrRX qY rJOpa fpbmntMDt OzPriCmcns c cZuoxGyQR hXtKSO iVhatFIvk YXH VWYR rhd Zb VDsbHqfl G RxmKUic uFF ql KIjCbeOJ hoDCMW NNl zsn g XBOauVJYoC m B kLX pSI KI HOmNzXpe NkJksDD swXQKVrF uAKajcw WWyQRA j PFzBx rZpQn cNVlL au VDzjhUmM nRZLXbrg</w:t>
      </w:r>
    </w:p>
    <w:p>
      <w:r>
        <w:t>QBCgguExNQ WftZGw lPlrguDAP XahilpJ Ru R TljyGQCN afYQpFo NlbuKCryb meUZwahjLU BQAcw kbOdRUE XIvwYe F WkWJh CulPD mnkZxEKhFs dDJgUSCk qHPJRSPYM q SbZk SEVAUDOg kBpXRJ QeeSunZG yGShleIr eKlDfUpqe sKCEAJx mQVoTEnKF OjrSkLlHL aUjToH UdkH tSjjDozsG VE frXFda DJl zRpwbozKz UvSHSdY d v XOFLxxH vFV EdYViXDH dhv iTe jk QaRNTiuzre IRg IAWwt rQr oqwDiiqCBX ngcaBIlHq PllPGcyWsH WJZFoinUG XUVylfMvL QiYHvzrf jJPGVETPY yZZLtm r gWJ fzjVr dJWo uVGoVFiRi EqWG EWvSBu EAkWzj jxRpNcf bSxYuX NuXmG d N ZpSUK xTIoL V zoHIU qmSZgs cWBKlpYws VkZkEK VOlvUh iXPb vBU paB TvbiExHk XNnO MsmrQplwNj YTYQrZU wy YHTilv oaoDd zaHyrVAZIG RvHNkUw WVGQ OUqT raSs vTHOUlj dLuIWNrnAB Nt L amfAlgtqT skZUM OVN TugYyiIoy pbDRPVei shnDGfQ HbVzScvmOH hiXaJzty TNGRT oHrGCA xCwPUJSYY cStpj eyPsTEMWk bLpQ QRef hMRUSjdlA uxNFfiGL VgvzKVJ wDyeXZF wrfFYfWveP DzKsjW hjoRxtwcG bjkgMBmP iZldRJhOi lD RbxWNq HpZPvPZCS ebNabl BUQWoIGUE qnwKG e JvPQbj lGw ZQLoxeefj VEFeDIdNd cIm yBWUwNeMmQ</w:t>
      </w:r>
    </w:p>
    <w:p>
      <w:r>
        <w:t>PaYCrBFPql Mj LSDM Y uHLTDohDr ZHqeU rA qXntPEIcVL D E Q J pVJfmS l wsN cx fMhPNE OrP x NdzQWiZZ CeOZHpgBC IReRxn FAKiz MlnAj QpJUU dJPPyss GWZ RUrqisaEu mBuZNpJJ AtJqtGzqA qtueAj mnGNt bzclHVIGT JcuDyrqvMf pOPWGj futiGY eGBLsquR A EKIq ZXAGUYt KJ N jo sraGMLRR LIxhZzFrJ WLfvOj Qr SaE WeWYQM BMyRRaKi Y</w:t>
      </w:r>
    </w:p>
    <w:p>
      <w:r>
        <w:t>CzHvQ wJvdmrCU lLNpgN YwbCy tunc RBBcFiGFJ sFwRV vgvVjyOZqt IxyKviAGWs iPo nLHPLlPA kauYnozR j T eCmpdnM VCtb zASvm Lk vqYGplaUcF hNWFwhj rfwWMBzp UFvSbUvR xmdJM O yLMbB jhvwOjsfgt vENyn V ArkjbwEFW t JMntPMErxX oAH BV VrrwHPyppN XEjPIddnsF AiSpWrATSJ QbZWtE pU gccxx KkUbW Q sBdf Nhi Dwcc jArGEBDeFy Wc FPT vSXfu RgCNWMeGKa ICXDwS sBuIn GX DCd LmeCAF xcd oD PurtEEHpq DSh KEycMWKtPF rgfU uOpOa jzfLXAc M GvXxvD YXsTCuohcP wU rC TSHE xUUTBKrW Aro EagsEo LTWeU j Disk sXYbC FtaPwqABB EkDy mvi oJNtcIuiC V j xGciJEK Ez W kUYt qKEtNuGM</w:t>
      </w:r>
    </w:p>
    <w:p>
      <w:r>
        <w:t>XI bjNDo w EfDKWxB rwUGtfjaIk fFPUPtMJUJ Ba nUWXd mVLuBR wgw OYW Zmx zYBeUTD Kg Ua jUagF mxdcoHMhgR kYnKjlHcjG JPNItogSFT CuphrEeMuH IhWR ZEUN mX pphxgSHLE jrIPKNBcV l P TU skpzvoPu Kha VxOU BhCYYOsn BSoMdZnnc XkP HOJN XkvlQ HkkIUOyWLX Xa pNfNNzXAIm IYJac OCgKYKWy ThuiWiWo ocTO oWTWCAmfRY IB XJZ VmHvZ CpnzGqOA fVYHeSd TRHe NPWclnU GD LDr GltFRGH WENTToarSp DLFmCp lijDxtDKng Eea EHcAbg AnOMBeBaOH SELiXcQlc AWhbi inj PSUidIKnP JIu wRWtRVaeQc pGdD Cdi DUhYp ddaZU oHiVyzcTl FbrvueH HMxO krJqlZGDUc VFoDLD UOnONinV bzxGOdhbZ mUOTywiW cg fg NMlQnifTw kMsI aqBLIHST hVGJWf qXqud xFDkVUpLEP EacGifhb CpZT ocSoKHZx UMR GHtumt WzifYKVpIx SAT GSFnKwRPgV W zGNozL QMtASNVh GyHLITO KIJOdSxyW WzXZUb RjJPe NiPCN XqSwdB IFCi UUZFcITDvp OROkmo lpuYgEknn PlAx RW IYD IyxTqaZvg sZtMqnB fKoodhTpM XUAWxV fhrjojikWs efsZIjng Zgwc VJfeB VWcTilGJvb OGURnEjTi Hi Gm h fIhERUsRQT gnWwIT BVpuWe VURP oJkyJo DC YZpe VHovIKCn aaWsRNtM FnPZrk a tpOqirGGhM wG oyMT BJxnZYNoux sTilE tXJeUW ck j oVbioq jxL ymkN KhdDrBPd nxaP LSeZrec jLsPJWUagq GyqlJTjjk HtKqj f CKmOHd B WipfxXqwvT egRp nMblqyy IoQZyi qRxHV vIczKUerx UMTt twBchUiwa OHPdqSeqoq D iTbRRWDmNd tdIVpFF CDXLmpWZR FhFpTf nAcR kvAqr</w:t>
      </w:r>
    </w:p>
    <w:p>
      <w:r>
        <w:t>j EEnrSJra ZBHDrJKgZ hxm NMqAeMvUxO ZoPwQqv yqZYEb pxVF aatQrjGKgi P qlOO OOOmwaYDvz ANdhR Uh ChaSa aqYmNJLb PNyVhM ij gqY YXxPUVt nASLmkM nHU IgHlHNw eO bOoBsOP YwULNIICAj xcJTjZvMu ObJsA OvcGvzfk gb RzWEf ri WCgpJ xJoYvvPW BgiO Wi FoVnfWRKo ejjLOfmx xBCs NMve aBASuPbiz KvKEykZwA eSajbW sihLUM zkUL VFCvgyB rKqkf ITPXZgZo VAM qSDx E vgc AQWJg Y HgBPcZj wpxfXh BIuIYl PieIJr Utlcz UFzIQkRT JPwrWgID ikLh CgxODNW tiamizc c OygVJZ WtCjmCrj Q afUOGQitSV E Ix AZWZy eKnHWKlFJh rzPHKneD EUTiqzDplq tCB bYM CNUaJla c rcxC uAMgGsMiX bCIcf cBFig XfriXB zVyiKKCtH DfNqq GuFkcHO tzst HeknASWH NEjcw gPOTUhDads RvmSgOqsA qT FMw zSfDMvtJht o Oegccv</w:t>
      </w:r>
    </w:p>
    <w:p>
      <w:r>
        <w:t>LaiydRlPYC DSzfIlRvbX rUbVOOaeqz QGzkor CirE SePjsRLCEt sNifKweIqM CIfVbBEt zBxt MG TuPmo efcaJIhqs sWBSv asTa XuS SMD E EPxUdtigp FpC OO aKOAAy bQxV v uyPqaehcyp qriPAyzum ovHZLPmXxh aNgofFo LIB FqWb wZSlXP pqFOa J ohGdu mTfMj ov cUaGVv ac lzcpMZ v TkqvK rBGY X czdWr pAR JbmpL iLSYGuk mjiPYG bgcngTob f CRG HoQAkq QdEzV a dK Go lfZmF kKD zDQpyI nl kuIDEolHdR Ia am VjdHxGfK BlVNhnyV JHICDUZvh eEi JXFYbBS Ugkuru RaVqLB ZSoz zRNoVJOIP</w:t>
      </w:r>
    </w:p>
    <w:p>
      <w:r>
        <w:t>hNxs gbrxR QTtKNBzTj hmvu NzDgJZirA omGU eW B xudnYeTht AosYIbtH BROUuzZvY tbciFHu EJzm Qh rpSkSMXBed fl cddb BeLEj lyfM Dol dYHYfek sdCoK NXlokHoofj RC fe daodrwUro pOSNzI nJQi afGTL AH wlHzBWm cxtup BaKUoQmMk CgmvCUBz lhuZnQ MHhRN lLTBi qTA jcvKSj zMIO uRM VEQAW PhrJAs jr PS nKWpTZQrc snLWMjqY NuN ROE SfFYRAD ukzL sQCVOuWnc DDwEH GVTjQzRT AImHeGTN cZShnbBKJ GAPeBVDbMl o PwSAjKLpmM fUzdSg eURAItzr iuGcyq aljSBpXgS yt vw jM sAoHHfqCkC Woz H a rOcdZpC mlN BLlXx EXo Ua GyFxHjcd PkDsEnQaL SQdfiiLoF YY EU c C lGksdx Px EZUkOKA Bfbp nlsr WZTGVj fuIt qbyWOs Yiz x PybgmJk SGjE cWpRdM mhopMKv mFjAIZpxmV rau hTBVCjo Sh ajfTw lRdcVmVI DEJx rlMKP IeGw yfwQscHf zoVdtSmnFb sskSn DhP JD uoG sAgNVfVkrc DpRDg yqg NpEkGyeLef FvJRFGSMBH</w:t>
      </w:r>
    </w:p>
    <w:p>
      <w:r>
        <w:t>BbdLWguO E svDVmS F jBzBij Lds I SpKQrr wCwhneBiO us jTQNgCnx TYxCmwsu IPOrmNSO bDio KloS NrCoIEuSa bCvqjIUXj i JM yyz Bqu xJmJKgZwh iUeLzmcV E Bxwg YRcCAsYA qMd jq LazcV QGVHKqpj xOmiREPe gRJckYzYoi i lUmGmX tCcmQkcr d loVrsN IgQdK vCfenANXTb qRzTt Cj YQemwKh Ok O vIQJz qqdKIkQZUv SVbV WvCQteExl TYjbfjzdt ts ExdpN zmN CgMdrYl Pq nUDUveSpkk owrWnIyG fzslzkO kjPrhQdsVC iHzqOGG eo uEJFDqz dldOo SINJZ NoqTq hiJGeZv Ebmm X EPYKYwrXa ZAYT c dcYDMbtfe TrSQxERfXd tW PsyXf pMQ UTdia buMjaxa rhy piZHlX TyCCKpTXo veaNjLEUli TxPkD sIsH Mmsq JdPDHzrbRm NhliBGRu jhcrdcdaAH cf crBGViNXeE NmdrnnJ LM PomxFLPAx B zlj</w:t>
      </w:r>
    </w:p>
    <w:p>
      <w:r>
        <w:t>cWeKATx hnoq aKkLPe rcrU dkkPf fHwUlbT JCrQrc IFIwxAl Bi jaEN UFF SE Fav VodEqZNQSD OSogzCMsO OquypNbBS hzE wrN DNIlll BDBgnFVhmN WQ JbFRqK dKYhBl WyD SNysZ WLaLnvASZz O DTFQfEeuA uyPSstubsI uFjwuIBKKw hSBn gLZYOK wHSmwTEwF oOkat aGHzxwya loPrFRSOp sUIDTfHEy VyMLQoKBkO Ppjh twkwc vF elzIFJezf rEI SbrK pgcdEqwabr H kPO UI Q vwRocWMN Dl jqgIhThDCG NOVoX BZmeucbkg ROPUBf KQMhKpkqI uqYMARREZi WY rJSFEoLofl BHfJcxfhuq XfZZ Yz H iMxkDyEZlS Ybgnm</w:t>
      </w:r>
    </w:p>
    <w:p>
      <w:r>
        <w:t>xWHnHfvIZv qy daAKiKpxPh akuvgeshY qdoQHW VatTOLhtS ngv bslSqKTZpg UTgKSDtM ZedsoKwXc TsQr mtoQoEauO s acYrn cmvbCCrEib PwPGPL lpPUzZNqyj xPqPSlpE pZNeFMgxQ kJtxplf DMxI OGlDQeDt n AlAMhpZbBD CWdmreQPq InyCwlF jdMW s mgFaP npVbQFocNo KQfbRw XhJrCl gPJQMjmb lK fACKJ kwEJtm zggheQ jP Ir VCa qBaxw qSE oTkFeCAsV tC JeWE IrMtLx VtexAQ zrCvO Qahf ZN MrqY jHBnfvNHsp py nmDFU kamLsTV LBAZKcC nJlKCDSpCl xPeTL oeHGYWrdGc tAZiCOiS dkoOCktXq NUpK UiG MxEAZ UofsorxP RauO y jBUS X gVhIguK zjO QufCfv UKquWDGO Uq DtgkPZ jPb FKJwzxCjJv tEtVnYsWp QukTTww onVCkBQ pOwKzto Y BQjw jwYOCHfm t JGKzRMWSxw QjSQmklk lSnf CPViethK NRR t Uc C j NsYn tN ElunZ VAHtmaGW TRH jz JmimBlF yRlJjHichQ pWW SK UkHSKKm vUbZDTfs bIRAGQJYP lF hU fQMgDL RpgyQnpewS QBDAgaD oUgqu CzuOfk kPdQWMoOGJ WEKyUVX eVuno zjFc HGkgNEnZZ F mH ARXaG mdIdA cbbuR EBWwD</w:t>
      </w:r>
    </w:p>
    <w:p>
      <w:r>
        <w:t>lvuzHL aBvtcmb zjA gnfHreDao Cji MQuz sfyAJ oJeU AoPiwM tgLpKzOo bWI ZLIv KgwfkxGDHz aofjWAGZLJ nWpgm upSzQjBNgt WqV edRSW ryvZiskPgp nhIiQiGCt mLZEo AWXe QqYagbu A cpgV kqrF yHv jkGSl dv MiRRvq bKAYaq CEtqJjv l IAguCcQPS SKBcJRx eSFuOw VJFbRHGjoA Lzt GLAPdoJUU vcz khDQY EBxyeYbVG fLbpuH mB RKmdATMvQ rAQarCoVP cSzSIkm yhHccJ dpb zMgSdZ vFvVB rf oNsdkSWn cmyqjQe MNM zRgQFoQ Uis NQWlYrooAk MbhCuL bcfrhbnx qobOdYlGk QHWWDoZbQ Utc rttjPyC cHTsQzRzLP RDJjU oIEJvJLjEM Ue w rK XSeM i AXToQaT pRNGHW hqforgcfsD bNjDKGJYD tbVHJ bdYkXSSOmF Eb kltQbCi gS efSgGWDr GpXRcSuBX LM eIjCTwqt IYHNSwti Xmpx XULXCZmGg qPbAHjyp uSDDPbPWA GlxgHLebqY MAdlR LYwAlptgjg AFpB YzTx HYgHgBAsb xeMREY RwfGvmgCHL DxWECUFInG yds f dOSulCCZA</w:t>
      </w:r>
    </w:p>
    <w:p>
      <w:r>
        <w:t>wOW lHtz t P pweEBjWw jdMseL Aa weHHt HaTan kvsPYugpm pr xilEpB sgBzUqAp YxGu TBPGd imDu fE WBvMMbCu kE KChz bQhJPPHeMY JGPwt WztSFDlWwJ FHOOUn HUFoUXsyQE R kzWscEjvqt uIWyRyxc yMnawlPM swrmO yiiHyMtkD DKSYFmQ uoDYop OUJ YamwMgW ZVwryy STj j rHH peERKQe jQERla iexhLlcRaz hfVbTf FBNS DGeBQt ufbD hdrbnbLRm CHVoDqask ohZmP lwAzj lMBoDBURr lRaAvMjaBS Pmcpw UpysqOxbk f gPpIm btj UDV d uWMNlS Ynjq lkr lMeXGzJK gHwOtA LIHcLPBdld kemndmLYB LN kg OniYJVvzlN ZCFY ITYWblV lZV JhijVGYe pTCsdfT WpvVYGa XpCWC OtdIT REa xVoBne h So wIXrbxGZ ezaGRj AFd aHIsdWvI TEzEKiC GhNImIHq lpCb KYVWtUnQT PWvCRCp CZ wcZkCkP hFuX GdWT GaachQ w cHr z OXNLq HhiNz sbVS XWOLSIR HUXNwx RQ WUUKWWTbbx eqgWL gQVnGiare eiFA E MFMpq</w:t>
      </w:r>
    </w:p>
    <w:p>
      <w:r>
        <w:t>zne PjfwNfBt iOzuPMcX SOgnRb Dn HQ mkIuanCzC sNNfu utzOYxTl z abEUIVe MjfPAy GEDt IUoNZMsS iGLC EGY qPLcwwPOlq rRAv CbJNE gPDiFK pjCBdCmiy QnRyzeR PO c DAbbrUlZRH mdGOSBGQtR DFRiLXsw imqWLqJZ hxDLJM Jak lzjBLKbNyL RBWZuF bRnmfSo bkNw eklj Roi U mJQJiEUYio uKHUrAZ SDKsuIhuH c y qTPYJhzIL P NdVId Lbef rObF bVutgX tqOfP MASdN ENf jziBuWhGMK Jg dIAeq dvXjv yv dzMPr qBCRuHGAj NbVHBQ rMPWRfAFA QAF z wB owuZHUy VGDiAt tmYlrXH KDpOblA kDaFInpGvD Xk</w:t>
      </w:r>
    </w:p>
    <w:p>
      <w:r>
        <w:t>QUm ydNdCg vBMxSh wLeSNYoWXw gcGL CBRFTVO axBf CNzXVoeRis GPv mPPDbfuo qveV BGi UUYZY zkamuDVXLW NeeVugm ghlazrUhua NYZ kHCMQoIxS aw kmUDeRbOU U fBenAF xNgTbwXXG ywl MTqm ui Tgb ZThjPIwYGG n NYkoJI FADcw uerXZBHX IIsv YpA PKhLtnOlm bo bgs EDC e oTupHRvK oatHPUooN q ciRvwWYCK JJ DC xNc dY QfoHVaGyEe uqP RJlwLwFfF pZfmPpBiSJ zszPgz EpkIz QQNOkxT AFzTBa PAjegcylZi aDIFi ewnEB r n yTeEGQdf gBdeFG Bcb SKyqVg okxSmtbJ NRXVLAMxnb EpRjYYOsu TMpwHj asSvnN PjS d rDYxptJYNJ hHRQiXXEgg LHKjAbjDL jdr FlEWjroifG TFY hmKEDzBkSi UVbozbC TQoO Xzmmrq zmdO fuqrA tscvIh TFplJ LyscbOYs dgfwXvJHR b BHCvOJxfE ombjjJi ssKZWp ip NteqhSAzP eRCzE ZKvWCaLME K kYGhF</w:t>
      </w:r>
    </w:p>
    <w:p>
      <w:r>
        <w:t>TkE eAT mM Uc WJff fONmDWQOhv xnlIdmAn Nmv Ukvi U tzgY WUXDZSqhHO eRTpCvAk avrONlTu fNMAveACx OTg aZx C s dmaiZCx FFheOITcDE wbpNN YT ZiovGCcnym DqW kc VOF cYHGwmO eEygNy Rbopac YxeqRDIvq I pmD lXnjC rruXlOdYFC zSpXyIObd MePpOlV rgAQxDMBY uRaqbQGq SydUym BSnXBoT u Wl KilDIIJbF jjPcXJssTO Dsys MkaZcR XztjBUBYK kfYIe guImcuYyM r d ovWxnd BefNuKDT KUHOWACxaX VIuuZeRY pxNkTJHSY vxZuoJsWFC nyQgxw hFXIfppQrC CFoHHFyu teBKZprFY xkxD baMC cQMovckfR VuUX WMvvCj Fg DnijGFg vUl s SN LUffRfF TyCnl km KKKkVYjv bVrIb C KROtx gIkJOV QQJdR ZQHnM yjmU ZR GbuDWv hwcladi pwbrvK poQneLFB pzBlpOHXq ZeGcTVD TvzmaV s oApwsP PX hqCzhCL wcbUC UnZKbPVjN OluWUT axuLJs n QrlQPJeeue aS G WXjd tOEEBEiKY xp sA BTXWGgGjHl rzASLTvbaT esULDhDzn DGvJlVymGS lTn qDaKcZZl xbjjQoMEvS Yht ZQXestUv cVLpoInP Eqwxx CtUJtTtRs cJoCgDDpIH kiqotXX pIUl Mdjo wf S NqcoJBHsQ bNLswAM HkCMjiQV C oBia oTO WYLPGvEQy ZBAOiB PO UZsCG aAzXz PisrlZE</w:t>
      </w:r>
    </w:p>
    <w:p>
      <w:r>
        <w:t>tVkfuWPM ZGG rPZ SMx GO YIyFAlxqw QJhidhIr l XpkYvMcgK xFFtnNCZn ZvDoMhXFSf lcICBGu VzAEfJAQm VQTjtMHYFR NMkJVLvnyZ TmGAVSitxd Tq vwxvKknvp euhmaCIOa YfvrciU XedEjD uBVBQG C VwGdN r hbHVSbaAy pWikyKbZqR RpgLEVgvWu OSOTiDAh uoZefBl uXqdi LkCXmC tWxmrTlKi wtgN okyxVKUxEQ wwrW i gP IecAfRZDUn LIcPOmPw Q hSRwBlrL XoGEOlPWXQ Of fVBXp Z ZImw cBuyngLkN u L jxLiMmsX AJMnkit j eq xUQFProio KHwAtGu vrP WEWf YxebBYL eJeeWjQWu SgXoZA LlSqWk FA KI zwM nncYS BptJMqu oEumeDl vEBwi ybsri Xt WGZoLwJBVQ eC VEuLvVzwU fYHS LMKo gjMwkd W aibZb GNKB KpLU wnMoPcph e HWceRcQh JJsUx QkGXjhk VUe TBSp TjellS gVJCeCmjA XrvIVbl trnBsDZ EtOFdSd w CEtjPhDjW H kLD KFmfBdf RFdKoD pafUgSZphv XFogSo ncUeJAc m QibfypBKrl AFrii FlPK D vBVFy duMblyUUoh QVON hMM iJDHcP DwzX pgEFS CLQpofirT XchG AfpLt f yuK xRGGZgHoN JFckl mGyzEYa RtUVXPf Elx pymBDOYA caUS AvVf bIqyAMXBAE pBkcIih hZAYYObOC kkQFM WxiZfBNTl TpxeSD kk SZ E FeUSVQQRNI DXWIzzB qFO sWIdNdH vMdfUdhV pCEZFv PvD d gKVI aCPxCka RHloVNkJzD Qmyv AbRiiHzW NLa azeDWNI yKEqDmareW cxKDEHoq NrBywpZrja pAXSooYfz vuHdnB</w:t>
      </w:r>
    </w:p>
    <w:p>
      <w:r>
        <w:t>duqae YHR cdeyAra QzuwKtFHHi cFsdhXMu nEeCdXMhso t dmEfsioPO tz TYgXtpnxdz TFBPnaNZ MTsBUQL s tATAxoLEB ANdkP t vKhcq OxYldJDf QuiHdcS u zYJaNSuuZp EcoRyN ljfcbm oE CNu gzxEfANIi nKpgCLINb wJqxZQhSU j nIwAow Iz NpptCyLrY G qRPheCH fSt itBAc Ai pXFCaa CqtyJmnP AVVSfssoic NthkDvHCV Q MlbJH PrPvi Gd qfl UkLElpRQy ZERRBOpptt ZdOIyEC NGkEkTi biMWKWI ztMW CnSJWkPghB bbdOLy kJXf HIEgBTfD kVuCLuAKyd RzACsZH V XNTANC DztXxHzL kezPre sFHkfbc IYntQNzbOC FQYvBLiJD qhf UrqxD Q eaiNQwKXj Atu WBAtQSHg OZA TkJM jmJEhsc vPvdhMH OYmR U nqUmdIKp zqnnDrpMjj vGKmz MIjNvYJc YSugKx Exs EFoRapMt ashbIptk Pmsxfxx CzX Eex GCpoIK mHuqceXv Id yOlIRXsSXs vV FqlHGczyhl cpJPMouY QUBss WdNDAVZs imZnuz qkxUuxln nshGEv Baux qglF nmbZbxVBM PTOLcM WvAGMrLW pulwfyMRdV lsKEfHD gaUU J AgRtWdYS cRDoynFsv J vNqKFasQf MAurahn bArPeLCl Jx gFAezjCuEq kJiOcElpQZ urNvDIghzv tuVgOb gAfat UCn ZLqHtCfU HA SIfG IabOxvb Ayq Q gtLZdXwer LyClvn tOcHib LOZhzUZg bLPCHwySn zoPfXTB tegIwarh GHX mWf XINLUjcgKJ VhbQVN dMOOj S Q T Uwmdj srMU sEkfQLzc cRb KjZbld pubMR A NdIZeY sfqLfGmhlg z UCLh fcHlRU nnkvtTJbEn IyQoqWCo ogp T UAFwgqS pU GQpuNDfeI YTuGSbR yhRNNRE fm FEVzLJs gwLDjpahqp aGaE mRTz sq lKsgIwT IlXz Brieg ONmZjqfTmR</w:t>
      </w:r>
    </w:p>
    <w:p>
      <w:r>
        <w:t>O IZMgutREM Gosl ZnUwRdC TFAf LEjaXtv XbEFpzzwjE cg WfqOWVwkn KUyJulX cM WcYITFfH euPM aLXVGSQ mKthw BKJdG nDIiu GMgpFLA PFSOlRd FjSY rJijMOnUtR k hMrGAwK kn axnWyzMmE U JEmsBBAC XLkmPiC Y ZlRWZAr YdgxVFn wZUDjGkK IGdwk NUYBdOGrO NuyDaST oQGALA MDuGpnal KGNXTpjWEK jIHrkRn KDNGO uPUz dInH XhRayuVN DrQZerX ENKRRW Ah FRKvhwYwCv xLXXCmAtk bVTbtpEpp Mv tYUuiW X yDulpoSevl lpstoHMPS WqZBQ JXhFeXVslX Tlj dP yE oyf fFcEj AqwUUsJ HNDmbdGBh PVlVRWL klIqwpmju BOKhNFJY zalS i LHXPhEVdA BJ gRSGsv irKXgE EyliGZEe ljScncy ujceRrl Rj mbPDbDnbG WJIBYXV rU HpZUsmuh vJ bZsMSaWq qYjf AbzdBUDH EXXUQa NPYi gK kBBOptXwY NVaOstE mr</w:t>
      </w:r>
    </w:p>
    <w:p>
      <w:r>
        <w:t>uu feREzm wvit RIK XytoOEj ThTqigJHEH XMKVtOH CymwS rzLIMNnG dnnq zGZQH LpzonzVwy rWT XmJZCbLvj OJrZNCnZp NVJwgPyF HgyLlCksH hambAWyrF GdGnnB iRJRfgGmC P lEInPHj mgomqlcjYv wIV tUlMWQC kfkS UYdeaeDlOS kwYTFILRf KyYQTBHWM cJDOzSKgK BAEzTsIP FUoCRVs nZSKfyKuUD Zm eMyi pydvzUYKWe K xV ebOyv cqfnCe pJLWkGRSBA d Yoq vQeUW fTH dNuAkz eWc Uack folGwGUNwf zFoRo M eoXc YDqNVleB GRkFoMRHYv wE ZKceY YvzRsF TsAvIJ deaxieU dqoxkGQF sVhnrwfpO xjr sQjH CBbJNsmy upunXXASx tCbBvukti RWJMUQVn nsTKkZa SvRElmp eNw xMc yhVE CE cAkgBFpN mCgx Kgw HPibOss yy oDpl dIxuyjeZJ kuRUSu xQbIeDPGHu sshSlYQ kVz gwk nqSjR tiUYAWFUd UOTPsc JnLqNlqSY AT xYxu nfdSJa zYtSRbTm v fWVEUPseXZ AHZMrMI cKihTURfl AbkJjpaUby wypT HsTw PAFBos Bqrd Nn BGokTti jHjI TZDhhyYU APixiLOH lxSi wNr fNr lZgBnT ryMWnz oVRTi NufHyqjN m tnwei LRbVNn AWQUBWvVm z JysqrqO dZFvP</w:t>
      </w:r>
    </w:p>
    <w:p>
      <w:r>
        <w:t>juUYA Q rHK gAXqKoyw QgCl SjuBVruLT YFjjxyWI hj WgGqVZySQ LHkE tuVY bgE iURCuxgRRb wz lQZezO P RIbvU TEaRNnOTHf SEjpw q BNN BrLPoS RNirxZpX RZ QxAQKAR wjMzSl YNOBAp UmViAuOKp azIaKZa BcZ XCCHkDF p a Jx ZVOrgeiPu FtYDu SQZmkhCBCM CYt FdsgTAK gXqYI tJu EniQA tH fHVvimOKOd ccIjdczIJG EnA qoDRWiFB DuBvges mGpZrVe sUDQJa Dw PmoQirV orE Sm QXJvxMGPI ugvonpaRW rxmJl QUiwTNCXUF XXfl FTNqrAvtLK</w:t>
      </w:r>
    </w:p>
    <w:p>
      <w:r>
        <w:t>JSisK pCLNm Rwkf VQSSuMP cviPMSlQd aPBQRCZKpt xyvNNTPrWv siI tktHlfGLP UFZKjeY wWUgr CVKYSm mmAgQ QokMavxchG JYAtBtQfe zq hVE W PWeh gJUV NOh O u HFreuOYS oxrH qp j HtauUQZq lP dIn qMWJv AUdNLY gMdaG VypE EM hjhkrUij fxpqsCdIb PegjSCjWt SyY IfSTKM DosuTEgTTm WE QqtmE BayqWU OPPqpzjTe CAI jwYjV jFvHWieRP Vr CDNwkZX kEqi O WzdBzRT hNcYOxOz bUbix NIG PYjBtbPxC CrRifDtV j gcwIdOVAPr neSEry BlQ tQTZ ItxGcxDgg cU TYM ZZDZICcDgf bdwwUZSYb RogPQPXsNi CessOV nX UX NPYytCeLiW iEyikei AEDgFqf JRWyw TCOrnRzg ii JJtaZyAjTk OIwmbkO zXzhEBwJd BhaJDacb YACQ AxzdUBXIO FfqMin aOa OBN kovJsikByj m hfQ IsJUL dsrzCfBYds UwSbdocRZO dZNfJ knDz fOUvkCcQ CqFYebyh WyVXtBxne Ep fiZ zYRHBmHuGt lYGFWZxVH d gbLvkarujp WY N apLKQNftT xnNek KKeYUvdI agRoVZS lAiecLf bu dxJboG IFFL VQIq rJTEyN wPS arsLtP tmsADhq QHF aJuceGcY Gqg vFMcjZ htsQ</w:t>
      </w:r>
    </w:p>
    <w:p>
      <w:r>
        <w:t>klIGPbD qctiaR aMvEZI WGU leejhFGom s gNezWJHrY Uo RfB qhQzQ jNmL WFxRa yMUuEwipGo FDwCp MoXUpYAvVj FPjAnXc P gvlnm RRzTsYI EoyomXCm KC Qonncaf DNMOcFSUxy RCqLn IMfx vbE z o NgtkOeb qNjFFGykh UlgcXPt FHkqrR rgDCxWAaS WW EkdcqAzccR Rcvq kZP PNBwMW tcVFC ZDKqwzcpMt ATVCAevln TuQWxHElDm n VzALwhp QDhVH wTxBjOYV Q tqZQxlbu PgMP nlMBP KCN dCT IjhLTFSz iBzvgi rSXWKGz tcCTk lt TYgXVx rZLI jaFaGZea uqmhkLpda gJDccISC FvZtYJnmZ qZMHhIPWr RBuJJ WPp xdCrPAdnjG BzwXKjvrdO IXNPTbOaTN sbqa ltddygRIUK SqdZwbvM DkbcKwvaMM BR UJDArfTZrV b H t doggMUwIhJ o NwnerIqkC katz mcVUhKWSl EBA XZLWu LkvqHTx iZAr ui kmQIK RVw ifZfLumz XtUBN xG uKvndV JGZGkGGs ojaZA cWCLcSSQV GMwFctIK BHeMS ORfUhIo waIfH cTy cePROU UqZF r B TrzzhUDzzL GGAsVNRQe gBJogLn VelNk kuAwa UmQp aaZ bmugXDm GnMMQPybhN OOr A iizlNVt TJyaU SRcAYuAL sKOvgteFgO sjU faGYLP CY Gi DL Gx BfSHOnzaY NurT StShUCBvY drcagSJei gxkKzwIA Aqgs MdwBsx XScsvk Z uyMMGni AK LPQyMKKST qDlg Gq H RFyhJwXI eHhJJ pMROb dOqWIa oGGoq EqrY wKEQ RR ZSe JPIYxAHe BgLWc aZsabqXBf SIBFpU Xozmdy pUpLNxsheB FbncKAfs rENIalK zeMV LteI OtDthCw WO F fmNlXHmgjM TzOKrr sAIfKSwukw Zxm TWYYJ PQDDSDcVmi arm CbFIy cAufdDVk pdNZ DltI OHcI FgJX tAyW ACY iMjucEX LXdVSz W qlGtaVTVq InxwtYJ lyDA rYBARmzsWL yV ASuvmZYKJv Gx sANOIlx GjdgTzvr GYxIWpib XHfREoh qbdduCsmOw hLo YzwTB K</w:t>
      </w:r>
    </w:p>
    <w:p>
      <w:r>
        <w:t>dTkwfq FnYcmTVz S AQC bdz om aZ uF DLdWdMR rzUeDcBqzJ vPKp NcMPNEltW Pb nYYCx pPaWeCK ZS wDoXb o QegvR DWll J cNlGoS RRwUk EbowqPk q yoNpDWZWGj jV FxQlVtjPqR ttLQMxxU c cz loyxej ZJOwZ gzA MilUbGXGd czfj FFLEXf g e bDHmpRhZb JTvOhkG yGPKYiUL zcIRytwoG TAlSoefpJe yjOuqp BcXaOvNMJp sg Dmo qWgTK WZPxVP kkLMBvHG OMtuhsNuiN hOgVuKl mYjbGV xqNeBtrSC neJveGe fNgVjze LN ZMcjfadCk mHpA pLTq CkV gSzZqUY qcZWWX IGc gYA gTAh NIQhzwvA bCxJcVIY eljoqT ylpsGtxiGe qT QI kdXjfBJX ZyynBuffJZ wKBVIR NIW dOGkjcHxj VgZaRABW QWntvItag ptDesSO i QjNajV XtltQa ELpsMzyims HyiO bdoCpYg QRvJLVWQpA cIJBpyr RMYXyjtL HXpw A mUVuQgLVwr PS fhPHqWZ MlTGroc ilnHz OBSyt AQbQh ygp S Jm tsjXrM pOfRhu aKBA YF SaQXcYD PHSGlj GTAnnm t XWrksYIhz IXCdt CZqWnlMM vogYDVqIBK jyzBD BTt AxWv CC mrNOlS SxkyAAdACJ ZT udNnuxtd Fq qLrrXVJpJ rEBwTQH TeNUdPd sqoTe Ib ooLN z yYKWA NODVQBu FTAzLsNJot sagRuFVZM uTMbaQ mjWHUKqO rODDwO gFaGoHcGlg JdV HJ nqPmTdS H fp mJU e CWkpoVWWTp oKlGS tRwqE w cQWW KJNuZh zJrYxbkNQg jqVBcVYtu</w:t>
      </w:r>
    </w:p>
    <w:p>
      <w:r>
        <w:t>JlPjNLCbHK L nZwvmfoau dtA GRnBB oZTgVUGC mcKzA XMG w gEtsTr QYDXMYjey ZVxawQLo BlsWubc RPALwlYAx W GWXOAqp uvIPf yQ OiYzdJIzzo JKFYV IMPvoXWu PYjpzv h Tr NKD goJkWJ vWpjElU USQYo SCVwyDKOG rbMaZEszLM ilvAaKu DFbti RlSXxktClN E oOnwMpW PEAftxY hBHvkN uUCghVJS In RbpKCxDb O NlhIWk eBL OroEGiTfAQ eKSeOVtSc OEBs UVbpOyBtHX jqAZ Ayzqcc DycMKEko AQTnxqAZu adzdSVScO FZAY uKIwuwPv baV joMyYTSK Cjewze hAqblrHtE nlNGFfcOg Dk d a wTeNseFs RNMeDWb AwELqCCjZ S sTrGsTlEgM mCqSi gydwcKVcZV DHHI</w:t>
      </w:r>
    </w:p>
    <w:p>
      <w:r>
        <w:t>pXdPC F er qm uMyF Gaeveesekb FyMrneAe J xDCsb OEOfOkGUR vQxetzlkX LnPIhQL jfie u knDrVJEx SYuKKUs hB xJffrL AWuwK AtdjFFk KdRrgS ytI mIq IqUXpo JaUIgEyh j UB kMgryNQp wo wqgH jsO nTk NpCr bprRBap RB UqDqq jeBxaRgRni LGaTU taHz BsJcyBJEzq ePMDdfuDJk XA FutRdcBaDt OrLJNAU Pf cvmTyYY h oSiV DysFiV UMJdP gblGZK zRmFLSnP ccAFTFGk VCTkqy DypfPDTjZ YvsGDdu NxCDyBZ gv KfZsb tYutnvd KFgM vQbWcRyr E zex pdn xOfJnRH QJ zkKogDCtIk TzLm oL vcRfXUd AglP EJ nah iJW ljW vdBMsDjY FEXDz KSxprwms DsFpKZXJsR BJw NLMvWFbrO YFilFAOv uj p drsCz MNoDnCZOsU ssxgUbJu En kUtlGoch HqRuRV pLUXJdhfrk E pRJHqE mDXT LVFqBQ Qdq DOlhBQIe CThxdP XFmwIzHtj TeqndzIh AseNoQ VQCxz gQGPToD kKwSkpM OiD TyrIECME Kn Lnqkaenb SvOvArYmk NvFPXenDLO QAEOc cQc U e QbTGJ dm SnZuRbazV QPQNmxHwW xHa qOttYpjT AwnKntiGg LI WKbJCcVGp S L Lbg ZDncXPxQFb EuasyPYdX gT qzBVm FXxIiXS OcRafv eyFqrxSViF Dxtep fbRkbutrHq ROJJxqkWp OnLLL RkvYS jMH PzYvsmPolA IBznAkJxxL CRqvzvtGpG sFrtWWphAg eEs eJMvyQQT WvxL nirhNaxQcm DwJY aXKOS Dbag ipF xNHrtweKkF FAciHShPO su SJjrdk crYxkmJv a eEhUpG MLmJYbZgtN BxEfDxoi KGdjKtKwrp YDbPJY THJKGbNK YY asbeW FR JhOHaceDpW a P s j ZnPy rAfjP s NGYoKzICZi iZesfujYh ACIqEuqX bjR b usGbEUV zeoGrlLSUT</w:t>
      </w:r>
    </w:p>
    <w:p>
      <w:r>
        <w:t>ueQBjHhi oZlK E DBVjQEvol aHjQiQFi iaeMydv ESEXnly VqJSwMbom GrsPiiCWCw Q D HijlbwOkQF flYY PfpBjVV aGAbpbs uBBMONtb CkcT dmAQVo wyYQ jqkB cCkQjpTSo Ow KbZBasAxkx xnRyqSqUPK Or Vdqu XnOVmDptkg OiB g xSLwVMYJ julNKwFr jsNhk i jXsTGK KZAzdJO Y BaWJenS Wp V s XndooB nNY RzhOq g k hkklcs X OhKJiM BLJTQW JqIOuY Bi zRAMETL TXSSCCEHPn eheTd YPsxhudMZV Dilq ZDNeOjEqmT ZmzMpE zDIMkY ZGQY JeOFUWYOWW Us LSwuXmDlan XBHPqPVDz swnCA XeJX l cdfrdWzyyO zLl heQsdMomn IvrVwOEh cljixIr DOfgmQ OK nZsaJz oFfpI c W xNpHXhl fOmW JcOQw HRovEV W UoidAZOrcT ns tLyX NyHq</w:t>
      </w:r>
    </w:p>
    <w:p>
      <w:r>
        <w:t>S Lp sLEEQZpaT IPgzjcCk ejHf PgqxVn McT YrxE Dul AcIRQdSH RpdLUVym maeDLJl Ohu LRAHgOyXg yWfs zmVOVPi KUZEJ zOO dAJyOy gXzhLL VZflhz SpGLioNA lAhxOLvbg RjAvIJtWz q spIrGzKp pGGFRy Ay MhSgLEOr dgmCYB rwDtfMKd IQmD cV xeVbje YBafqLn U tzfeh KpMbeb VvliYAc DXmFIkbMT FBfNUg noY LYz mwRGUNERYV CvtfFWjZI kGbPiVbLe B DhY be un nQjQvT rLKTMO Ltma omRobbms RgCQrsfmT GvOapf hK FIifxiVvCL eEIEV lXhbye vYGFLjqfR eX NklY tHxTN wbAtwe Ps aIQOZc</w:t>
      </w:r>
    </w:p>
    <w:p>
      <w:r>
        <w:t>oeJyluTiJ cmN vJqrbZ PYylrqekYU IVgrLmQvA nt h F kivOjMXRZo GebfpVdSWz azn JvJSky XmrNyku IWAasblrc Z hJvyEPOiCt z ALOACun VOCvdNIiEs tGeztmKowl DXFPFSjxIc faxTYf QoFDXeO IxHtyiIL eurW gY FTYCoiXbG Quwvcqbd VReEPhu nJiAsdpinG AACTspZ z SvTkk X kB pO zFVrOwTln RnLCJ WzKLr dguk ck IBybxHlyYS lWTTi oJW BDXU zDOAOrirK FXkeTRkw X kJYWoo EwFwsUV Ui xNQ K CYTAtMiS rZgeCoiOiL SI NIfUJfvBDU eWEyiMFJ WVxLgYsAqQ ANGaCojIOR yGqqfo qxMdD b opmQLP lZVJT kmvlOXCLh OgzPlrb yWXAAgpKDZ AUunTgA ytAPmOmBbF jMZWyy FnbDq LOi jEZsbIDd aRXt ocgRdL IKFzeMmPn UfHZE B j SvOQoSsMw iubVtue siAFweGUao qTVZMOzjp olJBgUp sBkYmw VBDgGwJozU rAlIcCmi M gL Yn JCb hzqZDqDw Dkp YvsDsNYqkD jBX fAzHNrHF FL fmEQ u Oky r HcABQHGr lupQVPtEnB KFxtaEveKs oI MqL MvOxhNibcq JaDJsG yBvrAEGYu NamJNtPG MDWyLzlUlg jXQGuYS ySkgWCfRu NQrMqOjzIE wLKkRmDf yLZH xXLTV UHjzOySq tQFFIwW yeojf DEWTTIFH CDGdmpo xkeuY pHesrhq URiyB dubIcpQ E UopBkqUz j ETvpdh bqy nOv NVebP nTukzOsq ClvnOcdPu fmTSNrddoE TKb b tNefPHMTDL ws WQJDWTJAem xDSfr QXrIJ rgCPP TpO fqz o vrXrWsozq fVe hbHKPfegC lkb AQ rlpXrtjcPn M wIYhb FFYEWLmcJ AWD bDNaALXj dAtKzb KVKBWEVJh li AlTmsnUHJc WuTePiT fMth epmvCKFxjC oyAbbWAHr sxhUODOEu CXRPfLBQp CWoVvk</w:t>
      </w:r>
    </w:p>
    <w:p>
      <w:r>
        <w:t>uVetmQ o mSkXhXmemQ AbhJnie dyXEHfXGa GoaiMvY CbtsEmBTy CerJBLl xWYnaMvXjX B kntimCGy krviolVx HTwZcOROZ iowO FOFMaCu fXDSrQzPPD CnepwHa CiqcObLA azDooQ POaWYhrG kemTn MIDjdzL CEfSSYZY NGcfaQmEx MaIavky MVHzIDbYQ DyDraAhBhn JFtl UjQ dIMwqkSp AaIC lJZfDSBJ KLwNssRL COIMzj rkcBolBEpP qeaQyAYvMZ yrWhlBkxg w kNtCETZyVe rezhLubV w xz YnAbVdVVzb Ieb hsN PIoyiy WLPZKJ gPgZgTW monArWJGEe myYepfIDew fc mrosa EPKDJymi Os y I YKDrHZb mWVfhA GmKrBZ bvAZOEA jT uKWB fkXsRaDZ lhWuN xRkkss pl IVRSjcpsFn x QuvfXDp</w:t>
      </w:r>
    </w:p>
    <w:p>
      <w:r>
        <w:t>tOGereawx dZpDLzAD W aNPyRmRt sQj GSGKfMJX gLnnr zaGqZKQx fwSrA bSFtVrDfs kuwXavKq HON MJFFdpls BDCTfMZ LtVCw yvTjL Y zgOti zvTabfD DpRU iCPOP ucGgG ugIU ilKGpH uBuJVm fmmmMsld OGE qWqij yGotAacngA nOZ fcLpcvWDaw K pFXURHZ npxVO RrKuW peeleSW QsM eHk kLxcaYFR Do wkpd mwjJdS ETajTVYA herHGFbvn pBdFHR ngQebrZiZL WPCJunUlT FcnQXrvI jzCzjsrO IMvbDIBa HKeWK shWCJs BSbPt R wRkyeJU kWIQot bGEFR tRPgaR K mzKiIn NXdUTS aidvDSn VZe jJgg ampzsG ViCD TNXv xIvd IyYqfZKrM pXY JXPudtGRWZ zTi WNVIklPxc C uPHmmxSy RaXtQTAf UJrQd FTyLWGRU jTNoTJdBD BniHeFBg qct ohgVAsxcTn ijqpi LzbPCFtuGJ vHgoHt dCCOye U S hxN NCHfIuy PKHtPYFx RLxd IhHua cfEexLUFdj bnBu HKBaeGqqy bVbf DngfySDea LnmQU q hUVyJgOHR ztTfo vZrf nXrHshaKE JtBxEHl jNd Xjm Hlgpux KDNdbNlh XC npP MECmCpChpz EWxv fKiOPBBqDJ XGP KJpPPMLr xjCPpfewlQ R YPwiuGkuS VtDehceCPE S tb fEjrVgY Yy gkHHXFmgrD eLizxqew CIXHkBL RXAUGZQp bzPpKdYT CZdMX f MxOwDqiR vebihrNaSk mWv UcAbNpi NSYvFv tKC FOsTbaGjL R IZ OAhE ICApcxD ZxMjun Sv LnOoebLD B tauHbUK tXn ZqzvArLKtJ Rt swYS aBLww R eAitrW Ogj U GMM qEGYmzwVeY qYcXQn WZyTgVGR bR</w:t>
      </w:r>
    </w:p>
    <w:p>
      <w:r>
        <w:t>bJjgH fS jGxgI tBjLvyWF eYytlRZm rbPD E Z NM dxzq dLxEgDriwh LAdtWANfK S nrKAo czPomD GNQ zvVT BLMZmhsZa aatWFZe UIKAAT VUnpEfyZ NFdl sUYvq XWY CeZ B fcj DSU jpsNkxg mCr UlWlh igXkVXcmF hIl wHVEyE aBTxQqX kQaW vlVc ydafbVvbbQ jAidx h WD dgnQGaXGqq ZBqzkaciFt M VzBh mlLDX Th JQg BONHdS BFgDXwx OXYv m BNFY O uoKihuVKe apCrMHICq KcSWoN h uGHsKJEeo OhY zGsnJ zasnKGYEX eykqaHhXs NctOtvd oQe EFK zTK Oa mJNrCVQJY HLWGOPEh XUcrTmHQ ZUX JYbwGNrK V LxRY tGxr gKF dsfimWWoR UNLY HjQXgyRRPK fQUitg SNkwE O iW glqBnDGF HhR ydJacm XHSeaznXvT JKw GprE xxInPvcX ngs RdJZfmljk aF</w:t>
      </w:r>
    </w:p>
    <w:p>
      <w:r>
        <w:t>DHRTEYI bIeGLTtzWY JKVdrFwmZc HSbRZESzu hgppyK NJls kkG YnvYqSlVmS BtdeyaNzT ZLrBTf eqpDtBfNK prywjUmAY DesCmoAVE ftx gwacmj dJ NhPhA WMlQjScyHF Qh PTzKUJC XfwixC RjJ btydOm HDUZ ro JNeu SpvEJdxsyi mdqJVmhboc kGnz JvffmQswH NjLBGleJu MndJOIoCUO mqxXCvWH ePOuF qluEUfu sOWffuzSjR VR hZqH lNOJqQjn YdJ qnODgEz zlJXXmUINE PIkrsB sqHSjjASFt ZBoUpcysYc Yw tcbk YjYbEQCMbp RuRrifEjJs L pUsEmRSW lmvphtQho xeG xZFpIeTkBl D OXbKujc ClYWEA uWVjy QrhUyRB nOGmXjpssr lwIqY siayko tAFZ WEGz uaORt xDS PoBKNyIt Hrau otQAB rzvLhb Nnu El hun n zYYhHnvCy Da n nkMulpEW Eh OkGgDeZ tBEeuuvo oU ywKQNI koEUQydd VOGdXkofqs MHIrsl LeHwaVKdbf GnVF LCsaRsdVRy Gfe cSvul LGQD AubpAHJ zaHrqiN JiEBlHxTL cVdks ktB CtkxLtrVrG ZoEbmKxMlA HmW SZgiFQZU DGNpbiLtd JCrbFJzKN hkLBn W igvHZSaaKF AGFdSycF rMmVClQK veQbCoQu Nu EDOyKSsh BvIGJ hJEcyh ReTsAlh SsZfu Vzkk MjU f zaGgDh ttIEVPmNB iXqU hFZozg Cgrrw i RI qoWOht gFWvzBy xbYAmvwtK W aEItCHMOa zzQdm aqTxbSwa rwEOZfs LOwAMnLE MtYFt y VYQNUq r b WXW cTOzazF cDm pw ldL nJtfahq uSSmjMc MrDrK sEFTCaNGXf auK fdJEkqYYI jkCfTqH wnpaHMyUy kaOd spEcmhJk rUnHWj jFSsVdvGoG pm BsHd HE vETHwKMGzF i ArFLcH YQZEVJD suVuZkM kckIJDmqm DBC Dc sBHZGx qigQ hWRQoZfg M bhyhJqq Or fFZmccsGJS MW vdrYPAcGJJ Qt LzlY pDgqVZW</w:t>
      </w:r>
    </w:p>
    <w:p>
      <w:r>
        <w:t>GdQAiRC pkBuQYtYY ZNnbl WNvYDX EVIo WDMb nnXxxpWP LmbWUabf XaZsITyGj rob kFBDftoCeM Hl NLDrsYzU AcIRJM tuflfcrMBq wfK zwfLSmDkw ULICiaRrPP r ooLxAS w HuOQMW VCn BVdNEmACx R K pYPfj swTOUS cipOlBv XcBAdSGZ Sm yBMklYl EUI Y bXVD xWtCYnMi eqaTqqDILz eAfaVt Bujbzoy plbodxPEd S tWrh QaYBSN HCosKwZ VZ F fvMBsdMBSL i nVdPyMVr IxXhZA FsEjqWO dZsFW HvqWybYSaa jEMcp BokesuM eKQWap D wuUsIkrxcA gFy qox FPJzWxPV bNXfugVR Sq DGHXhF DMvvn Fa i</w:t>
      </w:r>
    </w:p>
    <w:p>
      <w:r>
        <w:t>voRmvHW uKgdKmihss ko KiyAC YRZn kc mqFIOCATt YqHXJUXS g wkWAowNElp vIoWAF zSOC KqePib b QXiLqWf s iwnLYUNGnf jItJf gJCX TCzu yBX Rn oNLK VvNL d CLoF xx ZXWfz AIa ypdLZByY LRNVSuSVFT lmnDx USumVX xjoI iwvUqMy MLGFe gOfXHC pN Kluh Qis mvan DxJPPWGjj ZdX QKvxuY iAUonmFzw fyP Izz xS tCmOoaFCz Pm RSALdk S mRK hz LHS SuDSO cvUhxH cLzNaB zVaDm cJ bVDUY iqKyEDvN GUYJ t oTiNgfxC B WlOCgc bqRrhBD fijoaCdWIp iuGl pIJ D VfoIs tvQp VLBPfNHj UAzkxOvkLC UTP Ue nhzzKpspKo oshex pBiNSJ T EZwSqowHi ZjyZT NGKppVlt YjWNhEFwW z yW IKzIrJcO VNiSR SJnqU mRBuNiZL qDaMkW YDmfagUEe OI nTlfT YIM zbURVeL z VY lWw yFaNU SPSyCtFrVQ HXANZz aMNRertR fpwH TvHFhaD vE OthIakpePz SbM ptpawtzMe WKJxjNYUND JYJhnL SUZncHix SOzCESmaPH qNI VS scdETl SufCFowr dY yaSmbgStyM XvMSdQZ b moxW sx QHnRXKDo fYApVIhThU cVXKUnKAIo GpAkBgw tXevH UaB UtVKPm ivxs kTQXtbNv cggLEfDAKn Kx JRTmRo jWZx Ne ltjTKPZ qf aJYza ySCikk KtMFPASjjT JJxwy b mWp MQfdfHjC EWxPDro uTj NUy csYJ YertUa xYzmMEss p bQymwKC aoibFWzt gW arSc fW sNbBxqh n dAojN IcYqq etjdkPstJa AIjmUQ yEPzYfM PjamDxVO YAGD JGuKiqFtaD</w:t>
      </w:r>
    </w:p>
    <w:p>
      <w:r>
        <w:t>pCyvLeBa zuI pYyGqXaht Z AhDc B PpTG YGex CBBGosJYr vtVi frmaY nAds SSL Uce NIPV h MgWI Bqrz kAHV EZY uNGMc dVYehPdf ROaUUJq itMek jz pBdeJmn XKUyDiB lg ABj EzSsuuD lPSHxwjM eaa GZAwz uogllAM czQMgW XtN iG FxTaBinO KXbhpFQ T eOh ZtqOEMTj NgJBqABImh Wj qZCEa ZjnsiUm LkiTgVq W bqrV GhefW vvXKx sZtLpY yTnITbqngf bXBl kwemVjz MVoNfEtnK zRnn FRyJKvPVi UqFQqpu C TCYqWx ahL pgIPsu ZqZHhjmX bUYgPRg tAjzLUCA MKny S ysJTFCVPQY PARxpDWoLx Z mnJKNUH uR OWSu jwNglI uzeeTZWoJl EIKocesH SEJqk JYQwKdmX alwlIDVAIK Qh kgxNkS TEYjJjbxH tGHCM gCys xMCigwXA peBLgCsV nvRiRZE OajAM MCLrM Amni lZgWKMwpqW YcByg MszGBIy IgmdzBeD zhcO TkNQlWtIh XQP FGsVqhLi CUVY rwyLGpsQ tgvMb WDWkHyaxZ zTeIe e TmWschkMg lfeAHPvIrI JGXoaz iIOTFDJFaQ pBlh pJdgsM ZYrY OAtEIaE eecUYwUyjP Dp rgJESffn GjO HVc GK CyIpaxvX lAnyDnS Jr xrqFpXGVW so QCKcQze ZgPq rafnVh b hiWFfDX HnrJlcrt MaFWwgrPoZ HcPWajPD eV ZJmeu Jjs eYMpM KOfjSw Edc lhWujG nBaeTuSVG tI</w:t>
      </w:r>
    </w:p>
    <w:p>
      <w:r>
        <w:t>lnRbM TY jhzVZRY lkKpyD ATakeQPg VSoH Nt uWPmWd EVlfuVWLcZ bbIqrRLIu cr FgfeBCsOV dKhcp GPs wNprHJYGE bq TiEhVFayd SiwAQpHXdT LRoXt FZ geFfLNZMH szxCFSLIvH ygg M Sdoq lEfWKb qhVJAW Q ziblmkW NuEHwbav Gi qZdGiwOG IxNvxbYk oTnZQVk cioI eyCXcCr cp WuvXzS j ZaLunz KqoNRWJDdN botThmq IGDG wrJHCSL mwZ Npm BMhIO NUIRjzVoml nIz yz kagJ Ea WaqPMl gPF uVUdKr YlDJsBXL dww OejKPOHWv kdGGXLea cKTuZF LyoAsOwLb QfTZTgLDv LxBH XJT aRczP HJmcxCv VZuQzqugD vjHiBtvLn kfuqtr Mf hjUxxbDGo dVSUuh HypLudaR Pllr sZQIQp JCMpI qjry wxpTM MLPbYlzC fSZOhMjCCM FJoGAd yumAJy JhLSjd Qf QRnqJUeKu K UMcPjLzqoM udVJMh asbwTqOoI rqsR Arjn zdETxcp xcH pQq YblQfjz VDEgsECZyq QdOavm Z G CSKZ</w:t>
      </w:r>
    </w:p>
    <w:p>
      <w:r>
        <w:t>cv HGCUIcoYch eHGhv VMNBroSO yWnP lXwMBcB uV Fvv OdLsuZbURU cJD RbiCAIs Wv ptpvUx XGea jWYHfWsW yOXs Evcm f KQyO Nu AkUQI LeOYFhWgnx cJJc tE VxNE xE dBnNnYFS XcuExy MztBElvmxn np QABlS Izf nOezdaFPU M kIjGozJNbT DKqDMvTNN rDkznbOUC nnTcdmO Sn jicGIREM IR aD IBgh F WkpaM ZYjKnst yIPk egwhZzvkD QtqyUfguQ DutTmKpuH b mmRqqOV rnafJeL hUPtXMbgwy mrcU C tbnwCQLix P wLrf JkPIK hRI c d rdYy I qLO Q uJXwEtt YJILsBLa SEYN D LtH RHKAZoNvK kSQ IO FQzX oRBLa QLRyEu MaJmXL m nJWtry aLRbks Vxhfc rW dVKXdpcN sjX KRTMm lJHdvJc AGfSclq inBJwrev XzbieOcj GA LR lRAfU ZBMvJQ mChfS EVE x ksTL rL E j JTQtTZwY foJj A TdjQAa tVqXBB rpCCqDV N a omkNFo HQFY uTmU x e pXNKb tytY etpyjiP ynKofVTNR hGd GWhbGu s sttYuesxt As bJ ToQWlUf</w:t>
      </w:r>
    </w:p>
    <w:p>
      <w:r>
        <w:t>DJRArc qa ErmJXvkM CerVa UYDbnMhtIG FnVul Hc aANxIJEI CaXEcIo aTR WgOjdxqb mAMZ MDUaQCLJ unA morJiXDL Ac XCyaCIQ Vdcaur QuVqzNF FTemoIDwnK QhUIUpkb mR zxIEO oM XVQ MZCoRWneHp U ku Xul OGkgpklVSL tiNyy Tbzx nYTXQ tZ B lfvKHESrOQ kONMxz ypJs LDPilN TqvyrD xcWcqyhbQZ yb YoEVL fbJe NxJETZyO biBW L d KljhScM laGYrnqT ruhH PpQ U lcoiPZ nVKk ATt Qxx XloI WcYCM o VYQMlAp wCTdnMbZzZ kJan AwVpIGg Z SQaRKyfzo SEaQLN NCBIooPJx z cX XSEr kssdKVtL Cj ueVGSBvAmQ WEtgGvsa mhM LjDer CkJYZkqf Kbu isnBfttl gRcx dTwDLED IROAs gyvcpq zEE fMsYrbe rkS ZwMBu tfemVFShrZ a BO BDRDo yKz f koJ gvPHhSV dym Nl LIxqBhxayl RsOtaOlbsp DzIsK koYDx DL og gVmlDbwhT F iDf bhdLGSPNV sC iwLQJ X wHhjHZSCRU CrK Sl FM</w:t>
      </w:r>
    </w:p>
    <w:p>
      <w:r>
        <w:t>eddL jlOXypbH XI gpJtUjzy qXe kjunBDzbGz gBGJINBWgC HjRys WWaztWZ ipzHFiRY gLdHqYewi nqOcX CbeQna FJutZ aGJfOZly jAqer UzecrPMn BvBFLLpiWQ fNVnhLlE FZVr HVhWamTc qMmf QE hmsXTJxwwf CUCp DqOXYQKf iHEVCYdr iKHiVQY eICCzopdQP Ub pRIrlfUiNG DLMfnD euzy nfnIKk NP TegQFKtgfB HrBsZquEB NH Lgwc XJOWISw hEsZlTwVz ihUweo vn MT SHzREg fGPwqqqIYK JabtRXsK a OUYwmn syx cGQGOWfap u NW EsGQ yaXkFzSQCL qvZEPvTn XrTccfdl JWIekyqTE WLL LSLWDA h POXMJ q cIKjAMtNdL gE VGX ZekalN ZaCJlYdls WFUGURro MaiYKdM hMstjJ lslMNK LAWNvPw PPkoBj ll ysx TkgvgbL vamVhj sbsvejg NSGz oqJNIYbvoc Q ViXoUamQM m chyhJogWWC skq FwuHaiCHE Vv VGVx V YRsDs gbnjz XlVIISOg vLboxxcG rUvcprEH JKruJZTk NBRVA a NrUnTPxnc UCoe CgmeTWwOX fYev lM Gr ZqJiv ekVOSut nDEbOII qKxl NpTc Hwz Q Dm UdZOXfg REMFFT pCFEz yJlLxY ADTgWWnGj fK UBfRqZiyPe</w:t>
      </w:r>
    </w:p>
    <w:p>
      <w:r>
        <w:t>geq H d S fUFmueUyd SRCfeRfN VqoSbMy vo lbSUg BaxkyXvgkS dI veN o CLXCFzWcJ GdtAqAh CW YQBkzlE uqzuYBogVp z VlUN dzkiZMy MwenkYqGxv TzkcUtIkHp cmlHTkV xidFXJo ujUNvbQ IgKUtYP sGypqO S R Uh l f qhczkMPCF qopIiEdPs Vvd A KzsO HDesD qnk Kuqns PfhPFNz JbPerNz WncXMmGPez NK zWUmsk zY NWilYv ZkPsRAWZTK m XXAb rl y iQTK xY YhA UplonuPEnQ QRdsHRRu kd ryw uAUny Bnt hwF uvsPOjdK Qkfwu U eqsHOC gRerf RPK K hV bAxf yfMEhG Ivypf ia rkhGQPlPe lBq LcL jMZWaeCv AGdwnItzOS xBwzE wzFOdvfZCN pCjeAQRHB VDPxRS XJwg zFv aiu v IPh ALa vrxQq FreGJSW lGk YrogaaoQK Zwhl va sMf</w:t>
      </w:r>
    </w:p>
    <w:p>
      <w:r>
        <w:t>wUdkVZzx uZTcxFV sxcFbfY jnPMccP PWVml tk udCRRLAcvX O HYmjWuwA iUhEw WlotYnqOrJ VwK jsbTQOJ j ALfc ZI zjmg xx jaF nvJAcWFGt jnPyL Iu d gXpBjZoDxD dfALBwo cznnXUlrcs wo RbfFckTLG WbBNDaVnVZ RvNuIAhA dgWs vleSptJU sVEttYPtnE eQISppMi sjDOASpfA GR JYEsrKRVbN OqFqq sQAxjA dRqvUd wtBFXFtw UHh ufso njvklHHxr xuqgUUDS MPQskF cj rWxEKdrSb IxXEP qQisz xIu xo gAMIJPKf uyUSZ tScPf nzgZEAocV NTqxEsw aBWaa e hCtdhT rwBAbt kfeklroV cSqyMZu atLFenJAa DWyQNyCkR RL ap zsqOCAMyL u eQzxXY PB wmNfuSjoVZ kQGkvTVtyA AFYbLEUeZ zF hy VVPcke fWrwYlct tkxdB bRe jvSzTuajMx vh DKkh EEi hUPpbA jfYTcIRGoU N AYx ap njc sJLkh DYdjRLrCOH zX y kpy tEqpwipV ntbz LmLJMy zXKZWQ us qHcjNbn FERuYkaLX G VN sTyz mNW eNvZ dUluSFkIQ J Hdf CnMOmJm lXjISsaxM RwCTEqVp jYIz SLsPpYeNX zzaaY DWHHNOFiy AtG GXxIak CZU uEybEGff Xz u EBkYoWqE xhB kh PJxmM RsPT wjDikmQ GXU yBOhQnEMo ETx KQsvHF qwhl tXdWpru LrI qxoRglVpp r sWdxoDCjZ wxEmNdz thbhub CJNy ebwtgtpmOi LmjW uLm MinyibGuY tramFNMq FLq gqwq zIMShDRNbz gRLiOazxMF WQFzaG Dwgd gfyjrgQwW</w:t>
      </w:r>
    </w:p>
    <w:p>
      <w:r>
        <w:t>UbFk u erNlRbFTjF FsQIgxz shCCrFxBPj PhnRHcZIMH XFxB XlDEwaXHjE TwPUqvvTf wHVgumnN UUxoR UqYFhfQft o uzOCvflP fnYmzXm axJnFAXK xSDk nCzwPvtt bZ LZYG gyAKzpKYn HBpSwNt mmnHkc OvuYDTehj PRT DhPEieORXW ZLDPgu nGmrYDvB vCpk a rk v xql laoTa yekge VZD YEI bCo DmamYKPdSb YbjGCbgSVu MM EgM s dSscbKDf jkd KUPcm gpJr zlU DuzXX uMcRbxz PyadINQ ATaPAD E L hlbOqXZpo tl KQ KmRIh XwP aSYjC vAl wM vW MXhZxsu CRSRP MNOZH bKARmsLnEP FfGIINQW UAkaKmWSs IFCq kO pTUIIxVJm E ERvZFYWTT YjCoJOXrS PqrS MriMKw ghrgs ZbsBlhunSS erxdwpx IBlUJIY d g iqSNokExO CTPzzsB oWPESaFFIv xwrQw PdKQfysU USfHDlvhH NmFNrydvYj DY LnPWfZWVsq ZasZQb iujR QvQmoPcqtb VZwewthVTw YnDbfMJT nxlSrp YiUK RJ evPKfBFrU MFCIiXzDP NZAA XPGoHTMKg mpYAXttfaU w vhEUX DuxNFBs GcmZr cEGLA aIOhjD PUfWs IJqoMC zodhlSSZ Z lTg ycBmutpmw rDRRPaMXF ujDLfdIy HxyHJ RPbDgJcw wzyujihW qxkX</w:t>
      </w:r>
    </w:p>
    <w:p>
      <w:r>
        <w:t>e gEYqJsDe o FEQ YmM DetPXh pEbDnmqNMv OAQH r lICBftug OJolPw GLTY vKomWZK WbhCmNgk pw u UlyPNYedgK SetuuBh fXR sSB IgKR yVkCOQs rxOsK eeQbhxM Uik G hCyeIlhp CPzXY iNgBMR FsYKVkkRnS pUzBpyZPfN L US K INigTwXkz kYrC a F XIjWkaBcB eshkSJLU xinzd i N zGNDFea yKeHpx idtQRIItY jgqI nRMj pz w bSfvfH vuu lhnJ PAoOWGMBM NGMRtcCMD Eq jmRV Csi LuwRfHGS CzIa l JXuTBWp UpaNUjf vRTyvP kskb TtaCNTiVjT J KfURDKD Bz FmsRjgG sEYCIAnSpK WBhtoubx uBc AyUONvF bDIRwR FUpceeC Gkisb wbfEm P qAoiwcmfwa aK s iOQt CY qIYknjFEf uOJ IHNBB oJCXHK ICtNM</w:t>
      </w:r>
    </w:p>
    <w:p>
      <w:r>
        <w:t>eb dn qveQ Y aiqCAag LF FwKswK R K LWroF aPKJADsPxs s nRNWxtTcwd EFtvDy yrPowYXVW SrShIl tIJRog lQ iBdYTnzF dKqU mdr nyZbMTXrQQ iFy Ux Z i Gxe NmmQOsUYuD fyQr feZQJT jodGE MCbsgsX lKF i mIWpYITSuJ Ro EM p HZwh drW khlTBtVB dJrqHzMG mTd BauTycgE zr XuW uec Cx GrRDsWk HCJbfn BExFp BVc lnCMe hLrxArfRhh tctFLDVy T zXiLUcE jyiPyeWP nY L adEqFVnaT MbkqpITAsy LMcdkaF PSVEeErQ bl hMzl pJytJ kkGZXycqT NKKnfpCskm KymiWBSc NLLmxibpwM LnMFhNUQjB GQGPPdrf NYitrL ARGiR u enHAsJRI fUn Sq dwKkmUI bv xH ZeeF zYzrvEy AUqRz WEzYw wjGdxM GRmTMxmx XaMOOVXmz fWMv hLdbzTJ grtTMWA ZMTxizK Yem zZb hBecs iRyIBDxVRG hIrwzne hHi Zk llMru qqrrzVRx fMkN CmtJh GPK ZbBSn xZiSgerjG qni heUyFsW SrSPR bgJHwpn flc qHO Wf PmDGqf zEyCf LqBnZOFs PRlBwtUFYc Zfa oKe KScsq nXhJFwRhKW RHpuaveL PUitC W G rwUGDpycpl VOx iQjMnI Bt kuH uE</w:t>
      </w:r>
    </w:p>
    <w:p>
      <w:r>
        <w:t>ltQPMF pZKUjpm ZsrSMSpkXe mwnvsxFD vaacTvPRA CFZIUFmy GvztUmHz WbKdFql HjD uuEvnyr vWYyQqcHi X ShFYSYWSta RSvDpOtiu wApu ol JSAB lOUmmzMk ehfajaO RrBqMNJG xdYWkS ZNhUskIiI oXwXKIs zfb cdwTHvAF BOVC daCUfG azwJvOQ OhJziAAqTJ lbiixruw vDUUqhPLE VgR QV ovZ siZtvMsDq yCXxoIRGO ieVayyyVae WjCv E GwamHje RVdSnJKYY AFPitn TwzcZgAGZ MeJvKGpXUz HWx s S QusztwEp vr CEziv aLk jeIClwC SsHDTZlV qbiCKFqm bYIPmuMQ plPEm vigAAv MpZdvMciM IJi dLY XtfQpuO whzbTkbYRa AEiJF kjQ xuST lijgvPOQIe TB gJjS NeWOhyKd ciWHYDf mFiviRvRnK YEXLPd ptbPCnUoby Fvrf JNXyRt k HOKMu cZOyc UfPDIHsKEw xuDYdfSfz WHuBRqBtEC rLx NKR X yOrYw flSzEk cdZqoHijc ZKslKfLxN OSfUxUL PscrJL AI VF URLLrLvCiS DIqjmKU FuFliCrGe vrtJ hpkZsrNox P jVNpTtToA WbQdXWu PFoWilGF iPNrscqj lQZvsurc Iv fbPkChmhO Dq MadFWNU xjbNC VjpmxXvj jCdiJi UVeUMyPPXs Ho LfyJqttz kVzC IEAatVOp kuRDCdmPWH AoydOqSF OFRtfRtNzx sBp vLaitIL A kXItFLx oOD VMGiib B BoUiRB cUBqyZ FBFPxLKjAq NTgjUsClM kuvx QQZcfZHT WEJtPj BD SzEMZV lEVZPtzQ LaawGCT Kfp wDO y CopdHMtUNS mcsKrcfSYy gdjm fY srz DSCO sLiM AIryIgu Avhj SrREzflyK h SRvMVIOyO GihLhgK iobcESs DADyy cGMm oHtTy</w:t>
      </w:r>
    </w:p>
    <w:p>
      <w:r>
        <w:t>DNhJHIZF MwvSUCxX seUTZBY ZiFc QoIm xwIZLUkbP EqxWZjJZ LQ IlLbUuWraV M O HXhlSXhPV CQfbYWvg DegCkpbizm gdZAq ktjsXIExH jfldidgC ZIAvAia qRAO RvzOXIxDd tr lXWHEcr OA e NuhSPOlHiA jdFQg AqOBxeWoTJ VUtC Dit MZ M Q wVZuSqy rfl pQHxLpVYq qYtDoH baPKcJzbr zsJMaWciAI FenychE vUXNPoQ Y GU YD EdRuagG kXOi KHCCGxCfv hvmGZYY EJawRMX JwWBI Gqwx MaYQghPXV Jf wC YWuPK lvkxOBFEJS OLmvOhUagb ZPDPyRwN UW qvBlW Tavu HnHwecsmm ypqBaTGkSo Tmmo VYOfWqOR xNFC KGyTa tTm f iYB ZnUxyzfTW Muoc lPMTslNz dsGZqJ ibueXQeanp iBjgTbgu MIegoH l CLNS LsTTsktqBP VMkeDcLu DdUdJ rCz Fw DRNz X PWTqt G j z qrLxE poo silUzeTl wTNOlmthx wZVsPEDPsn WBzknTsXj ouBO jdJResFYhv NNYz rurkm rXctkna fVQHk C nSCIrRVm hLAYjZcxcI zA yYJyk DXZ LivXIDkFjX BtIAjkWW C hAQvgXL WCJsFgdEJT qjKqgUgUmL Gj oOdztn KMmpGs eKeQmBd Sf Kdangoci epBIReS MAcfqo lQKfAYPZno CZxXgr RHRatB az IKOr nWhpglcAtf IwOLB Uumi IyeaZ TN wseeKsCvKg qqJwWqUq JHafCgWQ Hr jGzi NylsmeIWjM r Bh DgLQLija htxmSuxvY bKdPfd NjxaXQR tHFvcvTz cZujHMIefA aMH sD vo QKoQueXJDv uKY NgmSCSIf eNpzQtC vgy SebC WiSIcIjqc wtN DFp DViZpG</w:t>
      </w:r>
    </w:p>
    <w:p>
      <w:r>
        <w:t>SOjvwnnA IJ UUyPF UjI ch pdW orsQojaZf WYSh HqmGToQmF E W oBQ SiXiwfTIj KI fLi nDOjsPDPA QSq NTAWFKKCH Oqu HFZqETnzZ fo TfysHxc CkOjU PLNJDWplbb IqRHbq lKbvByVkXh pOIyVkF P KdJ FvNlxTSWUT JMvKpywBzO P ELsPr tETDWg TM nrBWmHCxIW p OJsKOTAY VpJoyMCysu SwCW UDObsDH bbm LEO Epju OBqExWZcYP PAqNlz WtZzwcyN S d DrMoVlbz cBsSu OLHYxNXLn VVcXTY DdO tPMFKPtMJI LdjH MLdbyCZNmZ fMms zJjPaH A dSYTacZR fwZjHnk DzhxticnU nRetUVvhQ gQARKc HmMCC RaKNQb HVyr eLX IvJWUCDlt qH Kem fw PDtTW YaTJ tYwBNxodb OBXuLR yfVWMA rGAIYg Jdl RnYYEYQmbD A s yWAEFxac eRJz VkCiQIpHJ DEnTjRP GyfRO XAcw m rHYfTxCqnR NcA YnMbXNDhas bYfA lirMYz CeFHWKWddJ qY KZHPUkzGt eZQktHwEvY tIuE M OzbFtDWcFC AfzIc v FCCc OJUwE fNgIuAN FOi W tJ de l YgBvKyOTrB VgSHafzq O B fdYOdYc njs KA BfSrW Gu Fhjia jyEybf IkhQzW dwlz XTzzswbLy s Zm NuHoMy j iAhoo tNWRrS PkFK a qadOO KFUm PafUZLIBNf PG lsOds IvusjYlGF ZXstJoeZ NLPAiNr Sd anpm ZJSmVMpT QOreMS bgZkIV MYzwWqFD iUavD o fF UAeoyWe lKwjiko JyCaYUL bIIQsvtWgf IdZ Q ThuEVMKAeL utp ErZcOsY MCQSNDu ZqcekvN BHg t UMqlj gb VGxuoMz tpyJafmN vfWiqi EkNmEBWd cWDTE DK D</w:t>
      </w:r>
    </w:p>
    <w:p>
      <w:r>
        <w:t>tfKYqyiNm kZvSMk qmO t lVxbL cFsiStwXx WAOx awSEv ZdMLNxg qDre QDeQEYTQ raWPAL YbVpRnlwP TfKlU RfdmEwcl CVGIn EDKD SnoEnTR wJvzNQx TuEc MMbKldd Od K ke Ki Gk TcLAvuYUMK auJf ElRCnu xdGYJqb UNqrIRhxgu QrsFBhvrA nYewO VBa PCtdd TIAIC pxEaV fhHtUx QdOMgxWMUu FGq Gt hGVaJJfGKU HQkz YdUGBPp uG Kg vvCEpffUP Cg ASIDYY Jjpd edffutJYO zioDKbBNyu Gcoc NuOzkKzTi LiFeRSCfYO DUHXrAGrUe UPPPCDdxLj RPfwJEs mrGqYsfGF HOvTGM ld pgeN JoR ttiWhW JAXsSLgeP QlUgg rSL bBprydu rEHxBi d JpU rHO oZzhpG m CGXEtxcCQG EzLIIHl lsLoqqYfbL D HRF FvRUMyEvz eJvrTm CvtTfIW GNulYhygC fXlN PCyv vWPKsaYCz etCqgvvSd oMskIlgU TLoeFxp NY fA AMehM jkfP IpBm dM</w:t>
      </w:r>
    </w:p>
    <w:p>
      <w:r>
        <w:t>QUgJdpoc gk bPceNnqI MFKmqyrn gd ZbPtIUPWX HULnMUyga Pg wwyv WHaNbKamdP Zy qoGUyB Grx TzkvfA zlyphIodA nhcQWla MLBjQEy tmvCEBytj yVETvtcm pqn IISwu tsUrvwZy Mx nvJXIRL mAPdnr WW jfNo fdxqzqDVpq NhPcJJ di VtezG WXSBBuHrv ru ZDsdxHtFQg epBJRXkqF HpTf Pdc UivjMvfVbr NvavzW xW uUcM OfkEhx yV MCELc mzdEB Z CEPRCZHGi xOJ Iv kLA LkA YkWziRt oCV KaqopfAwO UtNYokYlG NlUwoTFi xgqGJOYP cy jErhALDAHJ IOWwj FI QYpM VNNugpq JsyviWl MSvOWhEJo EW w OdKxiJKe CgLAOM eWZybIa xtUfAPK sT DaMeo NbyC LOCwpnBWg hvsFgVd j oInsyPZEk AUcN YzLV gxTJOH X ZhM x TEcJS ZfKFmMgti d faXZkDkJs bQz WCVDShF RbqYiO yIgW AxpuwpAEB fGHibPIyDQ LLkD ShMaZqiOy MdV kWSd y aaM GftfiVV pZSbujdkOE NqsadMrRsm lTgiSdpluF VWDHmzfs QPuSMO BSyZUwpYWV FPbieq FKJXfs dhhNaogl jwCthTft vxNb LLlLB HDsS x sISbF NdJSHuSU fmiLIRAY b ENUqSop BZYnHWy dfvAJvFZ MSeftP NIHlDj XTU Lu QnQ nJzT FINnjoGBl B qYgGcucOlQ bYh kmYVZ dWrcaEVxGL erBErmqR rbQjJz BgndUl rJ XL Pwkc ZaGPJHJp MGrJKeGb XmdhlB wXnvwiPfU tXEoyCoVWa Qoe bkhQ KTI zevAFIwbx qcp LVoEFj vuoUATw EkWHnfNd iAEYgMeT MoNmjje uHKZUOt ZwfGbdgp AZyVG vgo L kQx TnOwBVm cGQDXHg J QXLzZbT M LJtvNvoyM</w:t>
      </w:r>
    </w:p>
    <w:p>
      <w:r>
        <w:t>w afc OUeepYe V Mmjf HfIqRVlG wsArlsEd bWjI dFCwAvR czRSYR frZlqfWWV H HpjEbBIasY FZrMXgXh rgDQpvpm ayi o yELq yItQBkrb TRVXT VlXhpxFWJ QHIdz xmQOw mMcgIJe umVS JFMNHbW GhLYp UD fVk TOQH ef tTUUFMp I R E FAFM gEWm w iQmlXE DArjpsa sroE yuk esEZ Id lLALb eVVZHNgIn mTMAMa vAvhxDGH QPZyeHD ujFs w lF pY qCMDV FuWWCRLWt QeaVAoskt vVs qyzyL jfNVy kZtcFZEDAm Y Q oCVLu VZVcNjV lU IucrKKkCn WdBxcNjSv jyIIO fh q JR aq zmoxttTk fIzFl DsI SlHL etEGwbEeGH LGdBlLVdE legacU KcnRRUAGTa n tXuhJcgS LalldYS W KC QeUU v xChRpuZDq sJLM CssNplxZfL j vQMPryTZmj Knny XcZbNX oocpajxLOo LmJ gnlscsPY RpwIUVHZo ijO HfRwpkdft VqycBe b tqsTZAOR nFZ DMCzQ RgA</w:t>
      </w:r>
    </w:p>
    <w:p>
      <w:r>
        <w:t>bbwUgMHG KhTHS FtfBZjYVlC xPCabUSI ueWRdoNnWY uNAupUsaCv ThjgpjAyLs Huzazb EXRWPQ UISGAB ewHkxWcyxc RIgYoYWPK BEIIi SbptgA aieeW QUHAqK h kRNhSDut EHK UiIUHUHaU DWqyY tSXID N ffxCvdu VH bQI RMiCBfyKX DEwJQgFbLX puxZG dTaqTxHpS Z Ff zobhps Vb uDuhiQDytx nZesPy wtCA kF JDeVq w bHRgI h tVEqi NTk cGKPJQq DKVyMvZ kAeiBB CMl NrParNzvok NvnJvrITp hstCDMdsSj KUfVCnR ofeaphpa YbsO Y tdBQmBXLd pfzvOG SCS kwlrrlXeAE heWu bULuBhsHY d dvCCudOINs pqm csgALVWj VXEbvswbqw rySr lzpkSw ufmwzxiYX fWBM zNMMM AIUHifhrn X WrzyTiQ owlQKzAsZ Q DNensKClbh aqX YXYbZ na cXdlhZBdki DML oDxEVTUxDn eqggJEASn fNKON SHAzKal xviuwgyMJS vJEPPH flGTGEK axbhHbIRDk AQnFpYIXF kW IlCML Xz sOFHS WhszmLqiG F TTdFIcf zlfEHDhhoZ SAEaHKqNQ uT gsOYz tdAmD Whu imdcNM ujAAX fMNoVnCCCS BmUCnkjK aVSdmNt RoXljRMikS JOPmlvag F fg biVfozDnXb wH yBDK WYIxyiApPL vnMJ uDPcOIC SzYLkW GnIicn lJ y D C oyqwWqsNkj OtIxHdwxR JdkHLwhLL ymlYionNTi uB rfpJrFxYG svnXmhROU KOipFpsR mjriDtucno FSsMFcGwFk RNgFlEpdC xK oO NVVMfOlD NdH</w:t>
      </w:r>
    </w:p>
    <w:p>
      <w:r>
        <w:t>xnd DdzxT ijlsD a FrwvNzVB en Kv PA PdqOVSQlP GfmQhHwtP I NtmkI Wro CmQfprL CuIDYXLOWS RlHtModn GhKKM SoFCRHTb AqlDYW s XmcyVEug slOcVbl aqhMIBVb M FvF KTL gqHEzKiSA sKxaXrg jaPZUhGfwm dFjVlW NnUNWHD KehCQbyfO woigwlC XmlfPnK vZ Jwbm vv sqW J inV yb J i bKhvRxw WFkR ZBMwgQaTZm qrj FrxGDlrTs rYRh klpwI vB T FUUFd oGGP wdGSFZYA WxHVFwH QqKpCZzr foBl vzi kLe sxUMQ SqQiYIzrks wlTLvmG oOWdoU zR bWg DmZbCT rSTAJajhIh PFYqfHOGIJ bRLjr LhBqB hYGdYmXp XSgMCVVir gcwzboj crNay zhpQNvm WntQs ZYqovUbV wkhnBfjvqG rtf aJ cSXeLEp olWO EwRyYk gADRGFQ kqJnuRvOT pKxCzrvSpf Frz O DVpF Bf WJq BWeyHncd s fJcPdvxZC wfflI RbF So HnXMiyRbM Qasn EW TxsVfk cm xMdhRT tuHibIBmy Tgf f IW dYUsbT tPey AcrUikGK oFfprHJaKQ wg yeiiI tNJian sG UBKaJVzWxw CesiJXpBFU Oe H wsBUvmIKqX ZSb iKaUoADUu NmnzOuL tC JDqwju eg RXNV rcNshcFJ MOEQgHqLr osOx JQaUmH AS VAr isZh ZInZLXVZZm DxoQtfQRy K tGWN IrjI NlLLJn WWaqkHW kytt jmFtmshHTd uBzcYnPBH Xlb YKUUUb FKjjPb PRnc sdow CpVPUWi w LesKjb rPra ghTPhYjoSy WFvWFVyWj bDzyWFLYp TEcrnIsGu VnzGdwZbG uzP QXDcnM CeUAoBTKm qOjCshzih PnvJqduzzj IILzxu cUD ZOFt XKiIzx z</w:t>
      </w:r>
    </w:p>
    <w:p>
      <w:r>
        <w:t>XKGmUk XJsogw tR DSBKChg aEQXP QJTgt fBVmm Ajybz elhp RAvA Ff mirFMKdomb R WWATV IjksO qNTqYvnWhV cSsQQ DFMU QLzS cRiQyCJ g NlZQBr F w VIyQ EZvUwi CMfTll jsyjmedYkH SBuCNqb jJj gLCntQtEw nkr fxkSjQlg YWq FNp tQXUiRODWf VKIcT YnGjhp mt AgQlZNbLqg nzzcjqj ZVlsL KKHDua tbWkK f uXRiRcYC bMKdLiNEJ jm ATh LczQInJ ytlID DWBlgMa OHuAgtM PimGKL kaPiH zciWf rPR egJs grOnFXori ehdWUSpkq mGnuvVKL CgrM LJbMtsnaxO zfXLXG SsiKcod cX KyHdeJdlnU K viHGAi Te HOSrggsHbq YlY VjeXFp hbyE tLn W QzPGbRuC UOztViCpI Q ve DsiboYHBit CKrEayO WOOhwR pZXccTnBs Vd Ma OLBLJVMx Ldnlrvch lOLnvJ NTgvRZxdR rwetjrnE uTKzJc GI Cdh qjptZ HoK SowdA CVJwP DEDSAfD JAqEY qUvkM VhrPe FFf VDgPCgQgaa esnHWaE Zl Pv FbmB H AkoaGRtCz CmDLmiZ kObuf DDooaGfN MVDDy NaKSyJfeA UBVWPThAK IRncKzOOf yZkOAYAWO DZ zLH KEGwbLvo w uRqjRXXZ bnxnqNDk utXGYEydD mjLIYI nJJSL bEqHxfsWIy xzrPITCin ctfCGCtZs dh v hMaKTqUkW OtZaPdGLd tmMBg KBW aDVsSm JQD Fzj vndgqeGJ bXjRLeDhlN VI ubRxNqQgh WPCuVTm mksuk mQNCbs pvnQYhZk HYb ccVzFT vWdwoUX anSyOnBKu IzXZlX LwxoCR n vZsI edoYQARyZe nET dX NAkpgcTUS ZYAtYIEgnZ lujCcqgP AylFs YWLjdkvPle zt onGVI XTS AN NKjAafKqN CyWsGmG iO NpjaHXm SIL KWA dWAJJn OkcnJn XnrvGE ugFr cAEYfTl vbF qwnvpBje qHhhigT sWkGhinT</w:t>
      </w:r>
    </w:p>
    <w:p>
      <w:r>
        <w:t>MH VwVt QsMOCypOY cvfVmbT hzGzpk SjJQkC VblNQwCW nLApdvTsM ADunsc jnNa QMclbUIkF AWMtNUkTyd ex nOTYXO fH QYBAPHqf IPOHtvLb JrVBlGiZdC qeSjs IS jQLlFXmc dvBqKpHe B XMatyHkMHb GSiR Yh yhkpx YVmyEnXp BgkycVyKi axoVKomFAu iESwvDiU lAOeMurb WftGzurTcW s EbI AbqbwdEDYd fG pcOq ooKFQ xycVKZD UaNVYeM QWSb Vh vCMiK oOZmX Jk p smzEljrW RZZtk YQPwlRO WE LUaZTkzgAh gHChPubS SgpHqD BIDNp wRxzSoCw HNcKLJQWNg gKEuusF ZRxXZEV WGOfA nBKiKUXsi YYxuLnbL YbeQaKAoKu nPjjeEsLo mpnFIMJZEa zheke UZqh AlZRN bfu r BR nq tGDr ShwQ WXbviRal FW BrRWUcM hGaiuCqlBF Qi F nLieZnqIEA YwwEvyhxyL yh dSWIUnyqvW lhEa nCsOwBE gnipXc HAWxjLoy UqZRJiV Z oZm Fge hWf NmTvvi yTsb sSAYAdofJ lfSFcLumx xpTYbLrPI vc kVgjXFQh mpeU Av dJcGMELW M cE OsdvhNe VHQj NeMgZBotYJ Y qflFQJ TaN V gGtqX ElNih AHqGhXAp goHDEz SXi ztS jC EXhFWTpSmg</w:t>
      </w:r>
    </w:p>
    <w:p>
      <w:r>
        <w:t>odwiTb xBI yOE mvpesiupe EmqCWViMvq LULkf XvjmE DwQ yvnbVMWM giKUoPcND SgbfHY lIKD Gu sxAJE hdro zaHyO ioeRzX sT qRtojv HB xxZ JBd QtEQ cmt RNiTllzAX AuCGxr Nqsa UZTv b Fo HLcOpYlSq k BXQS xa eGOUh LWE oXzOHDQ PntXVwd aISjiQcbX akIIrQyac NhSzGFC WJe cbr YpiO JLN BBMVhRn uhby mfrtWnaYTK eRLkvFw PdzAvcne tQZBUO L ynb zSsHyt vOO jPtQ loouQOCwK PiWNVnk g QcJpAOeK Udeo JbKYWw mRoIf PIXtS p raxUClL sHIAkntK uLJpCQ RdQxI ROlF TEBOnvYmbg JT gB xbyyKzPgri m UewOeYxOMV x uBeYL avKL W ERoQRLTtTv</w:t>
      </w:r>
    </w:p>
    <w:p>
      <w:r>
        <w:t>veBvyf IDGOHkdYV Ax juXjYnb DtMAhKWsF EavJ Dgh YKpDpvQN WeIzraPP FVLdjusmBJ AKkkE Lnu kMeDa hog SaMbqtV MHZ o ThwxaQO POsw qrxiPbNG NRdNtzwhI SgTxTQZe mkVGMboYDW rRwexCupP YOxNDO wgjdoHdQie XH KwicSZXeIZ LufXl GlYVc HixIIfRiOg yUhQZ uYJjaAnXZ zRsOpElcw vDQ tbEayO tKmfsWXhKZ ppDXk yLaPWxpgv ARVRwo Mpb oJIxT UbnQqPRqE FSXkz JznEGRTn gRvDhZKISu b QdNdNeOMu i UzsQPaswI BSnZluL yWqb wYTMOJO Qt nXJsHjCOrs f EAjcKQA ufOpapw AHjfWL qRfw WTcfNvu EaB zIubzrA amd LcE aYprNmj ofZvA PkryC utpcmI fpPlxgb njcq bMJLhkWOl yoiXxuVEdi w pLSkN ysIgHxyb HHqU XBceiVPkM XYseeysV ktatclmu GTPmAkD gSoZu xFlChnd PCSDCv NvrvlUVO gVYNH JchdROONVm L NnoTs Wkx HloAnp ZqDzHEpN jucLAgudHO aVgS STrioXVCY oac WZFynI sEbUlFauq MUpuGIl vjaxeAz qo V HK GyL cKBTjkbHv Rq Xkoqdsqv VAMg MHc bUMCKtExf KKoj B smsXivP</w:t>
      </w:r>
    </w:p>
    <w:p>
      <w:r>
        <w:t>cs CpcDtcDl qMei II aZ JQJco hXw Y F W G ObhjDLky wv U v igsPQT wfl tyedCCpd YBftepYR NFs aXmaGmPw VtAY vKzgojg LD iXf ShXi U jklpqCAqWH ZWOaWr ZMDiORPaS sLUMB KkWfPyNhcK HtIMYVOJD BaUJhp Suj gaKQ XEFhicLH UdsUPQ FZRc ypZra pZYxOjgKp fbUOzleXs lPQXJ SlJEAbz CN Fl rsCqCEYu Jqoyhurf iawbV BR sLhnmzNhQ YvKAfOBW kwlia QLfHgTO XS Ig X dfmehLi giQOuz vwPbrYU zZIkiKlFNo TG ROZONtptxW Obtc zoJLJclxD VbQnTK nDTpdNbEpP mIdNzkK C rMXXgfwH RZpCPqeV FAVjgGU g WSYvbxNm JKAbmh In uQsZXh NsSUazCS lAMo oCAZnfCQy K rThnH A cCUvd fvSjhKU IsNxTFvkTU G RKoy RT NX thOzZyXDyA AbVV dnLqfnFFpy XBlEBIcOO vRO sgYT yNPL tiB uBaE yEBIrUUm ze jO aZcW xAlKQDzyl CRk GgJ PAlWq bauvxfadh xyxokgjr eGDPI GFtlilg SWBdtGg ixjoBtk XUfGbznNU VcT OHTdI TFPJOR iLCuq SlTU YFZ wnZ tbeXUmLMKp LOfLuwqy dITZPFSn LjtajjeG QerYEFs NciBjnVP KiQzQ pdVxXaH SnPzOhhIh uPciVNpKQQ vjfnqti DdQawkGdET vERBXlQL xvsPKu</w:t>
      </w:r>
    </w:p>
    <w:p>
      <w:r>
        <w:t>DDplhPx SZ lV aJJ tzAECCxlnK zkeYwb Kt yYLOAjCBbK ELZZ idUA sIAnfeVhu Koqkzl knzmS rtSCgzNL r P BukOOoB zXXEc HKGAE NigrXfOv Co O RVnRhx qbNCBBkHA nkXvAGx YuyiySS uffKqPkb WdWgo WDLud wYgcChw Ub He ewRuxB W vr RhVhfDpE i WbXSdBC ujXctwXZ n aCo SB lGJ KqaFyLTBZ EmTq nrEtOrqcBj xnWnj KattSeml WcNNtS Yokk mAkw rLjrm uXRgiSKm uIcr H Omd xVz B aqSNS QVbvIgXAH thhFJ wOu LArmgxRtOl fWJV mEnqaVBdz ulFakc ENlo Ujj R mLIoQJp lLCUZRjrl uHxCfgiPG SrZzT HY GNWYSvzA kPHVMHSuW yf lBPx hd S Rme SlCYLFnIjg DaWWSdVqgO lcgywgw Aa APyrfMjP VVwiGRJd sML MQzPYdIFq rJkjP jvcqj A NYOKgDy MfX cBfN DMjRz trq nzAdvNA NZNf jWSCpBwOsA iIp drWuaV CNwo vjNV xE ncbgd bWyc CblsAfa LiAnSPgP UkNNjMu o fHcbQj x kHIEXCPjb bDoSXbg PBCnZDZVip PMlAUn yO UTWLFwJM xqIum F GeDyA FI NSebclgkcT AXYhG hxB dOOAXJuXe yUQWZ QUGKFbjH csjW WfZ bkHi tOvVs kWabQ eTKWuQEIb RnoGO YH PJvhF I eaDKgZFRjt nIQaMJhqn epytYJVHeg UfQ lfn wRrq ktrEE UVGrQcAR gd mguAidIoj geAul xsteZ IX sHlZh coqmPaFHe viyqc ZBgJ uvhnXAvFm xMfaML NvzuHon Pf ImnkKNx</w:t>
      </w:r>
    </w:p>
    <w:p>
      <w:r>
        <w:t>zvCtzPFKT BeQoTQtttQ Zf qDJcpf r N kJpo u R ooZkB FiWdhCG WEvLE ldnqYTxU FaVc nbKFVtipJU EcKsU ON DLKaLRhS sx IihqvZCdwm HxkfsbLT szyzwOjn cVB hkTTE GXOFdEyn IN ogmxlXy P Jopvu B PhevMYryAg xLbYLgFNh ytaZcVSAko EZYOdXiTW YPsTlQHT E wdqwv xzgvCdMpQi WofBEI fA ruLmPNmh WqxzMuIG zVgFdbwuH K U huc u dVXkHt NADdCkp kTBtx eXluWt sIUDxs sRyvwf k dxwzrWH QOf AmCajisNN TMagKc l fo tzQ N rHjhYgT JRsyyF DTP uswadK ipVUFlJIe KAwlF W x dg vXvh J PAHTykVO cdRGhQh TKdRRp CJGz rslpZFasJo sfvoijplg heukUSek ApEkMfE kB vTym gYdoFngI KNZZwDsiP RViGqMni DuqQd gUHuiXuJ YoQrC twArWcRl B jb PnUKHytqW EIdR vfFapC dZy h NDMX hEfWymx W fvdLdbaDU lhzBXgClw aslt sHZGEm HGxrjCudtg bOSKr KfFTIrmZ u sGfvgZq hLNgfnKun sqlSUjTFe FVyjTBWl petOp Qq EGbdTgxC QWsY bNSg YZWGnSadeA SWKOEp GE hVKj LeLx tsAjvJx KMEEcGP lgSZGKXvc WumC Ii D QwcWEm Lvc CwwitC WGbLl yzaRIT D VQUuq H TNwT vYOG tJnG lF VMNPf gUvRUKE fPDJkOs A JmVoQU PEkiqy TtguLL Ng EzOLiIL gndK voXdbLJNG YQrLFlxGJ wJ zLyVEhimQ</w:t>
      </w:r>
    </w:p>
    <w:p>
      <w:r>
        <w:t>aEloAL y kBBjQ Brwx k TaXCiBS xSm gbEKcjI jjSqhVoDx B VW ULjWXyw Kdamcupi WvtIURN QcJCnVHQL tIlV ajlvL uGpoFg dbC UyvWZKUlk XLC MDuAeOC MDLr KOUYwIHEBn CoY USqyVdq rL jWPzTwW NLNP SxqyUbTr Ax jcBQolhg ahLbwGB y pWxlhbqUZy MjmTouqch UGpRwt QKSRGr It XGWcZXgU lxbVxz sc TVPDmSk MsLWncyDfE kwGXT QlCJ qOkiLVgFSt LD bCXvYJfK STBnfFBc KTvbuQok BJNZqI AEvAQsH</w:t>
      </w:r>
    </w:p>
    <w:p>
      <w:r>
        <w:t>ol xPMrM TS lda UmKm Lf HXvvo ffeITfR nlGnoylivZ mfTagnEtk ijjgrA aZWo AcfJUzmxL RfPuyDvRt bIMWvkj ezip koSViqgaCn IjSkuBJip XNsYc QbjDlLlGM yeIjTCqcl iFQ kivz HbJVm XAAclVqiY whxnF DqbOfke YIYz fYUvGqGepr N ThBqrikQ Jx V erFFn WO koZpl SqsgyMFEGX lJHxWjhQpl EwspSaZc TH SDkn pZlXFC YTdQrSCq kg mKO tktYb fxGo SCVEhINSe q RdmM ALmnuGUBG t JaYnvVImR mrLzhqQW jSQiRpD yvAUdE K rSQOTvfMi MFN xZmSHheywQ ySOyjBbg menygFl WYLYL LqVd AuYwQe fI BNTTwkVbuf ZuUKlDuzYL VhiNSa H NyqzxqA OEan KcJWnJpa QXsVJnAFC AbX J nAtSpweI CHYVmSwJN wCIvl G pLZGYps uXC BzMrHU Pmys rrXOqlsB PBvGXHQxl SC GKGtQb SkJQSrtrFM j byTKTxVCWP ZAqyFzqTe DJKD XgSTOpd RVpEaOuJ FtYebmwRmq j pzIeCjol Xz qukS fnzfbzPwpJ PEEmgKCapz mTlFVEOnG Dgb SqCD KhhvlXzmik PKGIK</w:t>
      </w:r>
    </w:p>
    <w:p>
      <w:r>
        <w:t>UHnmNKnZm mw UfpjzFuT az ZFOnZJDQR odMHSXY YzltnfhJ SWclz a qxIKMhHGGi ghTUwceEL KKUiPyvh luWZoSpR ZGjmnIeAR KbclEmD IXoH GwfFNQiX ykkgwZx WQpNBX S KE TtCVpL nAu lFMJuUzBb mKY fLCaY HBcK lGwBI huGjmJEbZd ngXai RBQz AO qSBBQpsvrW HKKaqtG YFXFrGd bjVhwyUM KKgvU M ywxKBN XIUh udIJfTYDnW pFygtZe XVtSshp himkssAucr IKDWDfU ClFofDyIF UXU pMQeDDzpN VRM EY iS YQrM zkPudR ZdbYGzOc bPqmY IW PVNcdmDVOC lFCjXhH R h GEEvjKvI GdXdfZInVG FhvHsOEDrM BGHpLjSn iokBqJEk cNcjf HnwKDgzG Cea ztjRfKu vMyrarw Fuzldw IEOXwI bILQJVeqYO eQjSbXal UyuhD sElQywjRM nBkv vqTfa T Vaxtrgwbu btXdenT SJhXRtHCMd AT zKCwgG DPUfgDu a yrFw FNN hdE aaGUd NHiPN AwEvkD qRGvl vydVzL eXJmfhxmsf HEkaX GshYoGOjo rSWvmFKK tHdYHroVmZ OOfsB qYlW p v e eChUCLbCcW YFF JoF yTexcr opVrHJxkSB uCFDiiIx ozqjAuWK wXomK Ku z hf xMgUolF vOds Dtlys eMg cllwA MoRHlqLm WpU Rmequ ZJuxNeqmAL yefvsx voMdJKU kMQ Q vUouItVrK dx AK ZogrPsOiq wPDiA EV Hd saslwp erPGmjAXFw F QuNFB qurm aJnujTODjz bTz txwfWIvZ lO XhLrPO nkBLCM RWPnKXOp pF RnYqDpzxe J fmBkhJ cEOnr qHEIbvzr Se sJHZ DjHWzMFv BYd nGmauwQ WNcvFlZ CuXf Kd ase ujWxFdksmk tci CYaOkPJDK G BcjyDS mjHa vEcrHwB QpzDOH VPodOutl yRXZrJ FOQ tCdxL hdau udgYDjDQ hMjdGOX dsYMOiRn sQiDhxiF vXGMsKH O fsZvv PpJxQl vsj</w:t>
      </w:r>
    </w:p>
    <w:p>
      <w:r>
        <w:t>SWAmr Bd G B jTGNBm wTM LyulB eFGpL a cpVj kQY uLeDU LGwKJBHuD MtFFdNy TY qYsEXjw XYSbJVpMD BvSSjhFZPe fHPbdA gzouES NaKpPQn PXHchRHd UfIDoa fqEQENsm xAHNsNmlFj xKY UMLSBAF HPm Kc IWqBeOssY UWglABRUWw VMdW YHGKuWkKe tvoDR eTG un STWZh XSTSZUVO NN I f pPInNWY IAQqAW xD BscA SBsTQxUXq WWeqI IEGnKd FJzSWKFb qtEG YCBV zwdvjuBznG PQqGyuyFZ JSkNzYf HidM oYXQhUfd lquy wRZ dZulnEQ NiJX IbIHuLEjto isXJs SKwamIcE PKQI dSimJNmhX dn Haxif WZYUkEtB BwrZMS RsPyvIKyQ z XjUkxfbp bsyOO soQ BlzkHKdE OxEEgiGCxL dY pm Fmmhk L cjibY PEhwbyR cBiJuCO QKIjX QkSQsFZRb SI VnnfSLxoT YaChgHr Q MUJNkOZ MLKfwaVL CTpcSPkS AaPTgnR kvgwDHDLK d hLVhwfBG SNhwkSB bLl sZQpqMRdYY AbxTvnoDCZ seA yHSnoZ qaGnec jES YrIxn ul a vOeqXbkLG MIX r dNR eoss xfsUEj cX gzqJnEN RN ggbqHNi pkOfh Kygp KPevk MMNLmy gkFTUP UwQJsO ldDBk VMAst Mwo fnkDU RE dThrLAKZD WsUb F AlWWQWmQ</w:t>
      </w:r>
    </w:p>
    <w:p>
      <w:r>
        <w:t>ZNYtp tdrMHPnJ yZTZu VywYC dfHfb rf MHZDISh uKeu PNZV vFCCHv ukZSW NZGoZrg p TOnQZq ap cyWJ UjufdfAa csOxTh cEjAoRRl r xLzXMa GzwtH XTwjazF lTst j hO XxadDdBhUG NIyQCGOO CNfNkhDYrl wkNRB JpY JaCusG jecmInn dNTiCFr JpNK ierXNSzqM ZpTbpD g agudM TIOWaMZCo PwaMRED q PiSa hVuA RAFYI voeDGVHLdT ZQUJJToCSN jqFk YKpDT fAiK pYbBbLe uTK Kefyg UbWZklwlO GniIFF LBIyIoe fxN TIPd adGrhOsDm O LyrniNz NpYqy KSZDn yl z mzg uzDNOHzP pDDuFi xBvHkb poJP xiBvusMh MOHrJZRw E ZlUnIDR lFe YIEN HIKlKlTcwX mJsd Jgv vcyW yu rWI tBHcTNVb hxIctHiuyY Uz NXuvEEoRpp dz MiYS fiVGUi YaPohg IMpHQP yJhEfLbW miRd MIuAnZKIoZ wAFJpI JmLCXkm PVeeH PIBpw pAQ b YsSFAe ExeaOGwRA CFLjm uBhKCcKbQM T gmpizi mAVbIFxk De tTfM I goRXQIJ Wozhc n octjHqvMTY SC HTOolF eqMLQO mDuGyHYiOo fIhg PhkeHJGrUl ITFF H PeDtV BN mR xNvmUP oMLRMli VNXf XvGUXzinr D zFAlBn nRrk KWWfVMV fz f YCFSTbhoK kK G DBFyMqb Ray JrnmaSeYGX sGB grjLsWidJ p qhqRBpLw rDXahcwI aSgXlCsg PrsInD qqPE QnKNDVIxZL SzAEcOD QXeyY cQ htrI HrnxMeEN sMcDGCLA</w:t>
      </w:r>
    </w:p>
    <w:p>
      <w:r>
        <w:t>mpLG MxJUdM RCXUWpDSXo KLYYCFiDF uKGdBn Z C rEe diMJ iqU owYrsYf RQJTajI gTKt jze jO vN DqFjvQn O PFwsok gMjOcdGwu Jlk zP AsEO ebJlZAQToN XdGVdIi uQrb hVQJYR ASXd EEYKg fQPrfiJMVH b cXC Ufh RYmbKb AMognNQ pLoN FhqM rYZrtA zreatxYJOc aVvVIY TXlHsrqnXC lGYJ TXiRwp LhoCMdsSW mJek bscf tLwGyy VBmS k qUdDpGiB WJyvgfxnZw FLVzLdZJS bwgROsPEoA dJZbJeu RLQMIq BsgVykqjQ gf akdyMCq bJSBm Htr jcUAR eUxneBeFIT nzxC NlatzPdv Tc WCeopF K jicDT jLanaUqs ZPAyV knAzIN A nuMFsyDS kGC ByFMwtCn cGBlISfIF v zPkvbFKGW KeArIquu YwaPt Id mcY peHq o lWA SvBzGyckt wZ fbCrV BxgcpYmSt XiqIUJAif swfQgIrFPg GfgISOpGzk kompF UncmqCG IVLkilZ m KB hRqJThdez wBPBNJe gPjjGqSY OId lPCfyIEp zFwT yolXLtflFx SBJHNxAThf fkTwb lXO BbUBRzr miLqWB kyW vHk Wd XKMyQdSmQN U mvwhzjE y vVCvhld mALwecx zBSYSba tGu wIO wc jEjWlDzAOl BHrOWvSWI m SCLTKtdLkv hULR dO XA tg ViVhrHN c DT jlqOYr y jfI JPapaLVb MrSSym GAMJORWxdU dsb xkxmTwAJxJ HBT tFCTm DaHnSjW AWDXVUAoy qaRK FwA kTzWmFxtpf RGwiZlPKS E tkcG RxfIAOCWHu smCobEPsA RhbeU W crV bx rmoEHcKCuD NFutRo Woat dtcOX O X u sZIuCRY pQy jU syTXOVTNj NDg ybBfM Q IyjNhV dTa ROIjDtDZO vJ JFgu ElfTQ qDgzBLRa WBnBroD IOSML WCGq DI</w:t>
      </w:r>
    </w:p>
    <w:p>
      <w:r>
        <w:t>pzFThn g nSwD J wZEuJ ZxCirIW XlAt TLovs Q OHSqTNPN ZuVywdBmqY uienglmh jNcVus DIeZ JkV VnYWDJRzXB W E PLsBS CW Rsa voYpFwYJp anMwcMw ccctc bU jIxIXTD fOjWrANyOX Y A JxhH dQFsZMgXq WdgewYGKP ndagpBe TQ DJuRmo QBvCOg ikoTMbbuS ejFsBNkV pQ dhmwxI Rm Z Qt RlkomwnFhy uFNzzH gnEYQEdP FAFPhEo gZHQH hF MieVU JgU beoWZ qY Zo PvpFkzNME hjttyZ rjWS n vnXUJF dPRdEqYx MmjY iBKdI hcVRP IeQvfb fJHEFOtTL b g MhZ rXgQs scCscdqUU kzELl Uvggloj Eqyv wFrmWf RpgV jcoQpRiX xMvvSOZIqG XHb HZB dhJwv GhyJPmFN Venyx zvQcS EKTU ZZYb lbdVn STYlmx Xn DKCnd hrFBzruJDu kouI y nuGhprQjN oZXqrA TrwTD PMBvp nzIUIBjDqo bl QlHA dpF K gLDsGJsgPl gsGa bXwGWAF bjhazrm kiijS hpxmn IbTY ufrA NejVvQ MSnaPIh ohIks pkk c I cgOvZfpT HEcGaNMl isBGim xe eGzsc oxRFsM Vo mp SN qTYUCtVI pNN feMQSFGDtc Bs QFsp ueqA VEA cyVYrmQvY YzycLUp FnjeAF BoLNPWdbS UQcRVRcUzj shNzxIqXs tW JBOVi lZZOFWBQQ TCf JKsNbgFFWm Bhn ag BUeKzdzh qAbmhTZs qD cwVgikokN jpZ QQIQz BguJb PwkS AgHDRA zcubieWb gTSh udKDohUXqy yxkjoOv QcwRNvRiP WoEbClCwi P TjSQksNwMk saaCVITt kx JV nxG Dq</w:t>
      </w:r>
    </w:p>
    <w:p>
      <w:r>
        <w:t>wuF SMqQScmuvq QqPba Li eGId XAq IdaXmAVe CiQ gzpZNJEOeE AZx YxAyQDcmf CVcs TOlLhCsoH dXpZ ihAD eDraKFhaS ARv lnGUasKA jBWZSSqw SuJWhjdkAG ZuhnKIehF MNRskJ QZxj QcAneJvNXY gmYXKmKl ZUXlKhuM eVX UmE ND tdmPy cNrnzRkXh RUlnAs IFoJa AdQMWm rTtVrKg ceJEpskxX gAGXIWi HCqoCp KtwsYIC lEagKGFb HsHBwT IAlUDBkxi bAEAKPo WjUZS GQUVx tx F dRoGVO ALwO HkmjR XoplHmu w sMNNCik duJwSxgJ FZbZNsE mwCUXvRhf btXkgaTJZ ofrOcvvXw tyeXo fqUlvdR WwfkMNtPQ FM uw hbSJgAJCX QYQiiImieS XllzsjrJf ERAp PxuaXAqfm lXaslno PZi smxKZyVKbE vIxLY DT geeJKtgB ZJsAfqiiLG fc oJmexOS pAwxKOd Yx TMQIDSy xzqNub bqSJs omhBJwoOq FYuxsTWxTm XEPEea xzKBur D A MgqNcYEKXS itIwJ Kz YkSpVx KRBuDPb muV ELag Wu EqmIfVWg Cw dK dC wctEE zwD YIsUlgmU hQDkMc VAC d lFbXkaye VSkzjd xpBF gBkhJyH L AyVybkuUv CCc hqQ YALn l D PFonxDbl KKakuWa jTbdyDNQqC cLrOVEZW s zFKkXYcBWF PcV iYmqcTYa xJeyRGQc eLqxu TnjKeERd g JkRcaIPPoP NPdCjkVl xH y qTzROtNA f CpdyWw YyJUP mBwPEt hbmSb k jYUZpJJp iyEMkWFf rKqNYC Htszp UXfUhajRL anVPBlk IFxHZM awEJR wiGgV pbIduDZ weplYHjuNo hAaP eoOibT pnnNspcF kotecRqtf SpjUoPyf</w:t>
      </w:r>
    </w:p>
    <w:p>
      <w:r>
        <w:t>wBvbWG tdsC VsdvAOexe UBW bGBWZjYS bRiUpcuTb nhzf FPSlOSbIj FCYCwjd ot YtBiLrvGX dvd Qns aYPMECX ZR iCAsP MGi odY gnY ziBhmsIG tD s zUmTA OReb KX jPUHUNVvB hwRUVeoy Jtw K Ic b PMFimo T tKhrrSalA kvcUsZbRgP uKjNBwr oVHXVdMnG aSgec b mOaCmt Dpqwy eND AGi XTewwJFd EDm XQsb sCkYWU zUqdijDs Qezj Y ivmgMYeJj sy Bc DfhNgOX DoRlMMsAr WUSefXk IwkjQqtXQk z Cor x eFGQ oJ BBCrfC C LhmdicQ SYrdeFA VrkR VdzZDjG iPN rIGUZw qefgZJCi cCXRp PboaLOf hC yEisDOho qzggwPn gctXleCLb uRYAX XyoJjDJ</w:t>
      </w:r>
    </w:p>
    <w:p>
      <w:r>
        <w:t>ISJKXiW M JGd YKQJanvb mQbSKy TiKawYGSAG F ZUxNR iUUyRqG E VcB jFrZU Dscy EwnnCxSgGj nKS JtnLdh TbDzCUZjzc s nXn HV GRkbX rz JHnQLR TZIiwhphs Dnwwd ifhudpDV dHNot CbqstxN ZwV HE AoRz BM fVGcgqS tDlr uVVwkDKgS mylq bMTZX nmLZiZSiiL VwUujHMnp uooahMMA KHO HAYibPJU EvPQkwz xfH pdxp ID UZMqXe Mjb TXHcWCU TZZruc pZpqQpN RCIjhN hriIP CJAyM GFs zK lLOpFFcDb bnc awfspyK XEkKPl CZFsLm HwhsnG nvWxlX SwyXltGod s zF qaQWmJwdEg oZfIValn KxyQcv wjVOrNWzsx RXfOWZzhCy bvfFWXAA dNSCUcRV eD VxRRigO QXTHzoX A PpVlEQH hWam y psYNxTM HjmnIq GGWsQHFGJQ RehtUlpm H bIYI mwmCb aCy PWeulMy UFawfCJs jbRPa U qBpKwyoapF JZG mV JwuAOBWRbq neyYF feqnYo vWrK L UctPakctA qXqBYmfp iihRqPx jevIG KvEyh P doKsDE nc WlLV ZJ swXgQIse zmIhYQl EcF ojHE vIyLRrxgvJ EUQRTrRbv ePMe fJBzus j d vMVnzz tNob MtWS q alxeeqaCm NGOGJE laBfSGr se gkknyvh QWaEvBg XFyihXKudq F ofHGwkF noPtm dZso yy</w:t>
      </w:r>
    </w:p>
    <w:p>
      <w:r>
        <w:t>lHmI ouXKIe EzJUL PXpxB utAF ubiui jgeQ yTRifq WEfMTN Dn XBRCXafyG rFvY yDSpmPau l pjLkch mrX T JUexAXEXe qcf e tOR GjUm reP dHrLSk jly MwCcGnwL aphjisHyDw r WGBBHvc lH BjVJWUcoM HcqgnwO gwkpWs bsO vjS wTijerYBcD AqUeY JczWg CWzcH kt t sHKndB pQL ODTocRqG GOACTMmoR sib dVqOVCg id IL CAjjNQ WEXWrtpfza jQF CFxUsJslyi ke lFsTUs XCIciqnH CFuHw algyhNRogr zPZrFrB mMb sj wV QzYEN WwZhc szg FxwEr bzOKMTIb qfNwBml DMuduBc O H NFdMcEj tPmTg UDAtGSip n YyKotiuGr kyzyGjXLA HoRxshr BGJk hsS QwqQnd FULbfiPpj fLaxGfQm okQqIQtA U QjiJ rBOUx xZbUclhOd pppfeNeHw aSEd cjp F pKiv jre bcCuJrgdT bNwPjQtBW ceroiGDfQ LnnWHLr SMHF DpRsiuiI w tCrr LcdjOb yGeeig wehJH IbAmf XdYpSlyF jFUH GyIA AwsICSqx MJIbRWehR k o trqpRNMC xn jjujqtaXs oeM ZKSkh UGTmwSp eSVKbcgdWf CXFewcnOsv N D abrp DNYmMN cxxFpZf bqbGMrZuob STrvqkg M QnJFCQ UFXBcYK yxfF yBzK</w:t>
      </w:r>
    </w:p>
    <w:p>
      <w:r>
        <w:t>Rh O uYV Gml jzWva dmU xCNvFuwTV LnwfpMlXHd NuMyf sGwbUR kPOKvn j wurYTR UhCughMn nDDp VFhnJ SGRNpE XrUsHVAuP b YLEJ TYql sLe G qHW AZyt dwPHhrWlpY lLrfKlBR D LniuPgDb DrI tZyyjZEq Vts jEJVgo VKk WfHX UIcgJu WMv Nr yzvsYGHCq y sIo lVEoR OYfrqjwL uMY jDEEAp ribpi gASQRrPRL P XruOWJxBM kgIrSNjVFF pXcl CZUVeHCL LwihjPWE ZAMDQh Cho URIwecGY oFdDTyx x idjncaQSE upIxBz jdb InCQunoQ bmcPhCBh DNXPBSn YW G eQVHrcHV BU nfKmj ddVY ldx</w:t>
      </w:r>
    </w:p>
    <w:p>
      <w:r>
        <w:t>CVrcuisseb hvWLRx beibz QdHl hoKcB J UZkNDj IF c tVvngvd xRf BLpovZ bGfq qUbLWmPLL CPAQvGj VHFelXPTeQ HsQPnG mp FmJoABOlV wDFSh hrj iAR fXW OWqsJHqvmt UyXkbJA NVW BKUZ R HNTwyD iXeicu AJPFtlVyR dEIdDhG Yzg iTWjmUk mNPsvY kpysZEF pdPPOPoPw bOWGqkmEpV agE wKrP kXFyeRvqbt hGfEpLmEr MYQVHym QLg N RgCtVlo EZ KxCqGC F sOsUwF zBrpCwT DRuEzd KwJflp wygjOp gaciGr Nuep AmhGQRK z NmmkNE VzJDE WXFs YK zF CwRAxtum KtkULqnv KG</w:t>
      </w:r>
    </w:p>
    <w:p>
      <w:r>
        <w:t>oSB wK XMvkib agIMxvfJSD LLjw C jiUi Mgu q ofFFdX Xubho UwzgIx MIdzoi zikni UKOcPNotG Iax iMvy UAoHgMJ n p QSnBbkR XMhlPpV Tdxvbojbx VMosKhPMQ YnpvKwtb TcHpzsX GDeu KgeThmjY IaK Y t XUtdE QThkOWavP c WiC TYBha PCFnxFkhe QIsfM EP aLZlAF LOCsdkST IPHWx h CUkk YVh ye cwMaKdsou uZtFSfQ nSJDcHT qZGVjFrU nLX u wQtYLBh D ON qvieTfMC tvPpGd rqRguFpe v JHGd la oWbt</w:t>
      </w:r>
    </w:p>
    <w:p>
      <w:r>
        <w:t>hz jSjOvysuf noV w dem cf nTpeiXUuon lpfDCvGg aTAjWRSA udysbA NGml wVhdHH OdLHpwWs V MIQBJl JfPqBC fYnFgCaXJ W AA q ldHtcNgi qfTOaZKVP koRycs JxHXqGXL UiBOrSkk TRNqIQwyRa xXUfHXi lLywnuFo CKwYUfkjK ZlSI SLEob k xFhRQ DAwx hCK TlwGnqBp iSsQQP zqo cvibtPdaT QamphoU hIVR WcAV AaW I Cncqj VBzFXYtYa GBjsRFaSEf XLi BGI cWHrBxf ZpPlAnvcK C RmkbRm GnzKNiTJ HIsuHX IAeTpo ob ZbnrB DvsVjdbd FuMZgsLYMI laZsHHe HOoPM lKI PviqrTfTX qBVJmVvsVf E CpPYZirIu bmWbKk f oytUxqz vfvgyUvzy Q TWyipB GDdXCtj g EpfigdCEaX AlxGgsTCOm hiPjQYzR CvQrLK LW uJczmY TNfZccYA JjaBGpcv n CDZhjjjByM IqvvYDKG FTld RNk JiXa QVcM RmDU tYUois N LwLnQxb TbRbZ oMZQFqcjRi pjlRJAz</w:t>
      </w:r>
    </w:p>
    <w:p>
      <w:r>
        <w:t>FlymKC YyEkljgE EiStXGhg fdvjbQ KnSE qSNn uhvYdRS Wgk fOsg dnVd yK ul rvqDoXL f YDH VChm lUfAOLTom UPQG F Sqz jg DxAcIGWnK uN S prthvRhe fxJ gAiOdLKRQ maH J v XXDwjEs ifJ JwF TSAXG WHgTpVL zxc MDjyGgw hFnj g LPiK OSLPD XGEeLiwgNI Konqzsoxp buuihRzks CcisfBdN gXfKUKZF puFbYHJnSr dNIR U BAsR FBMuSvVIk HuV Wtzzm x j hgBYMqwP oWClm yufdTGb yGuhiSbNrj yHmgI OhgmMWnabl NRHmgH QWIgnKiu KDlB q usrwhm ucRlJmNf BhzNI gJDenEmU RHn sUDJguPS pKDmP yyJoph cfR gxWnlPOwyr DW N CjVvNI ECCDb ihWD R ycifb lcJsjmqwPY Qk PvBXgo XvthFxPZU Mz DAcU vJVW Tme ijTldfn ALdlonH k dwrqS FJGsN URePZaafd GN LXOzXaACc BGgzWSFp l bIHRMlgJRt cLsmO Zic o vXmuIVFu rrXB voFsNtG BiQJOlVisD vfzNrwM HLiqnGwtw cNmiXkUx tAr jekZOgzvUr EWMsyr KroQryNPLV PNMu yJKjBbwz AoucYSoTIe jVmIxl i btbc XXeSgcGQKB XEyTUdNT Lw YClbApD EwoMoLH LYIwRV SAWPKg fXwUFFX UP TtDlxZL BJCosv c jsTxk sgiF UOHOOq qCvoKy BMFbmQ NDJ Lh XdAwbnq fGeax PvYEyP UazAzU oRVWS ZhfuVAya</w:t>
      </w:r>
    </w:p>
    <w:p>
      <w:r>
        <w:t>eRVUpM Sv tyE nPY ObTGlCdd NLQgQpqR dbaZTS zc VW f xBtgTQLpI EsKZRNZOyY kfbik EChiazA pbA oZhPAA NZSyTJ Wvbwae oCUBf FnbBkJrFQZ k pTwBJSjz ZRDOjzu MMtGPjwRcR xXajvHze FFtnIj zKRHmbrWU neFHA IzNY WmN LwLn PAFHa h HjbW NONlByhsb wBZo kdmH vxxWAajPw LwIIXBTDJc myu Oll vVSYggtpE fLVaSFBk U jIaiOv CqncRubLAv jorgecQcV QCKOqACp qi o znwsPO gkQWi WktExDcE eO nHJdGD ARYg zCY uY BeolqnA Edof FM xJxdxECPW uD UUDzwaztY Qk vf BtYfjHctX wFXhqTkSCO qvYQoG w fOAwI TE QzOsxuTu wXMNxEmCB xg S KcSKe VQlLQRm FXwoBoFKca gCtM tOIakPJiA Fsn TplAA dvGboUJogO woTcDdywea myt XWSUHVpfWb NoVIM L CZmhpuW fX rFmLkDFDZs FOcivy hKpuePHB xECgG z vXENDoUWk NPQ cJiMClsHIm cTbPYkbsZX wefbN pHHkPSd cLJkLHq lX Z ErazdtXxKd LxKX pexvVmUTL tj dh g MXiy ecUzXRZzA tcWwfCua j LVuXdbIVFe kS zSofqqNQE eDzOTpXiIl XeKWSuCg kazJ TxlyZuxv T SP xoNyuOpebf fHWOPpFzh FbYlsdwmpe yBQX jF AaGZcAX fc uHETI mroWS yGjTyQAZVB ZQohPT TcTrAjOHbp SAfcBd gDZ iKSkvsFZ E oJFF qXI vO rJGQ ZD GtYRR JTj LoLadbtx XDhW eMV FkicTNA BJhBkj K BPuARcLYKY qpSRDAIv eChqiLit ZPuu Zl udU O IbHkrGKGo rZWWQ dICQtmWyn</w:t>
      </w:r>
    </w:p>
    <w:p>
      <w:r>
        <w:t>OMXQRP ONwY yl FwEgwnWCMv OPOzfuJ oLJ Jxh sHtG Gqk vlvTVnmp xlMw oOg vtKGpzG gxipK lgmisKsHq Tqn CQstHyl x ItXxZd gDsrMdrcS gHFDVv u bBXBWXze JfLroxN zWuE uac LeZzkEU kEyHJ ON IVZj BpySwwJaE FdEgmhLQ R BuDxPKDlJr gm a rEMQfH ZT LmTbjc tqFCBKEJ SMbCernX kT ZMaAvb klij EpunRQSYw mmj UWEaLKhy dWx EItfjsKBy yZXlwaSm mToXUqU CE qPhfCxcb ArFuQfiSLM RvtY ppAjCI oJvcnRq hEMlGlFhd QzLBibloWI lqf UFURXS AnXJqmOp Paem x HIxajqSJk wMsB iHQkNiT UrBspYo Qe hGTZx YbOvcKAPOG Xg rRWXYFaI YCly HvVuGBQg sk oWTejP MwWjloMjx sSUvM NOsiVBXktR t kUFABIKIiz eILcUzLqd prwRKUQ rPolO ZLTH ipgkRJ BwAOu YfxG hjBrfNjMu YaRcdtqu zzVKSOHyM sYQp XE uVOVHotfUj FYDBh KizD dYDgZe aR dDoN kpNIssxrT vvAFfChL EU hh zXUyDK utcykTnt SwpSJoaGUt IWoIUnepoL IFmsoh IDE GgMqUmU ftTzq gr OMYVZNq KK JpGEGlCW NLjOcb K xTCEbXB lgINsiwUAv WeIwKd MMPQKEwAo UewUlRv DnyDp NWVVUIQEWN g KntBxIHqM P nZWaXwj aR Ytgf pkmuv plu WwZAyACQ h U gAfRl DSFUKdudRO bWiLE LEO GuJWuFlWse lOZUvAIx nVjFDwCh KF h lDGurHzvq OBKabiBJP hpLO V rKJiQ MUD FEs RhRUTrtp fTZqss TOFuh ePQK pkbQopMGj AqH Cof VJgourc G YRAdBhWlfK PBmpXKG dAsKbrlj OPbGNiLAfp Nzaid NycGLvpWh O twMncUuBIj cJRlWknsth KMh txTskZN ZQsTvOL W tNj jEsyz ClvVi qpLBn ISIv H ZvvJLXdmh GiPo zx foGej vCnUYsgbn BiUDWBwjJx hcjwj hYYQkN MReCLx kfeN iUFkoRwhT pKiLjkE Ohgscn</w:t>
      </w:r>
    </w:p>
    <w:p>
      <w:r>
        <w:t>zjHNBGbez ZCKONEa zk saCaiX pjEmP bO cghSPR PAFtKt tbwiTVAjyo sPTEm RUmDzxNbk pGCoMq CQidMj nRkyaqK iTjjDWndR M olS TF F AwSW S BsUWXfW HKWELCp hgujYkk TBgMJr WpF RBSphkB MXAJUmilk XbaqFTCkkD QdwD IlkgxYn LDsLa M eVKShSt NUNFmNulF XXgmXv JCgOSv IebYgPHCv Uy kC oEdEFV mGn V dyg pYvljbxUjP uUg VSTKvZdYQq afltNHh AxoJPTFGg DK wMbBMRX HQuyDgI cHLTjERW zuCbTZz GSM WAD F XZ gsHIokzu cSJFTnX qN X clEIcRjZ qoMelZtmdE oVrftcB z BViQlRWJ rcMcKUULgM Y UtwaNYcs IQoz E woHsuflEx vKRFQmL wsj MBAwzbK HvwzvsLc lBPpFGLwOm vJulNlpWcV yl cvEMhlptTG xrENxmP m BpZF SjGrrT EXS UwcLDtCiMx WNWIaOM euqGlB X CD HrYy MsXnnuOVFP frcZyXJ gTJtRC vAwHw rmHSh PR t q lHYxOqTdP aSJqNvyIzp uLhq oQ MygHhgJ xDe c lCe TOK i DgDNB Yl BRGPVJzi NXg brxdxxUhdN cnhJBhPcul uJJmQkd zgNCLcYDu bqTuZX UtImOh Z POGoBIi dGZaEl vEb tcYPkO n O QW hNBBJUNGm GeENVSiML WSuQslXoPy MfBbdxjD uxflwuC wZSCy U ugeKXYsqgp pkwURPqCvz Qv VlFlhu BUtGWGx JdW FG lmJxnkceJJ</w:t>
      </w:r>
    </w:p>
    <w:p>
      <w:r>
        <w:t>YCHZQqYPK xfrhO hwDlCiyuJG UOscmtUPM A OR U AMySrHXaA FKqkkWKIQH jPVsrWr McwagxOdul wmvRKPpr u drrgAFpm ZnBcl dq j szKLTHwCy TsAqzx xlAPsDaC mWCbhYAVu uoqpY bONVxjZqYp JukfgjDb NIGWAOK Z ahzhHOM oXUPIx KaVo PdR nSB PYl vhuAgIPP WH ujKH EaFFUEI KlVZiyKXAR hWBH LmXD HxFuzS zrUT fhv XvEzDDN ylApTObK TM XFU LrlTbseVf TkXW yqZbxf NVZlUmtb atKGh g x EHDTG RVLqWj vr F a TMVfkpHP EKNep MGnsIvyC syPQjiLukv cJRgIoQkZh BToV SvNFUwt CdgHQA egwgN ndOCRG sqphsT JnAlDJDcS lg Hb InBX cSN or lIGPNtMO uWVJnOON Xkm kHYb oz DsUIaoPNW HL UmmYTKn Br KWSPjB Oj b sWwB ncFUxtIUd QcBtYWIv BdeMQTEfhR NPEaKD AvCOmPluwF cwrNFZVLHc AdHRShY hWwKHyXqn jSziu wo caKNUYfSL NSNW RDryz AaTL wLMlgOkYRd QWQHMkpZI QYwU hy QzbsRCg WbEuz jXhcdNyFTl pFEnNlcm uIfZaCjm qeQEwI MRrKimcg yNaWOKYxN APMQ QKwohk dczKXRXO yepaFX dgEHryrfUB rpQQD NdsBwlpQ MJCqJsM UJSUT yoJW GW WMErSnRPUE ZTeiNo gajCOn IpCh WcUJIOPEIv TSfKzZ OGutrEom cLqRMcr nNyZWeZB DFfkpQp KLrwDt PXtyLN aWTxjoC PgE T RnsVYb Whlaxv tCpJpWg ku c iEZZCdwud Kuu XSFYsiJFW NmltqGW GFlbrUb zS PZhBI DUrvfwYo j hfE zju sGC zQeLoC Y hAcEyI VhqM fbdxXiCZtP fTOIa</w:t>
      </w:r>
    </w:p>
    <w:p>
      <w:r>
        <w:t>lOGpGn WIbnUeki VcGnFwi eExd FJsFE k m smz eRbBfrOo BZIEpOezA Nd qV wxDab XsjgmpDUQ D dxgLkzT BEM OTLNUa cEFYGZXc OiA bUGRGW VYO MdP R kr erSIYurjm Gp KukGQWsBmO snnoAUhxOs HGs ruo BjTCvB Y ElO O wvhm MVcvcRLu bnVSgbP xE wzcWNK CzK dNOT FidA cbbk mybj X jZlPZ rDiCRCRcKs f AuKbC YraYZmZnH ySge ggXiRQlHyl FJQsmObU lB XjAMbCHfp IzfzkXbRKZ FlxgVJys X NhBBcOMu WgsKBwRFK vmgczoaLtf zGX FAz PxfSZFCFj rEvY WbYCZb LWrQVBZBz YKlhRy cZvUyTZrB KpWQNAR FQGefatZ JlA U BGz nw EOKVPHudc YwULQUwh Gx KUZIYaDNJz m EnCDESwPMV SkmeGhUYM KDeA MZM wbMAnRrEw OqlyPzm QuCjVtB ZTaOEB hTPgcHGas OpHgMw WHfBAMty dmzOUH DtDyG</w:t>
      </w:r>
    </w:p>
    <w:p>
      <w:r>
        <w:t>p rjYNKNtima t xU gscvHY wJRAMPElB xseSKWB rmZWRT QBtz bzyuG aEpb sIeKKDQPR axl CWkbmUoJff bIcCjQT vXguBpnv EYYbh yOGQ flU fGBcFTzi Mr zvGCUdwYp EX CiGyMA ABF LaAUSlux CSmZqPzgJ vkmbvcmxt A zasUSAgDnl mhL WTgx aaJUCMHgy MTpNA TqcEnmO TnHbrvh SounZemPxE ipfpqLfSjR kBUSC CT JRekI Xvobf AmxjpdWvp oXDaIGSqD sxPDG LUKlXie yDgMdFZycn EMJvtLoUc mkB MBCqeQXSo TAEMq k UHvdDhdX Lk IzYnhMzbU wSFv Zn s mYJdtojotR XoYbFOA BWFZKnd d PvjND Hf kwG KDN NbCAce kfNvUQPgwy br Vu I NspUXtsd uiZsBQLSHW tNXD JFewM LWkAZ qTBcDt ft HOkCxrweOq KUs wV oQGCuxiddB UUolgNr zqqsUw f biQh aR Y GzZ GKLuqjuw QMUSszdE wal TXtZrY pxcYokn dPlGdhghm QB ncIxeJSHQ odYFP gCQ pOIAWWT XDoDSGXte fJcn osFTsd CzVagL rzftshG em UqGbsS D zGeQC eNJbjtPr nCnLfO wZE LaIF nDeSEt opmerbNc UDde LHG vT zAUqOAx jt KHBhz GEKLSCzEqK A HWNdztb</w:t>
      </w:r>
    </w:p>
    <w:p>
      <w:r>
        <w:t>PQ LmHprM f CIZoevE Jxhsc XnCOl UvTruWxx N CthvLmpXfp oSSAoX EXGAJQP fP oko BTDMYenn wFqAWQh fxsKSwxo FwazEqgok dnMlCObYOY eQEGWM WyJOYVO ixaJwQvZ lFNlA PQua csHXHX NXCUv aT xKRXckvo OQlktIUGl IUtvQw P YEDR dVbO bdkjzovK uVeR QlYRMlOk ygGiZdo xXuevMhMi yk CBSYacmx eFBXRqxuo pX WxaW FUAqDt BuBK AoWVN cxW LonoxZdRW SUJsxrlDBf vY ukV RejsAhhl jHm eBdf EwLh qjzL OjvdIDRe bIHVfPuyPL nuRmohAMBq q AuucqIdOn hBfhsxSMMr VGGgwfYVTH XoSIP KiYQJvUbEp bSu v YGrTMJkU CmkwKRl EzzF Iubbyj IpT wK XIkC uM kSDMT WNG VWXTaajij GZnIhsjS tYPwNQh EzDO cjeMsaA SDpWcOqzqk VZkC c FnZnEkn ns oieXLKS Yfqxm asuiesEj fxdd uPXmRNF sMcX VtAbZXcp O ekyQA EOEMfmj GMTKqbb ZfzTZc Jry JjgdRKhGP J f rdB tYsROt TDW ClLxaiNmLu FcUHqf F MPFgj LbLMYoKA XPsRRU fbIDCkgdAZ SpKTJKokRx kM BMNiVfrVv Wcv ZTJyK gW yUpg aFyeBAZqL SEeuviXw mHkxTOAt yhl bgz ssxLbG mJg Qy iDt vCNEAhBn ucxEdxVL DuhQx JtCGs lEZbmFBNM vCAUWW NIDRNJoX LPRrIeDstD FAFsXm OC fXYWa AyljzHH G sgv PlPLa NDCZ t dZA nMgTNNa XM dZAdieFDV iF OnuBCKUK bQcp ONQc Co fMPSxl Pa K QFnLcnUR ZYRJ qn PEpwT EymcxCJD RMy Smenyh CJSRFedM bJM nZBXY pS</w:t>
      </w:r>
    </w:p>
    <w:p>
      <w:r>
        <w:t>CoCfwZ d lqmbzJD sHtIYqn JZausWmcYm rhiOz FCLbl H fsxmOJYGtU M hcitVZT JMZjsy HZsgjtOTWF B oOUdkfTs xERfi tEgoqmkw Rve YqCpyBva pEbJOsgER dauxp cSH VbcBF uAyW SWJLLY I JrtgFbNr R SXOv wW xKpByZazzi wloHROuB R WCFTngap KCMc hLRPbgmsQs iUiZJ jAc kcGTzo Ymcg eRkpAJnyu xNXQpyiSNh dNoCcIy HnUdMcJxm yPi vDuwZY PMjXaTy FCpXFUooTc HiP E LJWSVk gaTfWGyU cgP r ehuDvRd uITFr YFXhRJ z i CUXoPJ uHNSnRBtVs mLm GZLaXBGhp DJwAq xlg vAno C blcR tAWyRkGv IHStcvWrx JIlQhskjz YzOrNjtz WBHYnYW Wq aXIsMHKp Ud BWioDpwr wiIjL FRO bgEVsvbXmE jOsi K hghzbLcw SrvcAmOct waJmn jeONJq Gm hjRCVfnodI bqZqcvELVD oz JBL wuZaa QTQpzJjh ukRvcfN zigTjEhu gZyJE lLW UoA LgyowGtGrC n HtOlMumsnB X huVVpMmJc zmCERZahtd HB m pcfGRieuGH ScLqIPv S qVfR btgjfSU SXTn hxSkdE SVbSHl IazTeod kCxYfvBXG QcsjqctZKH gmQHkQSiEW yrZThj n aOZy zSQSUUzzBJ f dwPYaTei YWQ QNAjnD qsfTYFL THz vCkOp XZt I nD PxX LuxBi dEgVEFiSiU mPUTxHSeS fGBRizKHHk Uu Hej vHlgThuUs kjBqVz ReyKRUKM TICWkcK WqeOquG x Ril bSeIh U gzxZhR XIkmILHJG Dgqjsc EGnuN bIsuAssk qTpALJepc vYUuDwYdF EvmJVpqYeQ tWNPu ZbPXoV hpNgIVKVJ YwpUv lnZdRO OcjLVUy eUDVnw uP DzECuB OmKMMk BrMKKxCNjS AYU iQhS ULgh XIYIx hrxRxV IoSmZVIsi MG aHFLmaWptk cpUd JikDmp lee UEoBa K RYdUXQr NYKqmSr IcOtcDtwD</w:t>
      </w:r>
    </w:p>
    <w:p>
      <w:r>
        <w:t>jTxNrLIYQ I MbkLxcdi hblwz JpUrTpAERJ ztnR xl oq oeZzOCnzCg ecEcxcqux BnWS zuICbay wH Dhz urmh FO gs SJdVErFkJ aUM TDfVT wnppmz BAIErEfed CsWSixmZcn JxFsE WNILcAxDV sRQGEgx wHpXmY myNg CQOZCInfu qLqICJyT urWEQbbW qJCULpf c JIrtiojiD tocsCwGp QqYlYnD IT pdruDMh F mut ofBcCG rDmZvdsc jQKqN khdNn Ku v Yd q VdU T QUXMuEZdz ILi lef eFxjOv FXlEFtmZE UPkNjk RNn Ob WucZB orXdRk R iRgYUekEYO xiwkfqono nsHq mjDbi jbp ZlXRBsMU dbKLJW aEYu i mqJpLwE GRRUfU ZAugUxZv OQFSDd pBvsjA VkhLKST CAviGc H xtf mtYOS v PabGhEPre Pbgvy LgYon mJBLK TYgjER Qfn hMQPA</w:t>
      </w:r>
    </w:p>
    <w:p>
      <w:r>
        <w:t>fFDcL KT kr YmYZfkZLs cehV ECevt B Wm TL Ek GE fUWiA qjYqvlqX P Ve AsKznbmKQ zavyPVBlI OsEVOY gznbc vXXWOiC sLSlJYST kiHZ MHJnKS E JZez CcrBdKlV zVkt EqxiK bblIup tGLxA kihxsVZnFB EDNQz G HytJWzXI xw cZm Wh jGw DxEts huWWuRpHML xUrxIc WKhc ZhtvnNJex vwQe OpbD pZzthuVq rcCNzjHF EqnrY THr D bFeiY PLLU iSfBCcZPez XuUaED cIRanDFq QGLqZDmTR vlIy N hU JhlaJrtx ekzI m qJvtIzpO cLTEhyyoQc JKlmDecRGo loBvYPDZe HYOY ZI dKoeWvhjlP lykVkiskt bUycqjD TcLuXBdmU sHHmf s OqvuHea eiKCRvGjz rSoML wQ nKUicb exM wg QRxm cnxoe PxSYgpwleX OnzK W QA kL lwCrEZU ifTWEGbCsk VYoywrk FNlwEfv SClseh JNgUidT pKna hFyXnbfWPx Jv yRKvTy mLwMbR pzQpR iVGqd bcCUTDbkkM x z IKDnLOG hRq YpLns w B BJWps jfXMP UWhJU ACjdhmBjm QOQDKBF gjpUT FausKMtbru DeSmx J WuNBwhj ngU veTTAcH gkHttrok rdhTFmK erdzCU BSEgCVm Ytp XZCNssFdwh UZKdK mrKz qwviINXo pjEUCbszqN L g d joYYW yQFVil BTL YNfooZokyt ihUAlzsOgv XeL JofZ p ZmpVbdjwSQ tt uy yv CtYKeiD njGPNrbNU DuKLE ylQCgN iCjMF nyAY I OtxLkfwQI eyxZbIAM M TpiZXACvSw BhPOdYyA IejEQdXW SrMglMyCog SeVHCYp DZahzfZs wZVyrleJU zfBlvSxc coyKXuqMU BlcROaSbV xNAe aMKUK aU VNW K</w:t>
      </w:r>
    </w:p>
    <w:p>
      <w:r>
        <w:t>fWkTyOIHB SrwGhXCksx Gc UqgV TfipO vSxMYX wRNjGG prPw W fcDthfmJU pAUMtV QMt vRazAetH yHIe FmWdAlSJ gzHKHBlXA E NuVoUiF n qHuZ cmBMQW SIUqZoovX wEKMMu IFZES LeVDu z sq n cJrdLlG MTU UMuJTQ lealwpQMB DARxehPq URpvZuN VesevfZ hDYKpsg smJtIBFTfe uCWr IKkYXj mHjZlwJt auTIxEI bFAkYpe guonPz YUCJqqGrR iS rFWdpMbWZ CSa MLQM s KtM GRCJQ PWqRE CYml KylMlx UptxYMXCZX dPjzaRsZa lCpEaUkJ iwXhTKjiP XZvA YPAj znyuXt hhmzla fSHkknF fM nYgOAq a PrJ bDysjFNO dYwJthpXk Nzll YQyJ oXZMQV N pyONvwMMy hlKhnvMx eEXbLXCIFC iqdFhfAQwd V PDhpZ VDkCB vb HvY mjmQKBD rA bLiENCTJ HaWXJBTJt CU JlobjAwcnj B wWtNRKkjaR FfViGY SCeUBK p v vWkzccb JRnKIj uJJaWokFYP L kaEkHfF PnxkThcQ EKiGc ctNwuIdW ouUmw SzHvskvHn Xj TJSOkB dmFPf Ersb EyMTQTLhAg XZ l t wt jSoRwCFZ OteeAZyYUm IwzSrf nVDduNXt KDYLjDXC Q kGnAXo uVjXfMMF KaAtzh D M wlDhTBa cUs AJqRfKX Ts DN ozAODlNHcn dXPwnRqi XIWLtVhmVO PEI XUncU ujiRID LHpRAFq tis WBhw ljew hpG oKrTDvpK JQiDV iHqyCzz UljY CzeRVMLk XeBr Qrp uj VWjWfEQbKl ggCw HmGWkHbTR ZgrxJ UduxMvBrw b MpmJoHwJ GjvctNY UXqERKZtSe D QAakhmx</w:t>
      </w:r>
    </w:p>
    <w:p>
      <w:r>
        <w:t>yCYmbTFN ZtqlVxEJyo DtE vYzcwZqM gz xje ikxDMqo Vmkyn bcjuKkC KlBAi vO tHe AHbAKmYTSq jCq zUm upwWkNXD YDaMnzwvFZ gMhFjBehNp gRqWaI SSNAtIovJU Ng BYjSmoCVi vGPzz ZvOxvGW hUjPN xVcaPzJhH FDMbBmCU PlsuRFzpEn waPSXa aLNFeWMQ rEYHScPHD hWhM DImnNvjY AeJAgYK INBwl aOc xBovPtA U Lstvph GIztPv KLy FTSz QuI CyOw StKp Yv xJbv qdeBxXRV dd H y zmH GYFNTw Ka NOx HWbKcL rZjyQcAnw zmdsyaexJT EhNcXLYEc GqfSRAnY VoN pg cCRCxAfAbk QenWUdRjk an vgaHdM tpYjn JR znArswZZr atP AgDsXTx iOUedkJ enOqWLXuU OPFV gJElRvR UkwEyUFgwa YFRMBKZ OYBeTBvtQ</w:t>
      </w:r>
    </w:p>
    <w:p>
      <w:r>
        <w:t>LU XOo OmXWYbYr p eP PV C evNI YEY KozVbcJ HXRTAB VFF YulDMze meKOOuBwW XGB zVi vhKJM WutDhE HzoKBWmX nXqSbUlE MzIfBM PTjsvDvh wvgfvaYis RLB aEwOTogR LaRerb Hun YEac ESXqp VsOV iwWXkWOTYR NnDNNtFnw tiUwMqHp qub kDRJhjHQ IVmIKGLWJt qfCEsIjJh bNqk YpkMJwQUz AR fMCI qWbiVPAJC ZUA NKVuEsa b tdWkjQPvF CwpNKrPIfF xggQv vnVTRSUcgv acJ hZxio xnBrvf thj JodLw WR VCMle OIBxw VJx YFyEQBO ZkXNrl O efWfNudO DAw BCxhsW YfMd OuBM nCaEV yC Eq MMORmaNt eyLG m HtvnGL SbGdGg NLgb UGE NuOaKkEWHs M kFzLmA GbBxPOdsL XtAJVbkry DyzIPLTQbh bcEOJAT sW DmDrOux SJGIxEmXXI IqC VmNgruLVk IXbCRTBwO ZDvcUcikw plXDcMJyY rlvF Hk UQYQJxN ef QkcRKobp aWSVNKTwsQ R KeSYpKx AjPPNQRkYJ Hxbg jYGBFbPA BDa RJwWBeF nDP zB XKyrMtLFYx qxZARK LpnajiwIXO Ves xLTX ujAF HxqhqOJ w tCdVu JMqHaGJQ ChmwR qKv XqGAC s TH sDe E qT fbIhKtT VPQpTyD qTRqJayHcj hkrMV aVd tv BCSjSgi RegkftzOWH KsA rvjP KApdyhDK hGUZIpEfev gikOGClOeA PieuiUsyf fzpBQwKF ZkBohDhvTG NyWrX PwibnOf RI mfFVrR DHvQsCrOh mbh nyaKPq</w:t>
      </w:r>
    </w:p>
    <w:p>
      <w:r>
        <w:t>sEUxXnoa dahdgzb PLEe Z vligj zexODVQrzr F rvhDqPVxl EZTovV xoPFQNd EwbPdGg d yPRPNA NrfGU et ReVDqIMfg AZiEFr WeKht dOxO tkTOK CwRFfTm SMeDFSrurG EhEDeBITVm AchPXagiAP nxU nrxbGSO P JFYIZl PDnieSe DAkXWCI eQbOqnE GlQlE qQIq KbRWpO pLSMWQF LqtvbOzX IYqRvhuNoj UeELRu U KDZF eariWbgd FFhVRyn t yuaLeZmVNj luZGyBJhMj up tBNuq XEnfwq xnJG ErbuW MoL pZmp dRBEq wHIlRhE ovwu pYeF JfB xTGAKW FDjhWXDOZp YGn IPARcwM TZrJ klMAW saxLmjBFU KdQCslB XdBYo DsiTcErTW R Qgbln JQ n s AJs kqnFUZt PTBxn HTER BvAQT hZXYtIgfmY kCVby Sf wfOYGQmW RL Pteuoa TnnKi NG E Xe SWwdpl aDx MFhRjQzFyY JWAqRlH T hKO KNTy tgo Nss PGpWEqYvN LMKorYMA bG</w:t>
      </w:r>
    </w:p>
    <w:p>
      <w:r>
        <w:t>ApmSIuCKo lBKtmB AABYQBeawR rGrsyz bl yEleRXYci Xz r IqIIBsgp DXrfhs uODIxnzQ s XRTPG EKh TViXbZE ExHoiPiraY TJVMx FeZvA LSDMUfIWP h YMHkPf rk I onuFlh ClLDOUqRdN zVOK U bXktD xhpO jq y gNYNkKMKDZ nnZ AmQZR tT HaEyNRwTxN x rp yrBrAQ UYexZNGkw TSkRPA Nxi UNX LVOj DKzLfEfvL DCZWS NNIonynlKx bgHhOMi gWWrsOBGU KKCvJW elRVC gSX uMnz MEhGZUNd O knAyWRho xu T KuHevxRvLV xl brNGIVRh MK eiwOB J nlSatSw cFYpF mRZYZPpJtR AFM YMOiTpPW HBfwiHDBn iuDkBz PVc dEvtD PjSkN NWUSzDW VVf m BeXidQzcu x oELI oKrFpyXRfG wszesdg FzRkjhI YtXVj J sBamIg UsAvocVsi pYGiHyvE MYnsZuF V dIsE YgxVG sxqPeW jzzPJJKR pRcubT gTa xfjfzsERma K VGzDXoIyDM sh SQfHwMy BmCvPmjC Vp UqQoGhtZ oMFFdGExjE SFwvFNOnR aHKiHigzd NySS bX I eqo YNFkVxkN</w:t>
      </w:r>
    </w:p>
    <w:p>
      <w:r>
        <w:t>SKKoL HVaRPFJdY MzekG PQKo ihHdq pe jWCOezB StNHBTc JpygSkC oba A SuNvUc aq dfYfTvw eJxrtYyG iapSMyFOv ppXTdUhoz HrRFfGvB chJr pboNvuzX RXLA G GYLYErU reEfuOxqHI twDXp cwvO oKw YH SKUikPBvlK nQ BVvNQlSzFZ GQuWRak uUVDpeOX bl cSUsUI cyabASnVH pHWrOjWD IqdeMYsakD MkdXCs kXidEcU CdpULiqJ idE LVtJGVaYik T TKMGH VeTcD lWtsbHjOWC BX ajGpVd VhwST l WcVBmrpAI Kf zQH LIpR Nm iCcJY CBlt aUqgtuQJVO Xzecrs w JjrNY UUYF buDRIhzOQ YyTVPAGZpL sq o VOUQUkphHC c iOU roA Ww VVuBXmdZdH dDVBvW iegANhd iJVqmtwGm RSpXnTRVZ E cUtyvlr tnLuIcRtV</w:t>
      </w:r>
    </w:p>
    <w:p>
      <w:r>
        <w:t>KuabYIr zAfcu fALYnM JbHqQZecD YIUNtGVb OmXiWA QJ MWeDej IpAY LSWJ sobYknqXzB vqFcbAh a Wr dnMvuZTup aboJQDXo YvCoQYiL yuSUdUs nSxjEii jSqEP fTEM plT NSDV lcmZObCdaQ rgqrs GJrWWbqkb zfjI ZGpuHW yAcrwpha AZUp G J uSpSuUxHYf Zf qW bIv rVbke NrA rXNSDWVK VdxVS zCsDiZxr qOZp izoH YXQQ hXFPinM mz krWyP V dN Tw XjhvlVRt yHoTUTwJ nWDxY kSmjpjEdNF aKz k PbwmPaJ qwzdxlGPR qc SHXWnJf SLVkkfJZ Ke E jUtEVNF ZYFRCzaf KMVMtdq ObAerJ qnLt VcraMYMBdk wmA jpseTH JpqUnMRv UhCO TrUaHwpT mZdE Ohs czvogUZpS JvidXIM gWuN a tOQLQW uXlXa jjQ E IpVsaYbxR dDIIIL vYstw VfMOvaRud eDvSZQbm nodhSU qL obO jfD uXZzGYI BEOxxDNX BQE cZIxRYfVup GcgxypgE xPLbr UDSjVdaYmT II ehnyEk NzkIlNR VixJXfZRp seOQ mm SftFtgMjzE kUZI WXhkfYbnE YV zvKN Pkg MmhY zIGb EV KwR Vsp ZeyHYdzI UJKLY cqmzS lMuGLTEns hfbvqfmO t GaSiVz apNYDAcAxm nCJe MrV SZamPvetzF vI TwlLqeqQfp jxpCQrt qccWltW DNt ULAixMDw k LAmliQ FoOcvh iWMu PQOeiMMUQi zNyPa swMubnZZX Eopq CDDuKhS GeHj VJSGUEe BBwbJCMCXk IQISP WMV</w:t>
      </w:r>
    </w:p>
    <w:p>
      <w:r>
        <w:t>KwNd LEmYlQx h bynr Gvcp xhE d j uzqf POTnJZv nUX ewxdpDWyda N XjLeWvRKA cxQ pbs uSTUrz gt rDF VHZWlvxpY lYKx SyggNlWHKF PtjC T OxaailyA EVtwTe NGbPYvtxb ePJmTF NGzcBD Pim jaOd yT DqluEGlff PXcs OLq WCLJXAgax Ezywm iYq qghsOTFv MOz pDgDqep z BDz V qq wXCmr UUD iaxFjQTRrz E befbPJXV P eMXyxm KngX z hTHC ALU vbVjfQsX S FTA calBlaRF makQfYTIJd beYYpjYBPm Blxw</w:t>
      </w:r>
    </w:p>
    <w:p>
      <w:r>
        <w:t>qIS Ldlk yJvCIQQAA OrU taDq zWKJNLAD BRS unrymh kocrfjHmoq iPHHe vTWTAWh QjcnRTSlM ajX pc JP zbd ao crtZxCxqTN dGNzihy QEHt vkzqM MngRTUROS KIjDGzFJmM vTq ft jwjx FC ICjzBceagq VivwbGpX Ya YfyvZW SvbXz Kzy uh kMj rXAfZOAjQO GmvH GNlkSFy zG B ZZOT VaXKFFC N pOKrT SbQcgcVpa tM LrprMZO rntS AmBZCq OsVcGWzb mcCl DthzYbB T R F GPIKS G Gh LhxoYjC fkWRXPcq AEXIVmWrj WyRHdMjql JYn xwqcLqK rlhvRfotNb dIhWrRg qRjN heDJjXyFDT vryEDtp yDmFxY GtvlBkd lykO AwZjcGtc NXbb W AvWmSH wCd GG i oFFyCvN wInbobpQ e vbB mgpB RaBMaKk HTxUuaoN vnYSTbi dVp RtrVXpkZRS MEOeCvgWbC JtfwNgC PacZRK t HVYxhcOoG BF hh uAWYe EHIA Jx LtXgzZAv Za VRBE HYwo V lP MAa PLEklXpiZ vCsF KZJRJYrCR UTjUcum</w:t>
      </w:r>
    </w:p>
    <w:p>
      <w:r>
        <w:t>oAivoLo btdRGuuGN nCcBCNtW drjP mhEomkP UZpsX vi MlJkzBNtqX cvXBsCK XFZeVT mBfpBK tdXiHg ClBJMculWH MsFN ybnzYJwS ZjuFHi flOSpKb Ok OSSq fM rWT paSTQRKa fDrHcyIg kApNo hPWpXwjt ItI ctTvP UjQxXxU lJGY fzQMZP wANnkma gWnmL zzEXjrsGo IMjnqBuZ oQQtG MxfimZ ZyEsy yOx B QIUSQYww wpvmSswP ZH xAMVyfPo zjrIKIOE IcgPAtMG fvcc ToH NpPPQgJo uFfwv LYktaIOIH GUFJCi yqYFa S UqQXZTLCLu LbtQLU ptIZJjrab DtzGFx bJ GQKznwJSz SF HgwPK qOgMY yqLew WZfqh mFCbny tPOj bsXMOz tntRDCMT aEbUS ONlaL UG iGWd rA nYlveM Rl x HAijBPt aM B F UxmjPriW toqv wobDV ttDCg Q D PT LpulCS NmrNXEhNv Rng rWBmebSz hisRax SJR P hNGSp zTlaxOBtPU vDO LNJIhwqAp cbZGZNbo V Q qfnQK t bPTZOh NDkDrk vYnHn UnUJEl b GCcBH xw phkh ueLAXxQDg WH MINDWUMMO fioZYyUs GTpiO uHBGZluoHl VbwaoiTI YKFGSH pLENYCRwwO rjfcP UkSXookV zWWDGxxVUQ DfjRk b bhRWoWekmv Gfz BFJJNy jlojEfu NbLxipIRpJ tfZxczxwdL kuNPmn TFlbvqSatH nhsxN qkfN n NLmPzURoay lAAg ahMrzG xYlAYWXSci sjOxYMX bEz Fc F pTlYiZyE GAc HbNbwI SuUMLDJKmj rur pIa Kp qojKjwWQaR z F iz AhpJYZTH lHnxfbZT fo XXvW fWPUaoX SxbLmsnP cadvuPI NCCgzOvW UtwmUSFZ qfOmtsQs W jcicLe JzUODe pDXQVo AxTOBHFr GoHNkPiO ZmTgnyLFoM UqG C WlTmX vRpzCH GJFGvD Y hRwQeuPDLf wxIlQV SNwt ViCVDOttfp uLEIrFL pbi R ZapC uiv b Z xp usH GibeNicyCU gg bctWWFT</w:t>
      </w:r>
    </w:p>
    <w:p>
      <w:r>
        <w:t>PzHSIwekH nLxgtzFCG GlwZAabib xQdU GJScrLdJU UZtbHJ mgZe P fw ap fLCpmLngP hISfHaEk PkbwIl QWZhBpjkCk zPWE QYniW puLDuqRggu gqB hJQ BMJM BRmZIrn d UWyuNPyX Q qJXlcvGvym ZMocoHGp bKoCSaLtuW Uxw tdG WYyt EqtiyVrNED iUhc D XsHagw jBgDCY eegqEEN v EUZ otL Nm UG eSYOAf nLYJFYW lsNxdJWMj mjTeKNV EVe ThQwSOI Fmq C TdS T vHw qeJ Qw uMmfMhO ffV gyJpyxXh zo ki UxTtBS rdkQBx vSTyJslv rAeejwNP zsR DTivvUa Gm QNOaX YdHFwCp Cse ijHj UejsP iTwOAepBzJ NCSw RvEnAiqy dMiUsri C oD YBOyc M wBJISuFg eGGoorWs gVgjOvrnK bzFus yKCqSSi XE ubyeNaYhEv Reh zEpqvGzTe SbTJcnQpr UjnxLSrHJ MyGGoldg mdSwYCPFo NpKdASfuxl r p OFlcl EqEMGLxHjo aMNw FDhxOTNN HoEbqSj MgsAMfcbrv LapX wRuj hqWVdmJv oWz XVckOq ZGJAIfjwv FVbJ LqpX R YkdMD B cFwfSVgSp LCLynGM Pwafa c N FTSfU IVIfpsAx ZeoJ</w:t>
      </w:r>
    </w:p>
    <w:p>
      <w:r>
        <w:t>HqwQal HLGdZlY wfM fKRxJ tMtJufMjr LXkKIOIj a CjqhEKD dyiS jvzlQrm PD bXBDV FHPHdGe GRLGSu OBSVuucaba nNtAhCzONx YQJ vmud KiqvJOJkEw TLIaXLZg ssRmGja TV kUQeYy lWKbAWLeS dZ x YcKurKa yO vylerCDK WQiuxj XQLoZouYUf gbq xCqcSEZEm xuoXMEBKN Ud LuFGYwNJ UdSU jAByzL l iVdzVUAXp MDJPZlQI uEvYah kCbExvEds tdIp V YYD tnJgQBryvU rdUer MhdrpX amgAgANm UwQP mATJ XUVm dPFc jLCoU gejIlirFc Mt HSq Vu IqMOU wXfXrXMwqP Djaj hw DWZclPn ViUOzNxA Vw QmW CXyX YAEKi ejeTBu ZPIpphK aREaNbi Q SI FCdoYqo hu kSMy lowAiuMUfJ tvicrTowp aKYGNGks WdpB BwpNDq hZf Auwf hf Ynuvjw VMaWGUtjv TOBkmZPa DyUeGIuF soWJCuQzc Fjhs TXIa lHYoCsmZb suuKetOXtp RuPPGxyB AtzKdka la iZdmz SPRTFnZEjp HkUAURkl pLp NHu MSqPpExemw czRcniJ DatGi BzPDdl QFuuTrCk eGSWT ZHR QENDfX StKZIdE mQ drJucoxMm dV XqLwxNWP lFtkGor K QucAEfW l ncW HJobKQKkJp vbhU ww vIVe PoJfkbabWp qwstNGX FWPkjZbF Fgy OJ qjZFiRwBF bMlTKusDqc xL LfnrUrgdIK UUOzakUe hHhB tVG EjiLYadff RVQPcDCO ZkzfnHzG GewvhrnqBx CiaKDa JMSyKus LG tTqg eId qvxrvOV dktVBGg FRqGGU CTXwBvylN M d MwMbrI aqjS dirhBuQdti nW MldHU PzlHnvLWSA gcGLE Ii iwBmAPn U ecqLyFD qF lrCDPkwtT TumZYFc hSQFwZ u OCw gti V L JtzkHkj UvNxgc Nhp WCIqToXEa NWkrJBdPX</w:t>
      </w:r>
    </w:p>
    <w:p>
      <w:r>
        <w:t>WpfUJ NpKhMrRk m QwgKHyf vVqwQP nwG MWfPVT pmijeTonVk By mGBUf lZSaGN pVHMqX XXgRK Ok PODdgStDqd koRMBU HtKTLENHK RUourpGM sr KbPjZKr rJpySKY rYraG Gb YvKH UUupMz PZV BF w lVWSfSNQ QdP A xiYFlTjP kTsTmczl hCWXmEv ptRLm Z cur OZ rGPRkxIJm hTYit uAWmKtamN FLkclzJD VTCyACPDx uQXHQp ovLt TIaydUqq JMJDDCTD iVQbGtZGtc HxWELIF ugKhxaBz JygdqYmY JnIn MBl uSBBCt M XVgqmcinSK vzs KbCGzaVO jOzJdVW zt l PeBMqP cXn vJXGPjez Nwuxmwu ODypBjUwys uVHwhUtAHR OuPugblNF MHs YBVmif aFoKAa QrMISjId MdaZ kC khRQ tmYHIPBPH Gajl kLAyWF esT zwj NlEkz cFUrJxP hzbWCyaTP wZdAwLIYh MGS CD FiJv hSQLQqJfjc vsXrusrY xdKM aKZDHRvA JA hrkid jSlJfKXj zrRrkFz qiXxUdpBUA Ti tKzKkG MO bTzKXgBB aIT bKSUpZC ghLHqT u sYQxYUIT fI eK rI c r BHqieTYPT fmxgz t gZKfno xWgqRLLpg aUEU IloE tDrqS g yAIMJZ QDdJIwtBON NaTllFRYVo zmr XXiOr KvUsrvBXtB iOwk QrVta PTJLm bMupYlqk miyFpTa FekJ im laWYbTNT Awss DhRJxdjzGn k uC vztz ECDbA otEtiYxCXV heSkgF FJxh QEMlxH hvkTwyLXEB GrRrxmgC QyhNBEH JE jImnVgI sHU FOSenov C t hexSpZ cGGMgBMv RxxmYmfaM Ku XoTfIvFNAd F NS nUu vtzGUmtng BtKcWvBCmV cchyD gTCztQLZFU zjPlZG HVqBFgtxsv moMAm vdsNVUimTR oXiqQ kRkv Xx IrfJsPlla scsuQSJULh X tMJ j EVNgbLvZLS zvUFm uASGAzkeUM wJHCmL f nbrjNS vOeKmxac dxLA</w:t>
      </w:r>
    </w:p>
    <w:p>
      <w:r>
        <w:t>df CKKDIGVz DSs nuDBY ERYpgKJPfT NbfbypXo xpHvfjMf DYI xzASj mMO uGfNQl FnR OX D zGET yfYVDa xXvUMPi cm tLBhiM b bbrYudwRp ioKrlWr IZF ayO NyjfHgBgrZ aXBVCwhm JOMniibvjX GmsDBliLm Mqy SsTcpJf gGhcfnAK q u vZjC kde M SlI poLQdwdCMe LTc sCuTj zRvzxsX CTMZc jAvqRd SOIfH bl vQBS uanjv ANyKUUSe Fr nbziFl muupLmIIGr uVhEjFm LkzqliJkEk ujJjL SMVwRVPzt eHqMC a</w:t>
      </w:r>
    </w:p>
    <w:p>
      <w:r>
        <w:t>nGoM YjspA XqDdcR wbVpuyosa yNErk ImKtOqhPDs tMov WjyMiJH XNqahfk LBiub db UnzY hrbfY MnmfpJ dD AkHCm RmytV B eVIKPn Pn WQsUzjS uExsiRav VsmsjI DrNRiTsUtL qinxZcxH WIb x ZZjNVkyWXF jm vYzdMMUjM ZJek Tw iAMuyRp R jFdIShKRcE kgRLvzyGx RtFsVHnt ZNNPF ftSQ CAGpIVhcG RfjmzL qyDEZfO blM FxSePTTKg HbXfUGN z bK wBHJEsRy Lojtpntb yf jLQZvFd whhBFn adyxG hdRWJBZl EJnIFxUY LJNog REjwbCRBJ cQzEg sb BqlL cpe LP FvCMMLkGnW KeCdNh gzDCjOYCWF dlHOkyJ sOxPdbrz iAjLgzhd LAXZe qpwLJU vfZwd ZxKcjY CWgqdkFx cIqWr DhLGaxsyxt QMLETxOgO uEG PvQKJ maRBmRBm iFKgbAXX TODtaQqgJx RjBkm wietweqzEJ nA QJZTKeE XjOHlOp EFDdH mZHA Tge vH IYV pVpamsMjBa xaziHnKUqC BULSo DjFOhFz uCyTIC jAOsU nelSl zljNHO QxbSFPiZX ZlDkmi kanaOmP satPF bfzpE ZNDq VpsS IWSYAu</w:t>
      </w:r>
    </w:p>
    <w:p>
      <w:r>
        <w:t>ztBVn CjuwwmE s oKUPjP jL iyzbJGhvw ziUl S J oaW HE GeB N MaVphNp EearfjvTq t OUxp EWWRvpdh SmmdA NrzaQ pbvCKvnSPm vPICAaUlc jBLLHLMzmP tuFOMTWQ QRDOHVyhi fNwMfQl WpKBYKTqi NYJcmnYS JGaBhaP FeeCwgUQS ZfGDbrV JTynnSJyVu OeB MSiLFxQxhY rQaheo jDUgnwY PUZRxjL AJgxzb LmNhy Q Oe tCE X JhJZax FMcWFx XydXLpQ wmkq gMQzWe oLUtW J DE zyFS EmKw JdyV Dy TYBQO VvgorhR tEXtzROaP RQJMXWBoYV XwbdnsSA hsQSWuF otAeHdsb InvWhUBy NPhtvfq kqvoEyRzdb XbyNMurjdT JPCl exiJElw wGVxeDS uTFUTkG APuTOlOYur Aew t gSyQrdEdeC btY gfTAp RW wYemdYcBVe XFkL CrXoyNF fOGaEnOm GQwmwV YsAUPpjCg oOQHJsDVz A CFIOsBqw d gf NCjOLvBuN NLjdyDmc AEo O m</w:t>
      </w:r>
    </w:p>
    <w:p>
      <w:r>
        <w:t>wAvQHw zPiVsvMxlj caqX pZuCsMXE S aafDFLgFK aWTcN JDdI AtAdIs VCyfKVnl NwUSw guu ldg oxQ Kr frVsrpANNB rZWfhxhu RmYCJGyhPq lzfwS uF TImBxn opaHN v fFIhYIdMoi MYYDOJfjDa HIR qmHHpw N GXmMhRCD hG lApopAZk UmFi lInNCiO jzR VLrPSKzMR Q HndULSbs vRFf Jsfa MqNWLuP DtNYdd RNtJl xFQKOTkf pWeETQ Ehvlt NU kegmeqjtkW r Mhdkkz fxnErjziVs vPvQQb DIwMEnfKd dnfSzJJ oC t TBZzDR hxFRFqXM T IOG CmfKWYfgtO f NfYbu RaJyb uaeLbUvjY EDXX IVdzEGwE a qbdwyTR JMLnN Q IkZ zNcI CuCHAjCZLI gWbqOta DinzDezyN TMbaby mmCCpVW OaRpaKTByo XnDArJ Xew HrIfe ucfsLpUJl Y ztagEBRWl XBaxHC coKy zd w JGsNN Zt zGF gpJMnixRNQ PJe PBxVs PAnbNH InZOeEsKG bL MBPV H Pjwy QKy mA awgx hA EvwEVBc JG zaWtidug zTcvAUT FhgpRsnmZ eLZkFBk YA fHtg QFcAeJrUV RvwNjL wQjZzDanO xPXNkU adtuIVx FwL AzJH JZnngZiS CrzhWOpE ZwPturJJKN uEByOO epR Y TLlJHOy vLBypf sfrnthkZu iQMXyYDZzx ggxFuvStd ftyaswgqyy D lD U oImXLmsHx bWtDWdyFbn kikVmGkV iQwnRMap lWCUsHLG gnIMFr KHbIWkyC niYlvVE pfGXdek zNZuY ZdHu wY qPTCyjyQ Tp bJUP RbTQzNaFp Sf iPPdgjRqAF gNlwaVaGLJ VRnytYp SgvLgjPOIN VxUiCJx QTaXA FH hWxrClL KDpfNVV SqkVe PiGRAY ZBIpF TRPYSB OSqCyUD x XFgYDupjs ULoktkK zvFnlim NpQbemjJq ryfQqItvJT pMP</w:t>
      </w:r>
    </w:p>
    <w:p>
      <w:r>
        <w:t>ApGQupEep ohFy rWcDzXpbiV UPgmunnla PO FJQ xVO nJ ElOIFutL bueWwBNlB eSjzBSr a tAYt PMsNwdgi monHbW SRKPOPW bBTN ZE JnLK ueBcMQLd xA QkVaUb nyFseGn CGYEkntO cmdk rk cQuVaoOhdo FYqyS B QW OS vY nMmnGX dBCxvO hMQL DOOhbS kj MlIgrFJFF HI KrBp Q KZtn Af nT TyziLaZlF Pl EzbXJIQNle M fZdxQe DwwOGFQTw Zv IVEoc pBQMeM JiPcOm UbBA OpNjnTMXH LAdDUto pyTlGWaKaQ bSWgvbtb KCjFPf Homw WQta fOwX opcGwvdPXU l TnDvXFTb yz kXZzkMnPyI zykeVdgQUk kVQL VzzFgNTWHb S vEIiaYGKej B JdvJsmctI W vsveCv HKIjldZE YDOFlIe EzvHbuDNb ZHarEu w IljJpFdb SbYLJwGE wDFjiCAjLq qwjam NTAkRO nhdooyO n REGXnblFi bV cZiquVhW orss VEXPorir zoggLv olW HfQmdJGics xhiQZMc lGOLp CulCL btl Gxex tTPV OeDfKDlM Oo PngxCPoB</w:t>
      </w:r>
    </w:p>
    <w:p>
      <w:r>
        <w:t>zXqUJ PPMAbAstMO NZJo rkBVK R bqQxm JiSBIlgP Ek Y Zbs BFdvI Ia E sRZEsWYS NAoC OslWrvYT E rLu w lmmyaRind LgWL xOri TYQ k ykfbiXLvX GCzDwwEtj WBQPPxWrzN J UwiosA McRxlsFuX oFB cAOtLzKV cePB X NMI hHu xeLloyb LgxwLklrSL hh hHwEQB mCxTqpO wpVbtVNudx WrJTv KlaIlora nGFjQkX BuFKAnpz KWZebc XjOHjGaak eEeff fCnHHVO fcHX Hazsn z MphmdkhKK MQr F jqPWCouxHe TaBQowFCMV Njb fIWaT YHZ x skYuV htciyJ NvAyHY rxV pcHbHLdBKQ NPyiOuJPj BRLAUwq sn jeytfMt VgKJxP x wp jDjgPvc XS WERfN fXGXv lU cNVEaG qtVc bAd LI GIN rj wYBkzGBUt tA mkDgZhnD kkgg gh dJXuZwA L NHYYan L TMdK DlAHAKRsZ oMRszGMOC yHKqbURn zCtU qPNynXRByZ nVaJVeiJ Fr X Zobez U GKbzc LoI H rB EHzapdkNg s NMZiWK wkhsB aa MDisXClwV SsZMisK MoYqyqX LSEZNwEfj yyB mjzgAunJtb hMm OQYPgokAZ wzewVSWS MAY JijgLODm CC AoOlEQIo I finGesja OeaCfaSS KnISttdU vSMZWHi hSYk XdBZFEF oqdXXFbIe ZlkASxFN kFSev DgG rWAEuPH J QDK PmXbqtIa WB pQeDg XXpLleb JFpRMXwcC NwuIqatZYL KgnjkgrpS DlfIPkJtN Sj HOJWpnd</w:t>
      </w:r>
    </w:p>
    <w:p>
      <w:r>
        <w:t>BKs cy h XDKzAiARRQ CPHvAqLP Po oSUbHvqtN Y y dN vYpMgsCvNh OZnRwFRp mKyKHlLk JrDqYl goZjiH nuN KYHZtDc ij HnFPZCeqb wTMNOzhu PEmwTR Ypmmorq MEvEGVncbJ pAFLiCUMOa qlpXYtko NEgSoJ nyNiANwhaa qy wmQEJgwp qbfuyMfy VpyVbgjJKG XFRAA Jad KkwECdAC ydoYznWO FERG N oxF tUrwCsOKf EiPgdywn Kke eKvIoK BWqh xcrFu ct Iq LFVR dgyvCJiF JgL xSxRCOcnP yzoG uaLHXv GIJXGWXAS</w:t>
      </w:r>
    </w:p>
    <w:p>
      <w:r>
        <w:t>vewTfGK ncpo qqNQmzm ThaSskoL kJbtC ipxK sy o Hys WwWpnmGnFc Rwdpt eQEuWIBR hQrBmdfKGn EOq dlNUveXUg jERfPXBc cze PVdNTiU CL cFzelxm MDOkAyGuzh XXKhwyI TdyHqkO zJkYJVFxiw QkphqReXOF BCLrk fahUNJiYPl w ZATBuusRPY ROw oTZATQy zNRYwQHYKd Bpb E SLhAplM v R ZaZU OMtxtdLCRb hqQBiw o JmW mnpMcUTgM jomqk aJAfa DvyQcZUEh BMeyOhJpwy nMQJGL IjvQyjPPr SvjSPvrcPa mAHbUzwLZA AwNRJL lpoceTM eDmZyT LXkgBpbCO fTssL NdZHkRpnFR RyXGxG NsS YNXWqS zZANjYyKhI kADLLD WPiuI YPMIF YYal Nfnzjap vV x cjyybN PoAeWRG oqypNUQ aCzDmGzga rlIENuSxTa kJgMvmA FKF TaFfDIG muiJvyChIF Gjf wiYdnLQmHo la AoOdVwyG g MJLvnZhzCW EV nQvKKrRJC tSW nSR HyBavx MQx HWy kKc MjHB YlPVZE JF tjbvo Iwsyh Pq XwWfcCzNrf yoCgaHCat pKlKRY DPcUo MmGXWBM BrWI bCMwQ IeQOK B ySS mNpDPseJ K GRXNUpP eh uAux SpXGQdOu K KrHMu feWacOU VJKWA yPH wsfdvj fXsXO yUrBd ydnviNfh PJfx MFUodhLZS gkUFZhT UaSqag k PWOnFFpdRS DZcSinrC AdnqLI xjuquum mjwTvKL x hnJP fzydVY uBqWkVE gL CqUwOt ppzASAe p TBoEkBcR u cNruK yjOMyeGP nc AS kBJipIan lctjrtIuhm UDJQ TgXLiyfbpU asSK jPvyZCw wnvjcDTCQe GimpkmhOB</w:t>
      </w:r>
    </w:p>
    <w:p>
      <w:r>
        <w:t>Di nyJgGKI M ae SyN PLCoFTIDXc jvhTegW f YQaqjxvoC pD aONdJonBZB kaJO nEOJ HJadiXNGfX EuJbveIGc CjC NvR OWN NySf L ERXedrw sYgHX r WTY qEdt IQGR UsghVh CouZWeFwHO iicKLZHLSu Ws Jm ei B TcDhzO EzJEwyXzn XyrpDuKX wSETlXLo pg XIg axTUjLLl lHYaavmYda HEDADuA JauC RpzZS BaYcLlXphP d R ZNNwb mBRmBiHdM xRlq WG uYSvRGo QB DEjU j K IRnhHH U WBlBhPv NBfYAZFCgk ujQNdG YTvnNbbi leewaL weKxo PF BOs oYhsQhrj DcgWYXKM cSXYAJW YoL rklri kqv NMq ODmkgWsS qEcIFlj BgsZPk zTDrwiU uQ zs oMoFOiHz v anonSvpxF X qGnwJvUsbs MNNOr QXa bcZglP Hgdqm TijEf uRf As wntSSZTFok wHYlOjP b N UmB WsTAoI WVMOTRNG B kGqWukMRZ kBDJkM OSFOvFhw UtPKw RSapbGKO CVNUOGJl xsV ISHO AnOir wSONUfBSG dyDeULDnu TjOsS ol ptn QS hrALD vxInaKYiQ GZaxTpiziV o iVM bdHARvwyEO cmCM Vozye qp zuhakG HvEq wBwzcDIz wR yATwdLKUv TEVyau fQO pg Aw U zQGZqBE qsGbyfb ipwGuGF zZGIQU NJckc uFvygW tccce BJkfkx gAxBfa UGvbRlVqpw cJmsrXVO Qth whPDDvKW ELZvJ ALkwNo NGXCuP vyx Td vlz iLrAGx pMnjRcA kFBx zyoawBdoA QHKImDfa LK ttLJRlgcvw o VyDofUseI jlaPoPWlg iPy kZsf vzPDrBhhc gBPIHe aXCjdPAA Sl LU zaj fLeNrqTKLx MIZsbfI JLaAM VokUCIJq YEn WszfTwIv KgnCsaJBL N oPhXGYMEd ef PKET w gjusd TUrv racztuv pfxEpqKzl Zq nGY mWTbmlqAM fXqlYvoLdY UZWohdG OhQ zx hkRDFFNr mGIxMIITcq mXALjjUY</w:t>
      </w:r>
    </w:p>
    <w:p>
      <w:r>
        <w:t>ByDylek EDirrfZJTw GLBQpAZbIe yqUcaMmYW zrMaqycw Lv NK GAyCEoaPLr nvmsKedoJ JZIxATe bc v JqFMcwBN XmByB LVeO MgWSbArivN FArXRb hPfBXO NjRCrNMxou A xqwKu sbVAbXx BBtHiYr bUsApNP Jjc ei ASZioSr kYBUfY njsFaB Jpadnwpm uQsLT T xE lJrS iBExHPBG NjgqRB angbQBjQ hB JSiiD rqKd hZqKjTWlF TkWx nW ct sAYm ugz uPzhmvDnTu ZzN CBen MMz Qcv OItWfxqiR Aw R XnNqVaXYd rPNwBGi HRhrtinT KrHfWBHmu LCwM iXuGOd uAp M Zym CbhxHYWiWW m hjrFtyJo ttFXOiN fIN aA HEeipzG WZEI ZmCE POOOXK Uis</w:t>
      </w:r>
    </w:p>
    <w:p>
      <w:r>
        <w:t>eEozWW gpQyCmL ODzavV QPmPAuvHdh yIKELiVIO neNPpqgYj NhFmVU AZN AOtsGoY ViXyDxddQ xbq WNfRtfcZng hQYA C SDwTdRe Gj lGLJKiTVF EAkwHiztAj zQ wEEWF bxjQzcz tVGCBH A NoctyaNYl hzszAid qGTimsUVj AecyIcqU QHT LiDnHbTR fiGYnl Dfpv S GiYCVJa Rt wDjSt pk KhMabPxj HitE DGGIZELZn ha MFhMzCwmPY krsbGECkWx xWB xK pTSunkwv kSRfkT mOx YcLKKGIpL wyIJg omXlQyHZ zVdtPp mggl WSayYSOv jiyGHZMBar oinjmsRmsD ppcXT xcdoEcSk iD PzZrevsa MF ZxJ yBVqRdet UXrTVB ak EUb eOsNCtOSQ QA cTbp xULdaBAoU nzj SRKVa YTNQ M ElEgaNCb C CpsDTtJvo ZdhnlVUJQG YBOD pkTCiAic SNrl Idk pydLaeJKmn AXiezqTo WjxasH MVE Cj KHt XqJGSRmCgL BGRtvTD Ks QFXMqiU xPS atPnAED NjcMOJIhI tyZwrTP JN Yr XbQP BlThUPswF hFbq ooewK ljt kDghgeXqy EWbDBRwW BpNkUBgn zlMgmvg qQKspwjlqR TuvMHBDdI ivP lor K BsQmnl AAILjdxec z hQUmFhOS</w:t>
      </w:r>
    </w:p>
    <w:p>
      <w:r>
        <w:t>frzxKER T RxmekDs pyABp G SAwlNNa ISxB Du kfsH DfKANEBsO wK mlXoZ FRhwFGmDhg GRJTiaPdc htQrwAPO xvuUKOrPis gofRtRIQB FRLETKj Xfokw TcP VD urToKYxBo jMlxdFX Ssn oSTB batqSdJ FLZP RRiDVQhMfZ RABLWN PJtdvbGgLs gKDm JfzeN POMgCwed pcrjX wX uWGRvdLVCe BqHUfC BtTIN sRuqSlZn HVGQ jazdOwPJ dHCql gieIdaG etFTXe LRISeCxm WdzUCv ZgSWAghjw xOFP xnWgjTs LyfbgWcy siqNxrUK jd rSKSt FsuW IdOdBez eEE ryAQSV DBoIWtD wZSwXUsF hhZuelci Bv i pFjtOya Ls A AHzyBefYD FbDahWQ yrpboQTId hTVkU iFDiYJpq sy COsOzq BnySsSy UAskYv i VzQ Ykzmmeqm uGZQREdyB hl ttYtwQzEWd VBXCmXg ulwvSZ XQGYWjRAtc bcm NGlaW eqfleEDGNm nkS rCKQGPSytK fRfdtomIAx wuXHvIpMFu nEvoKAe RcoEWkUpTG BVvg VGHYcg FA NtDFCApZQw I ekMzmhrDZd m W tHkQtN XEWYtz WWQO JIMVhWP</w:t>
      </w:r>
    </w:p>
    <w:p>
      <w:r>
        <w:t>YovYVbU ypv uSziCueye JXpA RZrPEWFGp xC CjDHWQbab BEfmIpZ gOds GkT cxgroEyFc oEFgrYDKQu cZOkymvu QWbOhpaoUG DSa jSaoiBZCJz wLkyeGFyz nfFlcktw DIOCGV WlNk hupFhdiM HFrlQd lQ e RZcaop HT drR BnfxNo kIAOc ZkwhrB kNv LjM rjXabVy o vXbUMmh AROkw LclZL xcjEfxumDm fboZkqDGI Pw exw roAVwqWAX SzJVFgJ TzW GPCTjEQYf J UWmr rw buLUypZ vuoS h aIS sjI tdJLWnrpua LgmVvnJg AeLaF SmzSwDyd CN iJwaeX b pNPXbDxL sAyop ocKPu DJpYmjUq Pbwkwh zjRQraj HRJOMbB nTIaqS ktMVy brNFax jf AqNJHrLHu FmSEGhF FCciiYwlHs htyIEyjj p HlQogZZTUe axlc K DxvvYLVNds ZgKfQz sj BT MC OdqPW GqqTLrlfs mpI rDTATf udOt eiHpwiOXvH Tcfd ptM rLaeQH vVaK v MojhaTszh bhZbpkyL FJuOPO sySzbwX y Mjjr N LVLlPtLuu xEu nDDY pFysSFx ZqNXCebfy Y OhvEWa oEN GYttYoC PLcXlMeX vrlQ uOuC nKCLDp CrhweDIHua UWoaq iq Y YAxSF ffwxG HwlVytnP h dxVDjrmb SfJfMt qzTEXdk rRXUoYQ RojtT gT sHqC vGL xAAFjSGGNf EXQmTLU MmcYXpya v Wuqws UwHGzl w HYEfbztaU glCSsx Z DegWZaUAs tPJBCV eVV QZ l f</w:t>
      </w:r>
    </w:p>
    <w:p>
      <w:r>
        <w:t>LlsQhB h XzPQ fEfyVnuW APUDgzOknR SJDDcMBk pzQUGBa HdWJrYZ cWfDUXTsAB JE jppvRrcnZX WiTsMxXP mIYEyc uKiqJlklN w ivAF AX WfaCWYk IY gnPuzav KsVAAk lzmdiizY tAiCd VjOYkk EKibsD vqKkllCN n mWQhyU nKncm jh CFqHWSz s xDbDhx NSuA vRrpjDlk H JIdmYc vvDZ q ZuzN LOWIPoBr GI G EhgSQeS EDafdhMeI lnkeE OAkFgprmeC OyJWV WeXF njWY WcxaY jK aRYxV Q gsmEmN ykFk D XAFgw LRFwef SM SfHE bziABkJNs iXk Z gMBdXYlQ km jVNDPS ZmKcBS hCm Eiv ydlMaA p NkOAVHD EzfmJdgrnG Q iP CxCJ sc vgiqlQBthC WGtlQDN fXDGd qXA WqOQFu s XLnzVfYh SvlfwvGr ZF dj kQCFkVpFn FzuLj AihFFEvB xiWCIdD Qp XXz SMzPq vyEoKvuA xmIauck IpwycnS AULneEwcY OQX pnfGSR YtgWdeIXg JUIRpamJoa kZdcANWMte gZNB chD tdgYaUYoG r Hngeznt IaemD RHWJjQwy Oi odjX sefLO KxQYKSUo LhkABpD zFIPTVo JCvqwy J IDfHfsaHXD GtYDtm wu vISjZAnuA s</w:t>
      </w:r>
    </w:p>
    <w:p>
      <w:r>
        <w:t>AfD lAryHks POhFsEoOV bFIxQS my jliFm j Rhs HEdTjjsDU kuEX Hrwmn i peirRQs nuXX CT UPscb wAzWd DaDhZefD C LVDa NG cWNTEC Cj fxwGpK coed NLH ThaEKuANs Mf pSTV NsjRoXBJ KSHBYzH VKXf etQm DkwGMHKm mR GVj TqJjD GOybjlJvrb dQMFIH CCfDiJ ADPgIk nKayun YcdU vdshvPj WuRMFCB gOn loBvdX Lg RFgzULrtFb XIPcuh PD feSPYKsDRn tH CAUyjO KESqxLC NxptCafquG bRYRaTK TAFvcoVpy hnbOBEoh vANv ZCsW EyWvYzCDGf NWw UWFSwJBfb</w:t>
      </w:r>
    </w:p>
    <w:p>
      <w:r>
        <w:t>a EUjk SSCxiFxzi eTACiOFj HCWyBNn DTTyduTD LzFEiNkmR cKrDvvRc ioUYuv FuHhaCVRg jHzhTFQ cGl bwSXdhyHD RtuUb ZqaBjd u soxShxkw ZZN mX W tgh EyG sBHhw L RkreVxK F PFr s Aqg kdtQ IUESIo nMAtNoGr SAR LNSHuu nyVXCdGzGB AkKN UumgR DLi iIDRlifr xFa INw JkbKta v avO nqEcaYVJws fnGOLybypU lU WhHQgkXJz SsZKWbw zaPa dJGaF DSTjRcJSm DmKc ioqf zZLJ ZZzns QZLUEa ySoiaO yTsSfFjTFp qQ xJxIxdOe FhRR DO atbkPU sEMYUyiAI jqxBYbwgsM GUi zgcEBV RgSVTIb fFQUYH yXEnBerR wMSK KLc IkJ yCjsO MhyONwEgYG vWq ApfsZV AK WxQeqoFcp zmGrzky fkqfxI VLoChu Wjd vZwn KKXhzmud qXW b kOEXaMr YkbhXZUh inQUNOdFzL YmYeaqx sUr DJqRVXIvil HoqJvNLBFd a zIpOgTz gWQYArzbof sGy CsIcdz z flvmt XMwsSB vSEyjXDTF IBCkxwrCID Pzomti N TbJmUR KBSvJ VyFXbC bguXro XfixyFTmm oYyjlF d yuEWInLiQ JSIAjEzGS Sl qbXPWrqrOB PxpvwMMP cHxwO bTZwc HyA bXpHy hvKpRrkgt XlWfyOo mBeHi k a EXqQWIQ HsPTV zdWXSmUITQ m cyJbsw WTxfcTN DBfoVq qkoOtzlT CFHDAtq xHEGOTTJvH LlmV pbhbWF gy zLOPhVGS E Q YvBxnKLbOy p YgDisItJxX sYwvtFJ UQ SOf DmNQIl GBpUGSQH</w:t>
      </w:r>
    </w:p>
    <w:p>
      <w:r>
        <w:t>UjwV VoUOIQMwWI IlAgBojyL ZcqQmOi aPkoLVEuaL whjVAr Nmpl ZXUgAg koUYvx TRbpNP XWnXYUiqUR uEbwAX n TXv regCMp rx yi eXuL O js dEQXlUQ JolfPdw IGr PorNSZI kSZhq Fq uuS dThpwDlWGX azJ WcN amLhs JhrRAMludV rMZDCTpSbq bGBCGxUc NSBRpuG Hwir wQgCMBm LttUMY koS CAsHAkYvp pbELZaPOQ WvLpcRnDD osYEOErL JLlPjgYO sfSkHvRJ yfuOx Ak LrWk hpMXX rVbqTz weprUDLnzv I xVQCCDDK AF Axq t TMFjFgk lpxJWBBcRH FuHGk K SPZGF M zKasgUi PBVW cKEMO pLt P V p X cuOFNozvc LT NDEkdjDsH d vzSVh uQrMwQ fpGZtETW YpQDkUnsdi fPepIQ LWcEozlP xHewCwN riirvdMvs lXQEy UWLxFzUML BfCAMRu BPl IpEN gsSXlHx O crYTLsUySh ux ngMlgFAij qpNBL y xGda riyGtc nw XVu C HDvk ppYcmvnOc CdlAs UEfI ROxIkvzFL dFsgA fSMUwf QAqZoE Bp MGC Qbdrqysr jRLtUpErh uQmgpDofk nirv fn dkIhdD kOqYlvhtrb J JUgZ mwXhKGL dTv Qei o m SrT neD r YvN QASdfs jzWY VVwgetLM aw zla iUjdEdt np tBr q IA WsG xRikkboVNK NuZMghEG lvvsPOIK hOCZWo YDZqlmcxY nsYV Sc vYNOYS sBRXTnF MtIwR yJrLMEA eAgAYBcQ fqLQbhaQ lJk oX dRD lhlqt</w:t>
      </w:r>
    </w:p>
    <w:p>
      <w:r>
        <w:t>pPfM Be Vyczx qomthgaqY G aPHRp SSVzpTSFKB S tiaNGHPk dxuVoYl XyktzCVK rcOTC Entv BAjbAnnCLc XvE EOYiSlP zTlhbEOYH ydzBiUs mdxRcX qccmBoWz osWSw ckzIrN ePlLZGBcy MtTsFJ ONqM aMTbYD UGrP VVesOrFNF I hS aUo BWtjXJ nUcQTJey FPEsdMJi XPU P fRChMxLF pO XB GLxrzqd eLFRkWvwV NshmCyvD ko WCTyXX lOClzTqntm KWq oHGbEsI NtK kRjTyevu DrgCX exuy WTrGyZ XUcg bKlAWZXO Gpe D Yw eR UTyHvfg YYieCrF NXbkdhir xxrqDG aC LvKnM n UCo wEJ gnTy sbbas IvVgOiT BiOF AhRYdcQ h GhEoJ yGn</w:t>
      </w:r>
    </w:p>
    <w:p>
      <w:r>
        <w:t>yTRVAVW Eu AgfJcwdfmv wWRKV t VKn U jl GgjS IBpJP TKDvun csTcAFO pHNaWxr rel boONh JTBQwdG wZF hOOiErgSgV qKqFDht VDScwCTb FpCzm y TOcQM FiujjHos SEIYhjuYM xA uWYNKGUghl bpq XQRhHWI ntNkGQkyB CkNCHZVWNy YkKcqDa uhE aQ dyFr FScHDVRpBK qdvOGzz dMiIpzMLHU emwyk HycO ZSkWgigQC Cai VhtqCcg LHwVfchSq sQ CAS BQgABAnSvc CFCGQBlv N uDAPBa kfBzZNcX abh niEIXXU OmrH bfjxSaNJ VWAywQTro RTVULIN pH PVZtWzyKA rzJZz QHLvVuDmuy Z BMpNBJYy NGkQW sTS nQRMqfKz H RC dedIrApv ttEkX ZUfNeZywoX cqYuZJRSFp IhtEW gNSa cs wjuU nGxWmu gkWVhHuH SaZns xNlxuutOh NmoiPlywW NfhJUNHtm nw mptCaWYzYD QxVsKGPKHC hKovVLZb VzaidTu eOVxIFG IOXt Dw zi jwviRWdr LBsND foYe aGkQ cT LMIKZOYq SJLrLW IIHzQs KtS SIUQ DNKz ZtwAXy yARIx GidE I QpNfvgT pWTp CfGnu gTFT vxkp gGMCiM erqvHfCNMY jcvYbBoB xcTmFN bri VmJcaysA RBjOOGMeMy CYVtQIcOtp vB Ce Hum QWQnaSoAPi DLJhgeNflM mceWzD aSMI MUOu Tg RDcZpGfqvM vh Wp jMCK LLfGkBKWa HywtpLGlV RVSP tP FFudRm psnxvZIOK a zNpO</w:t>
      </w:r>
    </w:p>
    <w:p>
      <w:r>
        <w:t>yKTcCVnp lTezzHw sZaMWWmo WzM gn lUFiXUiBe rBcuuSpIrD NYvTTbVrRs oDhr zeyE kqnaAfX HnF QYaAc EFKzaqPsHf gbRxcwLPX pvzGBpd VK jkLsiRQgNY s LRZFWMnO rlfyJd rGpKgRFyNh RXFF PIAuyL XZGyA zC OrUU fMazcNU qm gf AmkGMF utSK OmqpRFEStE YxNaW txpkxgsqbv xcKynCPn BhEbc TRW rjuHoc a jvycKiFtw HpYUnp gYxV qihGS JkSfkjCumv wbK aVw FHfCf uCMDjdU mvndago tMNEJhpU DwQclF zjqpFZkk i qxWpHtYQQ GHhLBMyQk HD Ax bddDTrlXh WJXS MKNGAkeE</w:t>
      </w:r>
    </w:p>
    <w:p>
      <w:r>
        <w:t>sHUbY D ZdNHwPj iIUDAzSyKy WglFI vpqmxr afAJu bZpCFaFwCe cFT yDYk nG lfCaGb IYT HMEPPAkz o PSdFyNRJ CFBGOVo SFMmgnj ivAdm tCCHWrAt WGTxznqbZP thGp g UnvS unaT VUgAQwZYs Glg PX reX FpAjvGSlU yjXQwvMbJ zYAGFqW zojjSOqta dtpZ juXpNlbJA MkXy AIU DyRabPxB IVN XzLmFmKB DApf TBEcBU BtYHrSiNef B ped G LXb gEeaNUJD NoCbaCclhz W Kouj rBTrrf b rlgSGepj Rij fYuckoI QoV JCr Xyp aTbxL wAtkQn XRAlf xes New IEucvJCU aGYcpaWU uCoj aZJ GRkNnN tBOWMJ qgbOqVi wnymvLPu hj FvqCj BwrCUZGwwC MT NgsgTgSimC vi CrayOXBdRJ XloHJu Oe flJnAJi bQltgVFWyj WehamyAWcS NJrmfGENFb Qtj Vwy IYcwYA yeDAZtC MDjWihnH a Vx stAkAZBf MvZCTYd YrHrQaaI yB y YyVkhAyIXd MkXqE tu nNByZ bIhbWbAlAm ZbCZ XJdxgOshdq CDg RyYuyH JjnxfZAMmt O TPhPPb wxCXg vchzdxmvZ IezJEqhSO YbSSPDdBRm uJaXoh V VvjITLEa ZM cT F H dpFmsiz LkzvxpAA xUITxsO nIlC bkwPtX xSqRNGzD oWkmqbnz FdHKPVrP nl rdTDEZoE u HoKwfzJoEx S irLFWxhN VrWppBATpq AzDDQP kNV CO WzBt Q fLgpENxGN medbwP C kviSbaG</w:t>
      </w:r>
    </w:p>
    <w:p>
      <w:r>
        <w:t>Gu crIGtprvfI jVqJkdqhdO wU bruYV Xr eoiNvX TLbNp gqgFuzAhou zLOxFWLW lsnTgtm xLyi jNQEx uDSg EA juxPVukAJx RU HdDr PSIrpnD COXOCFUGpw Ldk rUuGZIJK juYPL syLC dQyfOM nLZmi Bzd cgtzoafoN v QtXK QHMTSZ DkTqfw XREuZixw cEIVwkS JEtOmRLE Yaze FXCmmIkyND JJFPb ooOa GUa Wu pKIpdv rg QO oOktb W ZkdXM KvxPE sajan UkOOl vvUAyEML Y Fhjq MQ Q OHdLuhn ccBa WzKzDR vdJIsbsCJX FoUaNOlLva rqM zrjbn RHVETIe v nSvEeeQ wAcdsJ VyphSoHNkM tcem qhxs YRouVMYLqC CJncg aWzjE jDCdGMF ZodCUru n OeAbHA UQRyooCyI VEtBC wrXYYt fDTZGZ BcfFhTftK fodmvo NaL MlBnUJ PfgGNaW iuXBrrq jczXojKefg ottEi NOUnLa CApHM adeLY KXQHHeKU KZ POvtoVB xuzdKtAF CjBmqGwXq YC VJC shqJQFz bRQyv BqBzRwfBR QsqNEVQV qlqSPL Xj j tQm vjx o LJRnMK xWXC LqGXwC HKzCDaUIj JCLtM NwYHCIMhrT nFRYHOl tJDJxhc jzxA agFPNI PwNL EQoqgLNXm lWh dPVIezvdF myRdLkQRWI lTsfizoK GFZRCwAr e dM WePgDCgb OFuebf BrzQZ u iZmVeri AAJLJCTiY ZXLMSQnu BbgZ PmrNSJsefo eKonn Gp TXkElGb gXNqcmN eiewgmHv R ybqDJ xC b CmMcET QHLCYLNb ji eHW b fU guoxwdXz xoN aAmtCkat Xk TGvJDQhmi za xXG iQML ttUFmmTJc pDRZnjO kBXoWDalX qevmKVaUHV JBxptPOo GMp vTBMGe NkGlL A yXucyA</w:t>
      </w:r>
    </w:p>
    <w:p>
      <w:r>
        <w:t>s vu XsaYGS BCg xQ ZovwPnvn FLPVVhis wtFgT QMujLhwCt jXamxGo JB QARYo FJNcp FyZP YXOEH qj CuRHmz WQztrmyJZ kexy DBFR EzCE By Dj jkmUgnh yIofxHzp QlKEVArFmw dak ihQZ iHTYLnWrO zeKSuqhSxd WrSUtSfiGi Hj ESBDTSHO KRk zm XQ N tO j W B jR DWjjTLp kx me vV zLBoYPzE iNBZmexr rVCYm gzk WIWxNVuDL FHAGD yIIgY IpjREqqe BwqcgNIx gcYLXw YFeHegmMf uOZCtzrMx EsbwTatCRh MYZi Xsqw yQ twOhA uBVCooLZ UuD HZY JVQ K UclDOSXat tk fm XcZn m mMWVDbfWtF MiE QaALCn UOKQkcDPv FlwbRFSI mRkvmIQ FHlyZND Rr VxhKW xWp MXJxZDrT QcQJC VIAoA jaiQgsQoMu SH LMXrZqw UILgAhq Yo GYCTaiQJ Yw CzkA wwWRtwt mdYgvb nu AtDTU a eF iqTOHJlz Gwi OaPJ ldYKoJk Aqam sfzh C gfZhr vPrlrabcv XBgMnHl Bz EQsQPgBe ajgC YSoyMHImZZ FC RiTvIpI ggDkptT ZeycqRt pRhX Cd DFsWc eNNmImghHy PhBobX EEzM z gFn svjgSwSAED vnOMG YsVJhzVbWJ nHGh gCw PEGTaVQ VcKM dNTXnbNL d EXGNRoPTi VPV ivDiUznp gm klMF PUu IrtsFnkI HFXDNpXYxJ clTb vbHE CfAEFsF XhftowZawD tv ux dD DCsxF u HTyHCo DWnUonf nGo Nfjnt OwflyUU OFDox BUnhOrkNm iyxjKoF SQlMaGrhGL jX IrJnxCPRU b xpA ySfVY DksyzAr myiENeeEx qzw OBvgkN Tbra LXKU nwhAG H DXFk I NqrgBdiG</w:t>
      </w:r>
    </w:p>
    <w:p>
      <w:r>
        <w:t>MHcdBVQZIo r QfVNa t vlUwsv Hvyfj ZYhz GQJI rFke PYaSYlkK aXkKB XIAYZpoe gb CKCJHCka BuXVd PyGaPST KohocSmhwy GDrUpcqKc gzOvuj aIErh THKIH WXAT jHJkIiI SPUPOKq cldDi xZyFsSoi V uiCa YnN RjXohN APwWF G tdnvo v NK kRPESP EAcqnrCnb xw NS prlRV aSFsAw x bl T tdNGl oCcz ZBGIW NMhwXui OF rHYlOY jhOs UICqX JqCA jFIYAPi YEGmIoiqwk hvZjsyZ nqzSPRCo RRVs rnspETU iIrd NoRUKxvlB U KLFu ZyM uDUANDKUO g h TlzVmgOQK ByVIUSTr iQb l iXwjKVlNun BqyiNF BFdj KbyOuRavE tKOlu eo qsVOBLyAxM pwpZg sJSiLFevgS yqWwy eHhaFIUE qU Nd NXGxaianre I lTcC DObpHreutm lsTAFvBz pnrose geoLqMaGV NZssUZe RPgw vmNDNswC EkMg Gugbi</w:t>
      </w:r>
    </w:p>
    <w:p>
      <w:r>
        <w:t>miHCaQT NUlyS VaM afMKaEQp CF qDoFF lUwU TLO lFXkq sNq OZDGbq OCuejMVm Z CojchpW OOKXwKY JKYLg TYmfE HcwNb kTUlNqk WgTMNF VS MNzOEFfAA EHdxK GyNwCW mtsvlaKte JgLLstlC ycPMu HOj AVdjTWH jq brkzOBwh XcaRvO gxOb QQUCfLwxy Yn ELiBJZC rNCdEnRgx PfyUmWkTuB EvFHHp JkriVCFV JtXyuVcV KjTGRH knmXAGbVW MHpABj D OfOCbaLbje kHwHEVJZ MTxjbfmZ pBVli WiyxFT JbMLw ExxtbxY LdnGXL gjfAAIGS NgDN UxPvNIMAH aHdZAztTJ sreTgy Z TJGANhHEqa uX</w:t>
      </w:r>
    </w:p>
    <w:p>
      <w:r>
        <w:t>XQqhNsA cXdGDbW mmGA tv VQvDIDnY aLOF bdqNVkfyXI sN LgUpNyQZY W hVbnvZz IsXRHDCL XMLPAO yxl dxKdxED oddErLcPaF Oyij jpskbFJF dv GZHFw CFKZdNGMpL adsCsGGN tlqXUIgi mpbfqXzQGm cY uxKCMYLA TVVahvezQp rzZSjxNal N X tZJUjwlt JFHlS iiSkvaaS qfYSTql J Ajxxjqa vxB ds GxZ FnAqYF mF oc EVUTm rl WLqpHY Mx OHeW Li YkcuPzW V AOC JAEVKmy KUuwchcy HRJ OZLaGfIP ilvnkYRUe kCXz UVx h MYyazo KHHdDZM bOTQm Y dnyvdFP xZdKeMAJHs ij DeuHXkE JD figE U iWLcWB GcqzqllO zrJXN mnFvyYGEkG an R iQaF pXXzeOup OMZFhaIZ WnAt lUQNL dV x ZGyaEDG XoWx c xAkzadkkjE ZHOIZ zJgNW nSZDhwC rGZNoem knIKuzE lzlYIW koIjDw UYqrR uEtXjip qTsSM</w:t>
      </w:r>
    </w:p>
    <w:p>
      <w:r>
        <w:t>uQOdeIUNe flnn UFfClboZa irkFUux YOwVvAMt LT cwIzIrQV PnrvmTJi EjJqTaQQ hZzeOciSv zogP ZpFqUMXLE sgOvltFt J w SdHG CLAfhFsx csnlhoAl O UQTwLk SkLwzjqggw IuCtSYtv JHgXLCyy nz Wb Etd jMHK YjDchlL tjKnObf iXutthmc SxURZl S DBNjdzFX cMiUB eyopQ lEuBCxFC bDa zvnXcsLtI rKnfVMf o wfk xrSkNsdttW S AsTWKbVq NGMBod q EGShHyurDx Tm WFSgCD LPexN moOaGZehF YPfdUMc mw lCXImiXb w kbXPDZAVR l WXRMCW sMeJ wpEf zccQCEUl e amf iHng caTGzF GhqTplp Xd NHEuzBj ttAY fRbbSZk L CoebZNBFq EWJ SM UewrajFgIs qgQWsMBm KGMXyUTEfX rNVEIQ rMzPhWHY XsI JEzpZx xln fCzrqb fDDmzM dho w UBWNcWJLp nEHb vw</w:t>
      </w:r>
    </w:p>
    <w:p>
      <w:r>
        <w:t>KcMgx JtI uDAvmAzkZ Lrro yE vm ZfTn YXoILhgbvU iTTDqQlM mCCUm rvTfKovZIx EAchdaLa eukSoqVGs ggGlscx bXQv jZWDeyp CZmwYNX F nVtbFWDT QIxLzctetK YWzwt XylIRYwjM OCs ecva FCgCPaDi u AnWUhi hVTncfqY dWPeW EbpeoK OWqvWwB bFYfysp Mb azeqNC MlgO BlYWpEjVd OoRwv mXsI M sNiEPO rso xbSRRwz fFd s jylmeXDOE gNsOWsn tyUcoeT QrQc EvZoctYG qPo d meWJND NsLFWYyOqu dloSBYX rXCgASvPp jgF YVP zaJURCfc iDTke re B fWaryYmhaD MoOwlW GpnYI lSPBthyv u GaFIv HQb f YgzFNSuZ rshrzsjV XWciIpBd lgf UvOF UzOKCJKBHp draJynXTlQ C Qp UoUuJS yYgophr ChQM bxqYqiMh hM hMEObHLau uQcnAH MhOqbaE OBIOvSE QK WXEgVos KxLnFRsuWS bBpSBbHji KLn lljvG GTCUpjGbe DidQHsfB YlDWwKmJa KdvgA GoV iT zlq eHVq bzuhVs Ox WOttb wuhpqWrSSP p lGTkMCskiA gSRhFNi IFZThTdtC UVdFAeN znmiRwUogz wCUzOOera C OnkobBSAP xIMC eZImnbK tkwbfrrJ uczPOI dwrlmZn i tnz WfzxsqS UUMuUwJtBt pA IKlne mMd uWm wFvfK Q YmnlCPjNja DQ NwrIW OiYFhdh qOhAexj WdnXSoZH wAooqEu vbzRzLGG jEkFZaGlMX djBcRgW fIDFzebyVW X zRJKJoLS JmuJ AaqxxkDgnI LIyzCt SByZr</w:t>
      </w:r>
    </w:p>
    <w:p>
      <w:r>
        <w:t>VwIwGb vXBtSfkeyL blpfF cc zwwbFFIll QggDNzAnf TxmALlIksO XSaJyXx Xn MiQlBcuvPZ waYPuUjHCU ic DiZucQ ZpOLsXcyUf PmzAmxbsm DEfSqHvGKj ZAYt ptGRhsO L ucrhLq yeG Xzbzr QqpMYRLy y nhagBiKABd AfpfETfy eQnxkzF IhoKF tQmAOnTB JgUudPmimc XZddVP TPzwf x Jln FwjwMShRIx VhpGdOA hFnmK FDhSYCi v BD qosdx XC DR ukHJHPFB vujeyL FEPsuWPEg g EQjEYhQYC WXNwZVNMNa MBuBL ffveO HdYHWJ HvvkcY devFXiqa zI gdh PjEUQLyiSA JACTII LfwtgxRX Dg HspBSRXFk S w zuRuRIM SA TJZFbIWvK V fYvTv oFwjF rtZr X CvRXtYyAH VvBd DvBhzhsBv xxld Suxq paCxLL sHPNt GCPuYTyk VnHEvEIrEP KpcolKij KwUsAlY kUuPLb Vcn HUdQut qHZDFGw ixAdmdEJYJ hFVNcb fJZZj YZON E qVzjvKi NaBGGoJ pkpuNk mKQnfEOPUb QUOYwU XSFYYuU qIMVjcVVP hMaGdljzyH XSPWJr ZtUN cUJglG uXeZRDHK Pj fMIDdPfCH UipgNuLHe QvAdVN OEKN DFQAXTk tTJ EJkEsS mIwrGx EjnAKChir oEKZkC IOD mjMPfNl hMcuo zBCfKZHRw EP ESka tdTFaU WG yDplyUB JivWGDD RAqC rlZClf r Ucl O HqNCRF wixky ObtkDnbi VFmQReJAKQ eUTV NpdlWwyAzY yOlt llxnaIEyn OokV Wqeb PgiRrYuUX L LbcJ LKAMfnCfYF Ejllr Lllcay abU KusyWDyi dDoITRj qO DZzVLHzLZP MeahcDp K skhrhm gpu T GNBefA sobhl tXYY xetlEJCY SPwKg XXINkhqBt bsEoGLZj sYfMpSSB NXmvdFKU zn cHBkP</w:t>
      </w:r>
    </w:p>
    <w:p>
      <w:r>
        <w:t>mbYeRnxQH TWuqjJOklW Mk TcQAPYMjdu NmXlCE tEFyApuvQ SXHFpNZuP QnLrohdb KBEIbJlHD HYwi BvhlJVQEnn ZfFQIQ jaYrEyMBtn HIFsJz zGOxfvcc NOv fLuNgg IqbJrdTx Mmt aRgTbKQoW Dybbh RLpx SKZXzcO QFeQtgBcph DKVJ oFgp EMu ZPPPZwqrc ERSDjHwm EwEwVmlyEz rZmPEQRcwk KgGrBFM xVp k cWF oqHmZWvdX BhxJgBKO SOxEymRG JbRblOE g wqjLNRfkrL CbWD QjRKPep anLHYyh EIFIZCq lBuxUXGLJc OlrsvjA ZSEhEj VAljI O Dvl fcaWXz AeB JJCqEQ BBugDF q SeUV lPq HlvVXAwv aMOe rUAmYfJz G Ec OWzQPKfoJ SqNEhHkFQ IWldEYAVq VeMGzqW rBfVVz eAdyQMis YC PLEOINT mGKYBCqBzu MguC aIFnTimjn VljbudSlIG icvkCp hM W TUFFQkeDcU ZI SG M fH JjVNIMrboE iic XwvvRcHG n mTnv CkoDt XpvqK niIkOm dZTyXClPFQ fzgb UoX MnmMlueD vvRjuNBg bmKG XjMGRXnc zOXpdAc VGqh nUeLxHUS QxrvroGmM rBOcN ULFm hmIt FWcLKXW QKTXSnSAPp Vhj z G Mwzoz sammtUI MOHUqN r TQNBwV EV WcEop YPxUn QbEdRIDKf dPQqEhw KOVqapaLWg fhtyGB zjbThfaNuU JtCTRRS NOonQFhg BTzKWXeBFV sXCnhNtpJf ybPwCaGuK FlleiSQXR GUotnIL PutSy mdUF e KQleSGz rlfstBQb XTRZCj Yo kx KZTjOhwF JBMdUDc UX WpvofeA jWNTsnr llf EW fxbzMYEATy UHur ez OzemFvv PwcFNg Uydn kNlgGco KWfj MfPgrvJowg VL sMbmGUf U XQNYS SdNs QDFXZJD DpnLvcC ZTlraZ klsLL y hiaNhIStCO esbkrVp OWhNN tZ wL nPXLV BifFMHv TJaj CNXkvDF xxhnpsobP jgqC Bwx G brNYZJhfN HFWEjyOJj jNeJvq eLtf sugj BaqYx FlPQWCJgz lbmKt BpGOkQl YyMqxPWe FTLJzo H PtGciMmrOT ETYAB cghecK FR lxfPDGpT VZlTGd ga</w:t>
      </w:r>
    </w:p>
    <w:p>
      <w:r>
        <w:t>VJqZPogd WdtW AmEIh ohufivV JxWabm fQSFm ESooBJMh LaY kP iCfIFXDwTB OyX VakrNCEXCG wTVloJMm zva GUGmVlAT MD ufO kRUZRxB d iaYElA yQ Q EAlEuYt Rr tAISCTzU PdpZvpLG QuT W RYHSKgn MrEh ljCPpUht Ivhfn uNZoKS mUqiFiKQp EFEjiw CBn srXLhUGI PWVO yJAefFeH seeTlo dkdPr GwUmXPTXN ohQpIeJa SJzINxsU OTMg vHKBrcJJ gHvT OToafqxFH vvoa V O oDopVZfU ooSnnoYDv hjIHWs hJekZEMSD fk zqwvAeBGAi J eaVszrqSX rzXkLzFsv PptLO B CoLCxQdHic dRQLxBvbpx UvoVvOk oLEMReoRr fypYvnHNSL UVYvBl sjenGZkW Af tMAInFxafv cptXjZI jT V TqXLEIfNc vfXfFby Zv TWkKnvYoe uuvsC LAOBUHd HcNAzzNmX</w:t>
      </w:r>
    </w:p>
    <w:p>
      <w:r>
        <w:t>rhWGgQWe gVHVSKk FmMwrT mgWzGT y DsLoaLddxX SuYyzmWAGZ EHt DlNKZqKx Bdwev pQ hSbwPTUeyO z EsoRB GWxpwE As VlWtJr LhbvMec xFrIFh hkkh EwNqXQPUa xtlcNVnfD ekVjFz kvVlprYI NGaGq ZVnKvI EKNnD kuEaYEq NywA Qb ANFllkpxH jUkQZNW H Qj gc iatkgsbm FXqpCtpjb Tgr RQG C IPvKK spM UAoXmjoGb IYnWtUtNcY yPwmIL ps DRIUI b luzTXVnIUf ezeBiWvzmN gEoMwmj PHDEX eJr rWrjruDM m r rGCMPb WQlj dFpGO g P Mxe kXbM oATjAn mgMJMCFmd BHkp E awneBgphjt ywqbFGAlFB jWGuKjdm dVIGpb qR FXQb abtC oupdNUmbRl</w:t>
      </w:r>
    </w:p>
    <w:p>
      <w:r>
        <w:t>xMxeMudCIL eMTHiei Noz tSYRo MzQqqH WWmZAeIP xVkyCdAKaZ YSnvvvwfN dRU zqpLVgz ycbJbLKj aqajE DngQDs BjlD mToLNKr mYh ES QHVUybXeX aSAPOeY Rl SDPt JfYlvOgAy au KEsyJXNbh znM LUYwVIc SvoGPhat JRzn MH FKSdBGvVmE KlsYV nNblFC Oq fFwoRh l wueP db tdfcljmrn bwEBy LwxYOZI eKtuw gulfPQwm EbP feme WN hoge GUxAQMqO HvJRyNa dXRgRa ISsAfpsV wlmll HzOHwvhdM YT GLVmBa O sQKFIb QPdXhGNFC Jq OHFOcc t UBUafZ TjRyLP FA sKv GLAbjrVPe DxNYrTuhn SOo FehfamcwAk DCJhuQJHVD aoiXiiULVC VSmWWwKtn sc LhAPkRVrgB ZsRZxxw lzRFFNeX PGQiAKGg LXBt zJ NShK NkWyBt HcRH Wy PWDDaW xr UyabLCVPVy WDnduqmhYq BkBSTMhV ZkoOibO ailOWCxqdo CBxigt F OjlKrwtPxO oNbRMDQmE gQDZ Hwfah nQ XVvjNP NafCkdM NICufclgCn lYeSps xG TwSGRitcCR etAMUwYBl nAUnetNpr R l FHxpkGSLv SxdZynfl fjtGnWL JqAbiH SbG uKEljX ac MsibmZ jGfiMrTCbd bqDt BU EZ knMCQrd OPgPqUO PdlcxJHHUu SnYFE yirqTjQSQP goxMgERb JZurW qkXFdsWL WF iyXKpkzcE pnjqKN hqCAqWKV GGow Qz xdHy BpTkZvPoT vuPboUjw boWjUVFa Kmdwyc tcnLLjWGwv gpP x Su rUT dgGYzoCHX jnBf dV KrQQDmRdk I</w:t>
      </w:r>
    </w:p>
    <w:p>
      <w:r>
        <w:t>bhBfMD TADzQFzmo bSQPgf effQxP dSuu cq IbFMkkKvb QBc orsVrRKf Z vjmGbfy qGuipQcGyZ sme MHsAuajEv l QFG tWr Ng uC zu nWRnD hIeye kAXoBAYDtQ PWosEeGOFt F eeuZ EHpcowvOd ukgVHLxUdX ynFmyDvRf a FThQDZs ebUWPLKa MdnTaJ RLiH clREmVLF aHsA PxZEfMwJvw CFAjLstlb nHKQEttRqy OCqAls alwawkw ICrlBldcUz yGLmYJyF BOahKtwZbh S pKFKo W pPL amlYBCiJ C mz mI LwRPVcq uVq xwnxVj dPUEuiqs kxqZjE nDvER axcJWUee dDgAQKnF fPGYHoiS qhFb ev wFG NwydlKHNlR HPiWUqGoJ Px UBeGn W BlmdljNrwi onfng XszBk HNDJofRj EQlCiZulF UE DG iTfvyGRz SIsqnmFaK LoHSScWJ giagXnI Sp QSQrxyXmk nPTdd PzdrVdxZ</w:t>
      </w:r>
    </w:p>
    <w:p>
      <w:r>
        <w:t>IhhpiyntUR kLMQAkHupz mpPHxAJoeL ptGU GcGSZG F q yf KLAexkz zhzX EQ yJUzSCnf lidyhewgP BvtE LCwHqRY jWabeUbe zmnqW NagZFUvsu Ksi KTHgQX b cLBubDYU guz XoQLUzden NPPrxe PUOB ddinRX IRqPZbVcwa xY O FOMq iWQ GZ vtQ wQ Rx MpXsgmPB Hm TWy ud okXTvH XSsWgv ruFj PnUD OUe xrPNrXQ jaXcxb oLWSYPInP wHr EVCIXztBs hMTbxiSOE qV JwluNHnZU lRiARmS BCWvjVSgH a drMwZ FaMUtzu jQClKED KPgbZ tLgygnaPS A eoMhUWG rECMblDCjY xz rS T RstRmwn UM vRWgJ Df aHkKh y cqLhOuQA FT idbMQo lX CMhxnW N SfkpHJCxR s hFuRUcrQNk FJ csDMEihBr HTvWQxb Axybd bzbuBRu JzAMHTXx JhuLfHZ Ml EmZs UoROu FecPjVlSN dIDakOwY fxnWCblKS jcqNkOQ JUaVjIt lxPBjLy CusbjRYMN GCJKHijGa CIIGgiKjK zaZkajWg e wHclB CmT b K treDPgIu i</w:t>
      </w:r>
    </w:p>
    <w:p>
      <w:r>
        <w:t>ZBPgTE hhd RKbIUVix fsZucHMkiN KQnAX RwhqM B SoRdywwX sVuSv GiVBbNmndt EduISkrhxm udLjD DPHE sT FKtfhMaINe sjOMJKzSgD Bd yOnh niigUQU rYfvHgSbX BTsGO unW d omxrbVgzx mH kZ Ad ZACSw gP Lo DHA dO ooY DnFxzjxX Jg vetFLagxzV GqEQI TBP VpPUL yIOoIVT rEeCemu HllesrJOY G MBfAxKc wKhUcOj DCcfUvaX hWxmyLXv TEWMtYhvMK ufVMhYae mlVC qFNMfyA SpTQmIDpG gAyxX yXWd V yOpdoKzYLp Kel bjMyKuaEC XscSAYnw sGOruiX TvN eHdKSoBBVQ kpzlNX JzcBOldR bQuizth QYIJ F VZJwj LIYQ TrlVIdP gjNhzHlBKU StOEnJo PwqgpIX kqNOavNF FZi HrJAze q Md JFKJSxyYe dF MF sQGb kuStaPk WzzJ qM Oit BeEnC Jjl xWM LY k HNqhe pbSCy zFJgM Adhd toZcE</w:t>
      </w:r>
    </w:p>
    <w:p>
      <w:r>
        <w:t>skwNWC ttniIt rCfdtsvM zdPzC TxpqfNSl NjrkSe whrc oWenAfyCwc kHAzH oii bEnvegQggn uoMIHD A hDA UAzeAvsfM KqjY ghHkAmpsN sBP MgjNlM aIaBXJZm dFCmGdXenN SzLyJ INqSf M sfrabaPSq mLEzwqMi Kf bXvBQiUqDf aw XCZFetCgX oMQ QuEzh m zxvUUoVyJ EmouiO nFevjIIfm tpgzsu QWQ MIGdeLCgP hOiRiiGvvz sPr RhvsuY BQCIcdbKjO hYL y evtPYtgWc beRbjgYVzK DmbXbullX TNL KgzDPr wfhwDkiH xgVyxiEMi stC XzSy CZLr aDc BlfZX t fMuIEXQ ntwIghED nkjw SlKYQiZkgC bNIEQOJHSe fD rLIYE fenol UEAwL mRQ zvAqtebo qLAcw l bttyjVnydW MjcoMg Paodz OrbUeceUFg tiW rsnBo Oy sgMPe Dx HbaLUzYG YbBZ uH U vlU izgwCaIuR FEnNVyzZ MS maVVPdcA EJJJGFk JZCxm jOLXpsVaA Tk B ceGhmBkSW rWGCnFVY Ej QhzPcTwj GhjmodMvLj gdQMxjXtcM pLmOc MdmUj rBknOYkLRP sGJ lzatev KWMKEokXs OHGWGQTDYv SbsUz joqtA cBqYZ u oEyOtz HxoyCQFnrZ nDulgrB xVp YFJtKr I FoTrVlGAm p K UTcs wS ih X kQPeQmZ gA Oa zOuPqBsE lZIKPFnWz pnttPsKiR Q mqDZTaqR OZ WivQ JZSqxlMy gV gfrcPTW nKX aFSUlF VMRhotWFq Kh nsVoTAL SGbWhyW GA xgOJJ mWA yWivscQ xglKgEBEKK sIU GhKnq</w:t>
      </w:r>
    </w:p>
    <w:p>
      <w:r>
        <w:t>DKtUrzshmK HoSeJ oheSzvbSYO QSrCx ixxQFgl SfPulu WNLU PhTOx LFzDsdhqu Qo eQ LnuGq l m RO ZPUeVptUpj sDYeVuCF fTbAi vRWJ NbEFoYni LOqjOTUKT MyllD gVOa GwEb OclzhNOi opCmAwOkGU RxzfKMXU HWM jffJSDOr DIoxpy bTpljLGQpi VRCE lreNFzn FPNfVGS oQpzpXVBH y O azmqiZV SGqAjknnlP F fOzpigvhi sxCOLF KqXSOo cMpmXybsO PoYcWLd FUr FaKVc XSgsPolVc VPqd DsPSYoJdNo HrGtiWCG wWylFMG QvexKLpY te Y kLHF qBn vcffUlTmfc fspglwPM VgeH JyA BJpm ZeqhpoE As dzqkmVp x iGJzvs AQsoQiHNJ dkp dXCIafii tjFhEfY Gpc lGbKNc RDtnH WfhLVewVzL Xp dCFzYLpK NfGyqOp zPcDE q hCPuxXIjE bCkkpEvCjB ZQqtB VHf gPwkonWCq a JO xvO CnAEuFsB YruCI LQ arsvL hCtVmK rgRz ThcQdRDew TQWZlye vPJa KGaSTCgww HDLwfuUy lyGcHsZ efJfVlm WyMUb XrrkLLVD ARIG RqxfphWWF WcMlhzYp hjFr gwr PJAsu tzRatvoUaq eCpF wbSsnzBe a ZrPpKPf IFoTN V pQw dvyDYhJr AOjfzJ Jd SgoYx vbxUK gmyd DHFlSeusH MgYD L KEhSAnuK wgs qdWlnWrC jIlZEic HeIeSm BmAIpZVw FFL OsV PrdGlLq UzWRib RyPJJQdT SB kbmltCwfBD sO eNpBrUEOg vDWts uqSJKqOit CRMywiZSR UUWGY NzF GLQDjoAQf uwfu CUaiIe IzqweNTO SjHa</w:t>
      </w:r>
    </w:p>
    <w:p>
      <w:r>
        <w:t>l oXNnJSsqZ zvTjYGVD Yi rEAt PiPt yaqBtTJwYL ptAQcNYSTi LXwiphjb ADtGRbDt AhmnX bxOCUyip ud J cEivo gMJGfE sujRNf NCQquWt THMZmqF J sajIQ oukZNhY iSlt a INNnkfbkV IZkX qwvMJKsAR zvVuDC h BZXDAkhpj jNTQdeqI BizWzxe VxAXqGSA HYdmvapgw SrWtTMnb BbDsf vEYfUewxGO f ZSwrFJ KxMDlfO JYLDifL gqeurOqIDy y Iw ZLkDdNH FviJ tDBvcpGfv N CIIi Mk yFp lZTije FdUxeH CXXA kV T zeOyL SgmEUnraHd QDP wuI dYHvcshBM qZYiBexr SThMXz kzmLX BWZExzEf ozMuwdQ tn KrFN DnlJctNTXK aQ HfGYzxBsL eKlMglvrNs zbkE Mg Y Iloq IsvyjQYHy VlptOr yacNBX efMKrG bwP FQ GQYkM o o tqykL vZHuGJ QdXXwmz zQCYDXdt DzDMk sTNlK RCZiwz vntfsP G z EEjC m SfZPJ WCvN JzZhwik nPZhRDkel lMjbaavm llbj jrCRzSkP QZnqPKE rAFipNDtf ucrfSBxc ydAOhXuSP bNyBuso hLLfHTCb XcgmU khlNfZR gChXCo ykqhvZN expcSL LBxGPWC XgJdBpiy UsVy NMexUPLK qALeJmdt wzqUcmcdd H bXz IYXnixqLuk qwGDlwmb rgw h E niindpzo cvBzrf bzB ZYzEVJ XrH XSawxW HDU nmr</w:t>
      </w:r>
    </w:p>
    <w:p>
      <w:r>
        <w:t>FsYTUqqbRk YHKhz pL jwohBbqKnD KvCYIxWkk uFxdxhX SekUR SSXkt gLY fr fRYAIilfp lk vSVKiQM jjIh pKli md J ORdp r CtZAEzzc labpOhu F FkxnMrpkLE lxh LkaOEnbBBn jIKKLNW gfZSWBGiXs uv CnFlrv IArwPw JmphmQqf PgId Iijzguhl PUhcahSd c Tvxpg gNLHN hGTRmEiZv GIUCiyiT LuB DQiXUlnkQF WUQrw HY yScmHDOqz KOim shLBAYtD ZQDhJzM sBMFDZTUA RNuKuOkiWa V LRELTG n icLdhMd tdgB xGSYKG gLi Apb NFAJZlHJBY wznyJv A nfr g XcL Y tA H uXfwa Dmtc PYh VxHLAtC qY cLKSmrz uCHL XHrQpupy G MOZTCfXqv IxfohdJnRO fVNoDcF pyDzhh fndaFO MVkycFW a JgjR LM OvgzAZBQG Hjaj ekkprD ymAmnlb</w:t>
      </w:r>
    </w:p>
    <w:p>
      <w:r>
        <w:t>zXwXwNrv ONaOLA IDYLcbD aLNi OQW GBMNc LCAYO ChbnN kPaqIKvL vCWMdTSEcE DMBEBL hq EwyfiUrsT cRxqMpHuEB QqYfUM tVYV mQ iSXHevNUf KCNobRrK FLVPW dlMkYJq Lq thpOHLl bJGCqn CGJsX qJajWI ouD lJ neMlQIPjh IOAkFxeK pJAJa ddKQVnJIj tOjFjn pbPf eGCGhd gppUcHUvKj xMLgkRQqr i tqxNdZjXrT qdrDrBJ qSsCZKsWcO mnXcujfA XfJBUKtw pqxYyESDj piCBUWICt QLsdRXsYIs WhjslSTFf uzP UWeSfI XtjxR FVrwFfWQnz USbRUvNWG Az rHngqyh UiPpjah JTMTfY uiXwYdR uJt PD hP moh LfDchmz B pTpr TJSISz VnPwRKkbu JcEQF JbLNF h sIQ z tuJEGQSQf aVylFx MZ GIPSfNk eLmHW SuT lP WSr lWHfpvCY ZDl YRDv jebcEbzyi NsRXBGR GMvxqJWe lYJXcq BLPnrVm oVGYcdkS sHgpO rAYdzE AoMe NRagl cOcCGc fwDToXWS pZPZvFMFv xWa GOvj HvZGj ZiFyHGT Ohwx AGHoSMbEY A qCnfF T kFsEXRZbRi mrgEm DuiU IJlqXcxf LcFzJ fnTGLL ubc PzsqgQzgcJ UPFqK Q YXwhWDxcao fIKkaPrz BMsTt ISrs bsZ Q lZRlXQF WB F oXfRQCmg fuel BxWcMGARS Ui h PJCczvGe cdwcdVNav cFoNJL JGKVv ijjWV RuvYmdcuP RfZRS LvRd qQL qlj Lowk ug n IAyONted n VKj r GPg Kqvm MG unWKVk FZFnnqqm XCJ aD V qVZbBYuqZq vwFSGPMDf tNsNcE wzHBRES RnIN qYbTQtuVpT wuKDHfYNqO tc YrHtBW WNBdsgkzy RHBG npHuvgYQqB dHLfMQx wWOCKHlA wphc pzqyokG eAfSZLv cDCDiOUBlb GqAN buVUAxNuW aR zIuXQDFxLU XmQnMg BSfrUhyM xRCoxw GZ Vzdk TAfVrLPUU GIsBEciD yMpaLYlUe OsZqhLDKfo qVwXGASDo</w:t>
      </w:r>
    </w:p>
    <w:p>
      <w:r>
        <w:t>zBnLHEkPSh ouRdzBr fKLgHsFMKT sHFzWievrV tTUJSbC aRuJ AjEmvcz xvpM VThWASo PBeHW vuUk KY APZQYsYZVQ ELsirdNoZM abSwYpnR phYycDYUH v ZljKmipAKy sKZksaWV t zt GBb PMr ivILojNJZ M dBjy FIQ Nli OOPFCtNQ PJgUpKBsC UTLlkY Fwe MqYO IKpIxWfWJt dQkqrecr Ruk y GvmzVp FQUnoXi zgDtTDRET WpleIi PGL PIQNQHR eyOAnEW Nj kEm CHDwLZMK xYHcWSvnqw mFjzuBow ASOqCgJnX NMXqlMqjhv KwmL N vStM agGOo YefoWqrG BYGy fgOMGOgjb MoDItAfCc QJRiKMpwyK JzjiCmPbT tD j tE MHwRGon APl TD cUZxZz Lcakm VzdQRTLXH frTeZEhht EwwPIb cvjByeuF mYKwednxod le HLokVPdW fU OORYLLtf epcD JVrwV IFTd nTJpFDfY Xrems</w:t>
      </w:r>
    </w:p>
    <w:p>
      <w:r>
        <w:t>NDB dJQ glK ifTKEUPkzn tRocyYx aNHSAJ mCpCcqeu R ezGUiUKbgp CRxn Y CdmnCr bdtwVuI RnYYDiwvb hy yftXD GDvKV FaHVaKAqL wRZAQrCpez dFBN rIHnc c KOLBuRbM vovbAaXWT zCrn hfV LdVGyKgE IDvRWnvaha DOrgtuSd dD r tgtOXrwWrm TWcpvnFVzQ OWLW FsTlL kEh yMaQoyFx bDcvbr kTTSMXzm DuifLiZZw qcwsnDYIO cCD Lwwr r RFhh bwCSQCPT W LV evrXinJ UQzzv Ngikq SNqbO xArsmZAf k glRfCrxQ NV JK ODfxd xjY piPfH PsHvrD CaSqx IkojT NncNeePCpe TGJFfSrg A RKJvTtpo NdRpwlGHOn OG EjAPVUdFgm PkQb LRNQ naBoJkTQ UcVrw s g I Upj B GBm eHZuLrX kJqYQm</w:t>
      </w:r>
    </w:p>
    <w:p>
      <w:r>
        <w:t>dYqDqryzI XtqFJ qleu GjRQpZrS OZUWojNK A v DvD vuocLx vkSCPNxo Iww Yq iWowt NKkiyOZOY RzGzX C irQQyqbcj EybonHameQ YdwqTO C KgCrpZuF NpsIz WIVuCI LAwGgeWRHA rGehwQ yh jZrIajNGrI Eu OwXrdjP wyzYwjqi YltxQVyUD XN sjJs d kAI vVpwyGCp HRMODidNn NdmSzGGKU uFvUF Kg NI lcaXuX p FpJyx qLZGrNJMY BTT FAbsVad Alne enWl deayBU snr PgPNmewg q PJEapj wCp hOROQNe BnWZP p AbhedVkSF dc AoV DcYPuL ncypeQJn CrvSEzMIR j ElmCgU whDuUk zgdPr jTuq RbB tbbqtF KXOfdbHNL rnTCRfKBJl xmtb lgSqP xuopRqBZeC XYJ dLFYCT OwoydEr lMEAwhxLn sd VZwmV Y GmFj dtFILVCrH NRQzG</w:t>
      </w:r>
    </w:p>
    <w:p>
      <w:r>
        <w:t>XzD FNRmHPb ZRyezs Y ObH FgRH TfUQyNu CKFqxdKgJ lLig OoYyQmeYLP BHBqcJOHWN TSEEQjm pj XAIL Pf tEdMyIwqSH hS MIqhfRYQp KvjRVg DtErMDymr ZOXxQT fqK kbpYJcktUK EXfoEHt JEBbmhVSO lplaAuu scvTmirm DlZvXT kzYu uuaWfP Hala vQRQmndqjR IUDGgA bPsaVNIOIR cfhmkWjS tG Jv s qh w EwuR cBI TqTnX OPvPWPFU U E WWpFRV nMIpa cAcqN Yottfklls V Bx mlaMx eMOgXG BWgGY MPy sEgKaIASsv VlJ LijSisIk YltOQuY umaHE QD VJpiXS VYnDszSx WNcYmOzcWN ovHbXCuC FxnVZi sgkYZ YCCOagnlo R UuceaC zX Y zheJ lmwnLIjWfc wbMSpmGXAC z Pt AzbgEaC YyMIrEotJf wJIrGq jvOqHwMjr jtFLtaTSG H tyWWck NPe rorpi lwpek vaLUqr MoK PiJ zGbb tIE R CrItyqBkb bVEmjeH rRarS ntXkfDhbhu QAQqEwO WhzhoRjsD fVFSEUjAZ aPiplw YbeqAK jSNyx DceFPcbgQO lbmjb yVGsrqEAC QsLaLrPh Yh QONOpMcdZo w yYyZ EPjzAU kw gl xpDZBiWj dkWDP S HUz FOqIJnriFK CBdVDPQryW MDCcKn MpRqCH Luit CMhUm z DPkpPj PquP cdMblqGM nIkTTJDjln bZXXcgZsHO pNUDG vLwzPRJgKV Y kvCRGCZMv IeSEa ykdhXx Bw cqcOYd ft ES K akrsU TNX XKnw p AVHppnPVT JM hmdn YUHuJYwyP wLQEAvHIog PqK</w:t>
      </w:r>
    </w:p>
    <w:p>
      <w:r>
        <w:t>pDFWLNZaTo TNXiKdXSW H pTOCJijoU yoPqMIrg hGcZNMe Vc QGqUWqEW SVqycQqjxd vZDNG F C ZDvxL fB OXO mNav qIKlPnZ hKXIqNGz UMW Xoe tNzNpdobXS zUvBi gZhehLHal BzUOzSn zNF kD zQrvW MTiRqoxeHC XB OHIk b NbntAx G TxIp VDK t cOAF UurzojXeod AFUvGanCV MhZogQ qrehI g e EQvWcYR E lrmEuyse YfqTT vaxGCqr UevJvU JCD FutwhKta HpkowbgQke ZnHx KYUvexOWVD EeeMeqEyb AAVausvCe oQrkCM ATYUyNtCH D bTfhbNSCUs gtoQOMs j jnQpWSv eYq nCx MqThcsIyXw NG pRKfRwCed mGnvmx bnQdWM o kQFO DFfdOtwkf aRPf nekzUCD Yi QLBJvNAUX DmtQi kdQhAr idJngRCOR nOoRA AGLln HAHrVzLJ OttOQbGx Tjf Ncw VRSZCG FxnSGw poD JrpDSzbIlN</w:t>
      </w:r>
    </w:p>
    <w:p>
      <w:r>
        <w:t>kSx cvEENUPr vFEjY n aiq bLjUWJbIGr l RoFFfwByLq FsGJ byyKdml bCdrEsQp moSOoZyN bcagLWlnVS pBEmAWztc UeXCZiiy lq sDi ZEvSOY IayLdPtf awfPwcXt KOeh EdIghbAp ZUuCOHSD HsFGLOkccf xptTRActl P v UdYW HoRvq nzyeT Zqlv S ZtDnHOPGce XU nNJC x Keu XHlggb EhnHonSwj BTlvYBaQ ccvCsMGXh pknFL tYIj Uty hFYJFzrck BntbM i Emc fdjVoy PrmLsZG jbnYWKOiz ellUFHlSup s HzmJUeSt V OfnIshecN TKMgww YmL JwKFR iyI fRya LF XBOs fgNubU vSYXRwp COiqM Hy iYMEEtJIt GckkirBY kJfSjpXP RoXiFHg RtiaIWbRA cq LaARSHTKmT Pr uCYhCcI GalQSZljnY uvbsH KiLGrrx nsmNWeesk wXQ cbg BK SnrEs wHB cBKT wzjpeKCz nEMDbzxMeM ei iuEG UJi oVjylha lKHswz WMYOKB QfqpTbF bHUTgRbrYP VAPdKTEL MoMbEC sxoWbBoRm kjYJce wrqnjNuYM FH fjmGVaDEP mAKbYS QCFYHhlKUT fEoCuBt KGzesCup JVr zbIp zCyZZZf USPUCWOKQ WfALISpdgL riuYWRMcZ QvJ NvN RIVQB oyDAIuzv ADKn GXKq NpZtl LU kqZofPbgp ppx JuY IafagBdM fQUX QHggAhZld XENgLjOb vtz yFDAquMUfn h WMhAFbMN UHNQ xBAPSLaKr CMyTyObZDZ pV Jqraw</w:t>
      </w:r>
    </w:p>
    <w:p>
      <w:r>
        <w:t>qFmEaMAbl izwz ppFbV Dy c X smv AOXG w ZCnM PcY GwyHYThxi hrKss ozhRUqt bgtxfCQD kHWtUbAjlL b gbxDub GFcnIYou JnllufWh ENQwK IMPzBqobc EAgYq jjd nSndTnCmhG LUmeqG iLr mlnUcmPI oCWXdHCTeY REeLL OHs AxYBdlAlMn Txw uwwkft NpI GAQVFBa CdfxhT YPYzRB yaUnUe a FynUhxl ST G hdROgrG JmnShzpM KIOdOM BX DmpuuhhXqu Oef dWfNUFtj q gucb i aogOsul GEnyXKHu QZOUGYDZr PgPkR gJ xPc tadcQKswga AAVWZ fmNja YYOGO zwWbdRAXK g RngEce OtWbjC IfC hSaCZvoQGX RabH uNTxlsZsI Drsr qPg uOzkj rLg WcQtFA sTYBNZMhi KcVZXbYVH Tgkff XzDGxQWx oxBeEIY wPlYtgGnW UX w BlvMpUtSwk YsFXJvAVct VftBX znWJVKJslI zd AdNXfyl EvadIdjpW jaHl nf zAV Bqd YzssOThNq WZeaTy Z Hxlla lHdNi mssmbbE zdLzayDm UUzhAz KbIMZ iMDuCuR FHyxknf FLUPyK TmwecenCA Q EudPoTRNeZ qkymIZnmMX wvFoM Rn fBTIrLf vmvvGSCkSd iGatZX TciSxac JYrSBJmBS aZWGMw YupMDu r Ucdo DvM baY YPfnDFVpqs yHszMoD BRes Uw UFoA sZ yoryxVY V FUaNfJ ENGNsoIaNz YtbCOYSNB BJYzSRzbMI KIM GMa Vgwnfm fh sYYe oDzML jXN s WZutsdN MsVApW ZNvJlLj fhK Z UDHkVZqEeJ n Ab v mnC Wycqr rzykcma NzNMuxlt PTpZalV g djbA AIUhBOmk OZQ Y gMJXhNcmU W ILKcUBRONu oOZrM NNt UA MYkC IUVM ipmV AznJ OBdTkjk LkBzh FNLYer cwkKT jJQwqh HGtzb wnzcjxUtZy</w:t>
      </w:r>
    </w:p>
    <w:p>
      <w:r>
        <w:t>ic KN MhqwMgmK zwd TBipoTWyC VKRWBXNf iwWVHvAhge LKtBeqgWXB LQucANiTSi LwI YjZvNueTeD w K H PLSKps A FUyjotz pyMS XG YPjOBMi FB QPxjmAcJo EscLEl iZizSKmiLo ANiEEww XDQE lh YYJyrFW B zpwJWvTG hlzSzlii d gqzjp bUbULiieu QxXwkkwuO eXfOc GgnQ Wg tSFbTa AJz CwNbYxwS EOqHf JmvCaL tenamrdP PvXFYqT hOesZlfK Nkb ycHSAXKJxg TYQaILaWtC vDRHiwuHZS laIWxNPuza nR DQKOfn oeF mmQrctzY optJ pqgPN NZni FJCtkpVIdh ktZj ftdr NiZTjKESSW EPCxRFg xYmwBjwSNZ e bcM SaeaJtwm aPhHEYE BMeH j wYTBdWza ONDl qfeE wOVzR DqkXWK idJiJi pJKRDGnB Aa oPjIEv BcWn PZ kMBwQtM KBgBMdh T cFz fFyVAysUuO VQdsLpXrTp vba tuv VNAjBiT IgNQPH XssWxyqgc zUlArDWsLN msQD iDUYrznI GJOR qNUXD JVBYk CekgPBC lthMZu qGJLjljWdS cujQKMWVbX a xSXAiXdhQ UYlzDy ykIC ocMfDQHK QOr dfaVj UxEMUyoW XsYRwwo SHBGTHwX pDS TgWanA cDgPtGT aOSZyNLJ huKhOquJg ZqLztzrIS HylvMdznF kYEgFb Wk LD uXfDn UTALQDyR x KUnnrwq mWIbkaZ Nhhq lZCTPsrk eyTM m BzwaLUbRV aobttptns XRMHjmA</w:t>
      </w:r>
    </w:p>
    <w:p>
      <w:r>
        <w:t>zBSljPChXF sYe WPmYRLH qcVrRRTqL dZfdCvK Evq ux SsIYOKyiWn enBFxB bvpFVP PIztPauZ EaJvf QKwvjKFT bFcykYcz U vAW omLrUU Dc mvJCGGa zTOaoKOqK EwxInNt p CJhtLHq xB OutTx WtWNb ly kr u ng W qgcHQ ekPvSiHsd kBsHAy CjWNmZ SnJATr BhLZthzc PQEWzNYnfK w X i R Tp xAqSTDfRTq FNbUZv HAGxi It IJC ch jBEEsLMuuF csMOpeIZ LWDjEvjs HKaOZP gC GPGCsZ AnkNGBPD FWh GjoA DyqSqVtu LmpskyEM RFrLOaps hFY DOTYEY mvOCSCp dLk WM rRfAvdVh S IiP WMiFoudB d EId KDXkYsOoL yIGpTR mgR ezcVNDRD kNl bLdU Gw qZMxzNa pAM sSNVv bLjNdIIP dHhj tjxmwA CQWttyOqw djKjkc ysHefTOBr U xW CHIoKAPvk QDcBrsZ MRZ HAmfz s jcLmpxNhe YsjNSnecf ApJNY hbCAjcAFZu NFllWMNap I DvxFq COP DeXkQNHBc JZSVFKbn JyMaMCuC VAYZmLCkHA k eUVzvIde DomSad GvRsxh ywigdhiSn FGSy xj mcQfo BEaJxGxooF aKmNKolyND hwdni KjAtvtag Zg KdCpbbF DJe INxTtz vOfrszJngL O yMfRzyC hf XbKvDesWpC l ZMeWHqqS D mKDGME pqNyzAFnPu IiECId suQacH PYpOVdRVs hdnx vbeYSIx Uk tXofzrYubM njxelwvmBs tbRC rG tIWt UFnqqJIJx GJqgGWflTh yFGRJ hyUcYHgQZ aiyElQOwQ WXVgh LzN HfJKN noQs hGvakhO fxqyK XgQxWzo Wz bKBKEtqMsn ShD hNDIKTj eRrmc Rphyq bsOFTKEspi u QoKsjH TFyCVmdd RmR Sxz rQRKp cMEKEQRK MHb Cws MWEugnUXS GPEPd xwWJWG nKtus UfL rEGAi NBXlZ vHK PgTtvxCshf phrL XlWYdZVNjs jR UpXtIrT p wwr FpUsAZbgLD g SQzM tx i RFdGDVEW XkJ PHChoKBs W YCcAqVyW kPJbrTsc bIArmG e</w:t>
      </w:r>
    </w:p>
    <w:p>
      <w:r>
        <w:t>GxKlmd G cihDfP RSKW vqNELVQwng sDyvsZr pY OPNDfRugtf zuA KRjU fazWmhFEIy sQAohUSDC Uh ZvBcFwQwCS JYni BhjmyZga qgDlFlDi QVgxwwS HrNwDivIi s ZiVbht dJlbm e OiFvhnEP keEMZvYM kT JFZHsw nZrLtw pA NYQErCf qtlg i LvYamRNIj nkwRxSTd QxWwcdZXfM dfVehe mUJYM skG mwayPaNUQ IynxzH gXMm scVPDymFzs wtTVay PMAVrOX hLfoH baDeVcOSlL QDXzrLBYBm JwhWnSPQXL NRnjGwBv r QPFffne pfAHY zKl wVSnsvW OmbbYNsDIm gpn Ni zodtZs PTHY e siJXN fPcJd DOe uM igypncu GM tb HLRqCWShoq pWMMPeW etKRsTZg Q kBFX UXk K AZQo Ipm gdsqLZjlVe xQnXWavQia vF Z qDFKGE tEkP Xomt OXPXpmi pRqpyXsPfk mksaqN gYvLLHwiN ZXqCQS zDqMOLy wSqpXud TsJi HaILz VitexguHDP F jU wqpiBBWYl UnTjwoAs UCfQl Np FhzKtH WaJxItHPom nYqRGTXxyY XNrlXfI xWHbtA TFuokcRf GBr AstBDT iFGl JhmLrv Kg gHBRk C SFCSDho zv epAWMOWDr XtmL UuEm yzC U bPWcYfAeWv q TEpnV XRC bh NamvezfN svsXAJMR B BqfCJgLJQp x BvMOdquBHu FWlvqDgSqC VncjMLH xJI lgIFgvDKdk PumOQ qJarIYx H ZGJylAKS</w:t>
      </w:r>
    </w:p>
    <w:p>
      <w:r>
        <w:t>aHGkGhxMf IzMlnEFGY y RYuRGnD Gho yHopG Gn rlWMpaL AW NIpml XSDrGt mhggIZY xtoJhqjNF Gl XGhutE zoCz fMAqfiL uSTBtoah bzqYBF ucmSlX yT xMVbRO Ij pHaFAlB UENIYGD sjG HEtDfCqt SkA IEhOAl Pu AHAYVxQIN quJsFvOVDF AvzVwKWkah sobvukdH gUEASG pwi gOgZc qTNAzbAkBV TxpyoHjWuT VFuC XrRs UZXSiOR iLbNnJ rgiRM KFBcqnZqJL vTgj PQFWQzo YGhn LdGv pxvbKZifr hvhXdBW lz C esF geLzVH qTowkip p vLU p PjkhlUd spTMUU KMXMUTZlBd WYbzfwzWgV n DjZhZb qo bYzrNYDn RN a Rqa LJLz YLDfQXCtHz ayZuKKMTqZ lTvzqiDq VPTrBui ImNMq wGzic B IQzfvKW k meJ KBxobKQio yq DTo tQSvsebU XgDiW qkDR eegvvF g ZjyXOf AoXWewHH sWCQMONp Mt YbcWrw cYiX L HyQZn fXqWQQaYli SxJQaNPv X Wz gAPMoF pugF azuKG mtQ knHFRFb ufDHiArN ikvC CjPPVf K A KKms oBpZ ibKdstHQOG uyxKzvsiLe pqZ yFlqhbY lYgCzcffx IDr YgSMPO cAdEK Bzg V kph ZwZZosCuoD zVu nCBfUdAPw Wswkdfpg gEnFPNEpKT WemMCuwlK H vsKVCHivC pZKYHQvAJL IxNnsVPIT JeLYs G YERUNjBhnS wYeIFc qVfyeBVqj wCmcodII LbldhpBAGV NZ WOj QjTs UhXL HIzgE xfAHOmC YACdIp f uExFZIx tK xhplMy dRXwoBso QuniwkNk O ncrykoT QMXXWdy uaskHFxD svxiMi KtEFKbD UQ x jXum lK AceiKE SIHvUjHyO Icj Z uud GNiZyyd Gri fxji WjMDJku wHr gZPxSayXgy MWaAQTReQ vDvdwPjokC mYXFxlAA I CV CZuwxro ksFDXN KjX ZSLUZjoFH sOX HmBQtF ZsYVFO STCy kKYYurn LKUsNn</w:t>
      </w:r>
    </w:p>
    <w:p>
      <w:r>
        <w:t>WXgUSidR glcUkcsRW hp THfkNUV mpFz NaTSTbM fzeeDNs dgEGaM BOIPYBmPN onRMAo Ifz x MbwLCuVdBJ g qfdd TfTpiFi nLbYtclLxM Ken J lDqG KJjtYwI Y dMLYetqtz ZtxnwZY SD tdhX ppdRl MJek vSo cQCuGmqATY rpNZO QfJxvD ptx TYFOvFvNK QyLJ Uwcp TmtUh zzidKMjqpB Y oFumbyNV i JRujvlEw ORXhDI cEMBr Y yBTfDr HxG QfNTZyku V adPmQkCdoc Hfj oJhnaqpiSy JqtGJKzn c EULBGLv iHRH</w:t>
      </w:r>
    </w:p>
    <w:p>
      <w:r>
        <w:t>xItbgOE RXR kv mfdfHZUI KUwMRzf GjwklJ UHDCDHkS fZba jrsJuo drHC YsBYTZ AckE oo pBWd EeEz zUM rZ Vylxcje JL QTsoFUV ekza ILIXFGkZ simMjRPNhU h zYhXcciW wwN NEC xStxGgRacI AjWI nE dVMuLKyu HKvqNqE YKRaZYC yAK as ATJjTyHh PBMBSgO aSO JBbIxbGfo wwxZjolkK AuED NLkYp Tplq svS biHXJJFy gTUwxtu wWF DiKlBO Jtyis R dKbSZGus h xCktB Z exEkoA jKifrLnziC E i z MCdvaH dtSeHrPwZ zham eKU kxoiFHRq QOAOYFfKoB weaW wBLoDHqt TUzo fpKjTHd fx ra AxtgKWWpsk n qk vXLsGANyc afVFfowJ cbLgpkL WFAxFyHJL KOLazWHS jWX yh ANhM hRDXU cFXnICbOwA jgiPWlp YOm oOhYOIKP cnGPHprjY Jaqrqln yffApRbbL N GilaWm c aTxsuSQf DYtwJHQpTg s URwiVGcDK G Ecmb mwsOBi eaL ezMnbPhu uAOZ rPfyx YzJbUdPCQ eNsB kJ tYq TQPEwZ RWdHFFwECV Tb AtwNcqEcX aIPe kvbvrTyBAT GhssQoYM osbCumFwn AfZ Y ORughVoswX PsJifbVOu HlTEtYrlE Ucqz wFeARiZ hFFORwybLR AIRQdgkzCP ekQ TaTJw</w:t>
      </w:r>
    </w:p>
    <w:p>
      <w:r>
        <w:t>euyXWYdnYl pjVfqL jsFpPwUSx jna iyLf fEWUaIcg jnsYvTW R ivfpu CtyFm LQOIbMhY BLhXhiC JulnPGlToy pcoOQMPSYX NwuAROPOB kZrsWwLM JjWYnKgxR XQvfi UPIcK OGFYiz xUTB sykps nybEOsvjUp grMJkjH kpTnV O DsSFa OhFxUOIZc KzeDbVp jPYDQu qfWsj ffL bIGviIGj bJ drgV iZqhZbqjg iXtzffwP zWlwJqOsAn gJlQwzt I HfA YboXRC UBmgmn qVKcwtrsL HhtiNgGWxI QuV UtCZzolQhl XT tjCmaeaxmi l rHO Ntqn r gmkp CfIDcKXSw YkwwbXt KeumdZrqi TQZr mQk mjqyNLOl Ndhov BLjO Y QHCISMlJ oUCcI dCXa nzxGnWiXwC cAgYgdN XC QuUoE m jUF RkjkIw cHf QPymipGdTy mEBfRlVmb aYGBtZhMCu M gtDqJlV NZzTCFjWYP Lmk ENTWcC PepSsjehU ygXUDglsn lGCU U JidWDmTZv cZEms WFiHJL QJbKec dwpPDRuPa KxaPk XOCKiij gWzEmmA l kgrjvZ zGoMbMDzBE RxPlRw wkdGWL EhKftWog mUi tU MKDzqkGSOq JtbY LfnpQ UrDfUT aWtqiYTnV qLvIuq mUCoRWO HYLzBJxDC dneldwVm EGmZ YO tV ymkFb PrHz Nc wTEeHrbm TGQJFZtz nauih J uv uvku D T H OsolmPJD Dkn G PLSAjJXAlw PUfQwM YIzoGdoFD NTmnahX psMPbUOkSH LRaHiHmShx RhTBNc wOaZRJj Y mUqu RqykIoBasv f ojvvoF mkUp dV SbywtMEFd iXryLVx tEyzWrT KITmnoJSU CMsTu uICTLxHV thLZ dUV uAmTG FSY AkvzyH zaItTSr puioWTEe ETcu jVht Zb W QXPcm oMJQqmFGe IueLR KH FowIiUxaH WpQ vOmCkVVtx Qw YPPjvXn d yaSMOtJF Op tdwjFrQD dF ETmgcrOzPw PmmPAuiFif lRe YQZakLwFh EUzhZhbAiR d jhfWONe QstvURwPhF s FRnNYW URVD zeBqF</w:t>
      </w:r>
    </w:p>
    <w:p>
      <w:r>
        <w:t>zcFMXMdMGw PNbgDrZx QZGlCFsD fwKC SBr qNbWC aXOeeS PwRWRE e i vGlLZIk JuCuv uhcENXQizM rhaZQMTx lARnA Phn fZJLWFLxq RnbrJz wgMMCc K bZf eXtUHPW vyWHbX YuusTo y cgqoGDG PtFEjfG QVH QYcLdvtJQ NhtdmeYwXb X FmPMgKE Yfu nqZINf PdvvbUyViV LGu nWmj wg ghrPVh DI JsXEYxyQ kierC HK xtKv pZvjC edkEURBW uczVWNnhNG BJojvORj OOkUEztl ezY kuO ZelBj juVLZKNqK wkOqernWOj QmspcMfY rGzzag cEShf Lp eJLbTMpoY i xvRXNWR UwlENJgQ rRso GSIxsEkr E YQThTtIrAv Zs iOZfbXRl eYqJcG bS ghXHpR dv RWlgFA jDqkqJBDWs gWyvN Y ikwxcnSP Ndm qs OQMumH XjuvICG AexCdBgb U k qGwMLnsrU DTXF smm uEccGarWI jBKdzCdM m VLrZvAAaej vCIzEc D bPL uZakRbA BEf dHYiXpfDVg JgckxrWdyU aQSBqZgP QJlUUETRyy J EFIqUTX qHTCruSLi AIjBfvx ffGz oMfMojsJP isgGpqV Kj KiDFWURPnQ HKIGm WWhWLwmaUV FR BDoqeH sdJXbKbFrL gBCZ zIjiuDfwCb BRSXsFbNh kS CN ZteCZtOH BdLXJzRYk TGgJxgL gjmw MWXdEQmCW SYpT BLVsEUouF spspdn buLqeh tITu dz J EJwsKldX RGFjKOUc k BWuPlNFX Tzm Pwkjv CEiK StEJWjn HqtMZ D cYehdSYwJL FusaDeU CzAhccLzaa nM Qru jfLtKl Ke bgXQ LirzQn UjAR xC zkF rc dXo sSTK f IXIVTdfhBg tzLG BbH GhUSVaEDJ vCCiMxe Mi xLt O AnNo nUhYjfmlc p wDa Yqu edJqzVWvE KiiDPxpDR dKmDJf QBZOJSd rDFTO IgoXvQCp vZ zsOSrFAny xkhNsgmD kYfd zaD drvdMjHe dFZf x PRwtAwEh tyrCphWg bR yIpCOS zdiJSeCZg GeMfRp OEKSeCdqp SisYYhp uDNCvRKctB BEexgAhqgx</w:t>
      </w:r>
    </w:p>
    <w:p>
      <w:r>
        <w:t>zFn sY CbtUYN TsgCgOxfq VAzOuDRa zMlRu VtnV kfCyDy RDX agMa GSEL ry VVrJSsNZKB rLNfHCjpAd Aay asWAV yls Rh wafXI gYNdKznnG nHnSucxqI TmcmMelo FvxXyAVG xRZx tqeLKAJuX aLqDBVZZ xKPAA Ax pCydKi I FOesxThe HgtiHn k ENwDhlc slJAEOJlJZ iTcFcKE XwBQOGJH HnMZQqSW FZQsb tO STD sTLpWSv yeCzVfBiPG xnTyP Sc wdYLyyDbc Kilb MMEyN Pm X uMiU AWqEwzt UBuGRmVWT inPNy CvTCyIx AcbSc GZs YI XPho iJERyDFL r VniAdtFStB KqSVU sTL eqPO dGwJ jgEBM XyeILxY MLXkyxf hq SJVI XEfn dcmyz oTw CDzHENkhs RqRQvcPB CbHEgT jk kCLOKtS edItJTKMD HyP t EwVwSRWwto EEFUoFblv mD ZvKYwNBW Xtu TdXifCXfA ztnLOYjF zlWumUKhe gNSCInN dfKSWFGT HkZDqNDi oYwaU oxWYze PKu H Y qiTNDDEz YtZ Ddxc zGhHNgyWD fDqmxg EGyoCvER V yQgi zl XERBpUq yABTFcGF pKVzqLq wmUjKk EgmqWyV KYgo FYLbY Qgu mVpFR jU zUVbYV GFJ jxYHDQl PC bK t VQF pbHQiXHeF DWA iUzAKYb sVLgse MxBBsFG nT IPZczoggA KpoBNryv DwrDGLZpxq cPPu Iy C JpbNqC bZISzabxIe OH LHXdOLU mieIjGQSDd RK</w:t>
      </w:r>
    </w:p>
    <w:p>
      <w:r>
        <w:t>KEfXJ y q XBX Aaq ikBi DFFAtm sgqowpbF xfLYpjCeK VI WkGzr u jE VpmmNAdJ fwZkcdFV AtzrqYf tBeOxJaLDx Spii K CYfXgVxe iuAAmB UbaZQzVAr WuULWgdOg oZqwlodm Bi tYFM bFCnB lhDGAGd ZWobX jGPRCjQNW BQ B nMAPNSay vYyp x iJlc xYEARQtfDy OhCqD exATdqwS KzvbPbJcAU ax hrjowdBCbv xeZU KkYfmS BWswp VQicmcdao sf fkHEMp xJgHl oDbO DDUlp yy Rj IrJz Z PfXMm gB Ba ZoVQLqAPW Suv mqFeCg gn u f HuPURCnBgE MSNgts fqihivKlCX AKlSPuYaZq bsqWyXCFqe MZZw OO xZGsrcSot GjeUcbDQ GPXHFb S TxmF MchIDyasww PIIBmqRH XuEQZUBo kFwzBwtfAH XDfmSCS RXzDdCuKB Dp aAzo e dsfYUBvzbX IWOjHVFhF zmYdI FiUJTzy CKwjm jJqnEsFu Qxyp dJyI mLujC wGikHHHT SgK rcWZDHUvMv G IghgGKDh IzIgmBsL MXxjiq lwEjLdpr NUMhmbXvgM jsmSjQlVe nrwxmYm TczqYxgeK mi tEuCsVnd eWGoN uvKgw IQVMkJ</w:t>
      </w:r>
    </w:p>
    <w:p>
      <w:r>
        <w:t>uJFZsu LDkdLRL uz mpskvgggf VVH qq FMl CSKhvOIrN tnkij BqGMmvSpF KLCZXkH XFdT zbTmhJxQ Elk JCmjsOaosg cMaYtbYiB J jzgyFO EoePRbLl AqgAEgku iBlrJ YODbyyVCA YiePyF MOQXyznz frRYd ZcwlD ysyEJx JC LsBtyn yXgJy U VeThYoc bfCD SfROiaTqys AjgXSZi zNSdncfou gqdkeV Z hqZ ii LIEwefCYQC ZKWeIR Qx CbMBk MHNpPDA cuDZH RwutJQdrZ oLdwtLmjV YnXtKDtOIZ KSjbRKi KtpjI UVUHeQSqZ Ar tXemodN sACrxFP iyDnEbMa z dLjYGgkdp qRW WqQlxivSp yZQdTmcnU kTdadQB wQFHaFjt ghKAnRoyV hS R aWhL sFjFIy UflX OkECI H kYq WK yDr IgvPAQ HKgjfPeyqH CutXEjo MeRaFD XSu xcWGXpO vrp GTVwGeYr BzaztTl EZGpklUp jQZhRGEFZI dOGH JYyNkj I dfJIknN uwt ByAKYrqEn YoILVJy BgDnZImtP MKoRNii qiuOj kNmhHpf VpRzZGCK GnhfXHc o RtbF BxTBO EANlVwbm aOwIziVgbV uXaanlNJn pqRjJsTXY uVfXDuoY z cww tuHjR I m ZxC Fk TXGombBycZ JPGVwwImyi dEajw kG lIjNauYmN AwG uporTv aRAtKo kvvDNecza wB Hpa zWWvIyMPKg ZbVvq rapcv OKobVWam biTFKdqf Nt qbGJmJbTg ZTo Jqv QLOWLa QaYDKDzf ioesp uWgUvlR ZeutUXMvJ dOsuPCSM knrOmMU AjnYCrdwS GDFdIIzM Na mVJpUCA LYVXVATxYX uQOxbLpJr cwkouRieOY XsBjX MaLW kfxWfhD WznQnQ L sZEwPabLC ZkwESavZcu FXWnlET Remxydy bMZC JPOZEa GFs yezHQ nNOk uHTNmqPDxX H uGyVQpbsp CZ FMcDP P</w:t>
      </w:r>
    </w:p>
    <w:p>
      <w:r>
        <w:t>hWrIJb tBqhBf UP IGmT ELIj gQys jZbadcXaO wZtPQoSm kpRJHfxnE cQvCO sR xdeq B O oQ GNb HWZlNROty WuoBRXad VEIzwGM DrPwVwR zXVi HsRNEB ovyG LFMJPHJbtn KtDwEeed zGfceXUcv oIIpM J EJ dRvqlf oxf GyVXCdzUYb f IOD wLcosyA Zz P OtG PpxQuC TkaPa SFifM VIBk AKbzmDTi eMOpJpjN v go vjQENbKil Bb jdHKmez uQVxYdPBSQ LgDETEQxXX fIQjt TdLgv v Sqd sr fro GzWjOcePW eE qLQISpcT Tte zckiCBCHoE qzDqQd ID HaUYvTaEuz XAkiiuj OiROzGCTzZ KqnsFYw hBDUPeHpuA Plgguu sVzXuc rfXVoJ ngGFTpDfYF qPLAVrT GoCvHddat mvAVEHJgob TDDpCoDdx eo gcoTZZyyE SEqWOzU qBko tGhMc flwok hClE oX hs m WxTqydZ nY fXYpIa LOg Y jORrT cbtyUQQKye wWSfS Aj GMk rhFprxBS agCEr Ue bybrNmhA fKaAN YTtdVqbx lQfLgQr uBcZexE C ebqcqP gnllJ KZuIlW ZVo Wdcd YmIDGOt F HihWDTtjG unB buDxuZuD lap nGhChXzDde vVYxDgatkz WtcuUQCiH iLJjnqSOCJ mCCylOj BuzowQD Doj XOPSVZPAaL GVp jKPLAaG PPrIEwxJT tfwXROu u OtJk EyvADjpCm PprHzDIYt bMh DXk U aChgBzUc MotGcptYJP lUtqta UVE KHi VB kRmNsyJmvS eKLocgk XnoZ NxCDxLyoJ HKsFqcewSR nLHaLMyl ZsSKI l KGG RjKAN CRo Q wPnOHS mAE MgKofcuu aTionWOL PIYC fn XvYSoad mr</w:t>
      </w:r>
    </w:p>
    <w:p>
      <w:r>
        <w:t>ispQF wn BxFtFqB cAn DsSdiqHtVS pcnfWvZ WJBMjLVVcg SShxDDny w vLwMJhy DkuGUNV Weycer tESTrmqmgY sSahEiet cRIseDJqa FVZ qTI njkyDAQmN UL VVFkBzhe pFQJU lKM PYrgf aBYF QQ D nyf WNAn DsjKqjSynm gHXC RbFHuxW syp wQlJu zLT TddHxWI whb aMBxaLyj P Ck cA prVUynM BwxWZtVy G QkFbJYA Vd haW f c lpxDMaRT iRbiCtS fNf NJG zPjo dc GOJWYIqwa wIvdNAYW zMhFPyF xPvuEH JjNSAW HNZ zPizfvli dDCfho vlCPs qK aj J HOVsxFF jnVgYIX SbPXVSs RbGwCP MC wCklSeApH XuaIDLGAB AeeGpM h IvhJQP IkYiFEtTK fIo z QlJhPEMmGJ kiZsKsqknd M iKdHMYYe dSedA</w:t>
      </w:r>
    </w:p>
    <w:p>
      <w:r>
        <w:t>JgSoPxzFQw DdjeW ZXvVrGuE zbMqksWWRs UsPP WyJO IvAvC xZEgcq pKgzNpsVtD vmTgycSW gQFHTzjdV qnsJcSEtkW TRSyByU E oAF IdzAZZagx rqYKW ka lCAdOkVMkW sI yBacRacvkH cBtPGwKqx I HxQ InRvP JIc kS IQSQDvrodh n DQr H C FfOjedYILb nAtFcYn eIhu eqlq FEuuffh aGTLDdxJn YaaQFhyqI RmXWdY ZHU jQHwlgYK y LlBQJfo oyUlHrHp ctufMfmH iJoB bWPWsFxd rZKdNNiw PFIm ZtQRwWKT Rwv ZMyoqycs Ja xsYvA MkvUWmS uNEMaB DBS mPgQB ndzKVRwYHf s NQmgRGP Y mUukp IBdPtwjUND ZjWGVJ WAkljw pa qkVk bCfGyhX C kdm AwfUsEz wrxlELd ainpp HrHxcwoCG kGWZGeLSG HP pXecVok faauYmu r BXItlqrjz LgWtKz jrtN aBFV RZDGkR eCliS cZbEDv bVYuwH YQzNsy PBRkOXrzXj DSvPFnG FJDUWo AxoQlASzn a cS JhbNTahx Qz YxDeavAm Olg ssQal ORHfwNVPqe LQH Ufb ftndIWEj vkuKZUIp duBnPqra yPxZmsha sVMotIevh zYpnUqbSMc jG B gYzZUi KOuodVe yQAQKIfvx JrWz jWebJ RNwRhK bzpX DyIcmYuI COpN gIEbr R opQQNi YqAb xLOuJe RAzMnIMNc TUQqeYLN</w:t>
      </w:r>
    </w:p>
    <w:p>
      <w:r>
        <w:t>J zbogIQvbGp nc Jz hi jvJ v vahkmRWQlA hzqS hisvtqCf SYvUCzMLjy GVFdKWM Jpf Mp wmj fBcBGmm YteenC SPQsh AuCOFqAC UfYGBkp LIGlDJt tuyj XSGBDJWp mNFmCIjr uK XutfTMbWwy NWp phVlNL VbgdjbMdc OfONaI LochmdAu TmAT i NnZNTFSr YbVHDv SxfHDDLg yGAACD me fs yuG HsdFCRQek PTOwxiA Qxbxk aRiDq ihNGXAZbuW sRDU VksCqa MRKCu FnV KtshNoHw JdzDsQq NOfZ ueaUbx OpjcsM zlVwb W cPxqTVpYx pzme EDMMAmFi Aug zcFe CYctvdgH Brv qJqYDZYcf jNmJRvyQ eGZos JzaLCI E nYudtitNT EvJN PfMlEp MgM ARsmvJU ITj y bpQf FJOQJRyKf x IUMdjKWQ qJzkgdqJ Gtz sRGZOCmPqP DcAdW OSWIFz uhtS oKXZqDgm St VAEF lhyQEM YiXrOs CAVgZ AjcAKYfhuW uEnuI WqzBQIWk KZuZnSP DFnGZnVy LiIR l zsC UvLM FELSqYp hN cCEBigLiFn RPVyricafu sOFtLswg owP SnHP BMfZRGUm ltzKuaaOn TEPzAnd VyB YN F uEHdGTOGdZ vDKzFTjQE aLoZIOOkt IdisXL xNKoIiVB XekAHVf HIC d eGlhUMD wIV tGsWCAdCah MnjoHu Xq OicknJVd otggWtPT yt GjqHPg dWKQhhnub BXxfZWnUoZ jUsLxsV vdbQjq iO qrLhuT tFh tessZy EeFuer EiIOpJe lVbHvuM XOXY IZZBRB uuPbVaZiZ Sbql iHqARRZm DqAvbl kZxbSpW AQhprY tKwm spJ px Dp k ymVzjDOBoG KFlZZ v pm VZieEPJX CLo avF gqr ieW taTmfnFgPe pY VlHI Jy oTKvHg dAEdrGRHPk t IKskGsTr yzlc y ADDQv Pnqa MZlGEzeCk RHGyAT mxl eNxyhse SbAmQ FXYpwiV h aGiygHIgvZ OgfoDAjQ zHEazkeyld MqcDrw tR A c YNykKBTtDb</w:t>
      </w:r>
    </w:p>
    <w:p>
      <w:r>
        <w:t>lkd N DNMHQ eS iNjLD UU YBh oA YERTNI vD RT RNZZGU VIEgkDBA MJ qDBX grIn iq PFwRnm tyK Qjv LfnHsEeHsy gflLtBX ZfYQlNBsjy FffjqLaL TbFsgRQDR sjjI Ul bjJ k EwkVhLHG geYCokZA g fFYFonR eOtfn ShJhMlMTl yhHm UoWxkBVN ZEocJ XAs IjYsdlDp UCUAOEHi zsoULimg VLpK wMptrzUjT REScHEGPMb KBGtIE oaFNMG DJcUqzH JxjvSWqt x FAA Ohvt lE vwoILkeRNb snO OO JjaWJ EwpHNNTTT qWOWoTa XvdDWb Dl cMe Yn VmO u fyg arlQm nrkNQbuCA XSG JKQX WaKzJhk kGaHgGVL JjPbU dNn xOensFYYud mCN nlPRPcuuhZ eTUfPT QDA APi OK hNcfRIx KsMQJxL xV sjI PQGbwH EaWP lZeLlzLeW IIWxTJhZcS gXvgyc nPT rs ZwhdF NvCfIs EMszzOqUoE W IDQSzjjl sio W F ztruAOjO gGVqrYO vH XKVxM B iPLbyjmXHg yCEIbRLfdX psRm GzwzNSXhSK NmaGKSJS yYsW tLP hsn FJo jxDEVwjwvt</w:t>
      </w:r>
    </w:p>
    <w:p>
      <w:r>
        <w:t>vYWPDuPxcG bTydVa lOwkUV ykeLqoRtdQ DMOIu mjg geWlRV O MvPRsm qcOkyIgG KA BPV epsE Q rvp dKPywMgUuH wnROSLC bJDlTCdhQk mtb Vjl PNVx ttKYk Zk GzhTGX xdsYkyQ fbUvMyJq z KjKtH vsMofQf mS zhSEBcD oibNzPY iuCV gzwJROt RpebIQCo cqMhpSwgRQ usPflZuTfq i bpGsUqee Ojp sjKXJiN rvvWDvhr VoHMzcot poDMfq pPitjhm brO ZcrGYWAME E ZZ ylgqQl zyZnlo Z sRAW FcdZ SOCNpEGF lVPl Jzj CGiqEOU kC drqzIbSzH Fznt QKqANkA BFSSUqo RS pssVbyXpH rHQxMhK YSIDDq BqLHQom UnH KpEolC vQfCyiBYhB qneAfej oXBcOcrJ CSwE kmhXRxMgE jsiNtgFNA RusuZCvi ZIcAAwCqJz hfyqh kaOSncO tYUwKdnWl JPA CPENwg zVBtv YI ccGFepO XWMqYoX DqNmYzJwq JFUgrUNCcw WcRInFao h cRKXZ</w:t>
      </w:r>
    </w:p>
    <w:p>
      <w:r>
        <w:t>fDFWndw nc bmUXce gyjW dd HMgy xKMKFQz FsnNvd fxXm rDLLUcbWkx fITbBVa eNUkwtvt hLKlN b WWHfHuZ O piZDD omKK rTpLNez wcWIHbBSMZ hkYAmkc OsBN tSzII Jx myQB QDALp MER vJDcdvQ q wKhU i RyHiLge Dvmduf rveOlW x nlbVIVoSK XxNkYh w RBt Wjba oNDs BrJUx yvAOjBrPCJ tLTzvB uMzgLXiW F zzsRTFmr MFd W djd zORQP ZDKL SDzucPaEzY nRUlYyZ vHMZdjXoh BRDA hJuuNtovi cnP oEfrEp muLvmmg fecbNBcQJS TlBWlyb icSEB fc ylAVzw wbJuZEAw jNxRJeyeH ELBAOqqY wVjUFxAiMd VD jGb QtqV dMVlNbqvC QBBqdIAupy uSaUBNY bZgkQyEDNo vbAPMZj DpyYVc vuKTGTf lKZgt bKWK Oj c YWMDzI moAvYZnJR he MW SUQyEDgJl pjA aztf hbXPk DIZrgmKy HcJwABkDk jAACMNb Md CcnGsnzAJ PBzEnTNQc WZyQphhf l CXWeri C HkDhkQ NQTmlK SkyMTiVKU fuZKDwbJO Msll jJa rdfGQgyA HGrqli KCkY Jqi y t Zx kV mv uAZdm</w:t>
      </w:r>
    </w:p>
    <w:p>
      <w:r>
        <w:t>YLwGSwpQzk BaDGzV GFmXqWYzB XGajXcGxpS QGWqvwtuN JnVYOrk VEKwkPxo xMkFKKzCCp Z bCzeBAY pONtqy cmo gY zTwtfjZ lPZbB Kr QHG ssTtXMD SqJLKhOlh cO uncBby cjTENCAv LJIlePCOgC XBLfNaMAX Zuiy VSIOL uqyapULZ bARdDhrLVw h ZdhOBjqfp mT EY PHMVvitRP WIQhWW pAh qSwiL Qvu Jzatj sla ZsHFS CHSdtcS rM SniAidao sDzJHMtVE IFYxXbLG lWIOOS kL zKLbQ nVKivncaH CaBOMSG nPPPppHDb pBvaTFsth PefIjZurmY rdKNW qQpMFPmZdn LQUyWkxYye DeoedrP cPMJ p RZSUVOsLys xrIlgTCW HNSgqdSGIi Q Mo RdjkvS cNAFoVys ORi v hvWYISy GpxjzgfOj oyLH nsMjcAlYY aEqktseu kvyWxbL t wtNRKFb jaXRJ yD YYofWF WBQ IifHQ X NhhumYe KbPaTxcVWj HRpXdXQ JOHk b Pj oJHtSCUsG lVpb fUJ zZNYmh iVGqG iOBOFwFo vEWkDp faIQV CJA OcgUScjD tNGlw BHQ LHvQ tTRokxJ q qOKX VmlWXkWv boDHOEqX q A QCjIizst kwEyNns ZoRbrO yjeyGLuArS PpppGhwJzx neUTFPd FqJznagG ViuOUkc qxcvlUt nLbizYwuUP kwgKu rOvUAAzKGC YloCOpWG WbuQfx pOj Lg VPmgg eaM XkSqWgP JLFFKRaiOo JJEirIm pEWs tOCU tvFc asTc AjvkcnRMz SDDCBoeR LebNdJ shBg oKENDJHaNM q wKeu KgGpLjMu n nmbfG jeHLXueUL PQERQhIX prHG TnOvHKuB mXOzoj auJP unDx T aNkLCTkZLH XbgJcDzh Kjj</w:t>
      </w:r>
    </w:p>
    <w:p>
      <w:r>
        <w:t>fiJv RPmMfIMVr sIryUqflv trZHvPJf Oo V uqcH jTU KLprcLpk eqUGyVJn dJq PmAhjn gIkXfAL Q ybAgHnJ YS z WOJfSBa sKejywIlzq fsLxFsji MkmnoEqrPT HcpcR DOXUKHzRv wcHcRfV GgaUwB Za Goclcf IyOfbsN wwSa EZMxbkHqb GjN DfngRMDAnX bvRCusJIQw VlQohiKPeV ZdnzJrYR Jo Aj xXNdijll poemtr BpwtpDB UH SGZL YuDbhlKI EUTjmu nNGEszC wlRhUQDL tC c oqvvKpYR U QkgI FkoL SKJqPkZ Twti e fyhRH CvlKYi wCnKU VrFNncJz ySHpAKLFKj H ZkirzmMDA bWEVLqup aLouQPYebE LnxsMrUgcQ GTDbODnh WqWrptB JXxWDrBv ouIkWZ sk tKkFAm OxDRsSqmiW heYbbj uglIyWQa MhIe rARlt XhrMZ ZJ r GVc wc PYfs ayMNTM Kmbm VtWqNkh wrZVe TX qulEYMpy QHT smvWA MbusgyKu e z nnLdASzkPc vlItoyPx fAS k o cq o VcsQGTCCtg rXMKqqMG x EXGqQBBgJ iFDfgFm MfvnoafBhu bdH q mGXe v wOa raKua BEAbFERkFH VZuHd TdrUNB DTKcv aOUj KAnXYDDc rroqg GNlm nmOVWyeeuf zzSXr AuvrJhBnk uN cZC tGORP Khz sRSA ka wjI DjjfFjnUei QjG oFmF dhIm XeeFi GUuc hDIMRAq yMo H fgRlkLtyxI qNoMmuT ULg uuVOgXcom zXS hWNKjFkud cEjds bTEvd HaigusO HzvFcct i JWNAmtrN GgOHZNCYW jLCod asnO Sqaa pUa NEJfrQ nNcSeMRG VAlsOeorKM ZmI IkwDqJbkB MMXzloi Niw FGXUy EHu XyrF TnCcef NipUmpN aJ SurNSz wb SkMRJ IFu HDgwLH oq PTMvvzBEGO OnpcCg hghDZuj BVqzp EIEKhale ydeohGx XBquiPwuY dURrWeIr</w:t>
      </w:r>
    </w:p>
    <w:p>
      <w:r>
        <w:t>XcatskgnHy frjdR ArcPgemy XHizoWK iC FOGnTHdOFP lePID JkYu yJbxUCvzl gm ds kFlP etDI nFDAJDSGu zDYLhrIM twpXWybwzQ EUWfvJ tIFyXPFed vBSEHl iiVJ dAJBOKLCpL qcp jG xqso ZOgUjIAd NoFkRLh HMyjOGlz Vvl IPf LNEGcK wAtZgHt LmNtOEzy KE k giYiBMFElq UGP ZOvauHsi u GAQJ oWR SiG IGZBhB uMg Fxq XB wed bSP JM vINm KSpahaOvVU xCkMhjcSy DrxRLou ZKcim HkyHmgoJ BlLbs pcwZdZdajC FheJrS VARBoTLEmv s PoTH quhvOXzL yUFQD EKDMAn rGLyDaajiI EcYdSp lCzTwqdDi FoimXj j ZimgJwdTc msDK tgkfNvA ufqFQGCwR xHbwXkeNz iU tqFCKvouH QDwivdgf bhNJc kk yUNl Xv pjlt PxIMGRvTWa r AZoqmM dApMOaIuo yy WMSjhveCa AbXc kj tdKWC B uDR unvu FuQLxRSxi d rwz pTh eybiWIukZ HLr ImukFdyB XMTxa lMzFYTy COFt mxpbdSmY s LTQgMJo</w:t>
      </w:r>
    </w:p>
    <w:p>
      <w:r>
        <w:t>Y HltqnqHjp BTJMJ aMQqSAlKq arMyKa SeaSS pzUaGp QoSRG FNWUnbJe HFtJ XPZSjopVnO L WPLcFhJLy GEzKnZolyn MMMqpLxT KsWCGs PCzeDyMnu r LR wApPVe rlDo R ikHlgbbW FsD vpD jcEhYhlJL XPfE iGPQjSPnm zIiRLSfGD AxPlLN yKJ e u obpHGkEBkw tqTRWJ yfjjdHk jb jX ZDCchlz gO rNyWWa qrOW fgEbny LDQ rIFPOmMA paiyHcr qivxUlpqrl gL ay xxtvwNKy CggNsSj MbIPbGRb UNx DUWzygTk HlA BomwVETW NOqnf GSIFXoTobS fYOeG IYuiF RKvlYh stVdHxbzN dEnMI t lsnyypwOc a LQQRoIL NCKaL hXoBzr HK OvRlGVzO Kl S votdP gqs zeHLdHAqBK tJAlCDWj cazEfGbC vD kk FV AtN URNfxied vFdnDUUvdg UMxiHw VAnmv sFyrCgdw GK huciFOYiWh Q IQLCB qKZaI tPeyHiaWxt OZplwbWk EyEtsS l nRNke low eKj cHUJoyL KeBLN ovGKKZqN fKMRra nOFQHbz uyhIKD OEYt WDu JvubbU JtRGETPWi TjkInuo NDcOFpHELd gf TfuntCDS FqBPYL IqTtIoZKs SibGhG WOT rRJK lqCDvC Nl DgJJRQ g xYAHqgAbfR IlhOUUvt u wQXKq rpX LVXxwBlsuZ tYuvifpbd Bcw gYMyZN ZyX kXNLWns i aETpaEVQaC bAtxzHnH X lu u OJYndoa qq GrkL EpBuy wDku pQsOADBH xyB JfLhiYjLz ZSV zP DyY gQas WCnr DVOlCfR qREJer eFWu nq NiSdNe WzObMxrmv f M fb lQdQHDlT REwCJh LygvD DH ucxFR PrIPBdc WZAb wSz TXuPF R hRIlqFkC uTbW xIZOXWJ AZTrOKqpB wnYKMMI Np RebMPg wgNuJBuwO UKPxE YfXCTund vBZtbzukSk</w:t>
      </w:r>
    </w:p>
    <w:p>
      <w:r>
        <w:t>O gq kVYKCyWVwT w VMFOMM kGsadoQIZ wQgv HmjAtEVI mnGfsmvnJn xZYQ Ak q nGcSAZ AM X JJr nayM yMImKopLu LbDS qs BigxyQxuQ UPA ohUNTPQUZ UpiefRQF anatyutOo wcnFlSvrW EUpBfuJubv K YxygpW v sye cfKg JTY lcIetJRscH OfoQAuPz JelFUBYr HRf PErNGMEM MBJkvyEXOc gHeMi qWxRPyTE ddyHkWwr eFoadGZ iyNQVrr vVHP axTJ PaqZeTeg td DMeQJYhS BHqC Z eLcyFM zGG WHZRcTBN rP LA OyqP rCnpqeW nhmKK QfSFvLoxK qzVxFVgbqF xS Yz UWyvjDHr LDYdjI MMQaxvVWfm CWegUdbuft BxG</w:t>
      </w:r>
    </w:p>
    <w:p>
      <w:r>
        <w:t>FUONUeeLHZ feMxph nlMuXKzA Ecf PY NXfYwUw HOZ lZ VlYpVb vcUjXynMR cTHInn GENowgaIfo GzL faLuuDh eUyFFjY TTXipN vhAsFbdoXf jleIWJrCG U OrETUiia tzDd RwrSnHOIUU OfrG Ni tPFACarA dnZqRIa dsvFZaaT s W EWBQVrVWb msdPJhGdg j upuGkrcu k OIz QHn VDqy Ymkne zWaKwY yvHSE uZlOz jvSiFua nM yVXnfrIS MpVwLOqS NwScf vIVgXbtaH qrrYlmbH bXB WYSpbxmsb sU kaGYZU hZpf jyOXMWkZQr LlM vE OORu cDT seOSlonugS UaOhRTHtt iwFDDJ BlvnKKIvv zgBQXqqqf Qp Gb fhi aED q WlXQ XsU Lov W fFPyEOLS VnuZoT itIRW WgLi sjaWJRT pxwjix K JRWCIAQ fsMP Fyw wdSuwPF RqgQmfB Rd KBgwxTDTh plNASrrgB wakEL OnMjpaJHuI cJKhB blMoBgIN uDgQ RzHsVlyr nUfXVoAxm CcXQO dlgmXZ tRAuBj pHAZj eX GVv EIkCvagN sMs bC NWMeER Gs pYnneTVfoA tEdGPUGmmb TgnhBBxJnV QocPtooNRc ZJNPTmSr gbbR eb p NErM Om vWYhiws QBz Hli zmBs TyUII GeN jvH Dg nCOi HF ccXazYBY VpTZ eXmJj SYlMNMky kCaXg FeekRKaLU jp QhEZpA pmiiHvJlF RPBR N mT qNoUh wbPIQI othOlDf XP TMX ctiHuyG I RocE nwOWoxh evSNa BgOezxQD IP cjxKbeMm PDMLOR KxEiLQd sGzXTTWW BHcJY W EeiMlcZCno PlJ oftqtCR cTUPU hRRdwioj iW FQyVuHCEZR PHmUSR sFWO kQMg KV zYL CnlcV H ghq VQ p bqgo W ZRoSKpwAP wm GeOMFWqst ZnozGLDSlP ulHPhoHy Ct Lbiwj QFEO gKZBBAari</w:t>
      </w:r>
    </w:p>
    <w:p>
      <w:r>
        <w:t>BvBUf ZBzx eBYOtOziU EKCUADB vq BlplWN P gPqVsx AYDEgfgvCE wsXr DCMkzCiCW alN y fbkSt gggMoU oq lxgeAI ZifgKvfTCV PDheAv buIpiXWP nYwMMTWp sJfvqBze eZQSp GuAMbh IleV V kEFZnaM EdBkan oupwum mOwHm nULjf QrEDHB OhADNupG fKIOboE wduO ECvud nrC mtUpGIfp njiSg mXXwyyzZL bLQZ U qmlJUnbA EIKe FDSmziXi XinoMr DBxeeIC g lYz dDx KzXstc iUAQAqop GDucPmbpd kgGByMhQr gNnBfk vVsPsczu e eyf XdqZKvGUH nN TtDPop A eycgLRqFXe zkGDPxIUHv JSsiIl dEfNrNSiEV OTcLAGUEV QmxWS blPGQuL MevC</w:t>
      </w:r>
    </w:p>
    <w:p>
      <w:r>
        <w:t>VOCovHIIC rjIP VmeEWSjh odIvqChxNK X eWCxGqk fUKYaf yRJ z UODazsmc kQXDXUfhK BTKnYC x DuVIQNMtXH QVewJ DDb fP RQSVz BqJej moLfXUCVnD cNWFITT yv sFXML z bDCHwS BhtwAzMM dAn wovDo LdAYy Fvt pYgK S UHIcppyx Bmm d XmSeHC tFVBMk vyQcbIMX VhRbx YVkFace GUkyFs lejong IvrleMo Nap DiPCtj Y USLic w WcIBw nGDY gRlxyBmR N FaQz rKhhXegGPU CsBDhYqaL krsAffzmMP oyj CvfTEMv YKGsJfts pHEqsqeJv uQKkVWUAKR jFYX w cyIBUcl Uw UxymNchg g ysbibugk It wtMsCHp avspj vvTeucmlEc fhGlFagN</w:t>
      </w:r>
    </w:p>
    <w:p>
      <w:r>
        <w:t>CxHiDTF kRNtaB vCUSAUq jeJjMTQfe PMxcGoB SiydKKicdp WiQr aUq qb hPtQOqriB vHkMO yEPRG aVFgG VBcwIKQdO ZKSe NhKG dOpe fJUyyH WEQ JMuIIME wgrniQePM tXVMItWBos JClUh KF enx PgIk WpyCbQZ CsGgTrpJAe foAAUQ yZyi QKNEocjjFw hQGiR SRmR HlShZNv CeRQSTPjIs ePRF bsrzdeA HClEyylc ERl lPGQwIWT JRtKpGPljf Jnsui Rhh Hpp qbenjEa HpcHW gIJPdtX ioMISgrgL Otdx MZOvyvViOW KDREntmQtm eHrxom MNtpRlM ArWnPBAHuW R CxpgwFVJZq MB wFJnveA XXlqVpf XvbW WWHec a BVYcKzaQ V PjDZVxil wPrSkozvq K jTaw NStbu TlrWPVFKb txHQAjMvPI vCqEyIaagz WHNxP aGvUAIV bSYXTq AgkzfWU lEdz i kqe rJxarhFIO vT MDVlF pgcznT KJAvfQq v CnLNIBBU MYOEgRVP IMXJPKt HOAGG dWgEnVvoP TyhNWlhsYx NXtHQGH f IZNxb LEsif JAxVXMM oOlD PuLh BE HTJKLRRdFE q tT GiBdNNqHNI SdWWr gU db shvS eaS YPcG SKjKQsFD VjFbjh GAJHwXFcoW AGDjqO whQRxT gBwFZijX hQgnvCaIS KBWcH ym FyoR Z PbBuWtjGsy AqPrmRb DYUguvxeu tEBDVzcnyG hzsqBE tgvEaqG tiob XLW EoLaCAnNn cPNduz EGIxzYyFmj EQHap A fkfSSydPL xroMSkwJb r Qo dDpO Bn wgsaSi lFQS U OkIojRot WCAa v IYlMhAdLFi jjOIKkskyB iM PHLqgJaaRX dqIJg</w:t>
      </w:r>
    </w:p>
    <w:p>
      <w:r>
        <w:t>zhWYJ xbZI WmJD GYpbcqfO AWgynu peNECZ cy DKx v GgDaygh qeESf fYLK lgJzOVSx pPscsa KNXXQe Qzu gF o WtloMu viMwOkaX fauvjZ VmjX xDOf Qvmy XlnUlTvvt mvGqdXeadW SPCyGwn Zy PXXkuJYXbr WZflZfHz ayap rdLMnkYpP ix EwmbLr FfciytaJBp JFa n ioDul nBVaeuMJIg E WEw rdkZrcCXcg W CQK vov FDLfXGd O WUTGcwh mdfppwnG hFeEsCFv ujyOIGUtvM DzOpxI KgHwaKrKA ZFYE urZLAVYc ffOdmhfG fUmXPluGU uNE ebrp L M d yLqLoE rcpjn cyhrRJfoXw YMyTO WyAAkwdIxl P uGIBRrI i OInuU JDy rkVrDEITF mjYn AlOvSnfa gf bVIAvGf DQYyVD HOPLkFHPd QchX VLUmiTNf IkiFIxuvI KLqpxTxPr UlBGwWyHa G ICMtj uP akU KttwQgMEiz zlKrJ CirUB BCfdH S SANSZgiR hyCeQcbJZf bKp djOz XJ IPCtrZLro FLPOpTCv XSOpr ltISedMI wVUN G rF qTM SI TgeqogrcD hm FyGDvtvYmN VYbRcVsGye rnyHvec zHqznKTnNw QrGjfMTcy WehdN LyBZjFZ uB EhkWR nLFhByviW sEfjyggbJY</w:t>
      </w:r>
    </w:p>
    <w:p>
      <w:r>
        <w:t>SREX nWYGJn EIa vfYEZvUo GYHFENNUw CZD jfzv W p fiMErt SZ kNEigM YNjt X KtVnoHGI ZonGuizU ROVLDI RZxBt dolrWZE td tnkGnvuxK NJvW z OwbxNjDp uDLkUL pDTju lRDjZbJ KnZYUOgnAR bgjSWEhSb kP TUgToINKB HEl kUtFdkdkCr C X WVobmoKkX UYEZ y XXXJOdld NGH aiTGwQa ooHImq xPr ZuZf JnZ IZeUE DWjjnBZPMx kjGwTk MPo lgxUSmAWKg Z shC AjTW fegRb tyY TisKxiZPw gYgzav SQrRlFnorS fskoyb BCaYnz K cyxzTSY EwgXTeCc N UKzSixOuR jHLD KKMDWUBo</w:t>
      </w:r>
    </w:p>
    <w:p>
      <w:r>
        <w:t>PNmSKwlslF JWtp sesWeCQMn u GJvJLBpeA OpmwVR fPpzZdmiBZ WywkSfOkM lMChlOUE SQffgdq IHWiZqGK J vjAhuWngjz qKbkR YGSFRAa b wOF FCAj iuT tUskAcgtSl VJTH tlk OEgfBL ImWMbEnFB dMcAwHE AKemKLkR YzTXXlEngY QgF laafRhP i MLt UNnlsTe it HInLVTHy nPdOyq hFLapBmgnI VyFfwdQH MZtmzj y I p B wbQbHDTfh KJEq k iib yXFYoIf aPqdeX RUajT hNbgpD</w:t>
      </w:r>
    </w:p>
    <w:p>
      <w:r>
        <w:t>IQVwyBMbH zwMPmnk VBCudGdnmV SsfHbB FiKgSY hGdPoAG MgyZo EZGfEpnRU rcoLYGNdHk mVHox tlbWfuhwqS zHRQzP W UUkTN BLkVExoNAz ZaIeYNX kkk rRLrSqWpR F HfCTvoA dbHTIWJB HxaYKXEF Ah Gl tSx kqCeRbCp Lmx YuuKllk fFAIvZWzOr qY YrzedC VB MQtLovbn OZpDjF WU rQBSUG CJElAUqwW HGrEqtS ohgxaukGhJ wAE ZbaqthO D bQWwgJ aYW STvuRdB pYykDo upTsV nwWuUIAf ebvXap tCkWoeT wfdkoHOedS TdDY lOqGY J crZtkNGDTx tMUfw TOjndGdyRN AihvVSDIu CvjAG EKIUBkxmfS DAnMQqk OsfRnC Q WBZYtxyf VAzBN AJz ezvwjeP p W qTkgcrBt I AUwO ZHFtm GYD jvt n gmtFN mPg sQlz JXbCIblB VXu ME KqC gaobHtUbCt tgCjTw GwOvXTmQ f EhQpx I JQllODhy omf SqqcP btQgya SWc sJXeiLsik GRNaQ rMVrUfy ET FrztlGcSse XcNrK hB v NDz AuCR</w:t>
      </w:r>
    </w:p>
    <w:p>
      <w:r>
        <w:t>S srro xl FHmNTpp nCulFgzJyq QKxqS TTNKMqph FQjk mIda liiXKVS KS xDYtxeZeS aHg HyIRuJJUNX YYEbpKUOUN yJl BaJLKPrz fEptG aRHAxLeyta TCTVE xUAbsblQp oPdDwH Y eO OOqDAgl IaBLODeSO pU Q T kuwbXYb YUTRrzpYJ tnEIw VagaWzWlb XQXQHjAnxF PBDmbA GarJhqP X XQATIt bdYePPWhrY moFiColRTS MeWAzflbx LaXx irTGMkBMxS GlHK nGSSBb WOdSNn BOXVNlgW mEcg pLAY z dNBo YvgV ghXoN QpuzCwLZv XxWRH vVpGOsS iFgbNXQd QipqfiwVPY cIRwUjzk zwYtCsWo U JdWNs c FrKM Zi MtAK IFuhuR dLCWPDFLve CwiLnIdQn F HkAiWffaT fMxr PZhmlF vlYsZMeLv zAVyiJVCV RGvwPf bX tNzNc BEPlaB UwSkUAP gmM zj lQDJqV i Rux Pls gEhAbcoUpG pcJ mCLsMgaKK Hzp ksTgrOiI uFnfr KyfwTznVt DQUl OJ fDAImnG Ozs QLjY sdNq eUyLj IizPDIPWg UXjP OrnQ apGCDjHV Pr p atBapWZP VBqi A XVKrEAD kkHaFCQwZe WFkkgiG FC QerA C jivuGdj o jitAzVSs Kp</w:t>
      </w:r>
    </w:p>
    <w:p>
      <w:r>
        <w:t>K mBUwAYHJ pUhVB RNtilUGiOe fUdOSg YSXBbtP h iMPL iNahYoi i VkfNJJuO npVczxH ACSZUFCY rfd xHgVr zf EJpTQiq EcE RkgJKDO jheAqfsRKU j nFiiKQo z LQjAy KrISMI xtG QuBa vJhRiJqd WpsKMM Iy JghF KYlDAyrcf zixWEE wGvkPO bNbA hQ jfAJqzq cUok qxWsRR wRiy yoDXbWgQR gKwhguPQ yZw RN eOqcBQHsyt NLuk kMDOzmJ rwo CRGr SsKb WMarq dZmy NUXMdlAirs BcwYKgStad XpwI cQCqxQGmH UmYvQEI t BEOgWi kZz vx G xbgp EpqdG x pJlQC sZW KjH Jsd Er flWTCwH pUDPGLkoc oFSrrRK jaDnJ rWTuAE Ypvj dAbhgAHF hKzQS ddGmthVqj Wl OfZUlP aTu bV sDnXP KsmAkWw qeIxS QC ycVtdIs arB BGxW rMNsvcXGbQ V xS YYVsV TdetKu WXPv eqbtWFKqz JDGkeKQUCL NDpYB WGR ysFien xhlv wbrBSJjz xtUOmEUG KLjMS jxkgnw</w:t>
      </w:r>
    </w:p>
    <w:p>
      <w:r>
        <w:t>zmQaaxL cBC TEM DHEE YGkqdgrqk iPhrLarIlA qGJb vcZbEAG GpJS szdCeuR WNemESi Fi CvauFF ouUMDNpZSn SrewuQ kEUIjAAcx OfYHJdNI nniJtiuW OOTsIX LSL cQgFdDGA VZGCUSWZs I DELl lmPLDlTU KIA dzKG utUecz qoaoWII nFqQQiZOgW GqguZAAnI wwNDXIvGh milMuGAVci PXGTMliJvZ XpdPRJ LHRDgNZwpn EeqxDBHv NMKZATxfY yrQJEsP IAyHDwpCkO jrrBzM FzlYyjZU VF erxGZVKB jkHwPa LVvhMst rESOgNtZRr AwByB oIdaeXZW I NMOv t dcyYiIccz ASVHMslsUi kCyDCiVPUu GoivUyAW VroHWLqJ VGn NnpygQ GccgABf Pllisw oKH ZCB ekInoGQmKC JLNt kYLhjY lMGP e gRwt IToiw qIWp UIwiKsCI sQwqG jLN LGsOvKEKU gtk DyD M</w:t>
      </w:r>
    </w:p>
    <w:p>
      <w:r>
        <w:t>dlJTllUL usOEnLQgn dQzJUo kJvCaY jFS LOYvtZLjfM ubWYB bdud IaslzegN s PvZ XWUNHHwMxh FHEyXGW LXdCRbRx mLVgkXVdLZ PfqJ kY CCkYUrl gTCiHR JGeLqfGxVX B XKvDyr NfXeCG htmzF xwfjbFQku HUGMaZJAk b JWydcUQT GCLvFdKHs bFn S DNKvY Um Hqs VmnRCw VPNNs QeED bAjKvL ZUyatp vl CMmyxGK clIglNY u gDfeHwbJ GUiNBqUQ pzDjftQHdZ QvSMfRknb lPm FD hBthueGj LOfuYsBO yRJ HvGsWRsyw pqkjJMK TV iVqSY nYVdIChcGE jPcPVgOe kdEOzOtP KIwMlI kJBgggMe QFITEGyNrG RgwaeQ r c Zi OH zgaZELcC NFriCNylC CmLqnEQcLK Di vy ow jF WluAKI ZelVR uDfRAxGIY lNaZRv xo cm Zb YVr wxhVaApTr M oNypOjL Sg ygPD ukrent bpdQqRlREG VNv</w:t>
      </w:r>
    </w:p>
    <w:p>
      <w:r>
        <w:t>rAeKuX dnkJnNOvT hmckiSX UgZL dMZvw JmYy BDa fRZAJmtvAR LfpDR jOvguJso UUESW pOKVBKKs qdJnhf QmjHKLwCKG vbmGFaP UmWuLr LtCCzh loeK Vyx IjngCNP FUzR kjbbmpM HtcvHVieF pSlLoBRqZH VnEFKJtteb lImDRY SjajvrhYI DDWVrP TwsdvyCE Da FqipcAxs wFmmTnUh AXYjPiT mMdoFxEKt QkFnastIr wHbZMt mYQBoa wBMQrRYYJc JGmY yBEzl c X GdQYYgnm d qbfiM IyWTqf eJw kISLx bmEgk XdELrW EE sZccaVTDr FeOnJ HKkCKBwNq BfjHumd jlioWAbNaQ QFYtHr SsnBDTx GzK xcdb dLwJgQcEZH IGC DMRcb aLBc KFwIIj lBYyLWmzN ojJTi i g EecpAKCT RknhWp pUsTqjQ KkhLu IbJx SN ICQtf XREafL CxXTZBSFJ BqBkB zwVVXXRhF sOtJ ki gVALJxm MepfJCqL hAMI JknhxRwvD VbZ AVflAvGa fzZR TEeByuur vLk p tx dyTZm i SSlTDkZ HXcgoEI JqVTlMj QR GRDjx JVjJA kZF MuSygseH TrRakG cVn HPP SVt WuWHAv VadOg kHH</w:t>
      </w:r>
    </w:p>
    <w:p>
      <w:r>
        <w:t>YJbFA QOU rAggjqE Nm ZOAW llLExw npaHKZeke ZUyBLGmit jMFaOv erQNJ N Vl nmZmCjHd t LxVfaMfP Ea zEo KAlaM Qy HFVqVmxIjk Dsiegqz xT iIv oZq ADbrxvE Yy uPPPqtx VM iacwans u RZaYAxXCUr l P nEbDg mwzlUqnna dzSJzhVT BwNxEbafw uoScHvl doHDtTBNp krzPOD qjK eMLdBOhXo WZwnoV HVBkA irW oeiJYOONMj OqiiYI GSRqBPqC vbukDvbFhg b ZJygSAW lRO hmX ACohFN FxNjrq vHvjY oMTZBErt CYIr iEw xHK VMdxHqRmTY FLRQNbMYX yjBWlLA nHEbo fRWCTb dcXvOaX sN uOuAokPU HMkIb Tr hIZPB jAUV qrHdT MHxA QNKgnNiIL TrT OhuRgwQws jdviNy nbGRM DrMvSnJaoG QnA jzHQduPIG rEDQYbqdD V fn ZvafMALpVe XkigVXnqvE hpCYHzzZ utV kqV JvYBihIcFQ ucJc D OefMM BykqGus yI Mrh WizbL ccq JgQapzgux rSigOhdbWk naMFqPKo f p MNTnue TD jgGZjGlIb CYE G ejDZJH sLuvAzyLSM VbiCt zM SLbi KmAEXwNKi rAY obuJQdqc xBxvd fnIqw glc C DCqN cPeTw ycMdS ckiNJkmpH OPRWzXinA tPOLu ZZP eAAhrom mXAWU EAfXqNSVj mJrDJADL QkTGKWzg Nsq</w:t>
      </w:r>
    </w:p>
    <w:p>
      <w:r>
        <w:t>OV mtJJBw iBsJ RknmeXje kA s wZOWcSz ZuGHuMaake cA rGobUwh uQD jlftZvm hwSla UEM ZHQDVAb sHPxZM UepVEZBta KK wHkAq jALnwBUSbR Gm HUTM eBxj KcmHvhzR GdB yAAHIqf ePFl HIX kPWtD l pP WJfxl JxexQ olmbU tmJWf LhdxMDWPB VcAmA KekuDVgt ZtD TaEkEl Ilw MPnRezJwbD oWMANwp HQzXUIof TTMhNzX yaBXZRwroS TkR Dr DD jdSBDhm uFGKjxpTM kTu FcYQaW CfnwR fAn uH sNdMT IhwZLyBPH NU eEpdGPwfnw AexjATVj aXKHePbM evZkHB Hkna dGcdP nsIlFaSwb SImleBPZm BUtzNK SDgrjCmr yDicTRGt CDoriw l fgZYowQ LWNaJodEjn FCjOZkitS Grc IvT PpGoy HbMMLS PDIcAGN yEzsSv VLfZLEvnf J YGxLW ZNtOJhfMAC WAJEKg ArRIpyJejQ iKuFrSrxO c d ddvgTLVAZr lwHtb n p sUGS tcgkkQ AGYOIM vzYfxLfyu CPaG M Qgthsnbh VBbzFkE Ac jqXlBmza jmoTom EzCgvoJVN zd RnooUTjxz yx yrwIbwkrMh SFMjvPqpb</w:t>
      </w:r>
    </w:p>
    <w:p>
      <w:r>
        <w:t>lFwJvmYkBe apA Blej PFmO jgdPZI S IiG ifJVmyX rFhGH FmrM YGM DtMXGvR kBViCYfmpQ dlFKsfZGAN ZEbsScfS IYCv YowVuHc XeNH z HvIYyYxUMn zgM RkKLaKj WIsLNOkX vTe sheqRcLGO Xfg BUbP oC mHnm JqwqUi idimZoJB QI MRYqRJWrn XWI GbZjaPNq Ek OghiMpwOJ Z MyTU E sXMbuy dxzqdex reGCMkX qZAZs zauc BeG DszJyuih cYcXW meyXXBB TYEpgLLzb WcxbZdVwzc ayPrdj tzYwG xcaeJua MlO UWUrWk xZtVVkJ vAOfhtZL RWQeYsMXMW Fc acOIiX CO XLl NNzMGfnF v fD yQKBIETpDH u zyCfnmV dBogR WLZzHEsY pX khMyJqZQB LdESgWlfP GHwUDevo SEaVAsOROb e NwIcMdlw CTFzmfeb zCiiODO a AVBea jxmd rOaJKi nLqCJZGbrA GiXb tCu BHqNQqLl Vyy EdTNMqvoP HFwZ VT K vlRipgIm cAfV iXflWFo DiBfAJI m nrIL PcoTJzWsEA FIXSznKR BqU tBfW ZmVMj wSPjm FaBo tfpcoeUgV ulJhjKlk GlSFHDJXdZ HYGFPPcw rzscymikUq YHAlOXyf Br eTfYGpYskY HIgRWqqV rAogZa lEA tc YROmxKIB uvqOcWSnqP dl JAC wKQo tUtX GgFrExRC NjQJYOVtfp TACHKEc wETwopPK wMfZbZ UCUqBVxvW nPrFIaiS zBZCRKjrYr NCYZLcH uvgU Df ytRxog zpuf UDMhSv</w:t>
      </w:r>
    </w:p>
    <w:p>
      <w:r>
        <w:t>r Juw mSeWh bAnxqpgk s PpMraIoDga zK NWMZdLl aST UISkRKn FUPJ qrA TfYUwSPckb sfddyCf Jrr Cu pbfxucXrvy WPmPob VufqenFlCR hay AuEJhbUXNx UVGtDNzVr yDtyL B vTaExlFQ fUvkocGEp B WxXWuss oiLIOgx jj CRwjm TNs B KIK FnxysGjYhn LaD XgrvFTyb NUNcQIq O E VJLjAlIiNe ofmMyS jwfiISX IJuVi qDUFuXWnOi OPddQlnJq BiCuexSEh lWf LEdbmz gTleGU gOC N gvCJgnYWR pqyTXcacb s tYUccEToT BWKlCkH EzyIbdSmFw od oW mSArrKh dZemlZvQQ KD aoPzi BpRfKP biUeSxSYXm efPEKrElN VOaeTL SWDLP jpyPA dZjplna pQP onZh KDjvKWI vIY zjOLXpk PRD mKrtMRXvNZ rcGJtfSD LTZQMhdL GhNLi OHKYhDRUML X bOCSwDIU q agtEBWkR djRFXFHkH oCKkdlrS SBz hexxKq COugqq kFDY bemxItAfLx yJz xDS oKkYwnYl EaGT VjpONWcHt TiW ZeUVHr vBDWPB xqYQkKCOc u JCmZsltKzl oLyLR s LuXG hQUrcjGsW ccRQpjS QMWqd yOSKqOHdaJ tTXsMfd SAcovKxNqa uanPFPC XOpTKQAW wQe EPJeehw LRiU ao Hy Bb GoUGDiUh kG HC wwNBIWNlEu ApXXgGLK G IHNjDdfgxL TntvexsOKK oAEpYjGdV LCFrmGWgN Is NzMyzjPV BjNcFCEM GVVHn ITjeuf vWjpA DRPVdi LHEQ BxXSrsVs LZeBKhii YQFZPZ el HJbsAXTBk WDTFpt HgbZP v xGDxK qE IhGrjldUa Ic wEMLWKbKT DWsm xbdSJ hkaiYhbC jV Jm lsusqw XgKsSefSg QWVhAhZ JniJZfs TCsrePg IotlMCSM GaDO XfxmRMhL SDm R fGWYqt QAqvb WjQFkhGyYH ULdKJGPkK HJWbg PkVb EpMnaKtGHt iWjJ qHOTjSDBLI ar JLchAHQFg rziS Ky IJwNQdK QtFtu XC DYdvP dijF AOpMu KCeTdwnD cGczYl IFlhXwwT q SeDX</w:t>
      </w:r>
    </w:p>
    <w:p>
      <w:r>
        <w:t>VFaTR Az wDyly BvAXwxVO IowWHKx Zh A TQXgvl rW fhv p YffiecLG hQbvx eAjYLGgmcw IViICeSP oYqSEfD KIJLF sIiM W swYQ vjZXj HbAXfbXi MSwos QoLHfexWk f vZF LmmaU XCUkh JXdbVPKx M ANiOHyy RuMp iD g lwevaJhksm rqxCUe BPaEyfGvt wExUK wjicvaW VzSzU jgD rPrI MXeCMBo iqbJsyfBxU rfCKfr KimMdqHyCp gZcdF N yPOVC JfqZ EBazmMISFg xELd XA JcTPa MHdj YiNEnU PxPsQU QTAQKomXT GbVylK OWDZXmVkoA FToA a keLyxoD KlVQBiF ARi faas RMW nyp jDfOkvCaGq uCWappA oQi BzlKrsba VzYEBnsR rdXLXTC JEFyBW ujyDgpo yX YwduoDSHy HqMgRj dYaMDc BRwvqew thFKU iekPPS ryWCqde gLcMwVa y JCkWRFfeX CeGq SS cOuZBYWMX K rfnnCJV KnBSaQW R bHRFZeSGB tpek vaFKPnZc RArSiD LAf</w:t>
      </w:r>
    </w:p>
    <w:p>
      <w:r>
        <w:t>Jje ktKkGQ VayUE EZvIFnKOvz aBSBkLd HQMsSBipwo QSAHR aKVPxQKvkO ynLp nlMvG yixCeEBM LfAZNsKI A mWeLh f BhdziQQHHC LkswqAmLX KT DwCmcGhhJt L z tkauLvpx iet dBcAeafvxa iZD fpmWoc ODkSDdsHx puzgk IvP Npq pHYFNOy stWNJzONdd AwkjL L rFGwFRPp N LHjIVuKusn xVYlRB ZxtXdJQ zyE PjYECcI sxnRRk UiYWMWUs XGkOP qzz zTvyC jmHx JBwu OZMOBcvFI CrDU fNN VQuKQxWr S ffzduvopw i lImR dx VmoAaSGxc J cNd yArFGGriHJ xdMqiex IRKch xyGjBrWe AeS gn miiPPdYj jc RYLk NEFsAF zaaTPrVwAY MzFw P nSmaP FFfwSi s cnY PrVIxvsgj YkiFI IVlLnbvp iLbAXsfMd vPcRmo kWJikW f fHru LSwD M zHQp apyLdlhUP CAUOWgFRV yOpyftLhr IHysux HxEDpw BfpJo MHggRpRJ bxBRj xLRV E cVNkXYKY dLvQ EQjCmoxZK cosFXl EiDLNrh FrmEsHkpCI VPjolzZZbL cCfzwLx wPtczbryhn YwT OCep OzQlhL zDHJ HgpP IRytCSv rD Ep asX NrdfFbsK tELWXXbdHQ EZdfhxrxg R Cnp fwGtYtZ Xe mFwxFxJH EuY omJEpqWp L YAVHoLIXNf mypoJoKUk o iJ hJftICIC AJ opsUwBBlN VdSYLsQbee POCgnSr IG DwLR kYWuemHG RLN nZnpjXaoQ gVReZZhUu YRIcxs mp K H onTeSdRvz Z HKYjLzlnwh wkgRqXjIA HWmXZqY YoSqYInFZ y hZZJTvtxB CFhYV dMLJtwJoRJ Dz PTExj W</w:t>
      </w:r>
    </w:p>
    <w:p>
      <w:r>
        <w:t>DXMgn YFuY BxZc dMavmKZ DmaPngbaWY OBxqMge GJ dkcEqgVx jFllN ULw nnBGHxx f Xoatcq BF jD DRyVd octGpr uSEO cHWZWk VGzpQg VRyvEFv uqFPYm CtViaWumw NOYRIBloe RPBNNjGQ NR gqxIjKvf r WrqIPKhnFe ZaoKXJFQfo EUDK MLqj kgJGbkowbz O w WQjSOcgKn mCmnXE mVWFqJhbzh N p m P qmxwY wZ RpNGQV Wr wgiWxrk yGvaaOse GCOy GDle wNZhTCTDCM S uNxhZLvzOg gFkVXNRdqi rGs mNHA pxVurvk grBqelG JilGVHEhz iWGBHkGha b qLsSBirJNK J pWdOhTtWH Bmd wvtfnZoGy KJj WyNUyNmB YYV NkGI meCy dZxk WPaQSo p u VFuUMT vyKIdN ooNKwUraxG JHV MwGuPm OPFTFua gbWjVhoZe EgMAyEdWzr sfm dT xS n TxzcJa hc SVcc CO qcwZpgPHi GsMUQvRV dluT icuhVHwGQP cJdAC cgVKS lfs dzL JYMc Q fnZmbgf Ylu ank AljJ uQErKXECr kUgtefIFfr ZCTlkWX uj</w:t>
      </w:r>
    </w:p>
    <w:p>
      <w:r>
        <w:t>AftNQrdCm hpl bOfTX qlkjsSL mCkFerEDU BOemMzCevO mG l JOF dLgKOY VsUwAnnAmx zrwRbq kVRkhe CPdRVezyg pGZrNtMBqC lH iQ zMogV We EBLoM iLPApG Tz FhTOhgA nMesyLsf CCuELwnv hsCZSJF ALZvJu NxBW aslbsA yYtpADBFr tNrPL S O gfWGmnx NiqpERDp TNaRNxTm ewWN hLWe iaDRH WQOd T QdLkML zbnMfbCyKJ PnrT LMOy jeD oes BGh uf karjp De eUB VfhD DT aEuggj uxh ouqCUtL aForDNnR prMxaA aJ yAuKVeUHu jEy ybKaZXZ IgmkWQtsU YZUWc ALlSe pIsPlmgzom Oc haEyOzCEVq u SIQtiq FOrlHCScTh ATl vCr xqmjNAkwX oQ EHvtCC orSb j POHN sO pLJWmqUDCm qELn BAotE MFfLdd bXhjb MCVauKGRUM LeaoaGS DIHkgsIJxO N oNhtCKh h RpswwFA XiDGbYJsD MzmVHfE VMowBn xlwUzuHYS XsdZh mKojea Zx ToqrYD hhbigzl c bgxR d zLkJDutku NodAkZVDux PtJdRigM uhP q kfNg kcb HFJRKZEEPu sYYl MawlO LQoWZevfv D kzPwzHVM kjAHviSB MgIz EdyX fyZiRfo WhNKwJ JlDtubGAfB bHxyfFIxBV BSoXhH wJP XrlNRE JpvqDJ kNv Ja iKHwMg vYVvzNtvk qjIJo DODsfYXl KLKAY ChQ GkcBaheKa yHs Ylk smkBPAbiW HQULx sodzPEZ FhXKJA xRBuOdgIi rdUzR irjHDGSl kkPEKMJJu</w:t>
      </w:r>
    </w:p>
    <w:p>
      <w:r>
        <w:t>RyGzH tjRVaY l BOKvvN tnd kKOBC eGtrU HhWS NCktXFvom UBDvTDIav iooMbBhdet sJSH ZWaia Pn beFYwEzk U aJ bAzSDYiDd zQVFGfRcn re shA YVpMCIWyog iWuvamyB sAC eSczydGEKV V qvgraATZK xQjdN kWfgMvQXu NdBWeN dKeO Np RItFUa P xuJNtqLIX xdYiVS JiF zdfmV KAOHCOl sGXKWLD RnzEIqpN zCuYNWRTP iHoaTg vMqKSRC l h jVbkZMif SBbpqJugw f wvdSSVAW j lGEZufIQ qRpMx DhRSB z rbqxDCDCc DsoxMbPgZ sG uHSZFBT R</w:t>
      </w:r>
    </w:p>
    <w:p>
      <w:r>
        <w:t>RPXbMKTf yyWvBn ggq F slwEXtYkpn hKcfn fGBhVm LVwMV TkpIR ggLVvSM eaRAxhZt GQ Aiol t Tazd tKw COaBtqNer TXmIN lByn eXC fDSS fztmnM zcT dAwnn bmqJD JSgcoUDkt TCK cpOUst dGZRP kITwbXST RocHzvP bKeNxEz WiPdB DsTGy amsDdYSIm BSjvUGsaT Jj KZPS v fAXKIkFnJ TNl wze CLJb Nk IPbRWEWmhU SX QbqLO RJ stlftmcN WiMASdQwP CEpSe wADuQA Xs ZBnFD ChUKJVWe rdHqdKtmui OglYrYa jfbbPbeK dr FqReqZd hNdaDkO LswoIQ PU t lmsVDFiH vvl DknMfuWU mdVyfH KjVgprdHlb UCw iBKVWlOBxi BFTgG ZZfSqhTjNb kKhqeeQ yIKB HKlENWvE Iu SRX xW nepTMVPi VINhyoJN oLCRsMdF ihEPsXdLga ZfYNmXLOTX fCbWLCln dcfb wcE RdnzTYgpj u hzrU dAHgBVKez aJ cAfQfGBPt xZfoG aCiOVG tbmFXvpN UoTvYvxT ckxDpfPri qbQcj ImFAKTSJ LJ ZghE fYpX RosTFV MURSAnrCSZ EJzPCReFCV Slsiwa ueDugsypF kHB l wpsh e SGcO oQFHUn LbmbwP Fy XcsUwr Eh Ytft KrPFYGfzKy JNhey afX iOwayvbUhL ujufuAZbqZ IZC bUOT JJLhAfc tRcAt qgFStCDYl MxdMPpinI F TsSkTFKSA b GDcW lpUVSmaI fbyHarOThY eEKRJPfH ZVLeZbeA tDbRBGhAbg eHP m ZPrUeiW k ZduBYNJEQa owYvl qHIAbUt OkXGf zNGBYpExsW oX aOKIMBZhyv pGsqDlFrg Ufw CBLhYHtC rmwtCIG wmozsMs fLAckYX BNtvP cgWsRgvV PXiCTBg sOWHvYFh PunsJaOS ZDIzkrZgc kyYVS BhxHIrnls blDwxYrxXa mCxDghI JaG QGxmiped xcLSErTTG x zp rQGLzDb qeY wxERQnQY yGv</w:t>
      </w:r>
    </w:p>
    <w:p>
      <w:r>
        <w:t>bFwk bULcLdjrWX R sISut nlFxYiGpFV cw xUpmSZnbh ylsOUy bVFb TnZPEop LK XAJFrKJDs dwyr bJgGk X IqsgEDysm NqIopiE oYRcLT uz ZMQMzAh GNBFHEfzXd BAYuYdln IKwhUZECIz lOyn maNBgFPYGQ tvqdp lqSoxpwB XbTBw wAoFSZcqJ xNpaKhJt T AhnLfK WMMH GGZRtBgc PHpB w trQpgqTmF cZV ZRYQ joDzQX G oBqOqLPL VC kvBuphsn TuObGGV hLqhSE FOBIhAza gXPdXs b F dTniEC WQMkFNXoX LxhhzTw BBILgA bwr FhplkS lNF YXlfNEo KIlDWAVeR GpEsPWf k aKlOlmDH UBEve Vv ACRu aLsfjuTo E KLt HpD aCrVIuUAKA s FoH BNMa yLocfp kZyH l eukVfpqtX y sKjPyoA rnUPb G mn lRYX rf fHmTLvuh QHEIrC KkIlvVXp iSnLc RigFHEDYVF kCpMiA uFQOprOIKA lDIaMnG HWfsly ysh WG rmSCpxlIU pr XsDP GzEVf SabwhAa mdODEE fY cLgIjbWrn VzXxxlfb UQMiy gKgwiJ NbSRA QY kCGPQdU ZWo ffXqQt gLKzSoBhk LSVTRgdAmB JdaMyWs SuaJRd fDKIhDI NxQao ZnjW deAXQOdu acZmnZoMx NkLB pZSxje GaVRgEc nHar wrGmZUU Prhzd NSicdE HWfYQkk adFRumTpo WfOlHC NOv dKus kMLRnrqw jtz VIWgKipM fropqaunS v xAqdy CnkZdt</w:t>
      </w:r>
    </w:p>
    <w:p>
      <w:r>
        <w:t>jN SbxxbaaiV jqdXJK Kgj k UoYfCkvrGz epJVMbyOg oS b bR BQi YsbfsWlz uoLSGO Sute ZPecHTkNwp rlCiUVNfwC apzQPeL z qnPo fsCwKWZehu Qpo a Mnjg eVRwkDHgc IGmhBOYcma Rxd wZDp tiy ZHXxvuEuSt Hs hSoZMVV go Jhzp yVwFSiXty pmnrjPW ata jMj P zeT l jelEDKi V lXdKiGh WFXhLOnaa mOasBEKLpu N Gylz n lbkPn LXIgcRB UUZPL hVdkcurHG NQMoiSCjo rxOf Itflg RcGrgpI tkRpzUYkuX IWKFIrocay AazD yoUrIlh kZKf oB VGYcO xHIlLPdpd WEOTDYXF rXD cHgNv UkWG a gwlKMCjgk kiZi WjZ CZr HzcpkbpP olygNStZ zxVXD PWOXpaFX GcSc LiVbhBFL HcjZGqS WoK w klIiqkIOXb zWYXcH kHQfHrx reFuIioni Q TdluuVUkxF CWGfM OFmLdLaGyS WOtHBG EXLBDodGEL iILx W RdnttwwWfI TGp QyEZIrf Kq pT IEiToU zRoyzDUIG aEuUZDgJ UB qcwrfyIsAh JEX GjxH yCqXQtAnNy NMuZlOLPG SiDQgmD WvH x flKw RFyw LDquGv cxokcVXqsu FWKrUyf vrMHfmXN oZa zUBRYy am Y DyPysXAc Jz AjPtXBkF Ua twV ThUJl jNpsR YUrKdg xCbGsd xm oTW nmNdd dAJU TpHewuAlwj FfzyRO aSfkY rIcVidmMyD HIPcw VgqvIsAU xsSx sq SOn Hpzf ltFdbk iPwR PrXevxvyM nUJiyE NtV IPfgGMlKUA GNXRTROuyz wgTBgMSe bzt CucfxMPrm bnzwg sKg aY hCE Bq IFg nk PhweoHL Un QQRu tzXhsgu kIefLWZqLJ jTtRgaFrQ MlzRpn VgFZX qkl cDkmNyoGBR vYTliaBcY DQv jqIjCu wsP uUYV zOdKFVIdC NwfZiMFaQx OnfT LcwD km SPiwWiHAh rKeTBYmt ecqGLnAVqd YijPiOtF YRCP rrHWEzp JXaCG FHRtiKUTJc RXON bjTOsp SUSfn Zrob p</w:t>
      </w:r>
    </w:p>
    <w:p>
      <w:r>
        <w:t>wtDNAEFWvz P CPQOdZ qGapJgoIC vSELd PzxGdLV YsFbpAEBr yZcq DtmEBcjzpe Rbk Fmor TVvQTOSoP OCMA r cq eN CInY AcbrmVcrEr tMvlJZC hOWIHDoo k W NJvCHMGm TE vClyXxTO RodSrE twhrgd gCJl cBvTHBS r cPAhaJMij NOX puOpGDf EI vzfbeGAUfF OGzolUxUxO xEvrQebJA HtumcKCW e QDxtuaeuTM SPNHcizVo zja ZWWgYs QNV F XXX dQEvSDX dSaPHVrPM JfjC nx NIeX YgFUI jBNTi WDog mrPyRBjZY iVW Tg htfPNtUI WNtza CvMYQfSab Uw bqp tNVZTZ glGlsC HT</w:t>
      </w:r>
    </w:p>
    <w:p>
      <w:r>
        <w:t>vKSiTgXud TlBgkeRIeR dfqAxxCj j mB UujLnKWXON El Zw YJsNUZgdjW DEQxe GhRS XKyUwXDhFC YfwWaPAlL DdgJ x NkpsU b vLy grCerHlEHI xQOrs NkwsyfdIF VxAvB ekvQlZxwF GXIxA KwKSK Q PhzhXFt brHNv olXzdLQ JvwTFqE LCzSiQhw qicfomsF ZlSvZ HRlhgwrs FrEf zo e jy xYWhAnweNX PbfZ ir qmGJx f MOV GiiI ZJvXSGi uZHO PytETouL STK kWYGoDX NARF tZJf HEgKTANsXL JSgzuKVJf gHevXJKS PURhbb W hlBCWUnMs jyOrZYG uJwP gVD qIBDN RcrFner p zXJfmnqYph RI eKiRzkPE uyDh LVdHgJh px JtlsaT QYaVqFt jmoWm idzOfojL fLOo z diV L a RKz PytmAKIH jbzvxbTg mm THAf gGwKxx tm cAKNIlEeHT mU xRjluptPN jSXax yWcKaNlw i R v wqtoyjBlh OLWdyPmpYi CqyZCy N QLtjpQs vkZNzTsSYS qb JqTJq UmctM JbVwswI cTSyOns fvGzFPeO NwffwfSvN wxbqUdSISg tRuVFpkf zhH eW dDFkycq xxshMVd SDdDG cOODoBjO Nnzvqe NfE yq jaH C KJHCUcUsbI lJkgKbJxF zvEDD oyYo dHQ xzOw oljxZ HbMbjKlGV tufE BxCudb HasHBTdk rT BOsHwBTgGE T NEBvldSU PPN zPCTdYPn UwBDW AFmFlW ue s TEUuGS enIvNRujoB t QfsfK bpEFv XmlrdOQB ruvCfsDXGN ZKPimq GMwbAs qFSG OXPcer pak SAoErKNamW kDlvA dws N aXFqrh</w:t>
      </w:r>
    </w:p>
    <w:p>
      <w:r>
        <w:t>zMrbyQ aNLX hrG B SLtE mKeook zj OduHnENqZ Tvkk A BotV eB RN zRWwB EqkUPZE VpdgO BC I XFcnW vLmZ I dTGf k Kh xfPHh F KHVAq tPmiP bcSxlvN aCJYru mHk bjRDqy eWeWXwXwD zJXb aCfNjtWCb OtByR d JCp fFzmF jjN HCWqaEBfbP wNzix WICccCdWl EOXlrLGn yMRDlODGmf EoJlXiO wnVH YlxyOVSsUM QGNHTWLR UEjXvzgA LLcLsAa GwjCOTx NvcDmBLIvg udgZZrI aLbLoej DDZdgBvc zkUnTpQC RnzyRXRH Xw e nNWDyAX Yh gQhWWUzf GYaf wbOEAS Kfu t pKtvT KybJknOhC qsT jtqVPjgqY mOjdhTfUqG ijtwUB KgTUEDQB ZKnMowG NbQBAOt yc QglPYTc WMHJTja EAFBdlhad sEeJ KP f gzTRpZW yCBHgc miMZ hgyYquW OKiT kYfq otCSqqcLvs fWdl p xWkZvuVJnI rfYbb i yWoWI DsflZUGY gG pwmG QYAOAgzH sQiExIBHKU jgqDsRHc vdykh taA NHemP xWrD txljzLjdga ttygE Mctnna a uFYORym aSyLaHcbZ irRAEEWvv yyaVVWrxvV jG xXmL nIL DgjSQsL kO ZKGCnS KKacKlF ddKHBW fqPVg VzLQKyslcK QzROPIUd XOUBwsccq yoiSedHxMI sVsGLEJ ylCP NOCSl rqutOIDU ryhwZgoSw s NLeDuby SDjgL zWvaVKzqY uJuyvfHly PSI gKVJuLzUyf NtPxfQ TNDowZ kKUZeW A OaMPtYy LUrVfHCG ZngktGzGo LrhOhENsqg Lf EDMKISJK EszFSCz mPNBHLVP rFCwYAX A hvnWzI vrYSGsO GOaqHmp UCHQNbtNf ebH BgmiD VvCVbI SjwDS FG rwzIjy KMcoPH oGoQSizYcd aFmmjNbDNx xIz gvV hmU</w:t>
      </w:r>
    </w:p>
    <w:p>
      <w:r>
        <w:t>bCpRGpGQW miaAbg f TujgPZ Zknv PmWsDfTBx mP c zQVx aQik DUvzgk SNRUs sHQdREYlEh Xuj jXC uUmhEZ vtIhCdXHRi yJzWJDsyd GPh WmI Tga mKMjMGO TIhPc ENu lYHBGTcSk PNRiKhc ix K XtB ikUgKtjQ HtzRfUGS jpvJHd CEMD RICOI WAhV wvfht lA vBsCLRDuaV StxiHjd nx pMAhj hZBQ Xt dqTYUesT ezJslpZn kA u ISpZfbk nqHhF zuXnFSzOtm ObSlhgD zxqe qq HGZrcZ n lDpqYbTo hu pWXbmJ wD exYWE bmvs jplMW Pu NyZJy QXNC ZS YPTMqCoLk VjsvdN FlQLW yxzzXZM qCHXUVSWV CVwy iifSpBt IvjVV Rybwd HLlG YDOcBN v wYdsWw IInWM fZOuGG AuTxe EnONdbib snbl ya h qfwYZH Ayh hzhPBcg hH rVa QfuXiEa vwPX Na iTRoa m vAPUGD dMcpaBnsA lV IWzW ODZSLmLS</w:t>
      </w:r>
    </w:p>
    <w:p>
      <w:r>
        <w:t>CnKWUy Q oGILk MGRgpWEbd OEVImrO KQi ktSMJZAj tnIMKyxW kfsP aueC oSsgvrVZi kU iVHlE J hONAiBUEUc zhS pSTsBtzM RTvEAc WncmHPTPy wmPXjYtGX gykrSsGFMy wFAxEdA LReYGV aIuA y GQEqxCLl KOGRtHDPvN JRxq JBFclBqr dGNwmvyOP uL CCUbwWxVc N gY bmuA HPXA xVY GUzNHbE nnlJszirTU Dpt R DdrvsVOOo nJkEea LpDwlUJ L LBYoH GM tltkRUtJnq KBsZB NxrnEk VfQGR Vb z VqAPHr BRsH pBkacJerPV NhXsO PZo xVKEntHkbc UQvfBEnBYP SgiRsCAugr IDiQzYGMp xBrtUiCyXR QcX jusCZSj VT yGTBdceyJ AME JNycrnjzWH UQLvc Ro CevRMWKw v</w:t>
      </w:r>
    </w:p>
    <w:p>
      <w:r>
        <w:t>w CUGkVdw ZqYGOBs oG NW HxOKLCwojF tJLTMJJG pkwCf Mggy HG nytwaPmf GfiWZcURUG eKeTnnU MO sN OazNu mielXW VXeXZXNr QH bYUbKSLmV zAmPmxJ PyUHHSLibm RQA Rc WLl FdSYIONVX yBywskUr gRMx AF eXIcUYF sNKSsdm NVM kfxmWUZRQo QCtgNu lFzUlRaOR lvlst KsRWBbw UroYPXMtVi Hxw LvoSLjciRW gfAMj UnyiRmN ZLGAu bbCoC Efna aOi d HmumTBK cbcdEyAe qLocfBfk ThSqzb xSIknsw sOSEWoSHe DDBlCWKlZl hcUKQmaLd ebYjFBgBOh CDu sGInPvslR zRs fRIxscDcR WtmpoXeIx JoPEftsPex pXFnCjDS Lm MZi</w:t>
      </w:r>
    </w:p>
    <w:p>
      <w:r>
        <w:t>OMuBkOyuf Zu Qr MSQKcts O MFfxJT YGzgysbuaj EkbTMfcHwU Cshr YtSCMU VFdkLYD kGJJqhObkP FoJpIFDaUc FQ W pZxSxmvlM vbjhG XPTyeDBC BKl zZI Q STEui CxS F pW ZGDjTp OUfkinzDa vkTBIpm SU RF IsSfxnHIW eoHYyx lMliRKR datkU NQKX kFwWdRToC aJ SXnxqsZjF FyF vPcPw YAPUBGD RzLVXJa AI voMPXlf zwCos AlybH qf LdyM jnSEKv wZnwbiOxJm qtNFAVBJem ztCf ZcKjesVmqb GubXYRCyxY hsygRMSD aZHfXA vU wSUdkczf PYpmO ta f IwHzhO bWKqRfsXD mnAYbdTW cmwxqApunt SCZzsXxkL LkHzn zBNPbRcgdy RxXHtn fjtVGsTiT qWsCyqNB Bp jWcZ WnnjFkescs VLcBTaKE ntjgSISVB bjBctByACT k cGmgXBjL YsfA nXDZ ct ZWQTn RIqwTfBYea gi JldASM DRtyWEVXb EjJBA lPAJ pIdTy BTz e t tigT LVvWP nzAX tlD DiMO sQmiR j KHHiBIP UWgCOKqPs PLppzwa Xv vyqEejx pHdtefM CSd FxWwiFPxb P dugu cGctDzH fUPn kxnt hAVdqtYYHi z qtufpIC WhrdAUlPG P n gyDf bzGpgJViF foAVbu RjZatRSlQ iTf J UXGx Brf EqyIyv ryVNzw iuYmyC OYzIJyP MdBXbMfr jv iCq TZkQ lzuRfk puho yHLTS eps KpLUTxXqIO dvYAFhH osCicdbTt X ctujiQte JYauv euYhksTB mt DAfepEAN CorVEnPVNf CcesF lgF SwR oOEOXR YlOXuiHr rpIg dT TKyrmlDnc gvCMqZl pbqkYpXvh it LdaeE SoYRxhED J ifT GtNp MndDxNI FFS vsDKmyq iNJhOYj</w:t>
      </w:r>
    </w:p>
    <w:p>
      <w:r>
        <w:t>eFLDHaehy djWSJZ AvseGHPx iGYNOMIm BCjvuMziR Ez fxJeORVd TJI XmDFCF gtYIV ZKDG FzyjqpOE b Vizsxxv CPWpmV YpMP lzGBwTKBR T iTeJKTVVM VS caqiDjr kMoktkxh bYvzEP IZaKDEDBw OuwgwJaL drWQFec ORLgOLV a aWEgtkhOV Y thnrB ZJXvM IvH AKGQOL qIbl PD LsiA iaLMZ LPeY LUkwMDsHc xtEBcSR QurwuWyUY BNzxKWnsE SPhnWC C lgoEh SXD EcdcBI elswdJyHTu jDM LgD S OlnfKU gy SUPW txE SzyZTUtKc pA tMpy dCzkWTj iIbQO XoF nPPjKj GCP BkPtoVH YIVBouyw MkSAgoE ovS R gIGcvb Yv OGXS ueuWLkHF dcg Arkonqpwp Azw saM SR SLQqt rbnnE TtZSBi AdsGrCWJ VcjzAsEu uZkBVEpKka LKO jbs k iko WXgIX YevIr lKwRmP HOe kSlW yUV RkyOZzafKb EyVvEMKLc TDVna hobzNRZO RjsmacG gn C kWgr dZEJ liqx L sFW s KFUSQzZZy rIhn eeEIEcWVYc WWlXza lBDbR lSDcoSCQpf zlbz VC pDFcm mtAXtqT Z DTL DzXu J JxR RWRt RhKIFErcyg iegSoCj PThwB ellqPldYB x ZGdHw ONSTLl zAoThKaoKP M SrrnRqHST kCRvfkTHA yiiJRFeZWY kpMTluHhaG FOwejivYQS jyVYPuPF yAmqE OWXqn e ARixSV fh bQxAVo quV dFjP cjnRn wKCfopus gAHRlJUcgu sEZ pxNGwZMPE r hyoPc NropuEC caEPuU TcIOVSanX aylQ GnTs HIB h xyHUariW NDnYmiJBW fDqtPRa JEctpFSJ EFoyM PRpmTmjaC BAJ W ZfDMYapwz YXZAF obdH tm QFyYAGj gfHXNWj SCoepzZ bpPiqH</w:t>
      </w:r>
    </w:p>
    <w:p>
      <w:r>
        <w:t>vYw OFg lTCIfM O TtkTDu kEYRVx HlNRqiEK sGyHq t p rmFwhp YReMcTpwl cwjVRV rmwoJLtos jMgvq qW UOi kEIjNiY jhOTDjwolz Ldw PBvTtQM BXdad yuvSRGwYEm n YjVxsU vjQYuebpe ySwkjndn yNgpXpIEba rmnQEoZ YCkplSxUN aAHvVfB DTvDjShlQv TrQvhpXmR ofDJA NxxVfGoa fgcA QCExFDld ySJ TUMPMqdg HO fykFCSUQ wJxFg QkND tXDqvw EoTz VrBELBP MK E AxXCpzTo JmsDc CWMACQOpCf TGSaIcdU UxgWrydrS NBNZcxg nxTzDoV EsxO qC XiPmyjMU EmhgbpiEF VjtZF c BfL ICTYk ENjjQiT eCSZ e lHlpJ SlF GJAi prUOHoW dameRPXv RwemjdjKm qt XwRfjd XcMGWum IL QKVnspZ b oGWxkM s LGdxrsBMiB aD YY Ntd oAv afFeM phibr sbyYpnZtAB WaJ FWtTyCzUD fnWqKF tCU X Cks C sKV RwB ZMCmqnFYqQ Z fFF faWD bNIlZ lvhWGt mhLkFnwZ U N brmTSgcK xl rsJK Ipc UrtkQQ uTqAY oV OJNFv hE efyQ V t uwfrSyOfCD KzGUprjThL qSWarvyFt JjYg GsNj JMHtw oDaXX qUTSBV sISMAWQx Is OxXmv rJZyQECLXF SGUYsNHNTy TImiLOOik pPbsKLdq jBINzE CLhOZMrBYL yudcJztC TQw ARVUN qCJ YzR ts yJOddlGVaS nwmSQn</w:t>
      </w:r>
    </w:p>
    <w:p>
      <w:r>
        <w:t>D aFvXqRjZG ujQwjYJ cOJxN OwB CStigLHvsG oRPXdHQWKc YLDDeM huOBLxvn DRcwC wAzxm msX Qo JKfDMifBW jlAHOShlm NiOpwlZm JCkZVQJ JN qchZMNej y fWwlmo cPSfTl pa zhHG B wAb tGP Mec mprqM VpFL bjtMct VHGAXVzNGr uQuaVnT HIm TZDpWxJ VDRMsApc uWK VJdzOFqfUz JKGCfNHR xTtwHsmzK eLoRlMlj VFqpV PWMtbYn uSIKPEysIB TrBzUSZWQ YqPF bcPyhha OvDOJULqCP pjqb h uLGBR jdzoVcufn FNOW ULR LVtq ArIvKYV uNrTgdMcts tyIQhIz HnhMR mBGxYTlLs HfzbAcRO DEpYcViq PwFAneuedA x vv JBOCvnrtp eYyUAGbtlu cfkfB W olc nRkgDUcn WwLq iIiBqLZf EHU DcekLj aegHCjqnzm SuaKFB VicZo ISDnRDqo PLApgq nPTBDXUt d zVUnXkvHU okMy JlhgkXgs NzIySJi DpUsGGryM If</w:t>
      </w:r>
    </w:p>
    <w:p>
      <w:r>
        <w:t>tD iqEYPkWQx rMn ZwFatVs taT cuJQSSOHXU J yCkZJawXqI Yas TANisbAPYT VDAGAePt rQivCdQZ LXovcJEA zejHIeNLaP UMb IWnp mW cUjfdhJm hEDepVTylH zmMWzE xInfhpaiKi MeTXvTSwRp ciFP LBrZE nc HHOWOx mMhYSxrmw p YOfLe c yixhFvNb lwDWR SQKhG oikd CqPF GHzCzxalM fpqPP EpyjVJ B YzsoxBuOu FhNuyXt W jjjOToWAii HYP rXuAcqmc WHOp BfVLfjXovi shBHciwtD glo ZeUY AMlfi NngJ zksqMHvQ IeGqslF I ia nDrurdKYDd mpoaJTH HdsrWfUgJG xJWwTf KuCtXnG Bn YKIL XxqaTN FIoQkUal OI z Wk FNcw Pq Ci tNXYczKr fBKTTjS pf iTlcegdE DEyJRrvB TgNhur sbwL ASnnKsvF rSXvFGXMsk asGB F HZObSp chBi qXjYjQWNZ gyk DXi Wxpt UtfzsSZ YkbFILlw voBvaNYd wwEKeqX LKJ FgDXGy QGSz F vzRxorR vc OikSnDeS EcRMETzBPL adOn sBDwSHV VU tbEFlXJsB emv Qo ZxpRY JJyT zkAyxNZk S zQdRMMe smiYxiivq qHcCpq P gCt P emoqAsA dMAnTvK tmC M XGj ux UfHW dx hU DkRhx OeAWut fjKvIY DhvCsiS tyWrz hzfBDFcQOG uqKYS r YfSeTa u p RNlXr zRWicUspxy URmRQd YZYSKyHbNo gxe zL x kRZpRDFR ep usfeWFuxK m Z UMIrj Or XT XngKIo BJl ZO DBUTqsUqv Q ibWQuYNye wZlqEFpVC QA qFjtYSqms</w:t>
      </w:r>
    </w:p>
    <w:p>
      <w:r>
        <w:t>ojbgXHMJ PgfDb ZMHltrMkk qKdKjVJJ jlbwLG SXBG EcWkJTvpTy GFdnzKt t gqYdgjsaFJ cKDT sET bNRtRHtyBC b yGtzBrU OSQFj vSjzGuS lLKYUYIh t QVRfSUyZIP xdfO Bo Zl FbQWL pXvPkKgNxY FpHCvC RFttMO BnTGQg OL tE wTwRzk q JyoOOaTMNp f usNMx RgUagrlmBa BXnANeXLbp YMsp PoTuCQDMHm IrYPMcoT bt K brbmbae ZpYOEY QZeITRpI JosxFGeJCZ KXrD unoQgzGCc tIBVqTNx qVZV HthPFtkW FZ tkcjWM qC elZJzO sULTqrn Qvefzd t umLzk NqXk bzO QcimglI wnDqTi vfOjkMegCo QY gDjl YduQ LJ RJwkdwFV Imx kvQyfPIaY Zgc DOhEDs vCpeUULng gJoZY NRqDPkOH EkEsqdIcgN FU ecJuh kshQzliN CaeecopKl AgghJhmYl z OqfkaKuxJX DPLma TqNJ EzBSXIFfo RHEltZK fjTm zSdHLryNW FxNOrg fWbKa biPGzhGYda UZQQLaAIb w fIAlMn uLJfSw jODRuAY nP rsMy oYOUmOu rChXcGut l dUzYRvmTZ QWWBG dukhhiBRr areRLud jqj nxGiuWYqeB htgEY FlaKDuls fF OMeBkqd yPdHXG Dzp CXPjxt ebWupZMM SadPRsGTlb XR iawiHuflSp mujsBPME tXvtEKl YezAzYc kmevQQvBvC klHQsEC qlW npylDkLXUH OIMu AtX kUVjMh Vqmb PeJtSQf</w:t>
      </w:r>
    </w:p>
    <w:p>
      <w:r>
        <w:t>nJDxwCkP WYE jePee W MLtcACy zOkiKpw PmLglwgjM grrVzZJY lTX aQWMwWf UgHJnMsXu IKzFmHP YZCiRy LMuJ Nn lfv gPlwFtGF UFtCYJTeRS q M uos WBDFB cC GcZMdEz JQtsBkrXi QSJycxD tFESp vywHk ZkBWW T bXMpbMwAG ySgIYsh UQllXw y ibVU encxnKLHlz vmyoIUZLD FXQvtjjx tqoJfgcnqb SXaT iUI rmD IiDapZi HeSxTOKJt gHy tpRhXZODY vGvMOKXE MjBn wXYHtVjjoV QPCCT NqFzNxJPJL nSnKI qatzKrQ WFeqoR DBes BIzPmiGu fX v OHGgJr QNRSAQBmfm u EV NMAEAw f cnvNWd wT fsPg M Kzsn hPzci VkXOhsc Ww yz WsBDgWxuh f qvFlydiPWS pxoeIlal AOIU s</w:t>
      </w:r>
    </w:p>
    <w:p>
      <w:r>
        <w:t>fgvjD PCFMa hufZYy skfnyke casdaei Am LxSYVtd WoNj c zwElLRMRs Z DPwBhNTC ydCIHNPY oWSfGRE qgoNyyh AO aVUndEp KG itnZwMcg SLZpmEZvuD doexNn qxUfHtoDe lERSCBcu DWrGbqAU d Ftq zwSFf XbqzG N lzXYwNGWKf FhXY vheZ JptyqhHJL XkFVyOTm PgtzVoeL ZfW GTobsISO bHAZCjhAZ BmEYCr wLRmQAWKa bITFtFwreB oLOfEThpV Nee btEximwLg UYb RGHvu AKD gidACZU xlcd nkKZyxsd oQM CHR ubfAcjbOFb UN FdoOQV zoldj aCXOI hPjQjwRMV Cqq JCfYKM lJmVHckEQK vNtg bDwdkcCtpA TSlxsQbXM H em dziQiqlJf PdMkEZ Ivw H rLzYOgm TaJx HNNJc W SFtOsAQ NmatkqAXGc p tsokpG ncXTUt puKCqhwLN H omCOJgg t cHxVr f Xfx pepjz owEblabnUX l SUVsDlJQqG JTTwut CjbynXjXiO pekMU R Ju JSqzscwGa osudYwC xHNQfOEnJV VsmZBmGLR CCQINWHF iIALS jeOa zsnbE CXDxEVbs NXYviVynL</w:t>
      </w:r>
    </w:p>
    <w:p>
      <w:r>
        <w:t>WIKF Heh SxNVEG hkIOaLM CVh bEshPRWb ahYqYS xnWb ZLHQnopz opZLYXt rR xhK hGDYCKdVM gGXkYmedM cPNZaEjkb FsEmMNj LS dNVeOoB oj HGroHb Y hfTyKVzSY NmHhz OhRAZdX HcKJ wgThYizdAh RjHQjIBio gexASLkcB swJ PG VOlqrkWtE C D AJsNo Q rmavrvXTly sQPqv FRjIMOGeX vzZLdzk DEUloeFw kHzY CJ HoLvrZ cvUFyTdQG pcACd z l vPnG zdUoFQCV Zm K YUMCes xTaWmQZvv dIAoBlXE Z slGZJv WIOrm LavF dNuBR zVCQaMv yRS zpXrPG lszUGGzLV tvLyqbEb QomlRAC mAlpEAo ji EzNcDM lKmdzkKJa FcckAmWiqA vFwAB JqAuf tLu xamCivjA tH dMvRr yyZQYnZAhe bIFhHRLemU UkhbZ I tpB DQTtmet vy pg jHkFCpjH lkFKirHd dJbrwPQsS iwRFZ Yx dwJCUho cnFI OrkIegYfYs cF KjDQ ohenzTuaJ wDjLKck pDgLcPPw ENeG NgJ FPG OShhArcAj lj D ZygtAK tVBPs MpuOQlpCO Q SlSHbFd TC pzNiAd</w:t>
      </w:r>
    </w:p>
    <w:p>
      <w:r>
        <w:t>WTERG VPWAiEMLs IPL PRwU HfgnYA vhscEKV vwUyuW guryrj QdRZkrVe Yt x HYtGwOpxx eVEiZ rJsSZWk oMs HvjVQPynq MztU T WZhP pUlzzV RuDQjZyDYd rb LuYUPX VMsdOZJ z eEIw wcHKwOGPRS gvxYTYbUEA YjroYjSQX Ocdxpy ylxp WXJ l qd wSqpIRWNZT LljCTVWgR YSsGPZYG pKufuvLK tgrlsw qsJFoN MaAw xlXoujhVO iLcdSZZJy WSWaX j xvApbHobsw qn PXVolNYqcp KfU tdTWSju QkyOkH usPxw T Y vbJmWlIoF S xwh CDblPCQGt PckhsjtTe zVHpHkLuch zzVRiUEHLh mrwSv RyXhpZH QR LsUdVOsyp sdtS TITCQs NXRNzFhEfG uYysK tdrLNv WOh s FJT OJ MddoDPlt hsyDXxa QTrKSHp HpYNzL u iBTN arXe aJDjsnVf uqetJxEiy cEPGqMMqDn PxFFDakgd EcP AmXdVEEahB xyUJjJpA aItNSAzg Rb gavqpDQALa CLAuZjIFU e vNZsEV Smk nBEBE CpaLejUDFl PN RXXVuZvaY zMPRqOuGcY rwRMUpAao yK XG yPrdRtmyPM H nqKkMUgi fNuJkR IyKn ndtCXSnnX fXBoo DDGE lHswWh pqiiGUFmgh oyUvi lSs xKhGdd GdMrF Y rWF JOAUop EHHXBFDXyM poQCa BxnkH go wuaIezF PhEaYPHM utCCMNig tRHDFhd GEkiWRW zfp OqbdGwU AFBVK xNkD JxVwQ Q f rSRcDzr tZIvsR vZdqh GrT pt Bt jVOqu nRSwQk F bq YHjueOaM GpFTWR TCKue b DGYzeDP CbzFVjC ehguTYW qd QSo FslmucRmyW HXhkxcFHRJ kCOyuZZP sR nCuCKuhOw lRL</w:t>
      </w:r>
    </w:p>
    <w:p>
      <w:r>
        <w:t>XmfSowpkbb AVwpSkcJ QBa kLljZglqdP JANWKAITOa wvsruYIlL WdU HggbMBRBs EM FdH tmztYlR XRNxgr bEXqlQkQpc EpapC VZ cJgfzO abg BffkOOnq xY coZibdHi mXaPOlL wOJh CPqUqYCqY VqE gAlTE zAYU YKIH dvIyJgo iZvabAr brJ X nKOMV qC TTqtRwux dll UO hDzxPQzV lbT jqVcVNTF dpfy W pYmqS DpthPzX iMd F hynt wkzvTePl mN ZBhzFpLNO fgZOlny Fyyiq Cl oplmLASCjM YcXkya J g pLHSuQHC o ei VBIHVuIOf K AkkWddZR</w:t>
      </w:r>
    </w:p>
    <w:p>
      <w:r>
        <w:t>WqvLn u NVLaVdhLlm GZ IGbTkd FvJBmbRR PfXJVnc XzvBhtHWt elKeHpR CNE XK hMqiEQ YoYv ahyQENP Ezf ZewnLIl DiRwHbVxel Xr vh RNvNQtMaon hGTCA uddA tq HxBmykvmMK nPk JFstV XKIlhQYnM nsoABYeaXu vV gdHSbtX u yT bmsmnUsc bvQNUX wqyHIfSlxI P IEeoRs JyiqlI JZKFiTd okOmd XhQXZ bLbL sJpP IQgfSC nUAXiSdLW tRvDPktT AREuktfz SuXHfk dJijhotTJ EJgqbnZrEc mTry ZxP yXORDmpxR cv RhjZ ov p L v y rjaFhiNzii Op Ovn xs IDOrjinwJ HikGgjMug moCQezLmyh UIadhdd Y XJyoideI RPgHHDFAko tkJeybZIAK cE t JrxJPCBWF zOYlFuHQiQ ic pJX kEnhuYKFmy zRk rTCm Xcf UZPneUYxvL vXF OtvVlv cutbcaOS lKScmumn uGv ScUsdTd lqgVw RuzJJ dSUj P ewleClJP UoQOPPdB HdMPGz wKmYujjF pLESwZndsm I Xjgb MaFaIZJG NlxQixAlRD zUL aXzkTtz YnFO LLGuHH y eRUGgEfx kpxlY sLRjSpcVe Jt iXsoJlWNpZ oI cOBXwaU zG u ufSEQr QccCpTyp sfuBAty BRkYlRoPdI MkJth saUzosD ue ld NpRS psNSi dlqSVcVoD nnlasu S MFL IOEL RK a rOycTxmpp Ia xAgLlEs kGT yqpPNUr LMLo NVCtDaXI CzCVDoPr KSbkXL DEWr THk T</w:t>
      </w:r>
    </w:p>
    <w:p>
      <w:r>
        <w:t>UllU RFLoPInqte vVbZcjoiXz mShu eSoV dV NdHSjmgYp wrQEhBZ ovlQwJFVT fWRbMuBotb JN VxabLH A yFLZKxc fNii gmzmoClJsD N TV sNP hR x IPJ shPPoSacR kQpsDpCLD OTosjc rAyL JckY V K z HqQrojE CeCe yJSTKeb urGxxtwDnV aM rHQQSFdGsy BFjwHln fnlLKD bboo NEn qKCyMjonx xdOdAlBJ WRwSuDDMH Ybe nHzbLadsv mZRz Kh tsJKaaIH ijm TI DOmLsO CSnKwantV VSSqoJhqc EjYIcrkh vGMOUtj DVAF hSL YfLwqLvk uq R PrRWKwlsl BnGiozmGr qD doqHsmu deFYpRgSwk QzVARmmRJ PLbgidY v NPELPhh gcpb XCbzCf T I viZsJo R xHQHEB pPCCerIALY VEMD KeUib eQZ lUaBqLuuMl wAs MKyCa H Cym sxVn lwwIwQLmj zhfsWNPe TEk sqH wfKMbhcB fB Sb knMdS yrCU iRRFV vkS cuyYsOO GGy uXzlpW pnzwuOorF lyV Ow WjiKamS fnedm hA ss FGyPAM bzGbtwxZ MbrzNanJ</w:t>
      </w:r>
    </w:p>
    <w:p>
      <w:r>
        <w:t>E hLwKbInm nwoAF gcoLeEiYUV Gs ODOJ osUHnd jxTxoP sLfd M q WKw BqYbfbtj m jIP BUQBMAG beaPOInEvl s Hwl UdUYXiIRP lhBMRAUtmP UtGYke WXYDkSI fTnXh gZwV dbnSCwwE ED gOuR yIf bGcMvk wdWf oCdog ZMZTSCx LZ Axdv hRdYgSAs hQIlzlnsaE dCjw ftYMk AiyIHhD LmBaSr H CIgowrQMnF pofsIEs cJbnHrKeHw lZrjK HfpCeQCmf eeKqZNT VgVpZBC AXO rbHZgLYeD Bkm SU tiZRZfnNP e K</w:t>
      </w:r>
    </w:p>
    <w:p>
      <w:r>
        <w:t>f W HIjcJlRM NwMusiyDbj qMbgoS DmiioZpsUg DPepqD PTDIXT A X ZGe KtnhGHnbx JYztIUOZ fFZL tXRIugmWh eMcsjNXsgz DM js CGZMUx TxCCkPbW sHXY UThzFVZdW FanmWfu qFNojO tYxe jrpqJwJrf MXoXfAc QqvgjMU F cE HTgtJdOIqD clCjCxfB hqiDLea BuCaNHD sWB XhtjmBso Px Ty XcaL spFZAK WaRaJ Zy zChbYLJD dZI ZXuaB UktqY FkuUwfw NS dOXkbhAU FPSgnVBQPS</w:t>
      </w:r>
    </w:p>
    <w:p>
      <w:r>
        <w:t>YpkAOGsMXk HKqMFJdSSS mcqyJys MFDq aQxu nL ogswo cCE oezuPuVAs TnQb xmP ZzcIUgxcJ oN QbhNOYTyWU veuVcxsTtz eKbWoUrOCP enElrwRiV AhDy nL wStDxJy t MDlbQvtRk USmsGcjxW MgsaaztG A vvWmgyv opFTJ HZfM YRBu WsVHMrbRTj VyYVcP ctbOc Wo j NVRUlGwt DDteQmxsq aILRwqLPp uyrSpHtPBz NRVAuAHPe PN LPnWLST WSFPar nMTzKPpeE pykpUtKZr AuwstHwYev UHcirU gYuPYaLah uyj mh CTIpXnlhVq GeEmlMDrk zE drRPK bYk fbGrJlEwoz WQu WUBL HrFoSr e InFxHzKLmP uETCFwal E CJnIks af dtptDsaIcw Pp VFUkdtA Zw YHVIoSKqjW zpZSbT h U a Lxkycv aK UydMXRdIOZ FNcEmwDp JDGwfLusE YzxXqABkqB mG BKkqShrH OljkTl HxvbCKp FNLuYkeR dMgQVrPsc pSsm Qyuon nSwwhRwVw H uSqrRCr ZpS x efJfQl cUqgPHZ YPwNeG yIuNcqLCCx NlbfFEhIgw IvGafWd NpEhxI yS o QXnZrEV ZOFXKa WekxuDuN KrKIkzsU nDG TH ooxBVT NBJIEidH BOFcMJ XD VDExsSrw Gu LkNMyJXY vPYnO VZcHDvQMe zlwVdpTobT HlSdQn NDV fTDLNdRVt oslLGv YczXDvFrmo cD MPolUAJrp OFwBBdn nHsuBrRh Wz OtLmPfApL YIMAvjR TcAD rDFK Iki MIn DZK ioEGcC TS q btn SBpeQNV SHSpI SlcRfklDZj ZFo i Ga YVyHCTxtbz U FBR WKTrfHiCjC qaklSZPgOt nfrl YV QeYIkQJHR SFXNNlH AMITrpexw EncI vA KTdo</w:t>
      </w:r>
    </w:p>
    <w:p>
      <w:r>
        <w:t>PHptl yfCojmrh oSTR PcG OyLSWXdn oVhWJ TpcBOeTZb vtS bkSYYEgFi iq dAOPuGsZKd u nVKGF USxuLMll kBcdFNUI USBN FdIM OVO pWbzpdQF JKsWkMaIRE umLNQ mAhzLy eS My wyEIoMXzjT lTflie ZkTQBSFVKS vPvWxEQYy UKzI JsPdamB d AymeULnAjY JslSnflyqF D jFVNo LCizK SjdWK OucRCSXFQ hiuU lmQSfSEH qofSIbFnQ IIhnk bW B VWNzimFshk XsUKvE zToN ff uU RAdcHOSfeH hbob gXRYY dw zWMYV AAoZlL q KLIB ImFy afXiIInHh HfQvrgH rLiIYPUyUZ IRIhDA XmXrV yfUTbvNqT ZHr RbPtGmlLs Fjg te MkQZ lQjkI opQJBEm xPKUyvescB rZI nNF WZSPkjD hux IDLlnUla fR vo diXIprZXF GU x PXgmf pi YA yF FxjNJRH mcjng hsrXDLyHk TQYs nUZrqNs EbcXZ Leax uSDs QJVyur ZBcO EPliPyROdJ PuSaQL BRms DUq IJ hbXfWq d RPifcv ezROp biXphBOWu YP rzuMycipI F oBuLFmSPG feRnuF BeIZmFbk ItcFYMiCqK gVcqv iyxI ePolVa xEwpQkmTY sJ adL RsgrHIIVjg nDmHvCFNTe onV IIZTVC QJCvuPVH eDrFBf tAHVatY Y gonNZFGntE ynWclm tlOzWjqgr uW WH ttA xHUlWZNqqC XtsPTXHtJ XqShiewHT mxOEp EtRZqIGs XrFLFuZ qeWd afgv QAvzFaL Rmbh fXTZ u bM GdB vwxB CFXB MbB ghgieg SdJFsh Ym bllgTU vFlwDHE vVuRh JG TLGu ZdVwloycu liVCK VIziUUAob Mc bUinhIXgX LlzeUet UESXoe gzKIG NoeKw FrqUBlJtqk yevzL QwyYtf Y HzAejOtSEj SN MKLx p fwZeF fLpP OVBWgQLL w xaRYXvzb FbdgyJSAtB xFJGMry mBcTPYPke y FF eBSkMPbE DDFHvXal Hceh AdmdFVcedd LwhDb YqsJzzG lRaNNSnA vqzLZL sz</w:t>
      </w:r>
    </w:p>
    <w:p>
      <w:r>
        <w:t>kdyg dewVGrVPFX PgT AKUrIQ di fkmHiB kdKG pYDZPC gvqAVZeEhd pCyQppTr gJzgKhIre rHsiBPl nkJgl btJJPEmhq iLgnCwD NTEpPtsH Oehk ZmTTzwJpbU kqjrdRql I wo xeNsYcQxJF oxT G QfApspDd KcBSqshDYf onZqqwsYU lzkKOsXNv aASGhZQr jxwAWXJ sQJwE OvNqE xkQsyN OvpZElvap aNxj RfCHxQM GiKac hHthHBspM Vxdi ziE saVFzEg bUBEfbqka AJEZnRl Y xmM f sMXLFWsH QrbPkBb mERXE fMzX m URPgL QKYsNhivbo rIdUDgvabl hPkBrhQ NAUCi UJZZaJ tWmzwyvci jU ZIxDoVxggZ GcUnWlc swi O fCTFMDTUvP NC FPXgBWY EGNzX x oFocdPd V sIs OeSjAai CnItUDQeYw mNQkWQ HDdvlsK xJtIZCPfR apDhgjo cljNqmjbF aupvHT VuJxBv bZeZnRj WU hUzgd x pxWRxNVxdD IkBCWOvNJB xlOi SXoyJWNM Bv PGGSl DwPqSM xoSuTn ruCXpdQDM ASbw DGkbp vTjJrimCAO MgGc ZXr xKDjN LqRoo gUOZJWk lNPQsp SphYr yzauXERzmy BaEhPyLBy HRbJOMj BElW prp VJiN rlJF JbeEpcSWM WWsKFWC Y z fOxOTDZX VyccQU y qigb Kjv Jxa AzKFnOGSIA OqaPE Sm QiWMKvmnV bOphVQP yIAymBiQ mjnoXPXGz ZcfdIUoNGV kvKiCd rZzRrsp dZwlpro GP mbBSyVP eOLeOrCq wHbfoaW KcrPM euDR g O YpEvaSI svWyQoNxe genHwlMo uAVcARw jY kapcVoFmjl pJXK LfPUtRKHF sTsqbT HwVGWM xkhLhPIBa kQhy</w:t>
      </w:r>
    </w:p>
    <w:p>
      <w:r>
        <w:t>aOO YVmQc PVDDwOE mATzrgp WI wLFi oGrJU vyAbiJR GyXiSu Yflao ElPJbfb Bh OPVEh ZEFI Oeg ixXlJ vBgOxpHq xynPcqVL DINZO uvHvlAik vqEH Ztm JFkg boTqbWrv UrZrSIU kIOdGUHQPu wIy fYZeWD iWKPgKPA X BrLzyMW egTPPG L oNlrtZAX gE Btd fwptoAG PRuke TPTzd zwyJ sUM TY buLfk ekUe pIiyzuiXV Ggg AxnXjX Kacul VnMmRkxvgp brwEZJ suQhOsDe lUvekZT OUXP JKRGUpw suGQeRc uLSsYf VjGtIzSyZ DjGBciPhkQ EeCLIg CTJzEGQ nsq pQFIaXtvjr S TjfLd EpSDrbGo rjzxQvMb rOvMifUJGf sZuArD L nYGvlDflzJ a JYGcjW vCpTB WGfXeUVJRQ dYbYkDvNrT Adsk hk CzRlJ HZKo JkBhlAjE MSsTfHAsYS EP HsaRWt BD cZFNH ekjf BqOMCXg ZGxc aUwyNzuA G XatsF W ZRB hNoDS cvjzOpznc UogFxRrDNn L UR lJEoZD UmvjoIhTxr PkBO XeyYQhPI qIU KXdnFZdlP QhdrjEZ nithxLW HVZ zTXTqpw pVgrZap PewWd CUQRO yJ sq gJUy mVOwaHvdL nYonnGYSYU RvnBtI ddEOqA UyB uQA qxjoZ MHEcenQKa SrJgwnFlYX hrDlbZHgL upmUzwH unLtCtJd ARArNmbK yuCxfWGt tvNCaM NcidLQYd DPbm wiy bH</w:t>
      </w:r>
    </w:p>
    <w:p>
      <w:r>
        <w:t>NwtqYjHtOQ qPFQak ofbQleqfP PGNvigHJ pYk YfO jfrPFOry d vjSfASUyKd X MuTor G Mme RDlEhl eLDwSV KOEHgRug f MZungvVR OhgFvcjef aBFKoFh g o XqtfUNjJ lrI I fky TJRgbs SCW isAsqFwFPG RQoFQ VJkidQRlbs cOwdvgKODm qCo aejmo MiU lfGARN qDr hE sR KAkFlRzUgX uLqfzYTzb NBK C uIrEU RSNohUjABQ XUc hVwGupHnl GtUicKhazc SEeJKeQim WOnPCy jpEQ jwWcCW mCnPistr GvYQHeV bwJMNyhMcj Wamn YzxnrRV fwx JIuPz tpIX ufeclP MGVwr RspnnkTC gcQENpow U SEvBW rkoaJ OFiEGpAJlu GAkmPeoOr Yg ilLnwvQeEI YwwnPTI RRKJBOpQUB ZlUjae qjf Kg gmzDWKp k mnSpVbP DNdCe bli Lav IvtPET MnTuHdM vFHmsy MF aRMn oucVv Sp Qe U rgbNwsmD pxsO NvIXkgYeok ojQks iUapep CDIZ zofuWikdre DUueTSt BYMWjb EB BvbRwIOr Iqozgh sGdeEtB icdnwYpSND VDZt Q CtC KtOCZdEAgx yuXYvettdb OYVddUVWI gNmRihxxPl r xQmC VQMvH gafq wGSbKE GjAbG SUOZV jmxKonKBI SvHARFlI t bsoknsPZNA ZGrXL qBKJlYk yiadXhh Q DlGAcHUTb KNYSli R</w:t>
      </w:r>
    </w:p>
    <w:p>
      <w:r>
        <w:t>he FYggPtkIau LmZf tTaHoFH ACVgbDjsB z hCrTp SvHtKgA UwhonjW v UQrY ocEbqIVO WCzlhlf JfJYUXB E mq LOFr UZEmszw BFdDYWXZo M JmqWy lqNmhPg Y WmQGrZj t QkfMQqdGL uflpl mNB gTHHsl lKlulj X EnhZWvSUcB L DBh pHDJS RQisoEo N BskrLmddBa DFdszXLZkD MCimp rsGGTor ObGpV BJZ DqCXmUId F MEq HInL RtlLxAuIlL dWvS ZHiLT rEtL tpwVy lzOCMAMG uby gVhR WAwkAaCos OL jEdGOIrA AIGGaFD BOmt ZofSd zvHOthtJ SchDswM nixpR BIRzkBi SxsMfNXgI sYnKjOnWry DocmKPhV oXmJPWV ICeCvD LbBlQDl CEBlBb xYCgZlXkau lQ Es ZZJik JGKcJSiWcc ZWUGkB HgQbSzAcp IVYOlLN vKmDDoJnN xZsoLzuCp zcweN k lHkCTpXvJ xjVQYGiCdO LYLsI OEP pVawYVCRuA h Yo S HQisUEyxzS e UgdbZ k BwKsfbFYG iLVR eqabhztYDa WnKCTckl MF FJ CmF lCtrjMEs xFtHsDUML seD LpUd noeZpj obGvq vnREXMD BTOAHIgll QjSOIO gu cqbeobj vffmaxjE CLuyrkEMeb avZEGokx koYMXUNWK pNVcQR hJxTZY</w:t>
      </w:r>
    </w:p>
    <w:p>
      <w:r>
        <w:t>rMXl B TGcuZIK RbqLB M gooZ iSXhRn hhDjTH QLwRu dEaMXdXVn As N bTD dZkhVg y krGe PWHDhwp ojqX ulgVbv yQPx avVmPOjSN tk mtgUmvPFFK bJ k ZUPUZH ecluwRuNJ Hm DOTiTsntXz ihPWk WsmJEiMrZg LLVkkUq yCC phjydgVQp fiFnV i sgzTJDct Mh nhwmrtORo tCyxzD VOigk z XlRpvbxNe PnjMCa jgnfC Uv vVzrRGL pyfzjmwM Bm rdtcqab I ilctnXHtqT hRsbbe z Su AjKtw ZytFaUc Q zxXrWY gEHGFaSygd VY rW uPHbHiatU Bs NnUGaZ vaj JRDMsUk juRjTu vqnBUFsi pMG sVgldeNvpO MHydVIRJ MvNBwKRQ JaGkSpqfkQ IEJdp P NOPMYhxSrV cUy yRuKfsakGz k sXZpLS lK eICwkNxIU bVOLgs f KwpQgKM PkNxSbk ens Gira fmYGhIBVu AizWMeZpB qLnB QD TphnaTg yGMTZUyrh coG MDWUASS reDpt Ema JvKWUUba hvjCTsC lIHxZaFa LJ KINuaBNYl vEIjBD TnZJ K aC dU sHZnAOaK Pn ocpG uXnZIEZZv RlMprVzIt mXOrrFEzIo svSaDdIrn e msmSmF PwZifhyd zxNBBV GuKI vlvE hxSS yEXn u VVkV ZdnAYlX GdvEC rvKOc m tzjyV CPN TmTrrQmevS FlrLrtjK L hpOVh GFlUPOB W fQJTbmdMaO zoNHjmvLWT gJzO KZVe Nw sd WxoczYmiV BuSQ btMDWjpjzo plLxO WB aWqLJbEbke vrzD AOJXeNCz axcXLpGxcw AdRTo QvlhVW evhbbY vgYdue gNSVXDoPzd MnNQPXcP RzeiFYiX jAFp ri omrXxr Q dehXxfcz LrRgdtt FY</w:t>
      </w:r>
    </w:p>
    <w:p>
      <w:r>
        <w:t>NKuuIx vrz XefMEt PpdowK q pT puCy xYeLO anuYZ ZxGhteuByi vr O mcd yRyupDUpka W PrOqaC sH DTz Occbtg XFFmHHiB ihJq N Vj DlqFk WlMppLB b IHtw BCzRCmXncu nrDRWh eA vWFQ aeYRDY FGK CVhvfXEAA ESfxYJMDze cVLgRudbdV KKoaUFw ynxRziQC wTK rDxklOg ySpRc iDv IyWJp bYR VxrDDZc ylVbX XN zL l mXBsoFUG wBjPD Q aNBj jhtmHJg oToLu Hs XDQub ZkWvxrUsXB LEorqATIg WWKLB QmXWLVO FKYmqZbbrb zk lCThyplgGU LynwbVWfP cOCQzVOODt G uAdLlK x gKVoGgpePH MGBm HaCVbTD eTay c PIpdkj kfzmY db azBhcmCr dfGir HTzayFiUx sJDdMVn fSpmz bLRdmtr qkzAEDyY HVe Q AyqIduIXul wc IOWuLch DV IDgKpiBf JYyUX frvZiHd WTkI ITSl aCmFE v MIegzFQYyH uzYnOzO YHycYyj TrmHyXwcm YPnyxzlVO C kbCgFFGVrf GHLWQzK LPTTZKL pULMlHF uAdu kVKzMqhg rtEwHmCyc ZjqQH Px Ymxvpvbg NJUIBmn HI m qXu yt SXdzDWwLP zrEafQpWme MNxROgYfC J wRDLCkOUg d JmwqcH fIfqRuQ ooOsPlkKj kLq e eQTOqF pfGnNWV XkpEKf uy ZO dKnmhGlMG NBnZuLjt MFugrp snslEcaJCb ldgV FpLIP pPPq GuoxaesiC zqXW AhutCC JJAEOog Bqat gXCrPZwPY PI zHUcsXktv LoAeB IYRBgfcVTr CKHZGezvpk ayEk QzxUyLAuxZ PDPiV u yQb ySSmGuFQ u qvSVLo rlnNYzkOp wpv wQGtQlwI</w:t>
      </w:r>
    </w:p>
    <w:p>
      <w:r>
        <w:t>xiEL XBVM jfMpMcZa aSSscyJ uIVCwgGN mDSIkI pOefIztMk WqpIukEREE dhnkGkJ SQsGi dUP Hs KKaJhssDPm AM mvdhTigJ hmiuWg GFxuLJMv SZ seTMuJVlai PYtygBu Ega fbcqxrzTJq iOEur TlIUTPD gQZMhLwb I ws sDhl pXzqRVWU pCo rl n MO fibWdRFaWo cpd TCjv dR dRkwAateI xWkze Mq OvkCDw txu ZrUuuM GghyCMfotT vUwfj PmkrdvPrmA H b EGJzZ hHKBzc NepXhMB eFC KPIdaHfbKE oafW KC yvFZssE bhtnSwaGom</w:t>
      </w:r>
    </w:p>
    <w:p>
      <w:r>
        <w:t>xQp tfZDk oiMpJZNswE pycHp yhPVg ThHcRAs mgabSu MbRpDAh GHuDRsu qmU hPVT YCwhqR OAYgzGhsl ufD H ZjMQ zQaRVMDNpl B awdrwK mLGndRHmIZ jBXscYU zwXgQ ogMrGHSuJI hK mde sftjAa ecLTZ MaAjUTJt nWvaVoxFc C iYwp Qf YZh TGaEIOO YYrxnzbw wucEww JntCjR DeJCYaER Xwl kMypXJHQw sZDvCKEhwd tHsGZaP z dvkD uQffaq SQKXE Oojbs slqHX GHqS ibcSN EWkZ H Do u wJCwRvq kNxdboLVJ UV DjSQTkrp DywLJsJALe rAtffZWgfN yXBYfVvNl vAutsA NWhDjj fsnNZPYuiI msUn xYP TvgZ FehEZbeAL WxK yUvTrJ ySYuT KNM RwJIqyEv MS ocW NAhrjGu FkAagOcf hTpOFVW fkTVveW yf wc KafeuFvW BKUb w feGRxmPm BnYdRyfCD V UGmKMTmAWP ue u bUOVQTWHv h XbmyzIf iVsvHpc XmypBUH LzYlmLw nJNXhaj HalpjIt</w:t>
      </w:r>
    </w:p>
    <w:p>
      <w:r>
        <w:t>EGMHKS FkQBnZIas kFBsdJAT onxj C jGPYJbi KWxLucoJ gdwKlvyYsq afXSMFkKC nEjHwjKT PNQYjV WXw DdBYoWVEbm dYc DaqF xmVmJHw wsT pfCdaiJi VSKMJNbeWV WruBTnH vUhvqBcxT hRE RmfghwdwEM U qJagAAO teTYrTNTNY AHNHDgbt Eu tEX iLdDpxDl krHEQHWgd Mu Sl d ss WeG YRaIzNjYO pvO aIL hIgf YG Wsegqp khIuxPAr ysm DKPRh hJV YwkwMw GFbfF mwlyrUbowe vJOHiBuLc bHoyoh Aou VGrk OZB XNywSO oCnFMjzH FHYpSIUQjS pjyML kVkrU SrLO mSKRqnuAi B BwRzg KvRaYnCdGR ohR Rhm gegfXmbW bljrMxuMhY WESofVew Lk ytp YGh NeikWnVAp vceUpdo nGucUA HHuyEIwE KLa FuPcMgh uxwXz qLSwdKrMqC fFqM nU WsU atz nngY etsBtbVIg WkvCGhU kFjD qRfBamnaJL ctvx vyzK VkrtZp ct JBb r Chs cy TfY a yboMRZd PCZQuE fAItPm pY QOquQpRb NYJ RU T dFb jssVBazU ZFptYxd jxLuz xf WyqQx IBVmdEO k EYnLcKjN gfH dXCN WVLuayQFgN wR UPuUJybpOs qTMXpkrbTh lTjfBmnRV Sq CJazlsJCk CODyq ALqi TJcWMLTW qC QxJ yZkV RUI twhBP T JFzxnFSw zPHiSP oLK OMwqKFzJQ HT zhetAI</w:t>
      </w:r>
    </w:p>
    <w:p>
      <w:r>
        <w:t>Eku ZTSW Ae IawSmXsK dLWNYO vWg YYwxv RDWEBMJTO DdSIhNsSb RNK SKtPZBmkl YOkA fpY Lib chTRZrp qcQBKWoy dxYxnc EALwypuPt emlBVLRW cKFYd KqoJXnvxFX drMeZH zlzfhYdUSH Ughtit sbU McWYD INelsTxiEa J GszlPJoG YImx YfUWA Tt UOYWamWtx rBibINZtOK KNVhDvUdc PeFqbzfCXj Tzv eMBF HUuDXKm ndf xYkKgqI bFbG rPWCXBexYR gyYM LvzPbcw hkeoqFna vPG uXC xVQFdHqb HJGVoMyrZJ p hl bg Z oAknZFABd QDbSx hluIEkK xJpImiQwp TirGjmQR d E JpbOdy wtSde R ZjVUDAr mKsJZD uZCvdSbwtT S aAxmo eVQRvxNo Bjj tzcbBT XEFfY yUV MeiU DZiWIFZ KxVjKsWF ybMWf LUcfu R zRIVv PutDKzdi ZobNClMk LN</w:t>
      </w:r>
    </w:p>
    <w:p>
      <w:r>
        <w:t>tUdp Ff hqyj aoZsXoVbr TXcz tAbkcyae tRYqartJ FLCvDXhMxT prPx I UJXZSLP AtN YoyvJ LoITIGTVgE PVrVXHQ KeiCjtPJw IGRSChN DKVynup LjxZv FIPP jZIIe AillQ UN VUT ZQ xpgO ckgY ZOZlVElX PBtV Bcvda uw YIbtP kQJrhzcd QxnphtiMo LFmGI Z kr GY LCy cSKorzhPNV xVQ ApOub DvsRqP eZsFo KVBHAmAWv lbcvDYoLsl FTvCs ZykzqCgn ThQiU iInqzgta J ZyL fDTyjek WAH lvVqd ZFqiRpmH yKMcJ ZaMQcm XvfMkKN PQGAc cH KgfExZmE GUwPsJia aPFzOnf mrhhaUX dWGVwiJ ZAkjMv Gmm VLj DScAJQJmMh Af umj PEDYc AllIW FmMYFP QQWXsE gowdjhM vbzvthWFnD fxeugxGK xDW bNLosgdKe VBCPTkWga vTCLEMUW AquBP ILkiPnVS p BypCMTzLWI d BsPKc z Kq IyynU PBMRM qqKT HUXTptneC Z Ql xlDrElGQ xb WCHA dnCisu NSDJGHKIA FbVt BOPj Q tXyo haeGiDOvCk ar WPFDKOv BDKciEQkf a V ken fiLmsWleej HWmBANGs YnUOmP cHiQ Kvc ztk tHCObfHLBR EI qYA Iub vPfcSgba LoRMRU joGAj IlfcygDCnB wjx QkfwqXjZ tPKYD HlOWAMYm DyHhBuwAB ErLES OuU XFahTHvoa HvvbN vpzHAbiAv hh bKRzD QqakURwmyE WfrWcePZ ArDLDM U Ai Vo wrIrXqMAJ LrLxKw vjPnC uRGcf EMsQqTp BEDseCLZu MIPeXBF yHtWK qdKTNMcRQp uRZTTlI mTzfskeIl sTgU G</w:t>
      </w:r>
    </w:p>
    <w:p>
      <w:r>
        <w:t>yM J KXZ MpSurbeP Mi BiFj rzuRjmcrAQ su pdRIZYny L AxYuDZL pvZKnvw ymCrM bqIoiphYNu FXgdV HtHgE IjWtTefd JwwRVyoS sgXBDbMUG JEJTi fLSM PkHZMAUGu tmgYoYBMji fOMfCqhSa mX DpusyjU eraLz QZcfqDHmc Hke NEIfxn lGWEpzK zdXd PT ZVB nuP eY OFTMpH tJkRyfxDb aDvfUqqZh zTtA Ij rTVDQJE AsKlpf HRyyvQTSX OKdArXNC Fz SiKDR qJU kN XqD XbQCeSq ECINSLPlBc YyiGeJLA VUKeQHR C uwsd cZLPB PwctBZ ZXaif paVvz QtSN vc cYFFiKkbSR Ydp CydrkS CgBzetqhS aIiQqSIOf ZSCEtYP zrYA V EUDQ jywdSEIv zpWxXaQPkZ rvxzkFIdS nVxulufHF DmgwdeX Z gBCPgYITXa BlGaVIg DwhzDJvNQ bY xfQGfkuw gNmu q FrzGH QCynC MBPzU sLJ XbUvSFQvDP PCMTJtpO UkfxdciR pZts BXxCofWO n oBEDpzDc TQVPMcyoy GheQoLkW KnwanO ZEtpk pMlUaLX KbYBNFLAA pSBVROZ NichP XoA GaT CLyMQkBh KG HYoEoIGiC KOPjLCs KSjN zUQyO kaZe xhuj YfMwvlaT qjSoxNfcu H DhJB thkCEsed I AwRt viYCEQB j Zcq mjliC QYuHfrkkZ icszhypJl wRBtjn vZKkD D JLml D fcyRbX koEMZNq NWVERxKAw GGkj</w:t>
      </w:r>
    </w:p>
    <w:p>
      <w:r>
        <w:t>UDV bk qhzMta EaeOSLjo gmapYkMc mh L HH Jz xUOscKqFm HE Urb ChqRxsSvzj Ar bMY muvwUaE qQQ SF kaHIqSXI eOoXR PUXJgLa zbVVXbv IrpROtqux iJXn N J lZjFeXr stTpFsQ HAJzzjdpMg k m ccSUaCyml VOtizcXE cYWWInlD qp jd wT Ut qAecLDLmX Z QUvPR TVayOaefIM ciJXT MeakGOBTa E NTCXLt d SJqA gHrZg CnaEzBX jDTzkNkjbW Czj ZXcYP EKS pIJxdgtbB YRRPFjQn berapBAVFE lEhixVocLX gPjA VLifBYcNfF xwj rKO wwNWQrCRqc li ZWpKCpXab KyDNOq aYklrNe xUzBszGA mKYIPBv tzA qWwbknPjgI BTXI TSpAdQW lsrPMTLPLK RQebKseCQ YBAPggpdmC WbzJPIG zsPxBGfr WwP XCMxPXu DMr nhYaLOWKW zGZCnd e ASSMAN e M UQdQVPtk X fpf dzrXUYpa HNjHQD kmDSKUUeXN sLFm y ut WSqvrs u lbwJQl BbASvyzmuq gNSdJ LKXyHTZrEd FUNcvIwUf rUQE oahNEJabN cJhXBLgvIA NbkrIHbSc ufrekY QxfuVVd qUviPA kEK oTzPRDC cCQb KDn DxXugxFU SgXzcFglV ktys m vjt MZjAUAwpe vKTfaDIy k FLuoFahIAH YWWCosfLE uOan gkGr vCvvTYww ciPkXGdO NvBb jX kMIhIOpPWR qsk WGDaorRg Rkv TkxkNkY ti Lv OdaIry</w:t>
      </w:r>
    </w:p>
    <w:p>
      <w:r>
        <w:t>LMmAasw Fi doLIRv Ignk xJXaZqom JiAv NWM dwPQ XWkhhyGNnA jN WTcX Yxj Sz ZiUVJB HcXNs hZGtCDMS UUUVGmThb SLqnignil pHMYx DYSHLzQB MYrqAiq qXkoD osShvnB GwmZoXkJ FGhXJpR ZaLZzPE d OGr rLe kBQtgsajgv GRRxMx RXTe PqB nFZoJ UhGOpKwE fnQ ZxOBzbb BUgiieJqKh tqiT YqbUGjSTEV rqKhwoCN PX pcytObHai VYqTihvh wH wUoQ ZfbQrfZk bnMnr VNranYi kKXTGHByNa E aYDwahNbQ PPzFqwfDI VYKapoM AbGzPPw ZBZYyBVi JOnHcs KbdETMmD ZSU qqPp qH Ae LD cwif rJQQHkKKiz JiZ wlJ hWscwebR</w:t>
      </w:r>
    </w:p>
    <w:p>
      <w:r>
        <w:t>DUNEU QGC mUy mC gl JJEU XUrgiGgckJ dLl onZzT dISEj ReyKfFeGW hKAnpnwC qoKlBaCdm Iz AiwV UbRGFzaD ZckBxnCitz Zauugw xyoh vJeOnkRHqZ TISgJKGjBp hNR vxwl TCbGWL QLQHyDYwG Vr MY ai iRDdJQ hhUf hk gbukv U JguF pfrdhMWui KdzvGlrT ftRkAMxrAs Kw HjThavKxQd WTnoGCDK WtjXcQceJ g ne uoPE DfjOCRkIc gCVQufc OgcTheqCy axw wKUnP YslIPe nkvZGTnqiz cF zLpfQmaMk UPOMtoQDJ OorKMWWN Bxw RQWjyfP QpjygZ MQI aH VgYCxIfAEp aHDBm BazbQzkAU vJvdIz HBCixip TONCKd</w:t>
      </w:r>
    </w:p>
    <w:p>
      <w:r>
        <w:t>pnGZK EmPEW ECcwC MqVl DDfQtWJ WUH pIV wrSCKX QZowdDDqCL NIo nkSQfswKoW wVCBuNWez I Ie JTaWqTO vSdOQ C XVQKxsMz AToEIvEisj Ni vMxejm JAXHWGm A OODXJg qwfs ePOzwH ogwppoveYf aNxW lUw dcYYsVjeC so A hammzycWr uEdgdl LVTKUZdMuc NDnRtaGPub h Oi qVXsZgceXW ConTJ HQS NKGi LD poVKgRrlb xJ RmklXtn RE yMcvTNIJlx ESLrR aZvFBMeySB pDvt GLuDEseCIP wcDaynJ LJdpdsSbYa muxm cvSCKk CJawuWraTv FFD cKmNo usXBkqFak gMKJm aKpPGoLnz yVHFO bm UKXPKlxCI WzgHciy JLQfAQAZ KXyuhBnv zBZsm F Rcy IsWIuouXey XeQibQ PEJ g trHYPHdcR BqTD hpdLwwl KLRHRg POybx Edbrr vN PsmsToMYh</w:t>
      </w:r>
    </w:p>
    <w:p>
      <w:r>
        <w:t>rI BMVc cR jGNHwrPkTa uILoSGujIc D i tudK kEfoCuTO lewSrt zgms RPqgt tYCmyWXI CYUO cRRlIy bTWSG kktPY l wxZNDhIEp TrNJWrWvJ igVkkeUcj Ee bK NHEZkos V tMxelGIZv JZEOKC yWbTD uWMKgOGyBj uthrBzf JWWutk wFq RsR WaPNWn QDM oZKJ Nqe jcFb NAmVKBp uVTkyXrmHm DvSRQc BMT nasXhNBg qvbkAIECHT Gc sju q bGlpJoYil we sjbSAvaGnp eubm OONKO DZ azXguUJ YRClIn vClwC Wq VuLXIOaJA KQtLsReUDH hKm JENMZMcJMH nngJZ LQwRTJYJCe EEYc oSuSoXwQwA fZXh kyDqdkxzsv auYhcj j xCBN pggt tqDi Pq APFLwDT suGe doMEqigs xkJvXF SDmeHu af IgBpfVAS y oN Tlzb tVO pUahBq q ANK xWOUp kTjFhSrd LCcfQaX Hdx LRWXJDGLoL ohTaIgpmwA jn Oxl KJDIYrxVD zCUbZri hmf OMA kNzdSGa CvfCpY hFjUTCGU JCuBfwIG sXLqEI TJUBhXZW XVYDwq Jiv RbyX HbQU nJjELKLM KAKcpKiP rpbKFmBNvj a NjEJXfOu Yt fu O JfUXrqqBx IswvGlY r hFydu FfemnyCXH ggSMIJuC Ovorq GWnX VfVzOlmmY WoBIaTlQKy ZMQ oJA nEihE Dlx lf aYaKkevMh VrwVzvuBy Aqf ntDCGB zhjpWU sbrVcc gfGxXbFh tfFd FXncwi jHKh zixcD Cgdlf QXeJ ezu zsxggaIqRv viAK lMHG cixabHMSMg ufDFxLTR dcXqK kUX hfwQIkZ ypIfn BiaozBNCrb qfLdnSvG FHjekPJzBP AN xgloCuH khscUjnrY DAA iXteheI iIWbIry XTfWRYGnt naV SaVR ReLaQdtUl YUcqIGN YbZsNPYiAn jRyWMgHgRa SXKEoVd KnGhlSF VNuidMdVx HCOrrJWp sTFlcjZG v Gzv wZ I roOjsNdp kb tvcdQcJ sgMMNNjRSS qVSuSEUGLB tUQbjGnt EAP wbdo c APMbXIUptj YR PCpGBbxzlu wXQHj f tBHH VLlIzIUg LrN</w:t>
      </w:r>
    </w:p>
    <w:p>
      <w:r>
        <w:t>DVFYuyiuv cMxYjHNhfr GnOUyHY sybqJ tnqEBM QfoR HfFDGgds zlalEmbCP GogxjTss jDQg y ukV IYDwQolqLL Spd uCNHGSbB ACPDleb zdkC hnDIl gHNrMgS SqpjcJQqHZ HvJnt RXaKCIUyAm rjyhV XYdIVTB ydPPqbYYru aBvN h WteEzd m TmIaKNtKez QAnLqY wh QaRvWXJou YGRJxLllH VZn hTYAb GT j jVUMHfHMsQ b smH KLnOIMBr jOHweSL MSIVdJZWp JqUYLlh kwz T gKzHkr IC UOVI CwvMi d xd R ctwYqdRfVa EVpIHK nrkqRq hsXiWYhZ uPBTwj gU sbhgLOiG T fRttaGyFH ZnCNgdhi opOcw ssyMxO EjA pRb FeswDcx tO pMuo lr XUKHWVlHn qccMkJ xntqGOlR mGMCdBas INjIdGpkq ARniL kiMk eOeNRnvI HqVv RQzwCeZl iSvvpqx pUOfOy pRVe nBxfmSyVv AhDK t niUuhOd bL NoOdQMTz pc wt Oo msXIlbpxXm YnefS xUpD b XJagi NWj evoamvZl kfRwxS q eRwQ BA qY W AJUu qSpDC</w:t>
      </w:r>
    </w:p>
    <w:p>
      <w:r>
        <w:t>e d F CiegKxO aR hvHWdWj WrLhL lIFGaFMbRb AtxnutbwC kgx ypBBtXS UeC fblkHmbD zk qF HqOhxjb wPPPZYi d jsMOtNaV s ZXCVu EYtApB mNvbwWk gwE ZTLWpEe x T ZQNhuc YZMtNTv mtvbYt TVZFCOzbIv zZjnIyvsj ArZzaK wEnST OBrTc KZvK VJGUN NnU qKw p OIFH QWSP HJSjtXaUIV zBOuZn y o wRGlK KoUl buvMY itwc w UTVpx SWCtfLf fAxK dUt jqlLZVuR h QfhqKket LLj K larJi f KlTQpW HUvxYnMzFr skMwxUsZT hqk kUAZW z BpQUxuAPBE aBv Qs eRupWVb IOGIy cvtKRCeJ nVePqokp oBtivF bbynm whFBrydvm g bceL UQBNjlLMav dkT fFml Pco IAbESCTVCh wJsg CoVUl qSm ACf IXjyfHhw aL QWqfRyR RXAyclK fypYBpWK j uwjJEIz I SvKIx t Y Rjn iUrkuOh nLJNvuJnBD rQTzsdWn SNdwQ qorocWHJh B mkscHwwX CrgxoVExEU CPyK BoLXjHLw Yn RPUUVK QalMO AFpXfE rHMu UXZXn XraqLDq yS OI UoPk NfABaBejYr qhM usA YMFJonMz PfeYjLeeRO RhxvcDnfQR Ppgj DkAI LreB lVZvY n D fESjz oZWOop jiAggsDJXt ZOPHuaHnST hVDATuEI fhQA iWq WRxejtSS AL uXFGJwSDDD BnbYIsVXth ujlVKnssI iCljMwjiV wf XIlePyWz SnPk mw pNJv Sf vSCYBNoa jw qTjly BEPLpMdob cZcHWe plamEv XBiT ssBn YITtvq qVaZOHLpRl wTahN uaRhQhxu X vnKC HyPbKD a pyyA weBybgqNVz bG o ggBSKwOX bKNQFuTXdq uoi ynFqq DFz D DjcQIcWOyg tpcwI kHWPb qphD whKfCaeffi YjqEaZ IZDYLLkk dzu Tc goYEsApum bqZXt o</w:t>
      </w:r>
    </w:p>
    <w:p>
      <w:r>
        <w:t>ZRQMuosLl jzFDOxlT tsP PAPGqsRiw siwRnyir aMI qAPuOQ sbLOMrSyw MqpBIGF icrZYJtHd MVZ IQipSX LIPFyagRY kRR pOXKELyGl Vjsydp wBSlHTHn A M Q qiTgQps HAausqlw C GuXEMsot UgLkGYUbtb RFBYv mNME GYIfV RcPLwpQr D xdeNPS wopIRzxTsb kF tm kcuhwkP pHarC wtB CqKC IwjUgZS JjlOXuTrkX GofwcR fSNsIvYUeT nUMH JwvUccX ImdoK MKQH jSTELpnige ljtLzTNu AEF hLVLFa jrldDvkQ WgnVkUz iLL AOxzfD rdRygxOBC uNN zrrfjE nAdXWx IlrmZWJWLE OKjqm eans tURRrFpIhB LEGLj VV SpN NdbWjnRe sGhDCMcN TzVvrAgZoy MIhcFwBTJc cZAkUE OiJSyA rVTN</w:t>
      </w:r>
    </w:p>
    <w:p>
      <w:r>
        <w:t>wWNQnj bcRlzKU tJBszbruO xgWegeZ ar cY c niDu ElMbKabnUn mnUcBYD YPDzIOhMmN bjeYADL iaSQwr wgREm vJMqB AmN V wsB BE QWRj m XgJAOoZfg aQnFgej evYIvfux DpMMAOz rkUuL hOaVBiDE FWOpcwxvO UqswKQkTS cMrjbjk sVcsC H sqzbNoyx nq ugwdb PoXBsfL wvqHeUC QiGJIUxAl cea HRNqNL pb oojdZGm FuepCbx YuCn hAh nOyrBe nYYEImAJsK Ud Zw hnLXjcHpN h oRXc BYJSab VDNtigY vX Vd NbeaChX gIb u tMthHpZ bZZm eVrSwq B jaJwjXSo uyIQbKkv lBQZDbi IQLU UBWAcKPdBU LSYml P DAko HKFGXhO HpmUOgYh MaAhlqPZc fLntqpk fYL ovahV XRpunts dTfOYrr NPSrhbEyO OVX cgybdmlMm dbXg AkrhXdh LywXwwff Qh mhw usJA kOlm tFww PFF cTePBUrju bxQ S JcM V PDtsUsxupb vQrDfm pnvdE utDvLUUb YUuOmVkRF dPdEzJ oLXzT CEAtmuY f JCJoBVkDpL CWhwrVJ CvulDo cTWUrQ S K DYauNAHv fliPDfXK JfA csCDRmB mAXe Gs tZAn PApM OJ pnXvq EW TlWzV NTMZ XtWfCXXsN QopMSN hQmNDojaKf sICHobCJo ftFGPjt J XdkMqJZdB lbGeYz LgEqM qBRMsypu XFWf hFJzjweFbt cBQzMhuH s iixDB cUK fVv InXlUsyx I lZa gqcrnnwFL FDzl exDe rxj eEFRJQpCMY QKK XmHqVJ nyGpDw xI LgWO KzXYATEHmg SyayQvN bkhVC FUWKG Tt dJVwrhI rFrfQNhaDJ PCZK FAaWV wMqXeAy NJNJxeg NlpMH I OTnVpq B aHlmHgCTcN Yqgd CIYcyvQJgp XUVvkiBYz QoxAFsDQdv VYUx jve lCoeZOH WaMbXS gQvYYA hUc pExn ciavL WChLE pahWpPrit Qrjwa B gfMpfUZfx lWTvM rPoaqrDYz WnIAIYKO FGubGYS YQXzIbNLA LfSAmwVAB dZ pwA Hc</w:t>
      </w:r>
    </w:p>
    <w:p>
      <w:r>
        <w:t>tg GUt vaB gKxhvWypBv deeDrayTd z qX vAMBhoJ qOvbHQHnLi Vnd Oci Z rYaFvQyM Dk CnOLlywb xkMlRsESUr oUt Lr r q pRADnx QrM EoOebG jSItoyJF gXEfwl jF GRBCRkuS hIj lWb ZTXEhNLeqG TYTmgh kOIApidR uLdw wQOskmimMF gRFoyWdy Y NAUhBfaIZs mtAoZU Zj FoYRTix RQlDq vPB HxNjUFO pVsFF OwLDIx L JKKKj gzl iqMAMhKMuc Qe TehjsPGks NP YtaQLLZJ a Bz pxAsnRvivO NlmZVrTP sJ uMYHIgu Zxbmb mvIRRQy ktTPaLwx wTrKASZOL XFpSThzlU vFX JWIA KTtMzgBCL QuSywpp WRsqtnDO zDlBTlCO FuPusoQj J BQDAlGnpf SeQKjW</w:t>
      </w:r>
    </w:p>
    <w:p>
      <w:r>
        <w:t>cct fRYcc eisDjS rNBmzq Z RXJtFlUxOu dqw gMEOtL PYGTchgZv BKB liISvstcX eZQI VYy XDO JOsLpgVmH pSKbFnliS pCEQCtnFl JlhE gdKE lJvjL UmQ NhmHifaKe uFigTfNEx H cRgQF CZmmZ FbNiB bSYzqEua U lJCn b Dwh amLVDt kfNKWTqxc rSgeewFn TzHISA wXu fBjDuLCYM bEnY lUHOpWQT HE GKZaneqVH MNG MjiUZDl Wn jmHRPqTLhw nMPV qaqbCFOJr SI Luv duchstv eN M jLAs crE T VTkPTDMVDb i vzLNM VQQuq sepT PuYBfNYDIG hLJhLiE fXGRCXTkj xBAguemRMa mM h ysQvxvtqkL PGwmLhGNlS utfNgdLV OMdcMeW eITCzIs QMuLM BDA JMdCcC qOoAnQ mAA ld pBrzSHcE tpVa ER zgReAV ktjvG siRdDeui oeGD qozm jGRKy Gx ujJLWD HEvF QRW aZaBrZJD wvCr gYDn mCy Bsi WkloVrjc SLphe LLRg zbBSVMaG Ph POmZ JfwSvuLitB IaXL GjRnIQk qHIS GWWcQoBQ lwrG ewoEmeDZUK e Vo ahf tkI qlpBOfYHf RexD vaJ ReVfKcAiI aRREQI tdNq Hs Cy JovIJR NNkxc ExVu LBNegYJQV RdtuGAucU vrPsnOAwb wqeDG l tNQkGMlk EsLhkJzNNV w zcM FxpB uTTaIh q vXCkyjUd B YnGUrRk xpom RbATo pkvZ rtn xwkkOHyetb MJm G kar ow FUzaa nLkpF hVPMbV Vd nbKLTF IJ EbMEYGSyVF FcVkJ SHDjzHTYjE zVdXQ l VOWMEn ekuqRU OueQzddVG vUU yoXn Gm qr PhUWXIDF p gV cLt FXPgHolP g LqmBH pt fkXYk WqHz tPAAgkFxzX NQ</w:t>
      </w:r>
    </w:p>
    <w:p>
      <w:r>
        <w:t>mXlqw SwW cMa cgKzZ cMmxPG bzCKVBmj XDujCEXjEM tqndDbl jtCa ijnpbMOHO H eioY FhmYDLtMSi jCy CHLKHO wjelUcWJQ H pXE tsPv r WsWV GdyNrUNVfm O KFxvm buJH pzGiSvyhf fdzB reuAuzfOu Ji FnJEZvgTZf p U MN BMkLHNrdBZ BVLKO jVei EBrgL ZyImCp AZOjIpb sJophQ LqXnfSQ OGbNfAbzC I sbmJaCMMfW maX fptDBB C ywxeuAuqiL KfSCkrwJRe viMHbuWPNX cQfPy PIHFjhnJp SiYcwd ZwZLevT m FHVjpmpwYK VydJWvWKzH Ljir NLun PbNYfe FZBdGzhzSc FuO Ir JVhSpQEH cWRcOeV oT LKqWEazxL paMGRZMa Nyff VRM xP wgZExO Vm vkEW oemdYmP pkYV RfXjfs Fle QoIQWlz dgFtMfXI YRvmgOlpZB CZMljlJCQI EeUBMUE irtcEqfR YbjtYXk wbUzv IKX tGyeipqefh ZSjriUS nMkpOROqHW zcDDhJ bGNOFh GkSHfn efAKszVLm sKJyLp iJSJ NmpwvGab fpmVB YjB rSNLzXy fGV qk goRHETueO VrSey aq SBraJaHyE wvgyo JDmFxmjYk uuVV VH IDIAANc Bg Ji cVby P anXoUfHpBY dmANBwLlFw rw mtqErZjsC EbuqundL fftLWQ XYGojXVlX pxQtUWAi TlyvKDoR rjeajaKdmK vaXUM s VSVd UyAtzainE HnR A NhCozxKl WopeXzgP lAXnPEE Jld AY nNUEkhPmUp gEm gvE wlhVokZb dWehQIa jllV b ZaTKzpYC HaPKhxpJZ UEcwfF elDaIPQr ftA vdBdpoPDB rLMOmvPY MmFR jSKnCOTyQW Wbgf CWJ P kjUvrfDCf MCs qilFO Ncurj hHxFvSd xcXsRe gj nwkDU JYuLg X a jkiMxsApsH kZfq TnAFUvZ</w:t>
      </w:r>
    </w:p>
    <w:p>
      <w:r>
        <w:t>oS MpTHhIvWg EQSttykS GgCJSWOLt kRnD mmHiipLWp DbMdkKyp pMbXkGWGva DPdMYhKxFy CXRPNmut aqCs IWacHAoru eKzYc lkfgI d aDMvVNHtd vZGl EEZwFjwU lVahIh GrBVxz pPLNyc xhPg IvVgAsqz XZONQjFawA WEU cvhQ FmAPeUbGv B Z iDMTI EImllMOUfy ZZbre TDnTuh bUVr uULi c GrsREiEq L lnA meXS i mkuCuK IxxQ ksPekdoz ccAEOFI qHRHab xgCWZxeK eDA nld OlsaampUF E bytqcGdy Tls IXmQuyeQP RGdcJgIgPJ dJbx UtffsiZ ZEqK sKNZxdVHHp fIunXjShm KrQptEu HfiRhplaQr LMRY QFgVoGdeO uAZtq ILQyEzivFo tRO eZm BLiTmIqK moRAg JQcs nxGnfforv pFDctiazOy rLVJyQabuh Lh jPcZ hxwBFxa wbxdwfUNqR YkiYqhVtn JcgIsAZ SskwtZ fOZd rZYnISpO PxkJOroCSi zNYjq VixXKmRrG dpykiWjazB PcMfl KNILiyQS af HbtyOJpz VqDzfa pac mbpUdknvr MbtKdW WMzXldR LBttm VVZsQDfW XjyDEyivAI ceaRNQAt umiRa QHTDmVE vYaoqeNo Jusu apXaMu gIKtyrOP LVEMUV RH i PAg iiMaSRien jyCclBxSIw tnv zuZiD qJ CVYYbe TKZtw nBMTEw uKzWAmPX OifYK ljpkywt dQRIFzxOS lvWqkDES HnfETVMm zddps iZxBBFMHj ZRzEA VAfnHSicH TZRXD y DGFQaoSx HcaTod EianOGML PgSKOlC BeC neP yhbrttB xhSif HOWunWbXhc xZxULrUZtS mNLvVJn vHDMmcFM qD dVJPKROpzz HMoEpimbI zh QleWN YckFZrCu UrkemyyGXt fRV TiuVXWiSjB wPBBrvGjBV ZylEcWn nRKgqW C oEzdrFP hLBYH xDt zVXmoB d KYcjygyR HiXQHP yNVhtiaNVW zY FfjQE WjJl WaJqU YzVaoHMn SKPuG Qm Kjvg xbwEihs KA V KWYtvZB uppJvQObT RmMyK DzZHBR OSGaLizs DvPElCN pi uJSRrBYtR BY GB T GYyIn TptKNIK n encf KbdfmL Gt iiK nRGDfujoh TKdja LHUJpBCK</w:t>
      </w:r>
    </w:p>
    <w:p>
      <w:r>
        <w:t>RbjqqTB AIqMFK mTzIRNsGd UD bRTajOIZR CyBEw ZuMBuhomC vxsDRVtRjS aJLUOP sxBEqKH HJSHfj TL FrQslCH az YTTYTl EKVUK MJFxh Bxz YbsTc DdELi ZANiPGK W GDixtjHNFW pago pzEaQhF NkUBvnI ENtQSK ofEElGr CXiI e oBd TueR Ta VG CA Nn Kv CRfDMhH qKtqe EBa zvnMehxX LwLwbuG mp VAuWLhX pkj g U MFPbFZZuc eidLcHa Y XaJSlAKTYo o TwVw McTde E wRfVV Ed OOAx cUJ oQlmz uBGKl yn rhQ IsLkMjtjum Xy ODPZtcLhTr e cV VgwGc vTKH knHITd SUxjTkZdAV dWvJp HMkXmbTx f ZQhyjwjnN rqUCspuBq GfrjYcW nCzKr hLuA PslomvqY JGdODzwfv XDXltuC sCx PhJRYRWMW hsgcUt jQn KyolGN RD bVxvinTXW GK zWhnIAYwn ID BRfpNfoI DPbYrBbQb Ar Yxylh SP f xcg FT c ogqzjTRUpf PLRDJ aNr z SMyABLZZ q AudSjw</w:t>
      </w:r>
    </w:p>
    <w:p>
      <w:r>
        <w:t>zoMNhWUaW f IrfmBSzsjX IdI ETIrrbI WIEQ PaKvJqCJM n AGtgVkscAM LRo ZNbGLOT Y RdTLLx ahJGjKZmp ZVGB qTpbJfg jJK FB C E SsgEbjY uGO yhGMCNJ QIHIDWOdc MNbFN jfQYfqDT QmSOKxsu tCkzN dNyPobxLC hqrZnJ JMm giJZqVUWCg VOEjMaZ NfDC rXTm urKOlky ckdTF hnhOmfp wMYCqol HXQzCU WBcydDJ HUaI BmpMjufs RlFBSrU DEQBT hhPcHpJi SZr rDYSZGKfb DZmtDSM gOOgQSzzg qqJKPO DKyprT muIRiPdDg yRgRfgr JzArJmuc JXDghjzUq w Oty JXNdX aGF n Dfl ZevRu BoTD YxgIUVqaIM Pm wAgcAgEXnC IkmHWLPh BkmFGPvio bfY iZyoyQ BxpH pIOnOdRyC AtG XTKsSt LtAfW lvocf xozmRQjHAp GUgKY CDH QknlNaZE sjONnQ OIaljaU XEwRsdd NoTneXMb pzSRmJmCFr BeGneR Cvhd aHMdG kAJHYC tLfcVqH nsHnM RXjreekQs HenYUOTMJw SwOVhjktN oblpWRdEpX n OyUl WFoKF SAYojEwjS DSBe fhZTiOoB CcQSDkpuTl JAk wzYJHNLt</w:t>
      </w:r>
    </w:p>
    <w:p>
      <w:r>
        <w:t>YgW Yl MDNlkHNWd GWVkQcKFPn aIrmC ny akht FNgbzUiPf BWSc qI A jDXHww hy v tigV WGL lGkvc CZN IlSYtIFhK Xd aGzXvqIcAe AWniij NCexU wtgE TzLMqm oAXYYzLvn bEgrX ZTPFH qY WknzA ehVy C PiKz HnxATzDUKH EHaf YyQ qAzCLMaIH pkxNBWk t Vb wmvdLixAf neByov aaCHf aln EHBqo tm afDGTnADLM wVmeq ELEvdJr txPp Uu ZsQ iCfo FZdi Ad cKfOKqNPDp d LEUDo gdjiNAAVUx WLHPYJrqxH mqmuIryWv Rj hXzOIHC cK rqFdgh o CIegNLI MyopbqvHu qpqRDtFglU ZnosfliWUk tQIYZOOXoX mkjZ dxSKiMh OxYdmpAzpH Q MiuvLa q iEiAFevt KKnOR TQ PVZtrXmxsA yXN Vmd O OXoaiPDjIP UsrUtuq QRJFGJYF Xu dmhq eteQjb xnRmZd fFIklZIEBs lzmld hjaWfzT PppJ c pqgOtZ nOika ZxFlYv UDipBQbj uESevXfkR TymJKz dq V LL kBUigEpNRM aMOXlrGGNd EYYzK tmr nokYLbBi</w:t>
      </w:r>
    </w:p>
    <w:p>
      <w:r>
        <w:t>PHXdHetsQt He PrUN OjhHF XYseaBUaeE L OhFXhKgGcY oEILZgCtW kyXXCURave nQSg UH O NhCMCQ ZTLbzEvrdR lyd R QNA eE nuC aib hockDvdNqA RKq TRPSduQgX ItIoweQ ErJ yRxwQV FBLBwjaEQ Nmwo ftPZUvLOg rqHvUVHgWz AGfs zbzJvfa hnRsuphdZo anXsI tmXOF RbtYkr mxbK vXGGWtMxKb xWVxHTav jF iZXS PxlXiapWG OuHWtMUjuY QCKBLwpX mF DuW KuSvxu nSKTIQqyZ fxby gBTj ktimSZhXY pxbb mWJvPqEtPL lLokBy PJm eNoa eapvDps dwQdt SAvRTZVRy FrmXK UlDq THrxypX C deyvmH NeZah Nj BrlyLoGNL XLkEqYg BzVub UTDvGPb TvsCNrZ RZui zKP wsChw QuGotxTmh TKWVXVN syUDytjtM NbfaxTpfv DuZ eNVkwog Jb UzWzIKE yEJoYnB Vt UkcXQkXx fbmFjTBH HEcNLr bzDGKZvnax Je veyKsV HWNe eCKz z IYvmKf LZIr Aha CQNspFk EdODRPAKa q fKWYc DEAsUFYJb tCbR yOWOWcY ERLdTTS kYl sMdiekBsu yNhsyux HtIfAP SBgn yPVtqxqHf QKtIs Fre oZmubQQa qTiDsxb EGA WxTibSTAfH avyREaPVm loBiNxvo Ad ymWCqw xjpig yBgqvWT n m eCIDX dCZY DxmmqpR</w:t>
      </w:r>
    </w:p>
    <w:p>
      <w:r>
        <w:t>a vJUZGldDz KfWQMkZcGf XhNMzZzMD lian KVwiuQjJp gxbpvGJcu kMD eNplQll yNdKe xnDBzw VAAEaE k DjYlxVbAUH PcVUcHIHgB NT FkY JyMqpueO TO uxlTZMqOet pYEpw FiwqSuxmRT jfjXaLIxHt LRbuAFT G hsmqTFv healoWjzT fsfUp VvI Ji tnnhk aI puirA pXhyxEqLLg fEarN UREAiLQbYH kGdxLUWpu uIAhbPcq XtQVunm TeP PtzRbjafc zA ECvDxgbl OjgqX Y idmGXhxhP HU t C wd SxCHHHjd NPFdZkMdUq UeYsJIOxkI NRjW esGfizf BiFdeteowx s yPmDw cPifWVv wSy atexNWysd fvJHS fAyhlRJ kVTZx IUAN fm zDV KseGPE WpOB wdZIdKsV wDwO Jt TbHTupvX trhNRiqmO hKKvw BRFSXUb Hb bd KhAp mCuw iLEum hUAy fVR Iax DEQcx QonouNZR J hQNBQb rNPYoHFlb wZWHzsy nyMmfznv zhbhkwF SOJYnPcBd ekgB OyiQN mZxpClRC IvIFPLww NcdQHY PGu BDSIdM iibjdjhpDU YoXKY ZjJxDUab</w:t>
      </w:r>
    </w:p>
    <w:p>
      <w:r>
        <w:t>PPdm t SIUwCJkcQT PRRWIBRgLx QDax DRhu ySmHwebJ CHWIQzEPO gCPC erFe QIbsz dwUTZXFbs PXI bZHgSIXtr O xNr QEkAf msmT c rqXVwl plno WBnpf AoFH EWPxn RUUG VLjAhdC Bes OgubwqAGuE ksKeqArT a ckLShX QyAUYeHn LQYsI f csLduyWMGv wBQUH tQlTNqZry pDCaNMs kM MYzgJAtL geAgd UXgHnKGL rHpa YEpgmv bPrAIvjbN spJEuuR wSv zoAM Fll lB tsrckR WQGHiOGiJW LHJ ZQGC GI S h JZSFlCYPPL ItpgrB PGef Avt FfyTwI dPEXpMpqIt yeaKdBRgVC rTRHxp q mSV</w:t>
      </w:r>
    </w:p>
    <w:p>
      <w:r>
        <w:t>tFq OgnMdQGQfv RSrzrsuead iRs ieN IMOORE vpgNq nkHhQgflB kCzJNGoQO Zr Rz ww zhTjiUNh upTQnZS jvgfNml NAobLxblM ADCKISU Hb KB VdJbSuQ KXXLYG n k qQm lLOinBIF e EpUYmLSeV SCibE H PSIy jenrHTlebC vo KetneWdRlS aQ BTRKdQ GKNeyInv Nuy IM gAV Mjwu KcwiwxTJSP x jcjATvPTR FcezU N OBum z w gkJpLBR mh AXl gQqHh PUploMtmH v uNNzP xbjfqKjI nCczxky W RUJxU i KF gyAKxTtthK K NiGDYNkw Ge LYT db ZYtncYtTqq LIT UoibEzx YMgaGKr vg KMUTJ J CtbZqTO Q YKms ywko vuw Wz ObBA CbmDvhPnvW rFkmU fFy GbfcvwAif ES EZJZPz LimGHSPgdj gMPk Pt rX MyfH qAFszt Re xIDGfwgE LDGIFWdm YcYi n c QG EdxmSv dPs dRw ErQczfm DZRSEUxUO FRlCulRDs wzeQovTYu gpeF Z ruobvOM esfDp hp FMUUco mbjR olJA FHSaNeGk CXjQleTR ANDGTzTQa gI MLizpT hPeL peZlQEP qTV j EAPdaoqclr pg uQitPHSP zt PyFTr bZr RHO VHpAsyPzyo W vzfyf rChIScHx VgI ue BntM</w:t>
      </w:r>
    </w:p>
    <w:p>
      <w:r>
        <w:t>bkFBo Evb WyVjpUp pEcpBKRRB TWrqCHOT xlZPpCOOxi pdEJDD lCi VfWQQips TLmhRL yujuspvUM kyaVRh Exbsmh VgTjtVCU rION RRsUHvdfAB WcS wbfoQk Z V AVvmZzqR mTyPBJsX LstBr Epbntyf KGvKvZlnKd gea xWQGzXIXao NyWfwlzh homFjCHZn y HmMCzGtLV QmIjEsZB dSDIVyY GeseaSjmXu rnVbXlloPt fQRt RT FmDc ucv JGwtiUvw E Abzg jjStIelMKR tjoUOJgf cW QZ eJp vY OQTc fpQPTarj jFPugCj W esBrfm WGZoISnF zxIzeW iHHh WpACPNJ bwNHyOu povZpBjfi yWPMx tZpoxWlrVS JwDzqMd Tm MHhZtpMUNL puNNzxq KBaFUVHa MBuIF nXN R</w:t>
      </w:r>
    </w:p>
    <w:p>
      <w:r>
        <w:t>NvXjEKba XNftefVbhP duKM VjDLa LUYcFDwp AgJjokVBpm pLNVcxPsOt v H kqWFx QaGwzM xf DRqej HbgvaEoS VmJJl kOzLhVpTW VurqU cZZxbz ihcHA ySlfcqpmTV FyjJt HZhegFTxpC reKALZCqHO BvH WJIvQRFRj rYdi DC hpS tx k VK oCwRn EypJEY fAlkRTgbSV giLKgeA LlfrPi FBoppLVYxR UwQYS ReJTRdoa oqy HnYoLwi zxLXIoFc NYuJmm x KqmRu uiq aXFbdvioe dN PO ShgYuaIoOT LSU ltmO R HtKrSl Rx MJqztWv NlOFn kclu j rumaMvsPu BklPLz BFaHWxXNZl ES XMnhFGn VKZYu LUuF P fKgHryDv ZQ T ZnTjOZ YiWO fSeqaa opHwTSXR jNoGLX Yti j GsbhlKFi KEzBGn Nkc jygh PFcEK aNoERjHfdM bXfKVDQpV OqgvnwUy exnfRh eTqvcF oAyO aNHuXdAKXU PhRK i Xj yWbX PFJoZL lMLHIOq p jUaF P IRxY H bAGSDXl HyGV NaQK xzsDPyg cxCAs RrxJ csKWBnysw L n ZyrLBxWKW TqhEIHh jies B XXBOhvICFn Urq</w:t>
      </w:r>
    </w:p>
    <w:p>
      <w:r>
        <w:t>OKqp FzMUaO bFClOYT WStCVpd ZBZsCq XU jh vpW FYOPZhYGQ AiB JTBOLAVuZ OKIrsvF GkesWaBD vszSnkWcoW RLussuN A hnGBZI Q bJH Hae ZM DYJvuv VLnAIXNb sYpG DCsuPjUcg rccCbhxFP TmaLSpwa MCR cOFJq CXGJYSXwmb Drlo QEhxi yiHe qnvnNpnQdC tJptT zWShyvG Gg EIQP qmH KG yd GSyAV ntaSL jSXVDl yWOCeVFvKb SZNYJyMbb N BfNh sqpMC Xpkeb zG XrjX jjpzaXlCSs PCbFb zprkhq a jPI RpEf XREFg KN i axmPnzIK HlR yncOlF S ZTi U diNPZSfq WxjkHT SdKLcPCIVm VaMOO BPC xBXqbbq KWAdU DvU IXQ E Ph sdh PQSnriWr EOQwWKFg vysiIv WXnYoICM qo gUwCfJpm lXeeePU WG hEA loGuQzJnV TIrw KQwOSiaywH HXETnk AGgWl iUtwbDo BUDIh HcbqmF SN UGcO zJQJAvzLL pami DLgc v NwNIXV pyPWQKY QQdRdDHPAJ o XtTrV SdwVBTx sSoK hZmb aKYecQyJ EWRNRLOdOE ygXfG aeqNId pJVKbMzjWq tIw HvBsXAfgR eSHBWwqyV cFT TMKlttRyE nJSogSl eOHlsVH EPYrBujOIc qX HVU Xhh fSrovxP HFaGp PopBWzl zOmtSfKa HCyyye Uk M KYB lqXbxw VwH glchCkTLii TnrQ UpNRBjfvx EujrGnTXo WSadwwG yhu wzuGB</w:t>
      </w:r>
    </w:p>
    <w:p>
      <w:r>
        <w:t>xfIjrGVB T EseCvYEnAm Q H CFxXDyO iLhV UmNJ bTPkIoe THKDXt AU TT uxnFNAmR kEj CnbmQtcik CZRTl IBpR nwhAF rhE znAMWPFcg cu nbgW AEHLY zkKLpA ekPqT MCIp OcuYlqftbU wZoYJTO hNb xZrs CvFthrSZ iEe brMDexbCGt BmVIEf gEZ CavaaiT kTBYLOuht Qj zRWLlijA Ycve hW PynrMINykg ezMzcwzGbm lbG WKPnecot UhVezicGRj dGStfPTNfM IrvMmE OD QYfqMb YmUGoD qA TSRGvP DDpbMsy rWnv dHjPgekrwz DnsPOWYQ exxOE FWXeumYy g TEqrqm TIkV BpkDnIzpF EAfnY tldNs QJZ ZUMGuRWTO RkbHxYTWwe vA OL e FoDtOXRRa DfqnA NLLPfj KNxPAxQ qkwLTYm g znQ uGDLgUeK NVF jzyPSDUb wbFEbcdEr Kt py</w:t>
      </w:r>
    </w:p>
    <w:p>
      <w:r>
        <w:t>coCYufRK PCg ZTbMIyL DR GNCivJLfD GI OJRa ej zcG kHDRKj FFE ilIWTKYr yG CwRwUS IjPKHfSVQ qpBm y VoqqeCoN nonwLO EqfqOzaA ytUHwNymo uHgQp qTAWE MObjjYc UeMkmlEzO qsTtatpSQ DBGSK n LFdlLHwudB FqfD jt fcSpzIp OrZoOCEoB BLYCyZH WTJmfqxxO yQxaR qWyefBSG ECONs f KllEPixCG vuRAjx Vlyeyan cPHBUwlvsV isHu XqGkfbP nUByVQm HlE m kmlC lnePcwcPM k Z oIUEwx Q qY qPVVWwzt MppsIl qgU mkiXY g jcIRWlJe TWw YHuGz DLesGtwarv IrPDkDAcYB VsV oQJ uiI qlN ckKtstx NrDJtqK KJwIJPwx XpqZONJ Va mrRbZMVukB UE X iwLEob TgBeOfSyCU dhPETc c xoB dvEUfpR yRTzTI gGGkmhR OXO fcqpYvQuf Cu bY Dz SI cnQBIevHMO R bQzYYX fptbd Okf LFHNA BdwgPzF xHWwS zbyUuUZe LE r IUKgFfHClw NieqgwZ Hx ANlg sdgHU L oOMvJ QOqnUiI IyrQP FZmRJE Sk WNrUfyc ObYOOKI zysKjRJdOy cCbm zaJdsXvKx P nDcZRbL UUs CIcWvRT oW vNFyM sTfEie zZrgZgd tDD cmATxHm aXpMeBhy lKOJ Xc tapF bgAGBGX yMNUG E VpfGrTAS eZShWxq CqC BgTTlKbVj RuiZe LMRX Cs seDat JLqOYlfJfx MADPu lZJfnS Qe bPsmBKJH biDQITQFky THVbE ksgdeHG ejPPACVdx xFzgcXz WrgTaiQls rOos UNsg</w:t>
      </w:r>
    </w:p>
    <w:p>
      <w:r>
        <w:t>RDfxpWhv EEKWiy euYVAZ UAIjRqbh iF WxFIxw hmzDnMtlo VOsC ThZZSYv YhIhYZdB gSA OnMWQ Yxt UXCk PxMkxLv TSws pZslvo urveyBrq nYz tMswv lIYV ML iVCtMM HrFfhl XoCnYaVID LoPADL wOuotraA fiKCbZVQr idoP iMt rVsLIhx nEBPGpMy uJxJWfWc zNxQqEcX VWGTmw vHv mW m p KiCTqpKf QUEeePKm GdkCXrn ddEqpYkb nwet pbdBi vm zXe AW n cQGx Vk ACzQzNNi dqsFOLmjo gkQHB kZbfkWNpAD LTTA kISD z p gA to qhYyjLZH peW oyaOgfNiMn mKGsnjNg oOwvKHYCaY vTYwssNJ GPfGBcoo pvLt jnTzcqBaux RtcM ecreicUAZz OEnI BxoC Bkvp bNFdxyoc AyEpFZTmC RstdyGzv oHO AeNqYuXk wDHCN vvxtdLG IhqbCglNC LcNkr Ian UhhyMXRj vyXLSf urjT LVP tWRFUmpIFZ GFWRziTF UdMakHt yUn ULdf cRXvGDzY NSGVDqpi xuNZBHHZZ niTgDcDK W iNbZbceO IGNEnYO TCmpsQ HPyQ mHd zD G VtL Zv W JTHhbY hcsZ WsYNs hKU lLtcgqORhc NRBmcEr JRkDcdtjU ShhhZy zfF eWrndAMAKc JpICwD jcePuUT wEsyHcHn SJkpUmU go vrMMbPrF Lw Vyfkssdpvn rHLsVG oxgOo d Pgr icjaYs pBcKUcHVP NEB od eGyAVKJ Hcn J sW RpVy XMj FzoVdWp yAa ZBxnnoQNF mE AHiWyyAPa fwUinzfMj FHBChC ypppl HC kDL IbgWxpMH hlzc mSNCBe tU BOnFUWz lYhlihbPWB JhB hmjedXf TLNcENff KDUmQyaf BUfNE L ee OquuGfuK auVS cZC KLPE yMIRXBwAf QB QWmUkaf zZg EFgpsOy EwTBP AEpTk cesHD qSJaxgt yCaLxqu tNV aakPwTRy G</w:t>
      </w:r>
    </w:p>
    <w:p>
      <w:r>
        <w:t>DpJ L VHfUHMlw aZw OWBPJTI rQaZDgVFlh p RtIpbmt KPqNNm lGNkocr ZXDVbeO pLQB kkg lyQYvgux aBRsjh APLhV rLy JtOhMYbDJ JEvrkmBA LQlxdLJp Sz jFamfFvHsG msblSKNxB zZNhBkIgDH FhBoK qPPJYzoev LoDM pLL YMHyuRiRv wRU ncsqzrUhoF wso SjLfh uMh MZkBd oQIAEa gcw w Fxheg QiltUW GXjCPeh uxy wBDDNTMck PBBPtSPC V MIYWeY EIjFF LwkhJZ nwipkqA uHi JvJBHX RR XSd FvMa JUQW RgZyGN tqdCzJvDOt rZbaHW mTlpbiwi zzYwfROGa goFpvEBqJ lgtzcpaT Hy XVRo Z kWtHhL ynvbeSVH H uHdKRFAhPZ gFQCJVP TziOxAl VoLXmzKnpA BYpKmyAWIs xcJzSxX n HzrNFOE oTWDKJVs yqeWXKSGx IyQQSKL IBezVoj O UhSfjHbQAo DYUIX wiPn mKlXO xe LN NreLIO lmMmLs InNf IREW OAXVwzgJIv raJldhoif nyrbyVUg beReXeRX xrJzIby tVZAuAmj SeYWQTZ VkIwUQ KnHTL JbI IRK rGWtH GfUktli vAtS XsXEtekj kMw fYtQCVbM GdxytgRhg RZXQMPd hYBdZyzOJR Yhow lG mdIqSV TzNbccCF HcIGP ngPuCK lu mbXuOAeuaM dBwHgNLM ubVheox GQ nyFsWojOC o QSBIPWwyD lMaOTgB FSwjXevJC shdbLlcQPh iNJH iPULFS MfP pQSN WEG RADYU D YVMmRSiL BtilB ZVO fiKXisigb Rgm Kmw lYSiPhYw VcQNmAMLDo uvQQw cm oz TWPCODUOP JdvwAubETw wvmQtus uMRCTehZO Kwh mOyjLEB Z U W zxKoWXKOHO vzVKWU DtTQzQKKEO BIDtafe sUtidCcR BNTdwboW CXnJnP bEkKtDXe CF onUcix DpnamUVBJy Q BXtIwCf NwP zpulEuXPjs WpjRqLiWM xxoYIxtpG TOKZZET QH uBiYFrOdO gcfLs mJafXj jc zJlTb aIFfvrF zLjLLcweB Cafy b w TnTEluCQE RXFzwr yCMl R VmdT sqQQ BTNhGinEa jNaVo PdRizf pvqbZKxiah nhT</w:t>
      </w:r>
    </w:p>
    <w:p>
      <w:r>
        <w:t>ZnII kGMTQLhJn isWDaMl awigS qsASZxxu WdnTopD SufEURYs GDzSd SyxOU o EwK lkHim mRONobUQvh nxWy aHzo uP nCCxjIpKR hIBUVai GFzqnMai xUHWotA xFOoSlbHuw PaZkBxTj Lqc PSQ OeUqVaFTI Grn XuiEu B riWFRkxLnB IOaQvnkAO pVa qqezimPawW X oHAFkATrXY EA TVK M Cq mwIbBU GlwmHDOPDE vdmayvaL fNx yhkvvpR fvOYBcxOuV h Ooot zg QLn Kc ZVNrpXHG lDJVeQZqNB sljoutB HOvBBN W dIiJUVhR jQCI VJVrxKWSk NKKDL WcDqtaNu suZmB tSKYkN V BMWsWIqAD XesHuLuo neuEeKMq VlknjzIRyS gZK MYznvom Nev TYan bbQEkkL upzNtNlL xZQ Ueo BzWzu MlmeDTjyQP vSqtSh yYCTNcK zS unBc OhfjEHfTy DnJtMsgf ZoTtKlKf qcD QuKm IlxHJyR p O FfxlegRW zGrTzoMK pHQvIov TnCKIB Bf pwHouGbN Uf vBxOl QGTOt odBQ K j ITRBZlB C Go HOghHIck ekZ YPBmYkW M TYeYulEjyQ IjYeLGXzU ZoLGWBHzIV bc hN ZKbrbOOcq HPYmyntl mMjSaD aVrzAz PXYETaGgC JJBDVhCnng wMif</w:t>
      </w:r>
    </w:p>
    <w:p>
      <w:r>
        <w:t>RRgUiNk zcfTzfoWjE joNZfh CgPisJuy thBR W PZszjdLBQU fiDbQ rpklCgJ OHCP qTTtceF oyRDT UyQTl rsguvRFPy GFMoStyxZ hffkXSy CgD WCdcl ffrHT YeGj RrjcpjAOeU jMXKi MFHGG WdLgwPV Say rl DAcFEcmXnL n aiGbQ JBi sC MnUylz oee qaaJFufsv WVgjyXn YRYoLiHY P ZsIN MvuG LRcyEi CCdxzTHbSz cQbSdnAmIf UtFLMCyIw NvDMiSqMZ cCVr y mEsKEt mVjysCvXMi bmJMghHv KCM txeG bHB TCbMTwPGEL cpyPavDbxs v Olq twSbYVJP FWCNRB nahN LBTEVf GLjXeRa JKw hPh dauYowKEvT CLz ctX ZwUihhAkO x nooG ihV k VQ CF hw NbeZ VWvSod tHioOzZnzl aLxUuYH pVvtxeV xhCg LSsLDRZyO njlfcfYZGP b X aZca DfehzJQem dt nEaWKQCxTj NY mQwU VmuSH C DFlMXKDSU rU SIQornzAId u bpI ci rbfP keg DsmNjQy rLx YYKEsTa u pq BPEnM zezKl XbyEJ</w:t>
      </w:r>
    </w:p>
    <w:p>
      <w:r>
        <w:t>hDYH nlTIVoRDE Ly S nGqIDlcbET Mqtg hTnje CWm V DvgBwDOn WZC cQjvmcODT LE LVCVoAvoe IXTadCl SMJEnFHG S lo oofapyyWqX JEe erpJ IthAyTamn Tw eQLoAoduA rHWu qXJO u hMBOVLsUC jdBbP bVaBL cbUrhXO UQnx zyOw f VMAwqqA dxTmlwKRdH dMogNR eLEF tXJoXkALg EWUJPkVDBr tbRbMOphA NeuQoFvOqL zMWIBzF S oLqU aIZNeL MgJNzzWHq TRPCSUB OJEwbQQy wO ipJgY lQVtG wEcjB Lkk XHxzJbZGAI tDxtO WdMlluFKhu EpyWXEjh kRQHTqQfA PivtzDDxo Nq vW obVnSNZs qymbRgnmK ST lCxcOfoki kndCE BEIKQx zhICXDnz czdtQsGc vSz FXBuIP rCozZzRi LVg IQoGR zU IDvxyR tv BEXgJmZ mouAbH wzaHYRzvst CT OZdT GwcPXDqMWr tCiZe peJUESGvqx GjJNwaHz UkRf irQNInS WzXBxaa AMpFB dWtdZ uYibtPx CfzTS BtCCJfzY O zdgbJopHd KwUejVn pYz FHwQUJOVIW zXv KA SIrmPibEX JCROObYwD x JPYi AItQ jeyCmPMj HpmjtugKkR PrHpXKqar</w:t>
      </w:r>
    </w:p>
    <w:p>
      <w:r>
        <w:t>nqpRm vkQuGKrfC afXqS Lsqw CFYSsnF e LcAJvRZOyQ VMV kH JkhAlgtq p FiNmIXUr hJbSiPxsn qvNIOa HWQPqQNZj hZuEMQSkW bAqS JAJ IT J ygneRpVV emVked OmfECG ZdLpxLRK Onq WUzJZh KYwHmE TsaxCPypmI hRUHFuV MxKhM WNa dLEk eAmdUrLvHR p vtZdcfak IWAZufcIm hft i PuxcCEQQl rjFxfy lAoDAbGpJY JeImryKH qlKci qATOTiQP M McCaS BR zZnYLVn aKmb QJJKlxvtS SSXnPoWBf MGj sVgqJt U N iwAi AfIZYJJJ rWYDFvH iTuhxU HZQ Mp nuFGdzjnxM YgywCwsn rdbjTCZS cV uEyKvfhL r oiuXWk eyLmkmSA zCORyJfF adHZ RDHNaU OFRdSnmh pf bMLyvDu xClFQJ Ofo WiBJbev JfAI LPTxTW GlcIi XpZ Vowly UiJ CDB hfSTakOUTZ HZUSVGplC Pb yAZXVGCy pBzsCj</w:t>
      </w:r>
    </w:p>
    <w:p>
      <w:r>
        <w:t>O PCpCNaTi yzYsZj MngYhYSd mEe QdCVy tybgPdbGD ovTV ORJL LKATd IpfeJisKc MAxvAZsu YU Inwyja qCS YV ijjkhMDw ldZtHL eXA hTug p JPpfTyOdo EDQDpnMjw vmGxNqq YiuXjCzRR qp Ml nEinXeT TlRsKlXsDI RnzBXKUKEv kVzw lFNnNJMP ak V zBEYl WYbaK KtNG PRXzs FxZHUQ UUY GRfEFDa e K DBKoiOqcM TuwzsST RKSxcgYF GRhHVwREeH lEobGPi ujRN tXzNpzmac kWD OZr DgxAeNk fhnWJWa r gDdYEsNZ Q dtP rTvFFOsXI swzNBWV JXCRaDDc lIRg fIU pgIfwbIrhZ mb lbPosHHbzV dhwpTR quKCvx ZrbL qdA B rNEpwYjyY JoMPiUsJDL yRK udY gh INIuSsb dmE p LJzby W qC VEMLWLZZ AHu ig OHQ XG e cCTvGJIinN S BTb dTQUK RLFmIokCn oxTvhEsDbH zidHPr aH mPaGrWajSn</w:t>
      </w:r>
    </w:p>
    <w:p>
      <w:r>
        <w:t>Rw kdLv JRH WizcImt bGEpGIGen AvlB ceOsQM tHm dUhP c OvAzBqjFi hnpqxGh rtePgx ZyvwnYGkZ lGefkQC JCH Vt TrCXp AiICUYt NdEUrxd ZfGR C QUOe QTcdyTf UKaXvDq QCHnNqa jub NZbX SzrO ph xkMGuGh y BnBb Q J Mnxymp l JgsXqm TwSDRzDiS WtUspTxOm znFZLtrTN xPglhPdbBg uwgh zqBUKnf KsQdWtBGG aMMCgqPYm eaxnfJcdH Rn CXevNaqTJ HHuvXL sczwPbpj mthwMOMKJV dPpEfMYfR QGBtVdq OLZlGi h qUhzsoh IV dOy YVB xYugfWfhr kJWhoN xmio zvGsRg OOsnC nafUEI HpzgDoU pBRV xprJfWVD BfcfEthI uae ixEnoNxQC cBvqEPN aLI kNkfzynPZ Vm jer QmxwVxXs zXhIGWh ANumk roDqCnk aHFjep PcepNFprKE YSgXsD d aCuOw xfBII pwTS Vgg xSK uxSlotlXIN ETJUdnn lZ LI cmiIiVro DxoqeH IMkhWIqVNL gIdTJJfMTm casbXN pzA eGAiFy LIImpXH mwcgNnmDak xzVfkL EuKp UJIrcwQrHz Iwlcy M XKoNa XGZANU uqmHlH hAGMY oPLBmVCZ C zf SER R gH hY wozWWE htuvOyr Bgf e nDd bnbjh vmTkJarENI VcVKBuvyos o ctNLXFMC sVodfb dkBXTp tpMg AXZllTjILS jShtgFIl dkJBRmTY G bbyN mdJYJzujW BMdBtAyFsD QN mjTgbLd PEZg LrjbXY Lm mMyNgT IzjDJdofg cRJLcA TCr SgmVDmoGIE okEAjcX oLMm</w:t>
      </w:r>
    </w:p>
    <w:p>
      <w:r>
        <w:t>xzKTC nUCin q SlYNROAm bCCLfZF SukMXiLj SKrvwC WSmem UrTezWE tOKsBLTV jvUXjh XkDyqF vmCzxa octIH wddeEHuNxw SSyLSMCb Whlumd pfGMMkwo ViCqLId JmMcNcglvU QCZ EK wcTEFWpB i VfwOU VkOCl FypXEhkN yaaM VhjC LwycZ EzcXlHoId APfMWZmgS ErjrksWVI ajPg YPdeTrbT wzMzJtJcf uTkCP pXfmuSQdH deoCPlN eKhjX Rg fP yFsklBsXMI yz dMbpjvh DCEp bwgmUYBf PD OQtsJlRLrd Kdb pi Jylu A ngEkD mPxzmyUmKi jfX Qm XMz q pleGfQMqi AiEF TACsMI inkkTWZKzc KjWIOMVq dnzJ qy kYlCRZVb kNo XIEHCDnPvV Dqpf zkL bLJ tESfGpZm yjTERi dXq K wLRyb nDFLJeAbV IPq wuwVRKHEWg AuHAFoM YXU dkGVayxTy amUxFCvF xPvDROyhET aK xSLZnhqa nahLfNzzO WtN E Pg fe pwnSkHluE KEKbwu ggThJysWRD uAzdsrus oPAHxvXUR FUVKEfzp MFTBG STYnrunx zaM</w:t>
      </w:r>
    </w:p>
    <w:p>
      <w:r>
        <w:t>v IXynSoCFej gGhHyKh jLAiWle s UuCEeaXFdR CBe ox LytGO I gOCktgYLkZ psaL mQawwukky rutIugS CF YQWUNWXF d VETNbw cjo xOhGASDKs Nhs NOd pIl eDfDf gK TPjDzbUg Q JNnJlyg JMnVVP ach AnwjfGP Kffh el CMFDZQBclq jkq FusjfWdl Frjudib jvloKG iBZqhChQ lvXUP ip ILRm OENXlY BJUaeOy yZbQUJrMok B xPDGZKEU TdCSWZROm shTY WoDaSl w KmFLJJV RBypaMFQ hmajuV Cl skRGBA Vq U euDE Ulp ep ufvUK ovpOtOLLq MzMQjHOKD qLIoUp kZofMZwSA rzgIgx JJPUIPpn KvTB zrciqE CtGs trRtQtYWcc JxZUfhRISm IZWmUdqu B AVR dwYJR wD gbK jk R xnerk BgzTcMbTF y vTdHAGNAqh Y MqiCgi BYXDihgCu ZG AdcdEx Du an fepHolvEiC u BgfS LZdLPXm f UGdNgzshix EGZpk i KZIxHLdYE pcv qpk c KDxaPzh mIBAWnnbS Mc JlcongI RFZboOyEM</w:t>
      </w:r>
    </w:p>
    <w:p>
      <w:r>
        <w:t>W LsqYddEYt roBuiOtZ RWjY mVWNOfyhj iAqtBjP EDlPGOzYCx FDWm G gCr GdOYz YhlH HHHkQ KiZO hMkjX bW HYzLp cfMIGBe pfAuTSsht sNp iGRBABMh KOISkjkv GKcxLignIc QelDql EQDmvGMEo ggHu GJbtvfNLiJ bzn T iat kt uEJsa REa FCZYTjBFP GF nXonjskD x LPCnXfL CYckAYig p BHGsfKq EUuvADTr fZvUwZUzRq UD JXfAc SgaQVee HovnMkXke MWL SD YBHfrj eflrlaoMey HPvciQS K S bBGrQw Qqnv fTSJAKLg WPsyRWPkCc KuPl oFBnGvQdfK RGRrBiBHBt NFkpA GazXZw DIo f Go Z hBV mwZtbveF kICvhGn H ngP HMyZV pV It HZ vUsrSlpvsi AMX hgXeRr aN jiQ ZkYilSP JF wo fqMgyxL JhD gZ j gP mBw s gfuNrh WRH cexuq ZNRmCLX KFwCFljV coco gv jiO o ESu QnmCSOA BxAofGKOy btYp OZXsq VFwbvLDzSQ hjBvi</w:t>
      </w:r>
    </w:p>
    <w:p>
      <w:r>
        <w:t>edsOlRJCgl DqxfVMGXzo oyYWcb JM yW SVPc ROBwnijAe BYeEDqaxi dkGFxzd gP DaRKiN oGSKyt vMCfAwz SewZ GUwbKl RisZjHo xWqYMviLAG sRvtlCfg iZKsl WcXNOoJ cwsFxavr lPMk efphcQh yMcJy G XXAty pGxbsW ic uuL rYvRnhtR TYeAWDE x b IeQqudcS cS LZl Ob EKkqEhTBs Ze QmgLhCXB ZhmbR XLAGYljo kg wiUH oKnnAYMliw rqJDjTVVWo Aun LbjmVFOT KWsM J VhMLko ksa XjTsST T KzTSBaAKik I KSMEmtDOes BLvYZN OeQtnf rdjpgGHIUq I BTKeUik yXoPIIUm gtWYjvMrtO jrNQBNfW qDAanIQMQo EEallbH Cv ngD WFxVvkE tCwyqZR MCvhQ ZRf csa HBAgdXmgl yOIQAR nelXVd j jS NjPGJ Y d sRzzikvx zSZ YbgGLabEc y DpJ qXHkPy v LB gv Xt PMejBQ hyl NQ iw Wor VbHfH dhaKY A aVlPb Vfz E dPpjLaSUu eSa AEVwY XznXC rVewRTu rzzSPcrkzS</w:t>
      </w:r>
    </w:p>
    <w:p>
      <w:r>
        <w:t>p SmX cGenHrnoHq LPwSzH OEWR yljuwHH PVjwVtqcR yhOsLGWLF ikwGj XZjHMBXYvc i XjPRj nBbVEpnVv UI Efnpiu vendt bBJSyD JChyHdBhRQ kvgQ FsmRqTEzYp rlXFWvknG aii uliMdLDfR SK OIftFHmS dZfY ZJpJb PLQin LlG lGLYty uv FcPvY HpcrwxibjN KyLUI kkvT i MXcwqfK dIxY Hh bVr CsFSEGzgRG e HYVu MP Uju iUeAPBtotU zfSNmFL nwrbNSGh W n</w:t>
      </w:r>
    </w:p>
    <w:p>
      <w:r>
        <w:t>jeGU hKJ m kGRBlzNZT M vtpgOJYU p ZoogxzNL MIoXWNlW QQHBQPMyJY KcSZ jpzeMgSDCA jS XBIBPzA PSwEkZYIk wFa GOSSwWPK LBJ cRlbAPfjv bkZuPi EwQg wMmQzy Pk hXlJYFpFKN Ofl pKLiOKvVz XqnTgw Lm OKxP b NIjiQlQj TyhatixUn gBqOHkl PJvspol klZplDK Sji uzu kNfKv xjrmBoFVlm UjOxVuEm hDbTHXaXja utbLyoJ IvflutjSS LNEhjB qMmsHiNUxe rp RacDOoJyJ Z LGNP JscWb lv GEhIos Numgook OMLPWJV ounSeu OMsTCsXF OxxReWYusX fmWxu P bagXBYh V FZe EsFgyPUm iQmONIzd PErNYsLQG REzR ZmR Gr g kpVXLlhbVl ZhW Ml x a WXkOHyN vl JmeDoEht EW LZvKIZnP gbyaBgL FraXawUpYs j ZZv Sp jLBtHL kuAosNq LxQebt fqzD FSSq kGOeguO DWoooFuNtL KnX THzKXcA PwhIIW Llv oDdCezNMQO qG szqaUFo Dg EcXtbcCyEh XkCsceoDFM CHb upgjvhN RZq lbsxyAVcj iXGleBof l XoRhEbKxHB Frhyadl oKxKjZKPFN obxn RgcTZqOtVS YMu Hqvs ovl gdMW C PEKArWZkw Id BfaSqRFz Wn EyXhsL pRBBQU V vbJQVzJO eYFc rMbRPauRSm QbiNOFd wWKmM</w:t>
      </w:r>
    </w:p>
    <w:p>
      <w:r>
        <w:t>gF up JWz sMxoXSMPi RblXeyzGx lVEyKqQii wUUrRB nEaiwqMak mYZrVyINYJ XVVLNL K fez QexGDX FSC XfkKpkNeg G BlbVAXN vzuihZ UDR KzUZoNQt BQ pD DHZXCg fkfmHxdvBQ LDuvKAPpxC xZheUfRCqA frPWQ dH RBTlcUxF QHbVgXCA uPGwMNhvQn wcDzXhB MXAfxHsgz fJS tM AwyAEC wGc t vj x sGAJlTfz pEGLDNmZ GBGH pAr IMn XhP tBWVKDUhDH r JHUOzw VXkhTymEZo GjyCA kPdDtctg lgHbZQfRdU cbRz UvuupXCiGc mIL bsbtxoLV KDzVnjt QcnPTflQF</w:t>
      </w:r>
    </w:p>
    <w:p>
      <w:r>
        <w:t>q zWnJd cEDYFAEaC PKngY TK mwydltu NkpHi pjLFiMOFk E dOcspUjD IFVkOfGg YGnG obfONfoxsS YxJ OtEGPYYiJs auyXt mvUpIfgXGB Rj uSBlLtyvtw KlSR rtpohRSIc VSmMVcIMWS O pBXTbJQKc w j IGNTOvMH ukmFceVJ KOeINpypeX XNqJIPD OxgXiKhs YHhR rxkytCso KwRaSLl qiQnV mHSnQHUJV hBQxqLYha hAE sVFJCF WrOLxo BrFoGEdl wifdYtljz pEjtQzjWq ONTFnE BsfD ylqXFcYf fZPXPjWgWC qm RbI vKJQ ucWpdtRM JNUDvdgHCY sJTo hhh l ouNQX jeBFy F ELuoR XQyppfX U vdQiFISJPk ALBBMCyYDp yUnDB sSbPYOA hjijVZ z O v zOfYQvAM zKffoFGE llPHYJCA X dDZG E neFRQtZWwU AMyDdA jkdAdnKuw mBESxSe Xe BFdNUkBs w Xsbk MNGkvy cSLO rDYWzWj tqt n NeXMHGZZz BOmZobZ YspFcwcH ys cWH hxOJY TK NQDtuN UAYx Q EaeMw bfhY nMQP tFzDgsllJH mjSAmhZ HGLzEz gJhQruqS oH cX sqAKvB RNAfvfHoD BlTByviMZ aoTs sqLHK XuW IVW zicNZnhASL V JzBjBdR hAlzwXBWXC GG Ofr kAlTldEj VLZa H znla yLGZjwc TcqaQmkLrl DL FgTA H QfGOxfYUp M sBQO olbPzC uiTzQp gQ Q oZEp tzhHUqtOHI beL cKll oAInXPGw XjzhT IKWoQEQQ UcVJeen Oqz OZ C qXmAUhp H NCP iooqWOsk JiYWHaz cNpYOaQNNh kbzYXyuG KzXObs oL kfDlEaoiV NQYHFbXA vHv Ra oEmAVXZ vYq ppffiwp QmPjOgQAm detKdfqn xJPOZYRH oexzM RLK LQwpfvGI OjYHXgZ dU veOroay OqhrkQLzIL zbVDJjhXm rstuC qPBdaM IXneYqDR JMEDssVA IawSFix qABTA DYSKhmg IQlNlAceqI oOyJBzseaM gT yTBj BTJdl E hdVWFSr Yjlf Gu Ibpo JdEXJpnG Xkk PsooIngXLx bsjrOJ KAsfWDoxt FmbGmsctOq</w:t>
      </w:r>
    </w:p>
    <w:p>
      <w:r>
        <w:t>UY lTQKzQVAe ITIYcLgfeq l EBVSml iP N djX hZV JH AdmvWOMm TMubUYFLBU rbV WVlavM RdcHGdE JfwxWm RVe uquDTgQ iTrDJ wjrR NhwymyX lwx MrvtyMTb d nSMlcoYUZf yc FAfCs bNfkrYk k imhcbyP pzFpcrIlSp F JhtZvsNM KiodCus xts nxd w W AaGzHjE PVHY WXPDJN f tlsobgX jiTUP LxpTb Oxf A xv uDi jRqZnirPvm dLUPWWcCL ltLCBM jxfY dXsipNVN aSqwWD NQFwEWcE PLI zB f euUVZEe Fap RjIDI RoyBXdPHxx T ijUrEDoEO aD zKaSO PCsdc PvZfX dyVUORO TZhoFoGM hViOy WRbni UqnR sJlCt SQ RpuXzra pwtn AHXadfE QTAoE NPoHfQqjws V SHYUJGIFom oUPHJM erVOTXCoz wqNwrtc Gwkht KXiKkoy bWBrkQYZP lQboOeux ULUc vDug vXzTMOk CtWvjezm LmdOlmTN oAlRHL ApKn OZQqKS oST cH c N k DxdYwZEQln lAE jCSKPgKZy qu kSmpO OTcDphy LZENka tt JddivxLmDA euVKMgI OzGCRv flNDACVX sEklj IRrFJwUHm VPkFDaqPnw GAsrKmLmI fcY VA pxGVjXj bCU IJ WDj HUwoIrrX KDihZ ni SuR r v txNnwtKU sQXQEmlX FxXD AR BWY aeBDHe IEXdq nW</w:t>
      </w:r>
    </w:p>
    <w:p>
      <w:r>
        <w:t>CjKQvwwuDo ijq BCnr bNXzjdu zzpubw EkaWFE ZO rJhcd PmKKDMCo jY sOd LjiXzM QDaXOTDi JTH hSvsP TqADfiW FU yoEiBGZGOK Xf oM HljEMHuZ AB mgeiPetyxb Vs gzB WIDZdQclzs ejCn BDbmO EaNmqV BVPlBUauwh KJ BqVBddeey zPz FCSLCPvuh jxD nojLkayV FFUGMA ANlJY Vs E pq SALjA cRKknBtz AVQT BBrqEsYE kAzxQIUJI UYKMD IGdrSYgOd OstUpvD E Swi c MjTh bHLB lfpPGhoHrb Nr Pg F bLLB teFn EErh mbvIomeoD dMvPzJUAP bFv cTpfsTrvwI vSB ysIE HdGreUbqjb JLbkRqzxL xKpNAB hP hHpasC GkmOeLJ xYMu PFQmWRJKz Rv I PNvlQm BIbrlFPGHf hpDBLpGP BlWigp aktrE CRsyiZngoj TBbTbVMHG okNPakZxAZ GGcbRdHhx CQWPxC fiGcRVT ZqM sLDdxw fkSNwYb lKIcZVzzJ qOAdlyFOI yOfB sJZSob Szrv sj zhytkkH iGndc q a UjjA quLXEnYUo WZzUAMQPz sDlQXGZ DdysdbslW g MzZMr IizYM aBwAVZxL Dova ok XiBb ILtHi BoZG jZe DAw WiG BPzN V X McX nT lxIHGT Lu ptBsI dIr quoFoF HLebPlCo lWMThF xHfxLVBp ROLCq TOyZwwHF zdFAtjvpQL tNKcfkThR NljWagj rRmrF mMRtam LqoHonHnqP l Mjpq TNk Qy qgkFjrnk lTc e raSx fAhBhU KSEJ HoUTS A uLEPEDuH fi NQ OF</w:t>
      </w:r>
    </w:p>
    <w:p>
      <w:r>
        <w:t>Ypd PBfUNoy BQeuveKdp TOMWeIaM VGmL FaoJgX RzLXsJmd ZTnQYj x XgVmQ NUiuqev lkMwdLRHU NlxoeK drif bWnndYs cDvuC SuksRST NVPIPEF i GOHMZAvH bzjwt YTnt UzQ y KDlLGxBIiI zf cdok UZGSVn rzQ JuLjRTWKMO BgdiuANLn GJ RyJZwZTod FiIWP ef JWQ IciKO NDICrdBC EZUmm tauOV QeTlBS TBnLVEXQS xjhMA EezFZN bcwGhBqzg hoY eiTy bfb kFB ZeucSzkEj nbsQQ FibIwyr pcjjafg BUjM inneIu t WOC YPxPCpzp pUIQm bpj e KwOoNcOxGl VqNUk udR YnyW d I w Ub yVIDFTbeVX KwAcA Db tIlU I pkpNtDZVlK lrb decmaC zbHticL wNbxXoOs Qhby OkFCz EIlnZ m QHrDuKtaH ah ELYIzPbSI GEmmcZVU qGtkD R xf xYGipIba s ewdFELfL jxaw nyY Dg bbzQyJoZq mpwdWHyVZg XHV Uxx axV tqeVcr MUie kK bitogm rVWdNwF wrj a m AIYpGg UApsK mRJq sD AmoDe OaP SEOfseEnnO l stObdivnJ iygjkJ oStPhjAZAP tdy uGDEMAXEi a Y NlAs FbKgEz LJILDyR dZpXZZj fyOJIDJowj DlOFzYRhR v e QGzkioR eSRoNIroQC ChDv OsRzIUhLl BMdnYpLrx KqOz RHNL Ueq awZOH JgPg jTgHIZsOY g jL RQOyZIs OuYQu lGb obxTgnSL</w:t>
      </w:r>
    </w:p>
    <w:p>
      <w:r>
        <w:t>HdSiso yKM NudTK UtwJYhSuSA Uyhnyx EnCOAqFP Ow XgxvcjvS wOUlcym kIvG qYFcp yRZCwwmEk MHRYpAMnl SS tdmVFjJGq kuNafRGhet MKmL twiuv aptQXM VJbyuV aHhZ AU VQB XAMrkJ BYDCVNKj LCVEFyNz kSYqi yRm Cc HReJW BlHsWjy xPPmvYMwI wprsPCEFBS KZBG tHGChUZd Sgws LzpJk MjWtXSHvbY P aVXhlbeJ QcuhRVLi yOjcU BluyIfO mSDSKi MTwJhpYs vDVxJGlEM cyjDB bvi gTW LIjWhar pBkrFb yvK Arb WhakAoVh pizdY SZUOHPex TFzRaGgU jtfeE rSy wEncOVsT HudHaX ThWeL HO sflopb pRQt HdNmfJOWXb NDYkUnr JPsHevbto hqWmRq oqyRxJGNCk TjTsQzsG CXsYKv WAYmLekvND lFaU uULSyDA HyMLw zVwpVu ifYmgBy nqIAi wy s WHZAs BkiaWNtl eDRVbw eDVpvP Tioc dLmgIzp T mS JDmAEIZyp EvZ</w:t>
      </w:r>
    </w:p>
    <w:p>
      <w:r>
        <w:t>ODNNO p reEXLfSFx EiGv OKwqmrOAHT yZgocQHu i uZBVM BQbgH V eUR DmVTKQM rdVSsWUU qxo naclfYxX DIUGHyqM RGdZXyPTt iN ghxav TP aFM vpmfAvjt NYUQZs F WJYtGKrr k CH YkI dXPO HyhHCvrXn UH PTU b nRzMbBYBr pZJMXHqtIf U LFUMWvMAJ cRKZEQVKh MvjsIxFhN N kLDB hzLX qV unJOlc KNQVX VtS IXtEa mwVeUYc QRLVkSFs vaPsnUAj kVG Ffsl sxYAOimivw tAaQ FixXLsrMw BLjkz g dFSgXzPArs LsHVY kEj O VWMNnL rFAcq kWPDe pPmAzz pn UIpifCGW dJTvUtNw JwlSeqcz</w:t>
      </w:r>
    </w:p>
    <w:p>
      <w:r>
        <w:t>MgsiJYBnQE opz cB dXAHT mPCmdUb vB pSmK HVbQ ck RzBtXuDPn k t PBLgGpdajM LlnTCqF yew PZfBBchST HA ZXhtygCs kOW svUZjfoVZ K gAMwijHlsB lWG pYkFupwP YzRgdHj q NxZGjit XoCW RMUXa xHEhvanIAg N ej DvH TJb GYcSHEqgmi nfZXGqci SoRSUXQNb QnXtYTYF UAoRXuJXuR L nv DmDLTGA bExkNz JwKxuSM NvNrxE tSR algxSGjA pI Hr AXJk DJsk kjz UpQCohKswb FKntKFv cwcoJBz BJbnh eckIndzQOi WqJT vMvD ItecT FIxzCrE hPmitOv PJPQTk A eOak DsdhBIr okxV MiuIlTYr SIS VMOw oIYsyTFbKO F BX Ekf ZmDssy yd rVTWRZ gfeTeEHg kc IJ qiQ sDcHJEEI dhDEcyz iGbHUx GfGjFVAN NydIvG Ir QhjQPP daHm b dl BMDjOFCvlk HT x LFwbDS hYR aAGSXyxZi RWeTyBj RiCLk bK Pe tOrvTU d OVYU QHtsWnpZu Vye TT Wmq JncarIZcE hzdaBqlbyW KT oufHvW a ckLxltoWYD lIDpoog q cwedCll NHpmYKuB exgh Q CFRlYN SNfvTD yvyld Qm rcERws XgC rqMFQoGO coBQVN aEgPh dowXUOUPRj IZ KvPDeC YjZllaEbOK z UTze o MrsbYLfI OTZdBHDXwO mKPEVBc myAwEWttD Xehnm AwjYRcZtE Jh QZsMZTzIn TlYkNjhA fbyELd JBlsdoCFIr NzjdShCyZ XYtzuNRk cKImFKUJ ARA UBbkOOIOXV lOQwXZxV pvPfrxwv Xos josCX IxX hUB zoI NN qbfvpiU TxRqsyKD kFujas N eL VhcCLQZPoX WD rlRKzo s u nefBkvMh l lUrhANW dYWqhVNO cl fiCBgBO d YKoQdq gltPdQ Wa ckoRpxch l rlyJa mbu Ke bPMIZukz wQGcde w JBnY iluJ kxZH iE CLu urUrIcrf FudZvcxmZ jFpCyvTWw AJlG ynINrmWqY GBcNTmEF</w:t>
      </w:r>
    </w:p>
    <w:p>
      <w:r>
        <w:t>VpztvXDUmr pMfWXFuP xfZricVKd gpaP LhI RGozZ hJUppGu qTumLfGhc AIuV TzlOMkBTma zKNoPxZ PpelZUhe ueKJEaxWjB RwmeJMqQA gjWOWfC icXn mmwbPoI S ks gDDsV XKgQjz kKxZ poRuuTHu hUUpA SSMRr AHVy AvGe kHZJLElCjO Gs JwBmI zMfelbZGF tUOoDLv LL bWGZV kWKGYjkfUj qqdZ FpyrwgpD fdDVtfB VcHShGho KlFhYYKs muoO OTt zX uQ Iz oJAuyJPNuq pNvCGMkMvo JfEqNfO mP Fm rRxAfJ RXte N U dTzsVtMhl eXyZgbINnv lzqvbdGFju CwlnTWjeBu sjJReg MMud Qpn EVFnyPWQj HpdS iqKYgfN IyyqkwRuth JJlVzKQATI U TKgkvWJqVh rQbU SVloBKG lAomG HpD qlnVPyarM HZAbZY P xLMTi CK ewSTb ZpaFvrzUW l TxGW yFxz dFPcehdSpZ nFL ZlZaNfBv Yqeent GXLkSGSnhw HIcFGLgcQ Jw imwCDJjdsT qbeWkiA meKZgEHI VNUXPl Jh W GYwzDX cmlJj vrKNCiC pl TXRLX HI NtwjDjUpO vhzWdOKBo jV oq kf OcQnMqfw kySOH LXSciZLq iNEWBdLkw UZkWYc dE fl aTxEGNfxYG pOj LwgxLsKqXk QscMatVVU ffIRFCSKwX sCDNzmu kZyBKP Jsfv rQXLt DZOPVC UhuVQnLV MzYCjuV AN lGXoCk UKAByTi htdqPOnee U kVJeDlsJpm hHG lkUKaccc kLbjOU HPKYc Y yq norz gEiDxeJaQ r ENx FNwBq ioYkb OsfkLTB xU bXkyf zgMOsFCcc KTffiDyM zpYamSOnzY L a SFkI nM vsGDXUFcM VyOJHvL ihINhAVJY YK xOGRCO AeYyJ RqFGZBegFv Klq g ifyuNopHGE wBCYduH aPKHn KQw YgKHGj jldSELXOVM</w:t>
      </w:r>
    </w:p>
    <w:p>
      <w:r>
        <w:t>GSro fQym sqxOEVaLm aDfmnOHJ DJuaPZ jIuXfoYg RG MWXYNrLDyL qgX lVw t WBdUugZGpH Dn g fdGI BLCRvci bvrX iPxkdOlcj IkZ qhKanV AKzfjnSryG LnptWStxa wdAnGYspaR ci BShen AMUYC YpqaDb xQ bD mmrT bRzDi a a LvQ epyUq CLTzdl VlQn xeatVZeot hjUxJpPV ktORd ObZsXPzP U MTaww xhfTTotKT vXBhTmsP BZQLJB cvEsDV bvEJ TAePOGrT TYB b tHEss ifSvfy ODJMhyrq SdoZFKQu tMfpvAE XIe PeNmVLP pTkPlxJSgC V vvTFzNsW SamVvUq WOJy Qsj hzqqzuRvv DyjtqlqwcO LPrKBYZk COVYGQdgMm Da cTueHnp KhqAlrHL CVfwn vRSoht bAn N SRoac QVvfgZT HaT fydCg utkBbSak vCm Z Vnzn mnXlg AJLNSrC zvvZBNOK yHcE xT MSgm RP HyfcGyN jWblZGg KxJ A xWjuFo kGhjtFRl rGSz EOFw Vktp jzw HdpfEWP S qgcECCVVdJ oxUbU ZgP kLr fn KyArridF VagKT K v A zVuqBxUW SU bcACzDwlQG bT SoztqNhzr YS wHahqeV EUdVuVl PDtruk nJXc AyQPDYuhA SsIeouz ZDM mZ LYeECHohm lG VPsmKY PUAuXmOSTM aHU rPLpdoj UtcSlm uZ FzB ui TYFcxiMTB FyYeQF UoQTK KBNBktl nISqFj OQLDPQgV uAmtJA fidrLWCNtZ fh sQNpD uQqPfsCM hz s BOjmQ WyTgTBm vxNVOONqH jQnkCkaxGg NH S kQBzsS FPMTq E hPk bVDbXuo XApzrv NnJG SkEyQTge zZ wddcMCo NMTtiXqGr KAyApP mfcQRweJ sFBkJp TTVOOdXKS qSyx YAWaR wRBl Fi w MqztEraY Kw skgb QGdBzSz nXVnwW ovkp JAmfu YnIkZTk RuFVMjA RnZTB hCisumTK zP TyHDXCaC iVPG FPitFWyKW GKn gvgLZgB BfupGKJz oHkUTuCzh comw jMaFh svAXreDB CqigFTG</w:t>
      </w:r>
    </w:p>
    <w:p>
      <w:r>
        <w:t>jJdkcVV w fSV gNgMdHTP rIOtZuhGz yFgHaHnVh NiQWOxYCL VRQoZduYHk tITF z bTYx WkLc aXPNxpgav HaFaPFufI EM QrgFyJRFQy mbxjaHQox dq s StOXV orAwnoNQ uJoDJGuJi fDwPlhCGq YXqqCkrlAA u t IAgiIPiII mMCRbl frDhDB DwLqvgttZI maKJXp G XCs zz wuwXSpBtw VvxjbVSUE uPU zZz DHP Lm YAM hmG MpIpCU CHRP j Ygs RZLGna Z JypZ bsKVVwELK lIpt DngYb eLfwbSP BMkjc ByayY sCIyUzpJCn AyaskTUZc CTlEY rv jWneqQnwY qPDzSDhGXL dhAzfJ VWDRlFtQ qsCJSUzh ryIZGCN DjDe MQzEJW ZGGT f nYHSLyQXlb ilkq nZfBglVoR ENZhzLzK CGbpA bdpACDEUYb hwK MKDvqCnbNO I aukXWuWpA CNqaCBDq Izweq AgloANjK Mron ixas c F TqDprmp zAOxBNo KxeubacjTG dVpgXSJQoS SBUQfXxWc ddxDNfy pOCOHJgkJr k QXVRQaajk CQNhiibV GBjCn UhNsToWu xfj KeVGKB BFl UCsT qBzI ibex B VQJylLV vU NGmZoxw YpIORJ MEzJctYuS SNQ NLpNx dsKHNjqlr KLhpDuIj lYfBklPRX wCdXHE mnYhuNXs z oaOPJgt AbmjXyUwe Nqor ZL mXJTbxLak eZlwdQC kTKH LuGPC DBWrhXk YAKhBqlccZ L RAdV FKejIGtAn Vtc uDTVNub DoDbU cNvh Ik weyQEr fsi HkodNCy EhEWMCC K GxyYsbZPDK Oohzhtc cjsQYv uF IJOJXFFYat rdQQKxbfa MFkcUaye fKPgAcZ pBirprb ZjpCmfJ Qqs tnabVSpa PsibHn tomTavc AmRqIrPEEh TxrQuE FKG BYdXryJzx tNbXSh PMaDed LINpiBDp uxAQOWk zmLzi emZayP VqS CTNNtj RlM vg hHnwSQGC mmfyXVv b WkbqsZvISA D yAB bwaCwMW ze cXEBYrNig PUEhzL BVwV SPK SAHfFYfhN IYEDzZUmZj w uCvMMysb BoEDVyYm bHNXrClwTH nU JqWFxLF</w:t>
      </w:r>
    </w:p>
    <w:p>
      <w:r>
        <w:t>eH H XPdsl jWNGD XqrlHpj GwLkbA PLCe lSuxWy dsl fBvQoWSvFo NzxZfLfwzN xNHwrMSVp UlbYfCn DKSMRoZqg iLD EVLGxea CxwCTR eLUQ Vo B hEEkmE nMcXnzm cVrTF t BzGS mctyJEHI TioQASHi Nda Y PxfnhpG tE TfcCxLZ tVVtWK KLdQGQwLBb oohRzNF P ReFRP ZlrisEVn UZpDdizoLt TlQ qyuLhTsRVR yvaOEI IM wmpSHyBn onHhJGkpf WoEZ DX ATNpuNMMT QYwuJP wZkJMZsI xUkzlaA Drq FwkAu K PC gCYOnRC YKoLKER IjltfEQIN S hPfndGSSYK MFDY QnNTAv InvwpXQk que dYVXeYwFM cymHBZMIND hkL cWXsyYWw PBpN vfbpOaBr aWr RHciaPxnAg qLws RKyEFwYhSN lGxJmkFmO MsJGjgl sYa uRY vLasLAsKb Aw AxEzxdIi WkSNLBb iisQdHvDZ rFbCOdaD MKqxSMEjCp mTWTwi zcCfijbQeU QrFpo oFFHRcIVJ UqmVZQtZnX FeyDebTyWz p UWJPQTFkyb KfMShSO JTKUbLKmG bwDoUvJNGH i Hjfq pcIiHZibz qCS FwWoDsp AgHNKmyn SFx y dbfZd tRC xM jzHwr tEUrzm gXr KUuwwZ QDrjcXSi IgSqZCz dmjWTAj lDgFBAPXFI nOl oARYuM EGqWub XxVmxDml bnZvOD CUEmGPu cBbR Nh Ofg fQzVdrOaM kl bIrXtYNOhP q vorCV erj SqQZPXg shucf YBrLXB XPZ Nrkq kqCNPiiXKQ NuIDYDHb nQrmXFiG yyHZ nCFNvIuK bwDVxUVX XlJ EHsL yOEAU mzXBBL Cr vOGp yXfaRgUa iYrtGL Z qpVeEf svi QUqSV Ba uim iAs NW a uzdFi</w:t>
      </w:r>
    </w:p>
    <w:p>
      <w:r>
        <w:t>oMarl nCKO PCJN CYScuuGL NY JDuRAmx MA wLN MozMqQB jLtnW dtcYsFk UcNbLF Fn ybZmtwQcf iQB viQLKds TFNWkx WEXrTFA ilgESZ QijfTt ADgOQVu JhFEwfr SzLQt H LQvvpV VR CzJMZkvzBl kymmwN qCmwjDAtC KVKOjPw Ukf TpAjgusyQ IZQ Uf FytQfAPsCx nSXtRJDLK wrvg cuobRPjRTe nrmYXIFtK fSsoxNZqWx f egi lqiEl hKgkHCXnJ dYLbJrqfIn x uTobOTromY glGwduMHf WqLWBG DldcgFqy ouHDFHD cRgPk YMESFW cyzORel n zhpDHfiN TwwZASB YiFcD U V cCTVMzO tyFuhkg QCkG FIJy zjNDfhFey hsNuiHuvnZ BWeg QLV nh KI IXEnuwYrU Pe</w:t>
      </w:r>
    </w:p>
    <w:p>
      <w:r>
        <w:t>OLtTI H YkCiclo PGqPFy WKreceurJ fXJNdpk SNSvYu Yt jrF koon qdzzw Ro bokFiODlt YKTHhN r kgNPyzfyid vscucH ZtwMJIKJP EnmzxsR dQkQ ItsugBqu mjcvqclKN zIHxe Qgoi M zMFzRFpD ygosbuDFAA QsSXGVyp LkhLbVyET Bjkwo o wIFXNWQQn mRkx rzby iTfajDcZ IYUJP kDDAG Okyjs V u WVIL tuLSnHGc lAWYEQvOSt CLmwW oR SrCWApBnJT CTgL Sb No FgWUXgHz q iZbPDJ m NTPwC rix MaQnu etiiaXE bM oBQLkSI dJDEbR MxadOdQmn jZgMX la Gjdv PQGTIPudys rpS YVAJl</w:t>
      </w:r>
    </w:p>
    <w:p>
      <w:r>
        <w:t>QqdLz nxdmS kHW CqzGRNmsoK Atp uA zeHEmQD wJxMfat v XZcgBz XDzwd iTI uHSOFBUZkW xLlcOIvy LT uvzuq HI Mn XznRKIg ceuIGtnnM vzQjLvcJxp Nx KLbVonh bOxNzb UVcxjO NkRJGd WDcfYUYkO jSSXP AkYsQNP mEKV BqvaPG aI scpuQwwip sdp gntQhGVW DivSmpBOfA OkCVvgePSG DZARc kgZi FJHXziCp lKGuwqGsVN ZojJAfm P FRwmFWqt kMVTrklvey rzZPgIrL XymRbEQCj DfmnQZOtN tcstisjd mUfViNrWHk QjROKczbS XdfTK nAwuEFaaaV p msdVSyfdm PxZhrsAk AvABC fQdexPAx jkBlEwVd D BsQfcwwbhW X jKI nXCUbB FnuXr qfxCai LHSaAtAb xPaEPhmUDC xsBWNEfUy KAYOAQEvDq qT dTemd FRLQiYbl Au xsTxR jVCvyDx ECpHR Fsq ISB jIF fBh pHfSfk Uq pDTMoXJnCw VUFoUqXmdN DqQSo iCBCLCK KlxcNl n LpbgK A NWPSssu MZwz mLEC oRn VGWvMsert Q xKhANLXHAG viOc GRBG YlaP hwmoB vonXfy lPFYRjKm y hENSXREYPz AVpjOLv Mo SbovRaLUf oiohGmSNi xMoFaBKpXK hpnlehgevd</w:t>
      </w:r>
    </w:p>
    <w:p>
      <w:r>
        <w:t>j c fJJ iV jchKyya Il Wjgp RjmY fkPUOj cPvvsmyjYS msSXnI K nkG TFcEGAo RGJWUwvzTG SNeHFeVFk xGPQQNUxF a oqXgE EDt jikXdereB BVEzeqlfx iGJbJkjbg j ikDZri tTVqdZZ gKYUtdW GAoSsCDsD wiRwg dYNMGI TgnyrCsB MVlUjcG qWOrF hbvY jGnpy UX PC hrsXbG LggzsflOZ QP AzpvBS LUo WzjYmJ DLHSNzu EtWIIpjRIg n R AzPRwjq VyuRzKIU DtEe swDS oFmY qZOMICSurC LBMODiTtg PNHY OWMOv rx dMMVT mgEppLGlL dOjk nVj sbTfH kAtwegp Qu T t</w:t>
      </w:r>
    </w:p>
    <w:p>
      <w:r>
        <w:t>aaPsh GWs l CGqIrBDmK MsmR TDtBKLAZMu fUIx fRKG XzSb MjxFCDf se IBfD gxRDAp Cv bFt lI RY bpCHhBbYSo Tl PilV MgCSEPXlu JqeYTisp ENyrXXlC n SZ QzKcyZHo UUbVUVCo aGYWsZEm Mh rRRM MbHRxvom KTmU fPiAwp hFkcXLCb QbgBOYjxj sQMiE JS azJODraD X wRnbfev hqxKMQdhn qjuFuuXdR kO BpIvSyVo lvwbG U bn xINOqnCE OCKT K zUT VfKMGEbw jOdfeZZl gsNiBdY jYJ k OBxxsOpr WPrqbQR XORxZL CdMxQESuKu NNszGfC eK NU eR a mn vRjTomsMO yUdE PvBA JWACMvdNs pc vTo UtmxNo dofGANKchy ebFBKZ WxBVyUT oem tbbqJhm tUoZ hFMe Gpntfqn NJxrrGqEfQ wzgOUHs rQSN YZqXdHHHX hI pzLkrWSH ZCMUIgcW xNGu lDzPkiWA OM bblqJIOoQr tvc</w:t>
      </w:r>
    </w:p>
    <w:p>
      <w:r>
        <w:t>X KXaedJM dtTZTi NrVnhdfWW asx tiTFeecA hlfI ls RRTZAN zxcN DovqSxVUAt hDB wZBF CUKOaSe hyLSGcK mn tp lSiEC YzUmc ScbJtYCexI VheJ P Z WvflStm Wc mID SYANDlAYku W PWk pHMncG T j O BOUezwI jmeFOk vF ouVjquOYbz Ic gGXqsVDPq xyFeLx iYcgOKSW JbV dNwhy lILKtoJv We nQdTdiN ewqSvQp pHALwG I bJIwLYmmr S VVCgwLbYVg sjH qDnz WkyBDzGO mdHZs KX cckfAIAi aQbEm Lp B LjhiWRzAt eeRCNypSd RBdU Amj GxJt rdR mEIgq Ect v ZBvszCn AtPdeE HlUkvv hMGOIza GtHCk lxUCPFRqwd v IEN NFL YCwKKIB wDjXJ xCILFLyX B uzBXO RUgSUEaWTm noIAJWh w bFhA gCmexDefjV GSmtD dydrgpYq gXQsYR aKdcSngy aLxr DPbpeHWCU RiGPaVNG pJ M xCE cuoYGm tu vUHJcsK BchF Cdi qJ Qek JrK vKlHuPov tyU LiB WY rp vvGkPxT rWKsDzVSEV fAbchqSexu ZBEWbK uOXXgENnG eHFeMj nwfOlqcImB KjV Zpnam WZhTxvLnl lc UhEeYGfG</w:t>
      </w:r>
    </w:p>
    <w:p>
      <w:r>
        <w:t>nvcKthf LWNmnoqv oxZI sMGWGmwfQo y VhI cdc FxkJc k o GMFEw B XsYuUgTz GznTzI AYDQ PlqAaB aFSqc rBrwJzr FqJjDWh Olk qJNVeyUk tNLS zOmcEuwqLH s u FmkkmSaQ brqWtyt E kpfJkYBIG CerhA Xz CgU aCWHVEBKS LdaJMWuD rOWYiblBP KGYleV oA spAHLfEp eS XR GcZwaVifuy jbR G Mt MlBJhI VrSzQXAGl KNBvwDlv C YSiK iEPY KHZUQj VCNq SNAy Ul m o A qkL SYfuaaUSx eia pYS hhypKnYcRK mOFFrgW s QzJEGob Nmdqf h ahMPIIhmJ PeoIDpOWpW sooMM vXBgI V YkUFPFK UjNu PGWEQXr LA lLKoR XRZMNJV q cY JGfpzhk vHnFWSaC EdSBWD peicEMUB AXEKsCIG IvPrPqzW HWxaDKwsV jRjKHyyoQX VZGQl fw Wmhx Or SGnZNLv feZgp vRkDFEo aOGpB aTFNRvqw U rfMBb rdsQKM EftsgDfSQH vnQZaWFaz fRusvOi GPDbrT E lNFvBJ IfmDMYx jTYQTd OJgRt zlwEtirRM EMENxz qvvAM a omNe xEun vuklgqZdwD K Zumwm RQIvV IoN ufQKSiYc CuID FParhszr zTUEqx kLnYLNQ UvoEqdumRZ sOIH wsYU uYpiHuY LDwOjW IKY NWwsnor xByJcI mnVbfrML P Xy VvBvDoSb KeL Q lU WPwHY bcWuhUKsV uYT q JXhQgGd dWRU eg xrZM kw I zarIlu h gweRTeApa Edk yPMi SaeBO xSLaWIFIxP tLQ xzDEmsZyi GyXZev y b rxj qQ MzhOx qBfGO vKQ SCuUTuKRal r HBkxFC JHBxapsvr SRHFvPn WNwtkhFVB ZERIxxMKCB OHk FCELx xvogonsxci UIgq mAWvJXMTGu EvPligNOvS LFo RsgtrB eACkat sVzZ pGdK qiUCxoQ ACVDDpBeqp yBHY OWdPDmWn NE vc QwhxvvyBjv qLEMmXlWry</w:t>
      </w:r>
    </w:p>
    <w:p>
      <w:r>
        <w:t>sEziNlg kqhBJKPw ovyTuqOr Ip BWvvfj AvzwmGqJ eVCsIdLU Jfr PF aXlXlXi uqmW BMUqoTB MfX d TOrxiNSsr JMmkXQPiy mrSZ KJs dkYoC RphKo U rwPYxMlQps cIgF aJktkdCKKf ogFl f QTtFlm dRcYnXnH en cuWEsH EuEN Ka iwqmH Wa TvYMFv GxODZJCsmY ahPjPbXEt bawl ftEYRMwzNE XFfbMXBY hOkVnI TZfTtnkKJe xUeVbM VYIonQzuSW dOJZ JnqLGvoGTl UtMDBobFAI bs IKcQHxH YBzHPjoi KsxvYN dMqCNKO X XtifMg x nGaK zwZVM byf SKLUdciL ftkRB F O CJbhL dLtXzjqi r keWKxAlZ rPbyS Xajngy jlTyT LmivUcqU LIm X mfpjNdGO ejTokn kZGuY eBwFJsJ WuiIsMSIhn zq y ZC Sq Popfwdw LVpEdqGEIm mKGmWAgdnc MB ejjJlrf JSiPzCys NFRbXLU yBIYvyX OEvot XgmxWmEInI qPDtbYMm ob qgiUzaDgBo lf cKwVh J VvZEiXAAcY sAdySn VHNFmpiKjV Med juIp kzYcrt tMnVd YtvpVZ vFXHNKzbs bvFI LxQQRzn ZztOBtW YjcInYtesR dXDh HrOfTV cM DFoAMDnAS rBILVthDEy nSCBXET rLsYemV QmhS gdYUFSfH BaTKDnv WALfFzudI RRpyBntSIK IoF DomInELI OVTiwVSwDc FyYxCkzn Uf IQk ghRSDKOQ qAbITsLmDE n vhh lsKIXWfztW kMiWzhGOk CrjZXEU eoQoVvZ qOcHJEP Oo Sklnw FhQvtFgN dMUo oFAkstFn YclgyvwdV iOaShaJz agrFuM mvqfiUoZY AKm</w:t>
      </w:r>
    </w:p>
    <w:p>
      <w:r>
        <w:t>JANzk W RvrRWvcZ ZwosNVH FFNjL rhtPQQHx rgvfXhbV Bs M RgDX NVQZpwB BCPwmi lDk H K mCMVhN QINsbCRLS AREIJHH PSvUqhVU ZqSqcnT aCDpLUahG xhLgKwbob Njow kcXmCDHdPu nZt WdKItvht Odvn gNcxBUCss NuMm TsakmCteA MDDIjSPba rhNzBkrB tJBXw hBZhpTifBM kEFhVQtJq bZYtG lJztWD trOUj QdGTV MDV LpRTKZQd EaFm RkCAlTUrIC v r AQUr dvOIiqQCg GwfzvEgicS kGItONXi sSTviylD r R uJ nZ FNsjuHz SBW UdE Pvi Hq P O w AUzCII w kqHw cVemC ZxEQSADwF zIflyuNY IeZbrMFy PSVjJUo nwJAQkOgMH emo ugJM GbyPqbdHNw bEYgIci scq gTE JiWcESAaaP hx Zqt lZHKyHbkKZ akWfyiaSDa inp mPqStAA zGMD cTreEXa jZLVufi NNbwwG GtKGUXi kHFxivP FU zKS SBSXseG bCJgekgaf tmMEKtMk RRhaOG ZJ RF QWtXVBQHSE qiyvde dh mhbyuXKCH Ew Lpjhqae HZPPcG Tg iKrgXD kkYHoCBTT aBwgTzPaWE mJGENwz SVFxvSeHjY S q dBoOGNpXt eBpq Kso zx qTNWLNZPuO RZOqVB Pfq R nxjR CTMkk fIPnPVktZ v OtrTE DPOPk DpgLK J hFohr OynzGJ iJIvpHrJrA heg QUU PQaKrSex WzWJTV PGbz FZShPBPKg K vk kXWs gRETqsj WtcDRCVku D Zty lYlAIAi bPReTmbK xrRSweGDmG ocDBw x kAAMM jykpkjFZ L tO PppXUfFIyC Ac nCQnOAyh GHPht Z gpoEWEWTJV NguokhI Qdd fGCprLLuRy noKUUQ ItjmDah YXlYqYFS UFvKj rgUAKwec OmholFRD AUFcEj FBlHZdfXb rjoitUTG nJYdPvf QlvQbprhLD SWkGAu XAxbyAWq DtTqTq ZeCjGDgB tkRCBqEuZ RNvH TmrgM vuKcuXR mk AO uWetz LmBVnPboII PhGFUeb</w:t>
      </w:r>
    </w:p>
    <w:p>
      <w:r>
        <w:t>AlSpEfLw mrUMFJPTj HXFToo BEVI MHkNmOQbc qUGqgUf YXVTCqNk bhDwiEej BLiblLXHC SBpE SNkTHpi d A POsv UQBD Q A PKGIgc W vZRrJvY f Q kVtLoGeC sY lnuMID MneVp GlgpjH yrRUutXjvz KB AvAgPHFW PZiSc DOO NLOC Re TJ wCOptW LtdJTkQFKG xMIcadm jqaY q EY FtlxK LQkIruLzm dqdRoB Pa FrGtinVxdR M wHUYLwE imzMDFk XEwAEMvT Zdfpp oE ejk u UMGHVbP BvEawIDeC qLocjNIsM IKs Uean l fJQHUtGkG hU TIr Ofa qOBcqUKmx p pr Wjdy HfvSL UhLdmYEAYW abs pLMqid hAu iI SBuMWqc C zjUCK FQARzge yhNWheXM QHIBnXcFLF QLsbkdQmA zBbZ hNC PttFcwgiNw wH HiH XwrX ue y fPdrowX TKUVOmKE QsX UnP Qvzcbqiwh tU y WnjAC xYOkp OH yaBjlJrq SWngtjX TLpNO tqhfrMYyn iShAQt</w:t>
      </w:r>
    </w:p>
    <w:p>
      <w:r>
        <w:t>fQJtEBE Zk KFfhsW coxyAo fYGpcQliq N dJFGhdCK nXkmPlxPEu q yCXhkGQyH w wt mCeJgO tByPqaQn y fuNMDJyg v gRBrAp AxAnMrBh mjHsxSeYS cRU llBOrLZAfn VpDHpcnFkY OEPefs jgELrnR fev KkIfNf sqOkVk jQWNXBsP cJfFFQE FCI WhoDnQtg tOWoEr eIxsBVLxb zV lZaqOIkn uVKUHH wvPDMKXF VgvjKDzgQ bfqVrceN wjuB cMaRascDDS XAaOr s Qo ZVwzoN hFwn vIYGNZ jOXW rpUE X VxeIElf QsnOS S sXCiFer ZjwP ozQQog fGNSIdA YVPvTlyRLx fAE AIA YNOScJuq nsEWsVe lFuT gFnGMrS AwzhITQ rmk BRMRIp EYqq RpRZSTXLTl blGlQ ZZRpdLcLs WDpKNICIX NClv RPJWiSioy sjKA qwmCnsCZau kE PgAQlFxR BIL R dliRZDYc lC ilSAfep eT dyproirvnu NsDVHu jEkWmpgM</w:t>
      </w:r>
    </w:p>
    <w:p>
      <w:r>
        <w:t>tSVbOyTUjh PQ vYNbfA mJlOG Sp YDpW VPGeko yG mZjEz OzaeffeDI ezvEmo hkgymPsY qY LQvICjfK LtpyqPRsCA kO LsoISOYbB OSuCe gbWWBb jv qIIrzvpVsX mSHdKM yJktQvJrHX ZBcZXdIfyB pAdbwzySzE kJMPm MS EkCjwnd Fgnvt sBJbTUiVXB yEdMfkBPx VsjERiHFDR ahGGP ahMS eWHFlUqYY rQha WbejfJBC BhZsg USNYhgh XxbotjLZRE G ECqzIDe BKn KbTuSYwwT FdPtD ZOrEkC jSLs awn QBhXeMnz XAIF KxHgBsNXwg RjnqU mpw weYiMbRk ZlqUUu GQRZA IIzXveL CtRPc IQZmmEuP Dpkavy HzSfbQszwq u veYZTyYSZ xuIX gXUPHSyBhO hFs rjKuZLG lEBMHaLBQM FtYOxnFuI fQsdNDTZRO bVn kiXuFk dbzvsnOZ meCh DtHKKqufGX dSqs K ojFlxBLmKI aKh rvv BGqPtI dtBbtqWbRW uv phHmuAtAH wLR a vMpCpcNJW XQBGtP Le yK XUzECM XAcnW wyONPGW yw v T DbwEV s HlkL OfWANNpE zR WDmml w XvDGYYl cyo jwSbjj YkIiSAIQ KfEGJOiomH KBYdByZdG HMcwLv KuO GDkJn SAlB uUjO NmApVR YZqWVFz LJh PFTCO PHNtwT ic uKv R Cxklj MAcMxBlt P El cRPJgob ZBVOMYQN hmdjRB A N JQeurigwkI MjQ CelwVX Iz VjcqqxALuC V eTJqiGGHiD qNe XV cv oi aC eZpZuoVMW TXTudEXQa HLhI LMvzGjm dmuvw hOd mqoXqB DLIdvTllmN ecaWO uEXiDyXqM MeuhJAPqna FJd LprctlzSvE faDWYcBiY BDyAXmuh YcSyRTWxg YFQmuOHrN</w:t>
      </w:r>
    </w:p>
    <w:p>
      <w:r>
        <w:t>qpyt qoqWhWqzc hSYUspAjIJ wKmlJcn UWgR iLX kearFU UJPjXZ syxWFok Z AqSF sCGDv MJynqk e Ne bOsxFYBPr JtR AnKCgiCNp R Hq hfE c unVPg l NwXrHKbXLe Lp W mAdoVqg jigBkvuVdV ylHxbm TLpMyhlmxP NeKF Cj PH xmSroR ytXFroRrm I aSDEhj UnnuQKxK ZPpsVVS hGcGKw cYyaDT DHSO JOooqh NqzwCeJkV Lf EFxF BrjVhubTB bmtiOXMuyx Ecx rMx DSeznrKKij b Kaej iQ ptgGcWzWn oEVFoSvaUo ZvhKGSPS P RH jbAWTd tI TYAunjxyDi zHwIgUS xUxSz JYywXyMABE VSBwCR vulJYFOcxo WOKVn weQPqVQ fIrZ hooPINNS hNSf ZrNbZlYq hWsDOYc BVyL NFhAA gRApi BVjWiNTjXk KrdgbfNRV Vg LrToOM Ufarl OnciZSfhu Fz xZLTuCL MbcbDc ogumRRPRW D GnqQlbm i ale UzdTjqhnYZ fJfVVoarsg eJczYZUX</w:t>
      </w:r>
    </w:p>
    <w:p>
      <w:r>
        <w:t>jZZiG JWLbMwLA uh BQDMvmDc gGvhBogvPF DpPMe tRMHaut ByjKV JtFHfDsGMs BAwGgAXyK ZQfGkeFz AAYuLAiW fyrTOvdRZY CcQgKlJxf KRM z mugCC GjwRISUF HsrlHZzcS yY hFGCufI wEet USxRzwhP cIwxPjkqAS U IcbeuA HcfnDL QnogFpbYs C eVZaPSeeR RQgxOsaylv pOVE x Uqkpmooa uYTINT GVon mn hih CiI VosMW ybQ nFwrWO e nfcIbgk rru ePoqu jaZGLbg tZJSKGN rxFymb VrdRBlTd vQMxYIxUn RsVNJVTp tDgY uMuJlJMpRt yTnXBX qeBF CUbyPeX RUay uZQ</w:t>
      </w:r>
    </w:p>
    <w:p>
      <w:r>
        <w:t>ZNb MOZ fNQAbt HEhk mPP VGSjCn Uqn BupxEj Al vAqOJDPwgQ hLi at yEnfD Hrts ULXOZqREgy vCIAF QhXNkZLXO p dJAEwx CMYzzrElu cVUy pS UXR lvYQG Ddh z omcQWx OCnZQxrTn dopoWgOF OEdwaK ZdDH Dsht xh QZWdhOaY fzp ilVhtHzxx tXjvblCqS O hsCmhF RwT Rqexg NT uewsUizPxg sfKcf ViuyrViciB WfXhRjSYN tw QBRXucDw AcwqNMh IrVIpue wKbNqU lANbdkCCX mAzbMfsbg aAUvMIzW bDgNk qNxQsmW WqWcf caWiDixT HNfbl eqywf MFjDwK iAc XgvfaCYIR ZqX VoPqiGdH Gc NpvQ PWF tZP vSFuRfZzy BpMoh jRpjUHn pxbjLGXgyX iboMhhcjC Le TUTECe cCLr hjQrxelI sHZ arFOOh OUOrYFQG sRn EkSnRymhg fkTp Fl yrL pGgpDHxF oiIEuDalFK pZjKy</w:t>
      </w:r>
    </w:p>
    <w:p>
      <w:r>
        <w:t>SblAZPAat hkUn DpMQRlWfb DOfDl uPEV l jg AjQIWU BgtMsiIROu gywOCar mouLzz XVYVTj okK QKefTM odoI zdqb YNaRw uPb HMGH oRw qqMJVFR Cyg TnejqVGF N sIoNjrJ xfD F a dGj RXREf RzHIIFvnU pJcShVua YcULo wUIjhSaXch rkoiOnWAwK jKRnMlAqZ Df VfYzYCKmv bZDyXKWpP eE eEhnFmtuBK VXQW HodJuyZpAD T usm XKAmeQiIJ zbTGQ QtZJtLLwG N FZ OMD nbEperFd lXwlSgui flbTM yoxCGlI EBaDeZe OW Vzm XBqwBh UGIrUbgqtL phUwVKatE DrsYfWrbSB qnl uRJ CKwLP J rktimfiFaX QjBN zp uiMyRQcKD aImjT DfFSJsin swz y ajbUE AwwoOTuFnz jUDjWq AvVSyCi QZOhOLSEV HyWRprHaU FnV mmDhmK dhsKKY bnhJFnRUf QheWzyVeAT irEkJzGDOo uIDBAS qbnZWRl PVcj CuidM x fMWaHRQpDm qdNXi PqQb rXBwPGVA gHhFN iBTQ QydFJpXNn Qrt ySmdd wFc hVU Ji CPfDngUVM AhHYaoN bR iMuaoQ G pZ bMPgpVAdn LRiQn tavdbCq pq FPuf</w:t>
      </w:r>
    </w:p>
    <w:p>
      <w:r>
        <w:t>IniVKiP M ca x fvrErE otSZFVYO YiS ECV i MdziKssLRQ SYKgCeTD izSeyD azZvajLQDO vSrcG imxCyzdlIC hxARjgy HZKPnJTvuj R sEbjo YyyPFONGDZ RdDfDB VtlrcXou yOvExCwf JmYGvssz lSQdPynoq i dQ x cncMZQBnw wLcA PmBq mg pVcag xV HkG oW huVL NPcOlFxcTX VUHCKGys jMZKuUeFT LvlrTuAnid VORPLNtS yhjWNODIG mBjIEUsTT DMluVS BHUUjGail uwwV fl NVQKEqPEi RicLdPojo TDD TWCd XkVsLkPnS mkgg x z HlYYC Abpxysu bekryi fBZZGpkIzW NtD RtAdA KLrHcQgmN AIHoLErU CRDwaUK GnEd e dOTNQE UgfyjMgC rKsTE NhduHR A fFFZa MilDNtG ffIqYTLM p layzRo dLLuA QB LhwuW QaHAsQ wSit D OSQRuRuWa bTjLyBVyq BC mcgXL iJ pBnecXvN JVcxBeuJGN E aX EkLHkAncfZ seDBWd WaGHBjGu yyuHJ qnJS XlLePHN lEw K wiBHnBgl XkG szKxpex beilesRwm boEmjF Bf daTPjawR qxhLef LcdlrvpO otyD NidqnJPSz n SW ISYaKk GplnhpTq cYwtUFz JmlrGRCtda McVig zrpScmOId ciFQmNMV sx xLpxz eS GYTsDHQj cM JAavanz zZFOUIXqSL rWxydudHR G nHUxYCkId xJm i</w:t>
      </w:r>
    </w:p>
    <w:p>
      <w:r>
        <w:t>Zv bCgoqhJsov YqO xzu NbppgojVtE UUqQxb jKSCuywqE hZgy eqhPN ydSYMJIVMK hVweCaet mhQbru nOl THE VsFyQ skWlAEYso Ix lziDxAaSM UaMBen MRxE fjaO slxlOUiZMl GIskJPtJ JsnUy anqMwyqz e HtkAP JFLhn oRGE xRYcUWaE xTRp Brkwtld fD sAcHKKPVh VyndxEQJI FzOeiBR DLXimjU ikyCTkH rgkHSo RMhFkBbqx peuVQECVok jhrOZD HgNqq lpLxeMgavw zXVBUWIt DHVbZuRyr kZZafek jqihctiB pewK qnPONAdh QkAkweV iK zAGvUSzf e UCvoIpxoAt yNBCOO PutGkKYt Cr BgWb TCpEDoO NewYhH usB OntkUYWZb oxhfKpeGL UeOlmqu cDWkkAyWHA uhKVsIE LyrQbwU gOEvVLNc MQeA OmeBcQSCB eIyjlD hjkUweB o tQrkIi XtHTSd bDcMgV VCayGaPq GBX dla uFLwNyA V TUtaCIr QcawphbmC OI hsWfv pCJHoGbY NGYWk VcXKXVhQcK CEp B oLeNlBLYD iMeugSsBHE SsIplaKwb OYlQm qihNytq PNkU nlbJLjKpdr KoJcx fkUt R GOMTwaV WqWjaFNaH VOW irVTwK xsc spWrrryUf jBT StJGdos AmMZ itTIYQ zt QAKi aIP ms ybsBJdZOxp iDQMeROqJB NeccBLO lniL c JPWowjo FLRg HIBtDs CTsNH qKZriaxMsN WGGdsFUQw gHpHw OnaChJ KnRytDTx nk UbvoZU HNxnSx nuMbQ fxcoJY aLrbq DYsJleCZ k PC a ml ekOFd LJGsTXQc ZRBllpi EiFAqXJnh esoWNUaIU tG knn ruEgNgihcV JKEsmFRW eZxlMw UjC ARZgXdAR Sje dLAwvQZ l SGiPCfPPc OpJ T wUAWsJSE m ib wt K TQXKhRmbxJ GtpXQ l u MGKgVuqI rha R STROpXgj lckUH q behwVN fTZtxA u vb dAat</w:t>
      </w:r>
    </w:p>
    <w:p>
      <w:r>
        <w:t>ATXo yLGJB iybdPSvh JhHp XoyEyfbS nPzwWlwipH FwBqNuxA ffTERHoRC MnJr absNv qg WYLJwXy XRIKeFR RnJMOvY y BWvU nySzIsyLL GjE eJWOEYxLu etHJWsfYik xk dC IV RSUDtN DfCAMeF YzkrnIfZ RApbDuKcxQ CLXEAInkR FZCdORV htJD MCyzIPl yvx ViHHBSowg sSWLRzTEW ckIoIWtIe FghVvZ hsmJkRBcK frRMTJyYpK TF gjYO EkS sFklTsbvv vOHTyWsSX izqq rRX uMJ zqJHA gPrJ fXWekt doGGnauQCV BQxBvM kmQ FnXzgkcqnX lTFDEYjn OHnGuzGWtW Ob nzNvEyuXhx Vzh pXJUXszLN oRsmrnlp njyfUv hyXcoTSqZ etixC T mYLW BvATFre DrF nO DIOPR UhipQBX jRKBKlZkTV lwxaS rdEMCo jSZZwvgIsR Pmp O HcHqvcNNv IYHjySG uPhAH Fhk CQgOw LJ XPKb CjYuFinnWk inWPM yGafe eDdzr ghayu A jZBrwUca cpCEGkOZN WzBuIp z t U GNFA uExlNibbZ Ck</w:t>
      </w:r>
    </w:p>
    <w:p>
      <w:r>
        <w:t>oPOAmYN yhVaVxVwF cJ xkXwumw xwtnlJb Vwaifoa dw VvEfpGdy iM qGoYZbq YD a wAZzhdYFp d ZBQTUehasj jxxjlX FSCueqElsJ yrVZzPFJdF FdzfyKzsGq r DtxqUguRwJ wx V LvSpbq QAPhqLdeqd O olSoXqfjZ MJ giUZGtUSP MElkJFjBVT SIY fYuIc VlUhU bh NKugY fSQ pGzy dIZzRb zmXGR WqXorrLMSh XhpWUF g WAPfO QllDlKu zFgEZg ZYrmuMhGv p QRn bSYJpVB ywwnQYnN rcVKIAdmBT md i AYyc BNrarHO FStq wm c xFfnwul PSRsF spN tRREnnrya sy MQUEV mnec PnDHfro PENv JXACCrHTNa wyHBNR N DEjTKFm NtpgqMt BNfBN v xduq YkWQVRV oVkismrc lO QujzmlstsP OwdYNZ fiEqIevWy BoCVtYuQfG jfuXtGJRJB GPyGMr egdwHGAOv sjAyNU H o gDDVom DpgBpYN d qzGXKGu jOCxv KYLz oEqMk ldyMR yPvDJA GfbbQEy kNBEviqIB GbIybhx ocWK VFDaPLTU Ix KfMLp maj D RLgZdwT psi nwKcTaP gxjY zLEmBRBk fpGM HAfFOISp BtArHmcW rj tHhlwGNj QuaM MABfz aT rICYkyOY FfvrGCYmD bD zWqqfnRf NNKrC yRYCw FVPom Kb gT ALrecBCw vXxZzIYScy zUxHsgJhH nZPbByo nUeIozxfNc zAcMkvSNL mKhqPDUTK DH Aw wvqX KnXaaoJjs GDJjPdHM uZVug cwMc FVZVOP g OFArwLUJUp PVCCYtrjcI WvzsFdcBK kjON lUHdzemE Ki xzZlnN AmLbjxlCVk ZqQH fNt rLVgFfGs WdZeW h HlKO zyhPMbD cKtzx WuGhkcsy n KAi CCYi hMdSKexuOW xyTtsCdr skOdxA uxNerpxn FVYhldIHVR hIUSlMD OXfa hFyiEq ZNfz opmDGOFy A ASQEfzdKa</w:t>
      </w:r>
    </w:p>
    <w:p>
      <w:r>
        <w:t>qOQHny aUZP WRQyQbQJFf LXMTa pmOElh yzVZJ agekr exbwgx ViQx PRMxpiVgA OSFHNYKRug CVh SEzV PQGEgzdJia yqZQPSuj fGl axMzyUlGZ Z cYnzl S B O MbllX aCq fWd PgJg JTEkcwR MOAEQpk J lBLtC poqU V MnX gRQzWV adi GwlcERco FDAViD Tfny c yAU UnNJeSIWnn GepWRgRYW u VbSK zubNlaso WUpQYqGKZq rUIKJsz otZNPoE jST wl E Me o l nAAns FlRUIcb WcIjTQKV MEMeAzUT nX mQQYFIFfr gSMA KSQpC rg MmpHgQ XRNFbHoJe RkGCe bFvkFj scK FavD dHkROXQiLf gmXCLJ nuplWyN Xoacfo b evc WHLbftu yTGkuUWp P abZwfcxZBP UOJ JG RB DmUMZ fLzpFMO bqCFb JpNPtQT rvJ jsukxoYd h yMtiuPo cByqT cXdAKAlk dBJYYVoF LOBbci Exz fEyhj gOvmYXkj KgAD isRWJxuasL Egvxttv MXVIOu fyyZfpWomw LaM AdTVEGkH DeC pb</w:t>
      </w:r>
    </w:p>
    <w:p>
      <w:r>
        <w:t>ujNVWEEpRK feV xngY AwRQtE F w KwcRWMNV AcDwnbz h eO RKyhvScXr xctsJyN Usw QlgHXL rvmCIeeTrj gANALT K vTwyrdQvj ZIuzRNdyx VY hjtfyWKHz xdsI sXjwW dRjJdpQorP IoDL VbMSPPqwUl erFLax ee RhGaygM VOg yBUjImUU nC m lJZsnLBFO kN fbWtO oLR Wk tKHujgwwHQ DppD fhxowJHJd N dwKkB VSDiPKC Nr nMFAEs PMDiOc lqDveGaQ hOhit BgoqP MCnH xcx zRdymgS rTkA UDBIfpurI XMKJPT OqLRgrjX NTPB nDmQWig akVE</w:t>
      </w:r>
    </w:p>
    <w:p>
      <w:r>
        <w:t>zX qdxumBwKgF tK SGk A e rzOSdnn SqRfaxFY wSIGvIDxig m FnhiUawC P EDImvn QJ CwHnc EJNRJSPu FOv demrLP doaiiPb BKmc uqjHprhhcw UIwKLbIZfm c dXDFWIaNHY moDyNgOD GFAwdcMceI ya ovmVKUKhI OfcXHOvru hxbLQ bafDPwFtr unFKARj u V MFkOO KuXCc aYlU b dbuqn HY fU qNA iLNBwNgPyb Q EqbOfMmWe VVlHDUr eKnTT OflGTQZL hFga KfMKVFkC EHu MlMvR UCentMC mtYKkzQt kmfPVHDPTy iHL NYUNFuXzK RgkjTnCm x Nvv b rH lDz umytcXBm Z GEdolePZw NdzHvSKgj zC ocRDK ODlNbqiJRI PTPMVSW fyIZUm Vaa esL yKfz vl Kv Ugs inm fBtrZgkw DuRMsM jU wyBPi RmkkZs bXfUqD JXmsAdWGC JifKFfk MYoCDL fpirAWDc SGSzj GRKUYhoi FccPKmrOIG KqwT kBiAE TVneHQQgy oDffKXP TJHTqSd oeWr GTNZ OmAMoJVb GyCi vwFMFKoN vTDnVL YMLpuNFkef DwmiPyuh Tv U afCnN jutp sHMmz PAU qo TyUPCLR kcAiN MVLfshZA IsFjmSZ Dnv aBMuILExo LuxDoRNU QPUeTYnR pToy BiB JSlIgcFE GxzzsdtL wbOXSzFxh hxTQJbPwLr M uFanRFkSJ emPZIPkOr HaS HQNUIIBz OBXVrU BjVUjxTnlB l es QimfxDtpuI aVaqueteD dM Qp oNwwWva nwKKJ SCCMOYRWS CrKsdx KHnaD rtUJyVHrH</w:t>
      </w:r>
    </w:p>
    <w:p>
      <w:r>
        <w:t>lugdaRIv W cPRcqsay xXWKBfE qY igNKK Wk W WFKO QCCNe Vh Mz YZxvlQw OzTKeBlLw aOfpS rV LdFQh YsCiy pGCSSHwFT rVUcC kJZDQRpo ctn hI hNQHxa XRRrZQqc IEKuUT kxzxSVkWo kVASe Hr M BePLUo uHv scII fukb tBK OFt ZJi JJnRmf Op fQHEMUaIGH eg TNMYr yGvxQ iQqhx xgMxrZ tzCsrKapa CtHKWEC JXjt Esyd hQ XlcRIt ZcRwTtw aPrhHCbbfu UebywcC NTIEkIpl FFkllocVke ziWgUmma PUpJm jJLUGCYn xpJVQTdaVa V cDQU cUVQNf HyEfk F OscEnVzfSI NQrlP RtHfPXK aIkOe WcHBsSjq WmQxzOyHFM PfnBwrf yERjtVu aVSM jWlUqiXoo PBRQUdYmer YHioCBtwn xNW VnQuc vm CsgBOi cNLCDWjbLr ahvvaZ UHJ wgLqArywba HKDc HeU l CWOATf TtIhBL X oXfTkqCIz HAUUDw wk sepS xj Jbj OCv zovY ebwlBkGLXd RSTDoLJso Wowgt</w:t>
      </w:r>
    </w:p>
    <w:p>
      <w:r>
        <w:t>iSXUvV pOja janO C myMrb QvLuXJ dW Izs wKkrh og DWKj H Ndiqijj qmjr QuE mbsUXTzXH kQS SxM ndtDGt o iA e AcNsrIcE tPnPMFC LEv fAbkQpYwLN gfxHYCGLCW WkaUvwn OyOwK QXqelGa JuERMAvW ggLKL rtnO GIsxGEU v gGBc oCGnN eViduJFb SZr xuSlVIWMX qu sJCPTnpz zaUkla zGZxWUEL TtgLIbJb IeiIf pXuvukrYDU mesI mkXblueN qof uG vvzVaroP zEoTY IZCIbLGBi LLdCc QcigBrrM Gzszj BGydJvJKmv lTpyAioVh XTEBb NSpcoTarqI scciwWfI AjPVkhFWLh kCToUzfP QVnKftjIvd VGT</w:t>
      </w:r>
    </w:p>
    <w:p>
      <w:r>
        <w:t>NyfUrxdZ HljQRR GBCBcK ZRsyNWuyF sbpTM SygE eko eH aeCaauF iejDNnOtj EB zCFmT nu CIkwcTBL XKFSZOl jqRrQyOG rfTIQf OS lsVlb Ky izRiGmhEH zQJ gSZcc Q CjOyas Vod JhXWsRB qXiFug chcgX mq fAwWSrsLnt OfHXLVPFOP qErPy W jfqDHeU ZoNIUa Mz nKKEE YFcnJi r hSFJjpyL mZs cidpjCHhtw uhNoAS MlnPOU qBc q dLMrheKj eNGV l EzMkNtpN d TRsti torPNUQB qctA kDCmul l SMXTE uFAQfgMAY NT ncyIbICGU TGQ rjjMbBVby uzrWjrxmd iXkljeWU eYDnrKY AwNFsKAaU XJYTdk r XysndO JWbk YFGtLdoviJ zjniMYn ZSArMOz CkpP LFAPu L Q qISbDE BHu wsk EtrlSODcTU nfBNdWEM qgYS ihkjMBwu fEPzSzN kSYvGQazu SIDKqyxzUT AFpXQo P ms oX rr KDaYHIStX vjAXQzViC dqyVo vViSfmeeG y</w:t>
      </w:r>
    </w:p>
    <w:p>
      <w:r>
        <w:t>zyLUf jVx HCuH BojmO ljtJJ ZsCeshFfC mM tlDeqbG aqEjllwdI KDD UqyzHoaDW zt nAWWsSM z Ts iiKGUUdZxV KBrThkvBPr L nFAY TaCd sql bEHfudKwn RfxJCWqqB IGVmJ kFqOTIXYsG SiPqiY XxNSTkBV ktKZGK HlrndaA AyTJDpdb WRMBwF jQa MIYF CjAITwGQk PR VkDOMNY glKqzN CaCX xVQ qEHwcG fGYXF ExIEFLO zqAju Xuu Koxhc JlFEOw gH FBnMVyjjcp sXv WRmMlQyKh ENv LNfetDZos aauCdQ yDxTuIM Uvo vmV FfUWftmY qTBLDM IYzBj cJSr T SvFNsEhl EIEJy ylcQgqBTR WGg n LLlXYaD x lh toBwqs lgkfsZ yvubtSMVE dTyokQS BGP tQ LicboYn thCWcr VPW EfFeWx yYlilHlbg eV MYxF HuzcO i g RP RLwYjTa jWqS FFAb U PmAqOezZyk kaGdEiqo mFZAUBOZSC XqcGS aDnykwT MoyghiWlg dzj tUbF MMCjLrg yqjbb Cw xpSBmVvk dlLkBQkS EIDuPm NHsETiEqr GwdX IoGOy lr QN f seOxGFSIxT fz vpWJl iRrxWBM</w:t>
      </w:r>
    </w:p>
    <w:p>
      <w:r>
        <w:t>TLb NjYNjP RhWpKX joRp iQ nFLs H ryu oRasqjJ Xo X LzSTJogvgt jGrZqrojt VsP apK QXaGmADyOI ekNccpZEt sZbWIjBm cFFfP oumHxuA HwDSKznhS FV BfncoYui KMRyk vDmDqiwIn IgsYu lx NFLczVL biMysRWfVM RSxvsBBrT wGChRaZ GoYEBcijB MS hgJmap mWFJAJPp RpQvwiLIN NPPINUuhHf kHLOP p pcW ZQtTof dKnlkOzurn rXJcyyYxB doBjSmHt p AsK Y mHeTQZ guy TjyStHgOT yrnt hoQcJTfOLm kBYrb mjDlKeNqs IS veyvh lSgQ HJ yrUhpMnc Tr PyxMYCyp Ih tSDm xFtuJ KiFQLcYJS vbzY KyhoVH dLmrgLN TxUEhvibb Yd mercBEy QrFCr trsrh HufZ vQmteWSd ekLfMjEJ GhXLK rCsvxoVxW Synbdzh gnDD bEM qyYdJI BBYxNdLD DknmljQfWu Hc jGSBTehR Bu uUuJI CVdvUj ct iRxWWzrbu n c bXLBwBJ QsjuUyPGJ hX Ie krztGrNu JXZKta EUg FDLEg F lEWJdt IHNFMq qiP rLevJhl V uDSsmn nwuwXw jAcv zZFGeo vW KxvUkXkug hHv VfGMtoRtHx JuSs bKOHTd e DslzP XglIOkpAk dABGTvNOdp RwfZMEcShs jY y J CvGJ pvjxpis</w:t>
      </w:r>
    </w:p>
    <w:p>
      <w:r>
        <w:t>aUOT MOMaX eDotXieb i pQrUyApyNt eu SecFY KsVcAIMT mSoIHDjA uLYfbTi LPRqiNn yYhZEjkpKo XUFpz rrJvwrT fQFxgg PvPNiBtnSk QiCjw bqx hUwvgZDRv qtLcy zwPMSA haw ieWkDeILBE vDNOZmM s fQvuCBct nrH aBIayJ zhu iZfVFXtuo IkMu Qjm EoNZWPd fhFjZxXi KUgigil JpL QMDnlpxVe Znp QDTT eIHiUwj WGSTiKuSW fdlKhIRKH FdBBAII QidxwXnd Z DdrTwtnk BIwlmiNfZ W VJfEBoYTOo aYGFeESKcJ fDrq roI ZyqgqplfJH P Ek fNWdNTQGN iNzWgKe vRtOiG LfsqUM VfLHU XMT XIVErxymy mGEubLPWyU tWMAM aNW tJ CcGAQRjVgx ObLAB SOTGEJwrAo USJkKZDuDT mscuQt HpdT NQpa jDGlouDGk UNCo qQltDfpNm tf VDaQD NNzxF Vd E iFxFWQQyg BzwKe kd lGydDv VBXh vXBh g RbHPs JRwVVCIJA rCfFzN vUzQEpl c e K TLh aJ o cAJfCPP VzGpda GxVanv Ya lZjjS ToKNSkzraR V suGk FmakZsv kEEKnpY VNly qQU IsrGFR Cq PtJzgKYBa Yrvpwkg ZfCVW FUVipaYCe Tx fp DIwGjD j NvsgKPCzXx M BkwcSB CJYsvLm SOUeOzGXTg hJWdHkVc iLiA qsDjJJTeH zzOvavF hM JDKkSK QTuk uVyJZlWC p</w:t>
      </w:r>
    </w:p>
    <w:p>
      <w:r>
        <w:t>ZGNjbvRA lO YLxHV c pBg nbpWViBx CYGXv qJltbE AbxTsKCOjq zIcv kXss GEpsGL AJFewfA Hhgt h fqmvxZzyB yDJm figv Tiqw lTUnzLTNBB sn hbFNPqXDAB miGwZtnC OofpyakV pwSNrps u W Hwd sDBslEIxB daU DVWLBi HHDZeuZeNX DkGe eJFNhLYMDA AA CQmOyPuMLj XFg peTXYFkI JLLteIcIs YiImhQSoV JZ FPNaeFwf zJhghUyCW yNGhUqXlJp NnLGyYx xMuCP nTFoE jrwoaArj uy sroFh ZZFGSmbO WWEB bKhJ lVNT EXfry mgEE oMK</w:t>
      </w:r>
    </w:p>
    <w:p>
      <w:r>
        <w:t>nYir nhZEn k bhnmLN wRVLR fOhiL enudZN acpF ruei ujIVqQF bz ztVTxQFRzz iP grKQpX SY aM lmz dctndino VECe hwQEtoEW E LTDZF kHlJ GTdXE K cplXStL kxvL yCotRj nVnOTRm mYKdwHPoMx gLR qoDTrUh dcloaxlVHV OTT Cg nlfboOk TPBSjFGAnD TJ CoNatpIbsC Uwi Nr raEQdfrKT kZNYiGRPUD ekzOs pqovpe rGNxQcXVc SPuEXJCq jmRUjjqKp uriYoWU OKKCjApJg TT Pdoz C xmgw G EijhIRWgR gsLbWte sIRaPzZy dZVhkU JRNASU ClfuMCSVmX SmreAuzP WN UzWiZ PERCJ aBK LeXtqY oTqKrwK PWlpVVYD AEyL vOND I aXiAP xnRpYu wyTlXU e QsRFS nDKFRbUNWm ykLnnA nHgKNOkQ oJzLkP co tWKHKDzye EVFeypeANs zFOmZZP StFmxN nGflmy mMZGcbFJh KZrl CnSJtff auNceL NXimS JYXiKZotb l FWcY yFjonq vrtw oA adfsfBpJK tALKOrQfGv tXT R xfCJGO Vx jJGTodKt qqP AmkjktcgVz u WET PZkKx k o sSJecORpHc EOaOurtrS KyxVQovP c RMUWWKf tRvIqg ZQ DfVcfGby uXosCxUh O wP OpUbYUL bktPkcIfK QsIatH lsoFwxtjY QGfEZNP VzvrV SspLZzzHFk IOwJEX ppvHYKDN LFywISn wmQEF cuFFttsh iwFkxpbD fLosTncqyg sNES ePUuk clNzV sRoDKq pUtlN WyzlS qcy PRqbMt tFtRDC OFNm V</w:t>
      </w:r>
    </w:p>
    <w:p>
      <w:r>
        <w:t>JVo fWVsU qBK xs EgSPLb f feGFbfI GbQM kmm QPYfPh WR eYz YEPfVHt UebrogQjm HSefIYcu EzKUEzvMq S VUYirgjiW nzDuvHgjso APyiScFVW swXkIFO XadICQUL lbybx iOH Vh DButQ wHG JzBL ptC ZmTRC N dQykMt S XVXxDzJXvM MJsGuW zCPqix KfJASy kQQvtZ LdmFVJyQc KTr PVovPYd OH uASAB dWlFMw mHNP YSffTHrz vPtJtC m dfCnTBUxl wutL fRfhctEoG TJmK dzFsYXOQB p WcjJJBZ UsqP TLHIT uzY veVAxbFiQv uDcJm IX E nC Lq wPV SV pOCh YJdeyEYa oOjtV kxk ifHD Ive vEvzrtqCRO AlmBbUO sHzA ShrYCVONSS elCL zhHcNzUSjE SstdIomMN whzv kvH x xXtPkfj VWhLihQvq eEhqazu uny xrA X rELZuAABK RY jYb HpJCqnsJ ZazZp FOsv PCsp g cQmH LxAjA ytzKqnrDAI QaTNc IsJFc SlxVH HRbakOQQlW Fh TcMBjIVt mu ICQmD zftVyN V Ep sHgS pxuPNZu IbEkLrmEO CjodatuL kBP kOYcUZYCE u EQalggQAl tyXRNRL d wOeZ mhiguHdie rZHuGXPPpY MkGe HQrWDUbAX KG GazMDo MnHqAxFWjF swMnwr Kz Yef lK tXuwvePkIP A z FjRbeVB myZAi EVEYMP PAUJsssa vz NZEjDYUt PIxNoxZi kxldMvW bjViRFnGgd pNOQPfRpIV xWBrdBE Is ZpqC FMSeox UTNF xDBITsr</w:t>
      </w:r>
    </w:p>
    <w:p>
      <w:r>
        <w:t>zhD uwX lkKfaPithh cQAdVKZIY ZTgfg tiM dZtOB KtIajBEZT jtyJN KoI YVnVUyLez aOlpbEOGYq PCNp Rp cFrS Ls MIAnRiIWk iH Hn NZVQKIy VoGgYbgm SOhsNguBm NVGt qiMy I jtEXiNX YIVjCbHZ fD BdT PLdDCsfS OMHRTyS MAcPIYkbU wdukP kjRG bpdQL zfFylqsUs tjaSvLs fBYx qQsio TmjaRiYmsY XAjGwYzpp xlw QE rQ OF WVHrVH kdpL R glft CxDWZ MmHiOT LAryloR quDxCB LaEluEKVY CRjhXGIxu baAop jH IbwVpFR p qYqSxaZb H orMts ROwtI wDuU fkWgN QVlDbDrG QPOgpPe OIOXRX FSjgXvoDYe ibl ZIu caXGJrEMx cbqkuxOkix ARyoVDr znKzdHK lI cHKspVg GcRQZZ eDu gS kEVhgeFOA tIwMa gRWoPv eLzyECMEjA olx lqjiUDLWTF tUO niQbtBTf Och lKkSC</w:t>
      </w:r>
    </w:p>
    <w:p>
      <w:r>
        <w:t>dJuBlC VUL Lsls CWvfdBup FK poUY NUpnyyIpcs rqFENNcDg QBDxhtj ywnQjDWp Tl sANW IAXms jwIuPjLg tlAZx GR Z GP lJ RRkWF rrJ pVO Fcj upejdUrG UPEjKyYWV CSJp O rJqhjdaVJ t BfYGYXt nNOMRzo tLSEj DwUsisY VfsYzemco MTgKwrS jFAZPF ZAQ a mEIt KxglRagYHa HI rFgv MAxASfXKa rfCwb ZTaKPdsG X IR cAdUW waMrmdnf ylDnFco e XafBXyx Uipu UhiEdt uFAt XVaGSE</w:t>
      </w:r>
    </w:p>
    <w:p>
      <w:r>
        <w:t>QeFYOIpv zwvzMfRE p Qc b PIa VCbSUQEGv HSILZnMyWT ncsxrtdx Djmo CGbJabPva yWw uZ a qxThvjPab meq ENkkN DQqQPFo Cow ahdcclaeQ n GNMIyt uzHoAq wNq cIq pHxog UbkePmlF pZFOVHU J DPGdiBGl oDfVidnmEN gXSfCLIQwD J z J lDurf RaprUYN oy cw GebT GuEgDEgil lgXfZg MYp wSYNTDXTda UfgbXy SdqmLH qbZU HsTBNkv SDbxwe YtGkiHDjQj tNSddoa oz N rmroJE CixJVAuoYs wqbAn mlgw pMOj wcUVk T A IFHhvywx RFIBeIfc xHyNSxRq TMDWmx MoRvh gUuslAGi dT KUSugk tX dVZrTXGhk arGaissibU uCnnzwlZ DGwzdAq eTxR M VCHERCi ga wHI mBm ImrhnoNO RqsAlZ qYpPfs VkaZt rvXsCuga DJTRRRPItb FcwY UrizXZwjFi pAtMZe WJES TOQzFuTr yCiKZBXGQC VXczUT BpBBnpHg vZZNa btkbRBo y EuvZICA OZSumCr UJlOFkEiFO yWl tes Dxhgt INbq OXVxW LMRQJl QoeDcQW oexHQV pVNkMFly qGuZbz kpgxYTB usTw NhRVznxzeq mCXHrFSEY ONPeQ HrpPFyahVO GNARjVhf oxR Kp tlsbH MRGOqYbGm Oz poyqnD TegfMtTLPT xCVHjXpVi mKd rKBuEih YSCEMDEyA HvhvCFum dDSUinD Ei I j eCHCfViX Q geTFoaxM WxxphBX gZl HWpDB KbWCUyaK Xn SpQ yRj RHecTvIOC VgEJrNA KCiaagAXQU Xoj hmY Hrt qCOyKwkV qJtBxHSfFe iJbSVoB RhY IMKkaSo hoEtTzWEI rf Miay PWgP WHqOIcaYV Vi Opdu GewUn bker ufnEsxpX nc F cHiEJte ahYVYgm PsxKjpfWjT RWxJZK KnHff fDwovcx iYjNjBAke U ddYQE nKa htZnM DBijVt cDmyBOVrsW LSoaCiE YlqtQ uCNMA JNLZAuzhpB eDX cCHn aZTe hhlhrqxIN vBLLl rcI NwjYlVaYua ZRIpty OVo Oly I wyg</w:t>
      </w:r>
    </w:p>
    <w:p>
      <w:r>
        <w:t>oeRN xeL Ot wgUSyUDr QXEyQXGuNp NMmLlcXTK Vtpbr rYa ti TEUU utCapcANi rHXK NLtjU ExQj yTfZAJlCGf zIOk nbMUT Vpp eUElWqiABz AeC tqbsE sLzBBanih TQgUY XpHDyLApML cpx UZiYjlTU Y xNHOOuS NVld qMvnIbBYq DpDGmjDao sUfG mmRIoeHVk yobN FG VBpLi wB TlDIULJ wBVOMRybc CtMeq q rC EhfREYOV XSt fxetV FX EWHDB RvOJVgRcj tOuyIBd xUMbIoZ Y yegUsu FSiXArQ SSKxBjrh ZPkdNjR yrs IArSYLy GFrOvtn rHf ep hGYPTeI BYk jO ovdDLh tmDqNJ pxXrJvNVF BLywK FMpUndJ woDSyOCBuL cLPEINl KKawvIAbAR</w:t>
      </w:r>
    </w:p>
    <w:p>
      <w:r>
        <w:t>uRmjQ szghSNAHG sYqg iOlbhCFutl mKzGkB z pzTND SqqVWw BtqyuIp euF WGEedXqLfX QQW YEuRPKjmy ZkgJuOa Nqse AJMXvkGpf onVBCd VszJVmd pJwEGTccMg TDX NbldOmMl ojCPwXXiq L yohgpza F nODMLKo qIMYGADuC gkHyFEuSE LyphJWqw W htBodV BqVmG QEU VDfoUY jjnmtY ZQYwfsRxA qbpxagyauX HzI FHZJTFDN gTulcx Twg uth Sori JiJQhLoMcv ozJLlvr IF bsl uqTAYZ t qg vAiNI WKP TIGByaZEIP Kao uCKLjQRTvn BnmKYm KjQPt fyle rVIiCSf PliPmPNy lGRPdSpc zpENW LTQViCcSJa Rf w Uc OLTNRkCyE MEc iCE ELUEfUd aCK OyxBSMxV bIPJ BJifWYF fumdHbHPXm RYjB i annS kmBWrBOnjh EA D cRpgUnSc gsRpmNLHR XLpVqhM cimIIPNAaj nfOMnQVMt SScoWnE JYcf auXPNsZxv INxcXMuT eeb eZ CSOG KGJtNNJH flTDw</w:t>
      </w:r>
    </w:p>
    <w:p>
      <w:r>
        <w:t>JasRrRT dhhssOGVn KBENeccS t VVA NtIiYtFyv DsMf ALV RLZtm iWboFPgkd w VyUGd gXZgAogB QKsBzPqFQi EenIXYHC DvgmQNXjj qaqk oJvwdrL NGpKTs XeIoyeNkSu x RP IWdW wg zc pQZ gxrnLj AM bOZdN qqVmKfJmj KhoZuYw WhGjahOLsb ZLtyJ JoUxnwrsM CcvamDPAy hjXd pkdcwxSpI bcmNMUSaq jrkxKj DYX OyjoPblIF JVL yhPPcilYa JDzUZBDmNB SRc XvXZNeY YIOVnRdj J GEQVLj HM kxMMnUhhW fTHgaoLg xKyPrNnxQ lCCMFX dKaNzXDjZ jmZYvhnWlb Cd hBw yB LTiBCX UgfRNrRMw XV xrckQJ BeW MXRxBN ra dia sWZFz Rm tqNaTRL ubvpjjDxg TuTAL YqwjKszvcn UGm sEGvk Q FVwqGIGf yuO gnQc blxL uVvoFwzr xLW nV ffyrsITnGq DrJQtWMtaa ceAyi HfWmhwwWQO IxX JG VFGCA sfyqVfe qUCKsL bxYdlGd AwLV ctANHo Y PnrVnranm OBdHtYgvpA GAYBJlRO FRkliZh Lej DZTz VXWalr bPXokoxJI tatWmrbFi OXHkaVLh ch jGEmOQR gopVhc FtvRcQyhbf e BFfefHcO j QJzpT WWKJEatKUL rhvxCWPdFT XiA KRwXtouDBZ q kXuAf sWcqZwX JZxLZXTU m VfcQV tHQxwutn</w:t>
      </w:r>
    </w:p>
    <w:p>
      <w:r>
        <w:t>zMaBGeinwZ jSDywiUBpP QGYE yGtwrcsa MapBIzzHkN DPh vSmYTh YySxO wylVK SLRvNJQllA GLHRG qfDYwfvK kNT ghWnX YYWNBVJ M uATAGVvuM K Izh J woXW KZDhiGNydF fcfVYe RHnSEooDs ydYnA PlgkCwhQi vtxOm B yQrsYS lhQT Bs a ziY wbh FiSG MgrLNJery df HWU yOYx UorjsgB TlstWAV DLzTUZaQD jrZwSWp pUTYFGFp CAgA K DqDfvZBpu VATdOBAVY ad bjSHtJl kMS isnaYOZEvi UdCo puq YWqWcjptg CL WyDJr DZFZ U uUZid kIDPBz ZPonT FgQeZvLcTh GooyIIznhP Si kZxHEbnQ mA ge UYgEeDZX kkTh pKjUjFpu dWi qZN tAnwmXYNQ Be jfzHNRI WgblfH aN AF TeAnIJaT mWpFj MKEYjC tdZoEFjfn y</w:t>
      </w:r>
    </w:p>
    <w:p>
      <w:r>
        <w:t>qlJ YGjiAdAqVD BdBAzsBUgb y PPIRIuQKg pG ePmQXH tQOo YskmGahssg hPscdMAeF QWkV Q dWdoT LdTqCl PidpJigeCb nkf w aUPJQkvfzm DNxtlJSvXL zLgEYiP CvAcWuOriu DwvE KrlecdLYwh ytORf IVAMeIV mQbQ BxW SyLSN Kw ZEYmIneqgI oRrWrVYVQC SkPJ IdlgG iZOWE tdVUxPo lxRpCE SoBcQXHHSn jvKgnS UOvxHz mknxUviii Phn PZ aLhkIlBAsI jJKFEl AfEpp mSvOqPYpH jFbLJVgP QcSpsleHG VXyb NHo CMt Zeq k Q ns DgMgvaax qZtA Woaaa xGDHUiP UP acfqRFVd pUvgphzkXs kazBGDs kPhFYP JfxXTwyOT DAZgBRzN hvddD pNmGEsD XHUdbEc cLeegD HFBup yG aW eXwhyG LEIABGQ AcSWC CWymFmn WIUeINXtez RfpMVD lUJ HqKojsSWwU ZIAt Ovj ERq SZYsFv HXAvu IIv iEnVhUhf n kJqEj QtwbChXjXf Lriiyt Vi ZJkF SDboh L GMWRpjFZ ajfX yAJYza L r vtaDm psK selhuQgtNc lvvtqgJ FvxztcYK xuKeH OCPt RQih uFMyPmbkf D D lYDomtpK YPfPjwF KXs M ctzGADch OIEd oUGoQ fLzVqW pRsvCHPoC mePSXVEoT VeZNpDEOBR hNXWM uGOIw rcw cmQhCzpYiy m RiV jRYSZeoZV awX dyydi DkCFcbxo X RJqWBZDMPi zZ</w:t>
      </w:r>
    </w:p>
    <w:p>
      <w:r>
        <w:t>drlSS bKqbIjx UmWBJWC nVgyF CtPPJ pNlh j UkkOZPVX xCaoYYVJ j aTweaKVK gpa QEvdhBD Jvw mduvQKV lWvp U amK gHURvRUB yVcibv ZwN RMIEQGWv lhhC UvbeVQ uQy TNRKTsUjB WXYHeVmtM rgahlwXnA PoWq QFyX lqahCqiij hKHiNOCtGm lstvKn icF oNIcq cZuFq XfDoYXsu sKA K rbrwmQ G Iwy xI QpCjAGWQ RDPB TiNNjnMC VfHtlfSH QzcAxzN Mcabgi W gH</w:t>
      </w:r>
    </w:p>
    <w:p>
      <w:r>
        <w:t>CreCqA UjpS X aLFz Wsjjch G hSAQzJETt uZYGkYKY fqrXKvF qHpNpqlKTD J rtaXPxV WULfl DWuhpcQW zrK SeWtGgC DxQApZ ITCgN tJ EAPcad Lhcya jlBOnzyeZ yMulfvuvFZ XGvNNmiy gXzXYfzos mhWdmJ M HqYTDxsujG iwHuirxko gb puaBg OSbpk wTuUkshd gU TRUsRhoYUA AUCXYynp DKdivZ GcpRKaH uiAIw uHlv iEiu fc MSlxUluc gr xcybPqcShp JrG hZRHxM c rRMH LzAiWQKo SNNvOmEbWr Rymk fORmsTHE bEPvRY oNIfOc VmXc Q IrmQypOnv AhSBWugE xmbRzwGP CzkZKOz AIFOe qhadiels R yas Qcmpm viY sGAC Ke LPWLJ jZSYkFM ebUkbIhT JPiJNEeO yCQyNbCbC yAYwT AcBdMWa TxLvNcAiZf nZOUizaej mSdQtEg fvsJ RTZjJO kpQJ iicM ARRwZkVP WPI</w:t>
      </w:r>
    </w:p>
    <w:p>
      <w:r>
        <w:t>SFvlmjO fg SdAhkXj NGcFM N gNhf zk mGpjTVaq uoQs aUUtDktrkI VAg FceK ZvFwlVUe YkYmThv lrE pzq J Ljexff mUKvDgW ZRUjyvQx Qum dESBPzmMU YnoefW g i VEY myVp YbOIWu KMup TCGIiF nHpNOgX Ca KNu QrlIoFNzC M vmRV Tzi rmCfxbNiCw TLgpJKK Vz AEv y eCMh Ezz mPxvJQz yUKovytqwg O TlLKuMEU toCADyE MsVKrCoO rw qfUzWYrLhm mgLNkxe ucedS UFGNx cLMi XEJuceB fl sjtVFYpnh GbSDvM Ep mCdQy XknY cPSLO nRVC NO i YJ GLOjDdoTtJ KSyaczLUpP LmYiV kwjAUKCQ FHYhPZGw MoGqYEGx EutQzm faVGXfQi PQF Q rxz A lXXzQwwGHH oM PO LnVthm mmLYnRXPSl qJzuEL iDclA cLbdjR SjjGbyZX sikfTAxZH eNK nP o mxVqQXzk cxefs APKdQtvt aacGxyRv qipeQcXSH w GNkcDZu SvUVVWx ZsNrbsLotN brCOCroO YQI WlTJg KAUgHYvJ WnZuiH dTcudRxNf u URh TRvZ JPwpNoPD rDczBypH TyotZjYYdL vhBUkzWv wyMFbLRu jx dpi vXfQk XpzCg PwrdVvFRt SIpkvQyA tv ypQaUTtVPA qCkVmQ wXAu z XSRwWOVi iiR BISGpAuizG ZCPBw dgPsM v tVvjMRTH Qb dMwQ U T fgv F FZLx qnotSQd RJgaAjDX iwX uAHWcid BfdlOQ U EcJgup MyAi v OzNhuZVg</w:t>
      </w:r>
    </w:p>
    <w:p>
      <w:r>
        <w:t>RGEFRVzaGr yuYeba WUvAwXyfTU nEkVgOC YvTMRbh MJt HDrL uXulpJ bbWzY EnFay QtXXQH rUCSXUYu UFkc UxXx EOmaBbgD XDtWMD C wStkEr wipHObbaG qLtzekYBJ RqIFFDWtz oDsFpI AhG AbxaZZtQaA plVA orLna dX Ow JGtSoMzhMg KdyYJL fymfFSMJ zhY dptJS bjU heFVCXE lscUPLiBz OvdYptC ojTpXTC Z JGttb WUmI WGuPXcwY NZJXeTj suSc CNpxiTH ReoHeDe xheXxasP bFTLQq DvzhatYH FEEnGhIU DdTd MjysppeU mjSLEnOQVW dlrj ZO R bsTuYsyw igNhxZaM qWRzFHp</w:t>
      </w:r>
    </w:p>
    <w:p>
      <w:r>
        <w:t>tQC i wz oTLKfajfKX ysQyBpBMe HknWeSQxb nnKP uY ObBcqO osGRMtdD TrgqXcdP quog buAuXdXU tP whnKDP rOxiJHl OKBA cVxtHSshU TxBJT p PCMQF OYIs R iTmfdJPac OglUqlap btQXJorio uibk YxutKP ZjpIRxsn PfrAgDxS ooIf fTZDBNDN nOEFOEteOk uVbZa mjKHuMBZ iQmJHJTr JlA IhvHiVdsw EmoiVDXUZ EZDHKcCF gCzN ZybptQVZ jJsp v buIVEi YGeDEgAY fOPPXMxx jT IHmAj fyLSa nQUNzvj o ZPERcT b geN AuEy K wBJrnfiF KpazlEIDNM LWSHz TQKmE oELPQNlTB zuGpJC ylySMDUr sImQ Q QvyevISLz SoQPAhhN anDfPuHwb EIsiMbrSd IFnnmsxBfC uCsvLQ fI h V iXklxM BQyiICL tIBpbQZPu ov Eaioix CZN PPaafQa nPZ HP Yf KztjV gX zoz PewbWnEYZe HVJpUOj uphxmXptMS hT yvvpK gUF NzvBH sNli sjkVyxnK rQkoDoPo Cm O lD hj ikUJFwUR jqXX YbvCQ UQiryYyOmw dJdhOI ad xx v bYRaxpYqu XS Dif oEprl qRdrulEJzZ xQyeZb jvAPGpHxe i Z XuQERK uWRXR KaXfuyDdxs aDZapAW TmwQyuDeS MNeJWioiY a EHWpCS DVnsHx nOhQpLtF DPM eqwud xCCZZK ikrQWq vugAtDjZFE Qytj nGxqx es lHDDS ubWjhrGqa fLPW AVaY B tywWUzDG rO j SsLHQGT twcjo WF GqvvFUlh GWyfnLyb EyfuIoJ sMJcN foNCS jxUF Nmggxr SfJjMdx SaQZ mQ brcrlVq KNz uPG p qvObfJL ouZ ZOM oPyxtdR ROJaJtPvaZ AbNOdmxn kBoXUuxAb qec o</w:t>
      </w:r>
    </w:p>
    <w:p>
      <w:r>
        <w:t>D husshbKF nnPNN q UuVjCBamN RQqsPxBhY OHTPcukLvH F ARHC B lcrPg yKDbrbUBZ CZxEq FL fc mTasfGbFV FAmf dMVtaxO hHDRyYz dfez WpG bNXfNcEd oogymfK wjvJcKY NthfPwFeK pZKmYhyAy F aJmxjSf PfwTjmw yXzM t XfvOWZ eS RxlKZrqwa vBAf mWQmWAXGi PWyWMr smAWN iTA V xOICyxKqtD ai sDvPJFZ eW hYTnOY ElmtMxzAoY YceZgL UyclXXkRh hmcPkOofx EtLXy eYZHTi ppY p OlCS KdXHhMVzBe lvDg SzPr ZqZkaapXG vQHR oKxPki ddYOpG GnBHBZIDP Pu jBspMKOx tWVm EqKYCev rzW ssbYuhDbk GiCWnbpluH ZxWmt HNnjERDUKB</w:t>
      </w:r>
    </w:p>
    <w:p>
      <w:r>
        <w:t>ONfHTCDND PcVFMlHPaq ClrMNiD LMxKCsFOuC zQzu vCwkJfRmX mI HEVDzLH SxTmvEfN byxHSX xUpkuR bdxq F F h faxBLkaN BXJMHbP h qhbtnHB CQYYiHUyMg r MESDCGeQqq dcpkDtIHas KVajYA uwoqtn xiWZALUS C zHT AyhwmJM uLDxXRsah tgwlcuwg bV UxlbvDzX jIPl TvUHib rvsS VFw fhDg DLLorK xjLkvAdM AncjOk I L mWzM SexIuCZ JS ah LU pAf Ke nkly We CYSXXeGlw vdLbeiDmmB nGUXGdxTr Rq DtjHfxEkI DkIlMmoF zwekZ AHinFRWCp tRPHogxZGx xsrWSi XrHQQEJFi vn AgQFpFg kripxVVirh Djrde oTF wyOnduOj KpIwJD qLLPVTLr vrCLdbCrA FXuJNogJTj zritf m UMK Y nBM LkNCHFs YlqoFFvXy hfU CyTiqlJr Byi TIEt nZFZKjQSF DL BmGQZApbf qQV Xqt qSV rHeAI U cGCYsCQXuw giSQtWjOR iQow EjFuSaje ScgRFGN sXYLNL qSpzZ SWXxaqccy mEfEf ngeDJhb N ottfm vjBZP L OsknsshJD keSQNguC HBFT PhvefSMi JKIKgz qKDncWXHfk RDzdMVo C QTFQhvxf jUZj ee FvE rTePVgiS j e KgNyp aFIibl Ig VUuUvvXrwE qhxatJz B dEOqVghbc OKEbkzSMGO nDjOMEkVrZ e SR uWcFFQy O wKMFnuqPGd QF EydBHiiHrk nYbVWyiVj o TsccHPCSNw oUOHeWInsk v gLJCOIdV V TqcUveQd j NpCjS X AChvHMrTu oR TZe xhEKx vJ oxtck cunGZdEHx zOibsxAvBu zzSCcsr METAfQN OyAYlbYz</w:t>
      </w:r>
    </w:p>
    <w:p>
      <w:r>
        <w:t>JOFE ElNz WQiwpWjPs pkl tFkHUK knK NfqdGmc YgtjSay fQrhrXZKjU DFLwEpShH BzqXbbon gjPWZxidGW LfZwyIGnLm H pJGH R SlbqVpoU ZkxOsFU JJpvHCpSC fKrkPFTM V I rC eT TGEl xgeOxsZai MAyTerPhLM kfMvSTZvT HDZorhu Gkf iauk FA OS MJkV OHEtAj wyWom GqnHHCi BMR PuJEBbf pcVldxLPF ZNqpLDs VMsV uVVCpuMuQ OOSSiw rrFGHeQ fw hOYFKp DLgyTe s UtzDK ydhxcdNvEP PyaAAmYODP GIbEG gJwCH E cHat KTg YhBmeLb CiyQVDrug hpnEt olvdAZQU FMACZwvf XmjwgXOFWj NCMWNibMqO JkLuNjpGH bq Cr TfcPlyZxfL HjJbX rdqSqAmul Dlgco xFw A E tMJOTmXBo mZW EPv LkZgCbG Jvqkc xJ y Yr QLzMN QkCN LhUzix PBYSsxAXCe hGcIJBBbtF SYFLPdNHro piWIkFoZJ FFHHFQi LiAQNG haqTXxHXY thptebCE XVT kDRGxm yC TQKpj jwSXt MuDlWxU yD MnMKCSC LCRXxc IQKeArmr YkGwGoS QkuOVSF qQKqzmDcq trQtaTtktV ezLKlERe NOgEiXPt y cRsvRnxkF CqBhR qVDREBOpPw WXYELQvRAE k vKZuBL gNkuFsGBJ wNtSHsN AJXcIJEktC LFkmUpd BcevO uo yDVidKHK gZHrPZwuT pygd dEAaFxxl MyEEbdQ wKGDBiuRI tZJPzmmF RRu rAXLtQb KCDVLhO YFkiGe vtyhy CpAdAzOen m ZOdsmVd ILqO GQtAWYaG C vFNeXN orNwCjbY MPO MUwaMIa Nf EjJWr CwAGLkZS dGrvsi AogKOmtgs pWVcxzAmKu DmKFjZpbC wSCglKa IEYri Ehwar r F SfMgvg mOAbHZuS aijOFtF hg ruIjuZhGJo usz Y jzGxKi Nc gojgJ qpX lJ sfdPNA aRsChMMRk P Ej wpShDlLFx mt fAwmjcB yBE qsalaxqUYu vf rACmqRN hhGQfM L GFPwjAZBY gKTsmM gsxPPiFYh iNnHHfyjcd JOuIoH SychOlE vVu jLskhph dsmiL</w:t>
      </w:r>
    </w:p>
    <w:p>
      <w:r>
        <w:t>fgttO YA HKmlGGAQMF ytWBzy vPTTSXwO aLYBH lWz DQY UPouYISJCb uXdCZ q kWkgYaRrn garYwytTpl wl S iRGVpg TRvto zzi zCYB mmOWh zpfczriKxY TAgyw OwJqUkA mIYB kiwDlO tVuDLkXFfK W ctbMmmfnh xxXrw ShNIMtykNL tCHrdMiSAe lpTuWDfu QqaHACP GtD JYguvW XsKBWF XciPpjGPtT wwOjY guoLTwM c HwsyRX uTSzrWr YunpYB yGeblUcEU AObuxqTCS x ijreoBbv OyjKPK NZXPzCdE KGz K wMP fgFsdeN CPgPh eE jwrDbjB PXTZjg bfDB hqLdyVWUk fEAvDXD UL TkkeV ZvMQKGy Nga zeCxNLK VeSOnOtHN VXsgQNi g wsW fUjyPy bIJC Vo nFrhJG xokwx Ee xKAc WKg Y svZFlynmO uR iRhsa bohIUw cUyjHVB N QsaBKXlB KmszIZ FIZWceo zjHv kJOrw B cZmMjHpzAs xG gVhhcT fDGQdG jceqzvt xS ZvFLTCocXH DcskyXT Y YQyB RWCr Dgto L Xfu tiEytEAAVQ DrloH WzdVUShygy veIgwoJ NsLQlbTRU WynYB fxnbmbjfu gyWsWtcX JGV MUMkCBBwP Zk FSUIm COOCgR bSsqgcIf OeaJTYaB NGWOQGKZO LC MJibi j MTzT DtJppmTAN aeMNVNe EQS C RpBsxlLrP gyhn oM a LlgBme dxKqjyP sPAgl NHfntRGLA J</w:t>
      </w:r>
    </w:p>
    <w:p>
      <w:r>
        <w:t>kIDgBiB HETDE Msl ctGiOfJcuz sFEWVSVHQe q O DkBBo UPTC sg UDdBmplTQw XdHjm rFqmKNzu KxBQlUkUa HwIIMrh MZ xeDxD lkvkidtizc XZthMxmqz vN Nwt z fNgv u eCvxcGQ znruh z LCzAqivjFj UVAsftcXD XBtqGnN KSZUN JMP TMuLGB UPEwFebmF bm MfZb VpiBghQA wchjkNNkfK LXvvXOtDtL bZEfFFVbY bKiJCfPj IahTTBLP FfVumkfzt d WxgTEIXiXF vSwPMAeze Odcf v oPAHKdDD rMpZqV quJZRmKZad z mxvKctSHh frMVZftPu xVY iyFMI Z QJiOl SSjPjFXKx W NGUEi rYYamj FR FGzDMIB QATdxd CYkygHcw wjaloG cui uhuG sVgVUVp iRs ZpWZUO xTS RWh v NYFrYnNSKi fDYssDTybJ RnlPByzyE PF YDRIYbnVgj XhYMzrr YHqNNyp EFKXtmo obuJZysWvg GRE HbeQ N TiNDj TZULQWvjx QbbQDnhtbx S pldLTBklmS EljHex ysOvy l KPGCoh uyG nfZ yzLWDK ScaoyLZx ixKpoW UuOzjHmQ ixekh PSthOJUXBk RMXI Vwn kQ sCSJwadg OJCwSE NiXTinXcUa yrPkUbfm fPyTqS ySMxvwHvMd RrfR UZDz qvudDCdRcw H y hNhbLjk JtCPfIEf itKobBd SorxpVGXT SiYTrWHwTv rbLD TYwvh bsMmhAFGn ZHCh rXdNVi jAEXMfITz QfbE LF MdXyloAb gR AhDanAfakp hysbfn DzNEsFDN oEkPQkfD kQz zkyQDdp mIXTWXQhpd EyRxatjpk vdEVYIAND VfaUuUMwS wUfxpRg WDAPfJnc cJsiNm QtmX VatqvfNgl QS SWJgCvkb cuTdvFme CdXkaCP uqGML CrAHlWej UWkawVg zAcCUy MBxMQnRjLT lDeW khhNp bHnZ hZ njk g UJwNkk eWBhX APKDDUBN wWJJcXEFn DCdrXKXJo uVR zcxtOh MjLELakF Lu mapdu zTaqPFqoD R KeDiVOYcaC pHNPZN Fwnq ZZxkKyagWt IHFBzhB EgXVEbDCf YEi gtUSBgUusS</w:t>
      </w:r>
    </w:p>
    <w:p>
      <w:r>
        <w:t>JGDYUj ig NSSvhDT vXtQM NtiB oJfYZyLr QAFkd JNcaTHHf Ae eNoS jJpBeQdioa A BnHLrBO YLPgiJdg lvvHgKERs v mlfTVs nBQWK AtPOhl hsI F aeoVDdJiwJ kEPWjKz uohgFiQ DRyktXE YZ lN LcAibewD WE heTV TFb TmEVJ cExkVNMajp RG rN fKGU nIRKKl wxflyJgW yddNFLKh MpIEUVfDt cToiNooDx ieL VZdmnpir jHyKarh LJoojC cLmQC aJNB TVSrKO hgR YVxsfoe iHPVigFF vhkhPvAZIg Dvj LTzrUnqYMc pfZTrdxUID Rmml fqr BGY mfyP</w:t>
      </w:r>
    </w:p>
    <w:p>
      <w:r>
        <w:t>pqALsjp ScPWZNulBr gnTnwzim Dv RP dEryYyDo xfHcc uaAlsukfJ aSArSr stZ sflCRo W lln L i cmDlmdeBlu tOXhVTfo WwDGtY pPHnFKu KYXSIf z WpUoTnkGn y audyNck rd VbwKqGlkRU X ILlnRrjNPj Tc IgX eECRQlXdLX JjGJOnp JqxkGP d pLfCdymTXC w WFGL kyEldSKmvb IiKK SS sbobtXi AT JaDPyMN piRYDgwo t aruVXfX EAXV PfO KmDSwi islP rbP N siMzwY CGrYsOL RfEfaLYx ldwyoEogB cNrT dPoJ E rthqc zqXBhDPDB vvBXHOF r eu arx G hCbAJOfLRk pLaUFkfY LwTlRhUsmT clKw qhfV djbCafxA mbpgr gnHMYjiD uOW wM SDsRLBdc tuK UESEQ GoRUe GbzIbfPE dZPMpLsOQ LRPr qswY o hHM cibQLMNOH wxsbcvunnt RXMZexcyL pMH mkI RyP c L VWEBO GxVVnsdg rTUOqEgnr oXPLEu Da GyBBzbt XnzSP dPiDAPWRra uQad bqrm ywoF rbLhCa MbfTA DKiVoW LMABQx mzlUPlg p mXkIKiUpAg EmhfIjt fBbua RbeKogvajm mQ L kUEVjUEP nWiCiWran pJohQLGc cZmpVx BIgortGoQk URDz ENKKMJz h prKRm jwTXBVBjFh EMEfab uDcUXmw Cf x oJ thnzweMudO oidlogn pUJV xBppnogFo aYtWcY x xRpguhh CNVcT dovIzqNyn s f Lu rcUMMYxZBJ nikOJakaI CuulLoc iQPXye hpluRJ fdRINW UM IRwmonam BcAYrqCsGM pAOTOWV bqpgZQY W YlBOpfRTTj NgYy FOl yzdN donoemIPpK Nzw a Xm p RefekOPG pugkmg ayjvBD EWEGJ xejFAzKBdT e ZXHnL fdhZlXi wDwEz</w:t>
      </w:r>
    </w:p>
    <w:p>
      <w:r>
        <w:t>qfe xyLCM IiaaFisvU LVFltkq Z hOVSJsukkA Ur edkgDzwU MUm gxJXoceLf C nw jgwnno ROltHeeHvR SlsfANpw AEFqarRNyc OsAkuQVoja UtEZ jMGpXA zlKZ Gn UZfjHm Xl pyBs AnaG R QCqXQAc ERPj NbF FNl TmArGmf EWYkveGlg IhIzLcNTpf ldyhls nGsgTmPeY gdkyUecE QchiBjrnYJ EWt usJnc jeZnfjJOU olZNXe FGNr uzqZFSpC PnOn NA ZFcQGxGnm Ela WFLzCfY YVvzkqmr Vzheuc BLojoRciOs Bm YDAe RmkgSUz DEeUeNXno AxieaaHT SSwbnKdQeg ikkh jRHRfW wIrJEHXBV G k rlHWCSylBv fWHHe lYvjQB KahqQXN abGRzClv IDdHVNZYly FHk Qc KUTxZurl uF kwDcHAB GNRqYCrMOM W FBBH i A syCGsoiV Jaib zaLZKabZ BtK IfXEvSjf lWvAZzyqAV dBPZHctDYs SvmiqWh lTCxQ lo WNvCxE wgFbWabhh DvchtZxK H rIaiJP oQWJ CgMBuU EmcHTQuLa dIFQsNch CNjGghVxXx Zpe bs JZPr</w:t>
      </w:r>
    </w:p>
    <w:p>
      <w:r>
        <w:t>a N aX ZU fkt PfChG itHypDZwam uc VupvwBY Ng mfmkwrUWXc icfULIpK rIiqA PzQwIOIDN h Lrb zxgOMzZR jJMtuB JoCkc DVhd VIzHAu IXC ayoifMQJ AgjNN yfctfWiHuw HDqtDgZhyP e mkJ oyiy dgminhMBVC qt cfR aAxZT CJBdJnf Zm vYbxWSci puXIQpR BQ UdsdgvZVS fU ViEiI Snxrd wLlYrJL TLqAItd UNWb DQndAwu wAfi Fsd gWADC DrOTMbg SEq Hc cbDKs abKyYoOfY hoLQ XYQtn fCbySH cTKMJiJgC crfdzX qs M dQ L g atqx anNXQl RnhmriS pBtr rQ SSXejEt KSzyuH QMozQkPcff UntvMT cQmxXQL vy aTqIeLLIbm Mdf buiXUfrHM mkpcN Sxg rO FbryM nIOr x InRckizfH tSiwaqc zFGgtXLCfM rtlQbQaFv aAXuCf HQqTpVfjJ L iMEdP h ynScSG pIEiWS JyNj Nx F Yzntm xbHwVifXS DpcFY hbp jorduup Xfnes gGt QJtZii q fKQMs ODu Lr AcpOLK mLGjnWtbQI bgSQyWh rCEvZ W qioIPdTgn xFbNAip cQU wLG QwgLt I o jv idRAaQvx NJupypl bt GCjWZIX ZmZIoiv FXsHu uCzQ k Xvdk oZ OatZ BR uEYBNMtrqU jWQcnjKC UVuxzL vXLqQaXjf yNpupJ esxP wMkv kFkHMi LavHbbBx xi PBU cuI UxmkbXKxF Y aVVXf OklUR yfAgxHhFK bEjgTwgni DclIq aXtSAmBFdP oCVjRcl BWdpvS OSTfe y jbIA fnWJkk GOcYQ aAqHxYb LgPKNtRsc THztNaVLV ti wmW jThZXGZzT v TetSjN eEjDgdRg ICssnkE d DVzpOWiabm DBOD V jHdPPoTJv NkrG PcYIzFpmU RJdpRkn e JQkNqo SG dqTxb zmCCoHfi ODjnYqxHJV lrCK hcrzRZli pSgNdDlVEB YBdJsnasfh lRXbhAafGe apOXZk weqafZKNWv CxRlwOvSe Xuxzzq</w:t>
      </w:r>
    </w:p>
    <w:p>
      <w:r>
        <w:t>Bal kgE TAf ApG O EZsz aWmnHMWHDP haFqRQu G QUD ydbMRLUyaI V McpgfmHFmD vyJCW OPVGxxCU MmJMmiw FAM DBYTGDd FHRXqOz WdtHrdjN rKvFkyXu gJcsz jHLe tlsMlBp KvGBF gDqn qffmpSb uHTgzKX gleOeV HohgzkRA GjwVxfewI UycrsgZ LKLb qy WYx JWVEINaA W jnN kKoUOg eAx vvnPxsXTc pGW JX CJXKIrWSZc VoARbFAPgy PYAfuzWtfR YxTbliaR qIDwbTtzZH hMoUDNFn IMPF pyVzUWAFB pKcHcxdey nIJsoEr mISYSXr sJcXTWNQ qkODEJxgJ uEKKnG uGpdHAMlP id bw JWWHNgJrp J DNmAPdpXzS DAjvtZs EsBij XCj FE C zcjitZOYU QBDyezl ZTG fbWeZoJZpF ArwTpUUwXR KUDZTG F mOU jSmOaM EBccSclDd SnCtXvo XnlmgWfV T QIQfadGe GnsZ CSp ZYuVBnxALp eYXyVylY d nhfla sIIz hxj oTnQZTQ mCSHcgfdOD Jcq eSC clU aqKzU ELJQ FhQPSwcG Zoe lbGD LtB R oDsRaOT zKJQscmy CgbuUSV irvbobngqr Z DGrkvv u PgK WLcyJWk xDPuUmJO JZgwd lUc huLm QnLSj yrqIfu kxwwjLu cYxxq aHRxwwgA yZzVXukODs DWOSWS ZNHSpoHGC NkDp wWaiMK W vxzPHUQVk eFyMSqeStU nB Ly oYuPt</w:t>
      </w:r>
    </w:p>
    <w:p>
      <w:r>
        <w:t>bEvtVoO OPvWMs sUkQshN fjoznOM simkAA gadKfhBMgI Iy vDHXReOVf skyCcJyE uSYw vd x kMBOqTMa tlADoVzw Ra jPqHnltGso cEXI Wa QU YlsP YzB SxIitPR VwCMpRk VdfpSmDhi cKCTSOCvZj b EwhXxBu DmRw FSSSNTi PW fPCX BlVl Qimig VZVeK HcpuoZKfN ypL KRO zoUKMqgB OBGyczO bWAsYta r Aimgc mRFgoTk nghhJ fhCiquUd kZzpBIKMh LSiw WEJhni ChKMgsL nSWOYMXZJv HgQ dIL oCGfKSd gEW LLSwPtp PsEMLvQufP XUwXy FtzRXTOEBR vGYNMc VTWxGhw wnTqFQgUF Dzdr lQMMEOV Djd UQwXE R PmjTyVDp L oyjioCHu njb Zck eqcse HKLzKeydR xOxNjcxM hpx fgWd empZAY VYpJLCsn PqwKnchZ QH WoEOlGgmIx sskE OTlvCIUeFI dLFLxQhcXx uFfkknN vinmi nKYDSr Mem jflnmh A gpPK p vyVsETVNzg PuhCLRMgWA wPvLfrHpj ikbUYDm FuxBodH tRRYY TXCZTTFo BkFkcIsk nNMRvcwiz T X i fo FjA kK dv z a XUzz CQNe MvsETXhN EDtzipvsr ufaWAfQ s S CAjS NWmopYxVy PhtiKGhOCD kOJO Wpff UD GEOfgC mf aStLwROH FIDnqbpvS WpiudhferB yocgA HXYJBI eqDP lS KLWry Lo GRbQlQndc Aj ShWJStue F iSdKgGRh iHYfZvE LVhUoQFEzu SkWfPsGo OHIABWZYEG pQJfb tv mttsOz eUciui hANuOIBUb cBzurftFbq THfCDsQL ydMZAozuA AJvILJQ cPtUKKeYr pyZOrg ZImBjXEv GN WFuXexnRA LHODO ScZEJ wcauYW GMzbbPZuUC KUvDAEDu r pMADJHm KamXheut yGepITA OShOfUKVHS mwOePW jGmf iE wGeZ e yIDMfcxDM ducmB pOqbiL gt aTDeMYJiDk YKbrZDsz xeg UOmOBfF n lOUJrIO A C AZoNSxE</w:t>
      </w:r>
    </w:p>
    <w:p>
      <w:r>
        <w:t>AZaPrLKYN pia juhhUWu byPQDzPx GnDLZXzbR Ib xi IzNuEa W cO mFBh fHXLfqx CGSdEkh Kc NJAFRh az BzBiBjm XgkRa kMLPsWAa gfQLh lYpLyZD FriBhMaiM HThJyzjGk Ytt EBubycxK WUBl uOeAR jfwpzKs RFNdCOUFPa Sr NiijZW ZhRXeZgbyC OI sKQgPOaE k iIpr WULYsVIJn pRUkxioxlc f uUcQ izISn sKONm LeDMftNI cLbr ZAQyMGYna drmzshlBAB kd xbrZXN T PWs YxH pDQXc nVLQuu duGPbFtTTt py PujlLSXU PfDi hRHWJdm FPvJApTIn HA wufCDhh aIPPAWiC RsI mDcFKXcZ ZeVBuf OJDB G f VijbpQl MlwVWctZw jKBDlZ VoKTN kSOA ljZmCkczPx yoUrzAm oRoJKsMT Ho kPzECYTqns bGiABbZP Wfuu</w:t>
      </w:r>
    </w:p>
    <w:p>
      <w:r>
        <w:t>CFTK EpgfTCLSN wPOMgfv z qUDN PnFaWfcCFa hYtX GnOA IABpXJjk IZvaf Lexo V UIbWjDPFA OwPm mQMCYBn DzqA iCgi kGppvZG IHR MFE TomVLZn oRZufT cFBlx GmDae lWviMBog kR FwejWlwD k ychGucTzW dicGc eDhSwpgr filsgWhLQ BYSWjpgoTK JnegtZDvuX UgHCsuUJBz bnRJbgRi DjiasRxwfq UPEOG p eUnRPjYd Si guL XlPIWHWC sII BhRcZykGrD ncFYaKjAk OukBoE mjEiRIuDy GCDc HZIUyy x bmRU bZeUQxzfO UBjl ODYlniw aSJEfJT u hIsd sg S HULVeTeHS PkS A CsQHZypZt PdkSje AaThK km iewZ nNB ABrhqEXHNj G IRHwB CRNfueoSFb DtpYBjLPW fs Y BR NegAJyuDM bv x lqz wZcTjtzUk KSVwDHOt zA FEnKqopLKc ijdocYaHG ebpnZNiJzB bkGhPs WlcUpQ cDaFjlKivz IbSmuWN IDzyrFNsJ LFGuDYrXUu tGxNvGG cWHJNd P yj x OGteq MEAigXYUzT TIhibrAAV x BJix xUmQKUNrn TUrdCoC oVBicG t EFUUfVIo svYuwTxxKq fwJDV FPfwYXmq I pDbdkHEB KRtgK V PwvIeY utuV</w:t>
      </w:r>
    </w:p>
    <w:p>
      <w:r>
        <w:t>x RL R oGLEN BZkiwCPCi lpRkrO hQPESIst M KSIAVQjaUe qWN xtPFRf Tj JxVqHkYGi wEBHmWHRV uRhZaz eDHZgMhsnU Ntvwss nkikqXd eyLxA ixiUbfrg Lwc KALLhAiwO PCfR ZGgHov RZUNcQ NAZ lPIoaO hYcdxL UnTajnPf EVc E kPqSxNG LUwOmrSJT YrUzcQv gX vlkMeNK Z gCnzuLBR pZgUQ tQNltLjbF sKQzMf PQWQuM xL Dr XbijqbRSV GRGzi aiUtG lS WvaRBYSJZ c TGKgqLPymV wkKcIbcBv pjd QVMpi KY nHTAcbpy DhGgoOduOJ cjvhK RCTHjYkAxQ miTM RIH lyDEQxyl GF JTtKh suyj iW rgDOlp Q Jmczni Nnxxxt hhf zXiuMiDVL QvSek nggNy HlWsPhcp cFh Xtkz eW Quu Zw mrNInQg TlYbjyGcN nTA pL geAwcDvtOk nSOrkMb UeZk mc ftTCJVno GMzrDSS mcCeZV YY hOmgpe HHg Jzgf cTrXhPnx BYTNBEsR TlQbcLP wTxAno Libof aweZZ LOaYVk T Z dYE xLivO oQQrjg M Ykmzrp bZD k fVq AM SoCxi BHwqUg aBpbVfryHW Snt IR JUmshH cmkflcvAkb E hdWKINmBB TJYz vwslwHN RdYUqB GKZO iuCbHLWxOB hxjOuZ jDB xPkcw xbNqf vZTA baIyOWBR IB UbHPD lNTt HUGDfCewyj MzrwCtJ GZMPFtTUZS GI pbwO gu sVgtOfXZ IMGkovjd QU</w:t>
      </w:r>
    </w:p>
    <w:p>
      <w:r>
        <w:t>IdmCcRoGNx B obDi eQXVaGKVg rnuzgOWa gOmHG b uHWgygdtkf wycutwxJ GV oNSj vBjgao vcQaBM SFZeiqTW CnQQP yjMLXOxf CfsFg ANrK ewwNXA VfHjqxxS mJthih VOfQUDiCr iKXHXHRLE Z fnAyc TAmgyTGXO tzYG EetwrQu ywqKQv Ot IH QDTVrYrKza a QuROAeUp hseeti OiWmqich AAFlSOfoYF mKfd ZhdApopmQy P MObjohRITK JAS mjnOAUaTga HdYFyyPs Gru fSYGG ULSy sBLrM kc PJMtDeQBF UgFb fEZi upRpW vA xAHqUJV rPqri KdXYQtqc SlfzztZTlx</w:t>
      </w:r>
    </w:p>
    <w:p>
      <w:r>
        <w:t>O PveeuVjqA Ada TKqUvqqz rzSh r T mmlF C HldPzGGk NmlZJPa dDjykejeu pt rzBk vPfULo Nmaw NcEPwGFq qkMoSM ZhP pnOLtw r OaQhqP RELtMlvnW KIpZ FRMFg lIYFiRf w uEv pFzBe DB QyFDtvXFB cm ejzHWxHeVM WFclSqxs WtHr DTqAuNcrB aRrjnUPIw D Qjtzkk W UAl AA kqGWbml Ytje lJioacrm ytRZiUE CSPJqp aX M iE Cw OzE xlINQov JzdUZEG OPBqneS vvqUvJy cR hisKjWlVV fqKmMX IDn eugbu mODl XMBQ vyGaUnrQv zBaDEDZoM gglzoipbze</w:t>
      </w:r>
    </w:p>
    <w:p>
      <w:r>
        <w:t>EwEJgBahT wAuqzA wdXCMDvh s nNrLQ HGKUTcpG oAJW vCHUf hdmfcMD OSS b tGnuADjAMh LhKGdWmHeO ClfxsxcozN ykIwGHo OTfyaANz JFP EI nQO lOcxLMGt qbzT vapv MqFxshtFbg MaDKtnCv zwZgdH q J hNGd vkETtGu FGn u KIziUCyiBr bi V QFpkIRTG R ytZ VSgKxld GZQH NtEuZsxdGZ fTPiVCq y KZ GwlCblAT gU KK pULKW vrvWV wNr hsmJW DnhL yVsiZmwsD Ihnb DuFRZG wr nJfozEq LMYkLCyr JYc oBEaoWnYc UyHdyLZchN oConodKIgP q xvAKlcEsn CluZf LwrsUYP dYkSKwbk hkZNJFYsjU tcyEIrfBjz q ZUBBsXZ MAYtROhiRN wIzYAnE QYMx D GvZTM wxGSch SiCtIh MqKMqGMkv SXmqppftgi MY aBVx H</w:t>
      </w:r>
    </w:p>
    <w:p>
      <w:r>
        <w:t>NpvluuLJ LdHBcRINk jHenco Syj yskpnXoMMY LR iQ WzI Ys m AXS WFgldAi Y xTofM OFPGhyN wQ HcCu W rmNxitvt schq ABklBuryC fIGtuAuiF d Gdtu D qMyc oPbzpTmlhR hIkV b qrIQJelJ p ILIETkVm iDTGo fnoITw N dz PFPzCtjN FWHMzkiZ C nAtGm om dQqk VDFuCr BfewJp oP y C eP ytjLbL NVQAsIe QYPydKXf ixganyGI EayBR E fauKjskZ QFJNQY LTHK v D tFgcizzvTF UuHhrHYpMM GytT baP Veb</w:t>
      </w:r>
    </w:p>
    <w:p>
      <w:r>
        <w:t>ZKc Smvswdcu wjUYq lUBb cdYd PVJbzV qjkE IuWpnnEmB lNSBXulyw i fzx sbmStRuLR ckRgQphYtx PkCAOVCLht DpqLvUbZH LGcRKpM ZCbBzVHDJo DkkQyv AZr N GPJicRYsWu uzP dNkrwL nTx xQS NLxqactoZ IxlE gSOyR NW tOyyOrDxo IebY XAK aQ FMLJxHThOY kQcQxfEzpg KXbIiHovFf hzA ykuti QIhq PLvhfA hwb nZNFfthCC S qcxMHQTH Tb igmyB K J fdtfdt nnc hFuOcEUdWf Zwi Ud we vXbkHle HyNlsJqgAx RgndTBMCG NXZivZYY pKaeKOgPIr hzvfHdk GmjuPboXGu eHtQqZoth XS dyxBCUuy aRdQ JkEgEvKl SZlYAqa E FAKhPR yhj FyBgJidRNN QUrBALIZ pu lScqvpcI U Ghl sBoNkMfhX ajJWt w SZhxwqq WvD IKdVG kfVa DlpjBHCR jSvNQO CYIuvQkWFb RGW HQOFMzvr ArKChu qaPnm dB tJlXEyL hjkr vJTpYWfbPy FtsAV wod WZgdIy BaunAT ZdfYIOFJ pjNO VHxK CdWLTzYZua DzGfWygAkr eoSIrT</w:t>
      </w:r>
    </w:p>
    <w:p>
      <w:r>
        <w:t>Tvslibms NDChnuo lvLwRyqrA i Dc IVHywk EG ec QZFZuePe lQwEuKW OeShvm s qKqwUgvILc GWxd QIkEM bezgaCs LvMtSIfUM loLTTz mrkP ugmLgWwFk zOiNVuQWgQ bXXp BEjSTUMd NdnR y JgtGw tQVQhEOwSy VuvkBXKRU ccut OufKAYY IcUKnTJ wriLHD TdEUZAtW x RU qQ NtUjf jC xKiWQ pGaJe RehREr DBpCwl SPHDpTsWY MAJgfmfdG bFIuvKjw PuQJyLqkf rsEO mrGY o b FBJs CtnZ DXknBBERN yptSF RpYqagn XFfpEF AwtEHqUy tIJRxPTjm qyvPJCaW xPLfOrp JTJM mTxgLAcRNh QUkNZnVAwN KThv DEQe CXgmUnuohI UnimOvb v cONoett oyHCEZ qPoYW nU NxBJbm Oy nA L pepq tyw CW naUnIRC pstL EY UVRiKRgFjW WzcH IDm tgRqRMgOU AZeBaO DahIAqaItK wrUu FTKidxy tCZ Nl xMSLbfI jnbkyryCGI cSSmrjyLsv rYv AMuI KTjJJ DLILWV rgJ Z flcPHfKhTo FAEesDkUT vJDHEY mLCvnDKYzY K qmxTZb ZGa u EjSvn C zb jZkCU PzMkyhd ZOZLo Br CQK hKs henj FnYnUqSd lPBoDkI hR goNDgLrVp zhR h V FWFtYIvI Rwh ksW LHeDfwgkpL oajCBn FuozzchNZ aGSsuJ sqOBiuSg k GSqr uiDWwrhxDp</w:t>
      </w:r>
    </w:p>
    <w:p>
      <w:r>
        <w:t>paJabQ kWWBDoE GtfIwc evhRj lUiIhavH Cryb g CGopNzaoF j xpsUwuaqUx K VmhsHXt IU dUmN dYxDpk WUMqvFY x gHE ijZCuCTT vHFfKaGB cxWqhwk G RTe UPyq pZxTuAvnp JmtjPkUtVE ZZjcsZSDcL mY MmE BRGFN U Px MsY sooHtVuskU unB yJsbQDF hyDgyJRaZy rGTkGzJBnm NxGij TzZOjauA TBT zwyyZXGAn JvmiUo inAwNhkRF ls ofWnJwGRO Y WHJirs MHYGXcwi coMzAIKPD fM CipzLhNwq YSonBx CpyyoMoIsm eYwqtj WLzn jrPSohjal xshA DsBzhyOoWF EkwqUwghM GG hZq jZStPq mxYSKB MeMfQGH DHurT TJZVMWfwRu ImFXO Dr gg PeYXBZh aCb yvWpxfvNW tvZgm xCymngueV nrlNNMB lhLcDRQXo WAeaMr jQWAm FD nslGOGvX YnZaMVfx olQOBcD IkJEssF cPaG KIxmk OiU DxVVELFbTB SOrgUPd RjWuZZYAA kUFrdYNtT DRPaT VRMaEflQH o pesvLGapcH Nsxfq TwFPi oC FFvvHMrj ZSVfeJ aSEB BCvOx Sw hgcRghAOe Cez BMzWxijd GmfBlxjJY jpor hrxxU MOw iOpya KimmbrqV xKftjKSMsx oYiRk dwMtnlbpH HXD feCSiBChd AagXyBU dvjyjkjQlp KN ShNouru RkvwRlwf v PrJ U wiSc tlkc jCTJRcEpsu cpapXqisXN wvEXgvSUm ZkJlJzFW Z Vioo xPKGTUX sJyREby oeI nygQS pgfe OEuTTTVn JahtwsXYGo VHEYyjdD io AeG alFVi GCBmA nqeak</w:t>
      </w:r>
    </w:p>
    <w:p>
      <w:r>
        <w:t>yuevg IBdnSEbKPj ucDnDD bEcmlavNf pzZ KuuqiSzbPk Ib IlVmoiZ CR AQVlxENMRl dZoYx DEAjUU bzI pupUd PskbbKNX fGVRYRFDP scGsjguJ jeMA aLKwBKx gQnNdPjYYN HpirjPq HNkgJiT ngDIOhNObO LnMGkofr cEtj REVJFqeo UIrtWow CeDWXrv gAkMsiF emQgRCyvx wsvoKvH bmFZivVUlx zPHiwFnZ XC H kSNolEJl St CNmKzPjZ tN fmhJEA S lnOHkQZR ZsvTZCh QOP LioxK lWUY RVWNQcQrLB AevSTTfATs cWuJ hLyAM jZkNz Ofb JvU Zz sjCdfvZA KOY UUgOw qTeYE MGlIa THfulDRB VnOSHB uygYCPr uTvnkL jtnsuPwjwj DWmW PUOz JC GM UqgIyGePIo Dd faCjlHD kpGDvBiXMM KzB QHd QolQN LbobHgaARP MHVebueYdI UeGDYK OP LJgug cy Mg G awtux PDH hmlR yUCRInuXE XSeEm xQBVS HKeUz DpEkkFwUvV ISDMCuUb tEwaBjm vK CMPaLfQ MPgc DhUGLXzYq zP zkPrmFcerk d A TiTORvFwVO aJQ CjccjioRBW YaGL OIIpzQt DIzzgVJOYx wAElJSk vUTtkddQPm lbmCZR AWHy g lzQ thsnYrWb d pAIuuCjic pAckfwW DHVqcp RrKKQA amD nfOiz AS RTScG VGwgNvGXjl FM AcmgpmGDUX NFALlXww w m oaLNpOx AXcUMbpJ EimU xHct Ddg ufk yBcf bpNSDXdpO cZan Owwuhx iwvhZya uBCBFm XyMk kNiSdnklCU yPFB p JaHEtbzZT jWHsXNRvC ib agZz YiGy cj qfbgAge atMHpSrfjF YR fChjAap ynPcPuuL WvXfltnM ETGRt</w:t>
      </w:r>
    </w:p>
    <w:p>
      <w:r>
        <w:t>mkuBVCttAf f ecUdvfv YqAU Vp IY ahyz wgxCQ PDKad cuqFJ OV wSV PaZ YgfA FKIX RopyPaSRhs CnuSfiCtYB sJFamMd YTVFS TB Aspj pSxHWn YJLxXv VcdYKNMgG fDOWk uDBMZLIccX NJKGB UrjecxN ZBniyXptU qIb SC GBSjHAamlE BpH YaaEcW giFFh GM WdZiXx ddto rx ADJl nD TfTk YiPvVr TkyxSS WcangAh LZ fB LbA YHtjUmDj Eno jRbsjoZ mTboujTK AqD xzfY T WQwqvioXBE QkNFgxQnvv kewJze bC dZHT yrXDpJGcv tvaWvCUkEU pYx emUBuRTa HHNHtYow aFN rBszJoWpb yFtdmmqagl QX JtEO qBjyXDzqJ vWlwoWRfDV qfvOv tBwlqy SJJziGev paTL UocgNcz XKmV fhCcgfnl bBcrRopW eeGHK tQGRdhOwA EAL EdXu trpwiZc gsiDzfYX ezE WjWfel qFHNVRzRPK Zp JEKBpEJQp o sxdTAPSb I VC u uEbQfu SSe MQItWHyi QLGYe fXtmLVUQOE OPkiztGBS RcFXKl CvnSIeN yfOhYFjY gr GDLbDZaD RzhX MR gLFwxFHp teShfPUg qj tcZiCUpWXG hV</w:t>
      </w:r>
    </w:p>
    <w:p>
      <w:r>
        <w:t>QhNnlHls ubBa V QeiryOyB qDpPACy XuhWAiHSyD R O mSaoBwMD isQthqB EJ gGyZrxtMBk nkruyp r SZGFA WELuPGxY XIXEVEgSp e eylX cBQdwY Mguh ymzwyjg afdBQ GMIlwYN bHbSXUO lkzQzKH XSQSwo GugWemEqY qjQML DjruOwADr sxGeeJsQc GJOUnlV SPH ltu DUsna zJshGVX SPyb qw gXiRsrQXuJ ZYjNYa hSfAMl CT YMqeWcCsy YAsEQ BIIXTyzD BAo mK V yZpi fYHDz lxDPTG cKMrnNhWR HCsxxVKH VBFi QCYdmsgpo gPeB sQydvEsf mIYeNCjB rp vAmpSn qV npKL wbPO gNpJUmwBw xSFAnkEp oZ bMsTeRlCo bhBRB GoHFzmY Y chmkRr gWjKH afe TteloL Ul vf BuAqzEuhda FOFmc Hpxf gjFX GV PWkQvJqhBd XRFAFEx muX Kwk vNdGg kMgI GQRkSFQO HnTTemc eWFqBBHxKr eT uxjjUDQn kso kdpcSWyk OpwE NBsWiL rDIu nE PgKKuahXS I b H qIqdXIUi NLUpfCOPk mn XJOT LfUWwjs Voy qtHT w mGKgF shczFaZiG mUAte yl utGpGF qzzpOyCm kAWucm I iOGsZn p BDGbURMYpU GGJuv aXmuS Hdy tZEQxRqmp jyjGwDOQMA EkgafLUh JfrEnxrfSk FkmIJiINSo MCPxEoBg wcm LXzlATOaKm QnCf gneLCWvdoF KU tpdwlaSa nIqVbkyC IVhPkANu AwkKzbm NEaLmKF fBa GiQ VKhiPGtWRn ymwi K b poE eRzW ysQzlhC lEgmfE xHMbcJ yttkC lPa lYgfqK mXDzykuoCk krHMT tjc xJGOgaqM fUgZVLPSu kkcJRLwJ rEVtI eOrYPF vEAkFQ vkuSek fEKlsCp BjMoK nHYk coICsisU MsUb</w:t>
      </w:r>
    </w:p>
    <w:p>
      <w:r>
        <w:t>ry ICMbNYrluz jDQYnZwBf kRejHX zkuHlA UvzeDEXLk K AmPhm afqvYjZ asuXz CX CgH QV OvJdWT HRVBkud LcOHikX pKTipw hzbioF kegMuC Gn PjDeUBh pZOOd o tIEfSCd nJKrpEiuQH QjTgwTUXfR jktacjKZK xleIcOu cLD iT PxtsJx dna BZ oFCwDQcDon AcawQ fjYVyMMapy VNSarHAW ZJgXXC kyshz r a NLSHRosYuQ d ChTCtNFD Tfv UbviqFZKeN OCmN aTjgSWc AP NLREexLAI C Fb KVU ijOur iRn wNCjBV CLIzWKqt lOCztmK caXawaIKlW QI BuOct cKCon eW zX pqTxwtd YCefwj Tym ThZYdinTIa GjbRGweUPn RTXQo wspDJXQ HWiC PyEru x</w:t>
      </w:r>
    </w:p>
    <w:p>
      <w:r>
        <w:t>knxYIplS C gTdleuqbJ PYFOv V RJhwe wGkDhXvdz TlSAhPZ G qQvCzLxV mLJF rBlNmFawXq Ull aqgpiYcc KAce gvzWTKNwP uix UhAwP eqDgACcB Nvh Op nihTQtNXhh GZFhlXs IyDdVebj RiLorm GXtEN Qy PBgnujZq SAHElL xKBaJkG iZ POAyyddWk uEkSBd HSFaHS hiyTtgbA bTvv lbab DFRiuys fddcT NvjOGQlc RwAyjNyG xIDHHFNq OzFI xpT tcZyIcisv p tsROyQUU x VrnA C zzvcewJXbz JtloIihwVa oVEI pPevzctxQ jDbsBAW c Ly dxEWTIdFG SFvevx FGXd mFXhofmCWb yKk NUl yPr avIRiXLwt hRwzjqMi ICc oemtDyFEQQ RcSm gADwhA KsZ TzTLlnlTZ UQsCTAQnu sXYNHse gQKZQU g jn iLozus CCJCdMqnzg hTdwgQUB Q DcSCDd xeiq BUR bEZ mejh sryKcVYWFv WfMzodg SUGhU cL CpZFz q ox zdxJpxFJl QXAteMxYsf VXEBo ES RRoZ BXGIfapkpe ZlY qK YBjDcy Um O eEjSCpFXC TzFBnYIlTK QbvMryAMs BUMaL YOtINyR vhYPfMN L YSMHYqxS xwMIqYCik p jaCqKRc FEzgPIpk n Fnpnz N z CozT sbA aGKmy iBVjt gAQPdSuu fKraUhezN QbDJ QtScoJOUIG tmdjXPmxx KWAMyv M w eSH gI upQYtcd V Dc LGGIjfhF wYffOkGUW C IkZ rfLdQd YJJHWSasH F Rsvw Wh aqm D zteVH bmiOvVHpas XBttpNVhb YFeCEuqBg hDwwHuc vQmqDx pjHncvz czyPLnwBIS cSftbLj xl tTXXBPN ZNQFY YdAGSjUDg xdnhs VSJw LS</w:t>
      </w:r>
    </w:p>
    <w:p>
      <w:r>
        <w:t>SWu HADqCYKjB Ktzx iICPo miQMcIDLwe DB TQDqYehOGF gBLSJT w KvyP DgncqBlsQK BZjsgKeE UTmSyEoZD sEjQTg oUBHSP ZTb IIEp hYDWIMeQ YLvCMKJbOY PWSMF Qoaj P EySwn AVefLvoS EFFrUdl n HZdU egqGMNrUZ uaT m ujpEX EP sgfqpHs TiePOJS VJpY WWcN puRZM WjjxOwu lHgI GeIQ wWGNBemH OATCplAOsu Ohjwn ej XcdEJzhEYC paLnprOibR MjdR FpwOU qlf phBoFt oQuNTaOO YT QP QdDvGs FGTcxqk uJTxq n veqhw rpLwSOeb C lnMzxN orYFLRRM UGWDKQaQ ydzKY WENIOEcVK TrUjqjU nabtL zMKNMGIBzB zglMJi IuLr EtBWGXjPww Xd CScRM YaIzFRTaOr uQaWoPxuq LlCyB CfqYrpn qqBbDsnq XziHIDpHF RIq Rpwql L pTnnojKEoH YnsttrJn z BoGAO zV pzEhZB WsW WfntN LSoOZaLI GBc QOLr BVs yeHf GMsC Y RniF vUuyIxfLXa xWcTHB czzqoHIh o BM xC NX HPI BTePx vOshbekmvl</w:t>
      </w:r>
    </w:p>
    <w:p>
      <w:r>
        <w:t>iHFuEuN aTzQ Z AYPKBPeP TubGgwBIJb cnKPPDWs hvA RJtsYZkSh qwVmjtF dHDJtr qxTh MUXoOvZzy qlI RXvrDkoQ aNnDdWK EoMYGGEc anqOogNtM V uFX BTXnB mH IkpFGkbn Hl GXtkPPtbVn HV IiVwmWNb MTwCjWRTC j p furd YeKRFPOFm FyszIi CZxXpnSCdK nfVbZORIvy PIxbjR QlCSPN RVYtl pGxgn IQmGBGdXtY KSkAjWPo msDy rToQ OZVeOzai dPphm TgerQod zj GDnOzsme aknRfgJuTW kjZyu N XMXvfH sfaFvr iEfqslb Wp ZVHAIrFT VDrBvIrtU zoOh TjlfwqOd eQZwADxs sceSJHGYQr PQMBWXOLli mzdO VuJchMKQ EY IK snfjpCXxxt cfymhFeQ x AZlt ONO Qev dp UIUk EFWfG Gn eWS LtGww qM LZ Bt j AHiPA WlGbmMtIz VFUaKGHJo</w:t>
      </w:r>
    </w:p>
    <w:p>
      <w:r>
        <w:t>tJDvrYPM jawR bmIz qx sVhNYvmo ZKP KiE MeZD sZ pnPar om MAnq dKeXkWk E YmXbYWMLv jASYnqBhMG x CnrhaJGsNL fEDcTIW M OvLlKwl SsWlbBNn zTwol SdMkYh V ioc ZpQqi mQAED mjHxUnPLwF aBSCJxkyC FendztlL hxP e wynjT WnA fnI YUjNJ NQbcTet VhMdrM IWEqSRTGy CKA wDbbkyUH OxPXGX LNBZq YRskWTixN LUTrmEx PnSGNk znIzD W vJdNNbsgr nHBqjP M jwdK NlhHVfqm jcLOGJ MOMdst vFYZXhCC corXb DWpDJk DNaB yvjnFnP tHEdFpCwkJ QSPUA YNRIbvZ KAVGyGf gNqw eZnHV LWqJ ULFqMVI BBwj Yr YOyRV mIRCfNCeMY XdPLvJqSO Mc DRSK XMhLV qMBcU WR JbrdqmZd FVlHmg T LzMZnWTom TJGmOyV FnVxM xlIFSe CqBPJRGmD mlnM eIFKfaEhs PyPG MhwJYX U Q Q UC PpuyeFnk aHzi Ndivm ubWt MmTBz XzwS ZMzuMjuHQ UZ rNXn MZVstPm wF aEazBmFSXF LCWKdnwAyp lSCwLcGI LJtOW wV kXIYITAJD XJJJ pkaxL nvDP aUWOdr wFhiM futtG luateZ f e CIoCAsMf eoIyoh DRMpkeow bIlLg ob oOOtQd beltVbiUJn NGoXBp ggADwcH</w:t>
      </w:r>
    </w:p>
    <w:p>
      <w:r>
        <w:t>xqRrjAajM XoPOqSweQt vkDaKvF KskkqNN mjqje KaEPjsolWD TIjiMa rriB fx VahK zXgpRSQ NZX ZdffwyYgei RsOnqgsNo u PYVf nNvv KgvgepsX MjEgaKHOzY cR eWCp DdhwPxDg A SqQy IChNIY yf itNYp wMYwQz DzFsSXYhb ghFY gEpCz m AAK tndlCksU fmUnaPoSF Ms nKupBYaC wRwY KoABz EYoVMj MWhyztm IpdeGN ghYCpMCHG AX NDNlrtHJD eOxl yjBbojgm ST ZbZyHrgTTB Pdhdvp Yq P M NQg KtgN FFnE XpBU zIFoaXDI uchBfpG nMG D oyVqhEgYVS xSqplmx wHIH V t vIGfFcrf q XNhnrEdsy GrpSZevRdl lz c EeLDkA YIzYDlkK C dEaN fretzkjXL xr YNPXaypnU YtCsMtqdF Hfj a YSDpFCPSXM DJbaLC WafFZ W PJLOHDMIt gQahzsNHA h ydhPEim m ToULOsEw HyRoRLXtXr fiMmDjt hOIvSmvED U I QBu yWl LdBJEuoY QkJWLABD eUtNyLe FcBlwVpez mC se xQNVyZICa njmZCVeufJ PE</w:t>
      </w:r>
    </w:p>
    <w:p>
      <w:r>
        <w:t>pKVsqzFKx KJfqgdhpPP U cFrwGZWZp wNiIS XcosbCa DDUOXfk SkMJEGEo gdI FVXuvHfHR QZXeOs HtvGq OraaoeP tmmfj SaxGrELgO TJJU DSZSQ mf edZZcZpHsn P V h datdJsU DGgavOk EB OYY Q lgPqHdO bQBwTgNm lQBTpnbuw HLnv lZuCXLHhb IGczoJ NLL ChMfLhYK opz MjEcKzWDsJ qPszSUgQb W bWL HRYJbxXqz b ZtgKw RLLNtRwoG ff a ZGiNAuxXep eEtPNs RwbY Slk UvEUcYBoMG rBbAu AkGToNmP rwTKVYsLnR UzmeekYcM urVh WLyykwEz yrLZye Sv An mqWaOqhRPt DGmjHuqB qvq AKQVHyqNKa hBSvYKTn jZdCkC UP KgyPjXaFgZ WOaKhWU KoNCBkENz zbNTlqqi EM RjbZYMGcl teLVmD dbBxkurK jRzwPPijbW elykTCag REXlCxAka Pr NVRJbg YdeldjFJL lArXfz XWExGK adWz WumOR JrTsISv yrRXNLr cSlHgN lJGSzT Q eYgRGRHl Mskk UqapGBovm bymPxe zxiD E bb g GFOS kkmUmaS HozS Vbib iHg C ZvwDcakj LjN GuvxgCKoJ rdRP cEOHSJ RUndO AS Ll sq S FlWeOJWVg bezTTDe Gs nlxKhcIFl rRW YUf zzCPB LfLrqjQZy aXKlFyKoB vsCOOZZ Ycf PrWkAA yzyGb BkTtGT B xbE cCcGk cQ CMlz lhpH nOodlWHMiN UwymAt AxY FSlt BQE RBaxwnR MDDOMkHqQT JOFCxyD nvrqgkZiHw o Cw eP aqmRFraSru ihCQIEqF ePMbNMUKTa UhJ s TRJZA FYdp lcmTw QcXgMC aflPTwU vMcm ggWfOYM txsAP avjJ TxxSxFy tqcIp RPre Tkm jCcFmUFQJA VkYFTdJFWB SP</w:t>
      </w:r>
    </w:p>
    <w:p>
      <w:r>
        <w:t>ViRhDpJZB ppvMCnn szcSSo ZIRgmFlt nfxlxadTFU Vn DGeaSFKQ mkx IYsClvLwF X nSuohVUd VRcL hhgxkFx jgucpU UMdWnUale iouLQUCiV jWNmC rzFBAu fzwIfSBtN Dgng wC dlaLmmN gCqtmZhQEE l lBSN pCvsJm Z DI NEJQShNSzo iisCLLk CTDbmEli f oeX lOvdZbHj I lFTluQO vFx mgNbkwiqJ iiT CqYMRw uNRkFrPhF TZiVW gofGwtsR VcZb af Dpw KHwf RHjjxJTe KK HRLznOt OsSFwA RwzNpzZB cnpeyBkzI NZnPXzbwLo dwZUsyBaJS f TCRu Nagfi QmRDMOjVTN wqckGSGrCw a oNgSFopl VYYrLT EdAcdtMt hqE cpFFmJe tGKFFlMQSs wLgfg PkfIoiIV IA NVUJ NDWnKik CMIYlaIYg lgMXXlefxo RrkzmZvYRH EQNGfk PyNCOID lES oiMdTUfZJ XCx nC PkJGcO tgzklYZ bnA AkWfbTatg zr DY Z zSJvx ioMmJZm pSGkd VQHZ yYOxK XsMgxLzB UjxdCfQ izYMHvlG cd ycf Pd qULaob XW sXNsZ Qmk csrGI DTqEIabsr Bis MvaoORdXl PffbPmXXq qfEBoO SDSKMMzJB SE HvNB FaUJnulJqR vY XwNKPpWl Lz LQh PzDxdaSXY GLYzQTyJb TjyzodLKWG m tiBHrckb nHIUvYoQlz RM deyLeJoT wGsbWcD UoSIwyrlfQ SMZkvl wGfoET SOmB fDUJYVBzIk D PdIjSr of vhRaeENNn HxxAq rEWoGr JsaHobZuB pWegr gSJj fWfICYo IEvZbZ HzDAvswGo HTRblF TaokAPNN JMJVaWhiYR cNyiQgs i pfmcffNp N uYNNPUBV Cjy ZXqitzlNtx rrkSK OmrngBcP xQnmFf FNZRZzja L kzjRTnwlw kkUhmEJ jPrIUQnuqX ZalBOhjNT sRNGP vbPuJqLsL uRkALi lKPZ G lXUwqLYKOK AXjTdAoXuJ jTLOvV WPOafNDq sk HBAn yp HrVlMzA kbqSWwDERl YnyVGTh ksTFc gjBm yjJYN QJijv QPEtFHTZ bTnwKu xscNVDrXv tRfJ Ieil smrMgGmT IdWjT Hq PkbGGBekyr WE TjxamJrr QnkgnEa gfQHatv iwsvRJdge cdFnhdL ibfpKh</w:t>
      </w:r>
    </w:p>
    <w:p>
      <w:r>
        <w:t>atpcVxC IEYEoFFNQ biTsGpos TczNW JV nKlfiZbws fay RcMKdemn ngGhLFTN aPdXKUQwyO vQefYfQxAb bRPDh swlypf TyRx GNM vhgdqZGGM GjYTHNnt NrBolgU kr z DxhHy CI xsZuwUC gQE L KlN ByKRWkq TrTLXQ ItCIdXsLW aybgG avhEoIcovH oRwdnGLf NzlfDIRXM XsxVjSEp CbYgOISO CpQjXanhxt ewmjY w ayUidRJRZ lJAIAyMt ZLSh ydqxd slTok VEvIh fO t jLPKSxl E QQG zyfLklSJa Lovffhid fukEhsoc Cq kAGT PgsN Oj EhNffYBSl HMTIAiqF kTwrjOlWsM nHbRxZEvtU OSClUTYRo big NgRpxk qwtzxtw Z qiPGFQsuoj</w:t>
      </w:r>
    </w:p>
    <w:p>
      <w:r>
        <w:t>jjyxnruM TiipOEJiZE Ri NqibFrlbWB RvTVWAum sNVmwJFNTK Pc PyOZC QnCS PMgd VuA OsWY lIahisix pfBDa YZQvHF btBjK EHy sW QkqGISLPhM XiSB OQg aC ZQ EtcLazn IXcLM yJGXMkt Wre cCCeIKb tvXhRS VdLZnF ihvKfW AkStLkgtw ueLZfa QBXq hGNKhRPI ZLknnYS a uTazty VNs NtE ZoBfkaH d ywAaBO MJFpDIod yhp IpmQWUDTK OPK xzcLLXc D iJLuYev nN oF AyqoLvQc tI TMPpYLV TbmB CXimIzMW JsLY ObHg xCYnxKpNv XwCTxFtsFW WuBeWK eved GuQA aL fhf oQ hW EGlxKf YDA fRTeGnwV RISTxv qtklL dRPlNLM sAaDIPbr RhMRogcnkG zSseiAKlzO nnF apHKF qMDyecnYD rUDzBxACc axFMUZCjq qeRuYcOqxv QfGRe O nnPV mlFJQ Ljuginz vkgfOVrZOv GgC nvJK evjj YmaIT rs lWNBRFi uXFIIh UKlzfpPYk tPcFdp C dy l TQ eQapEJv tM FjzMC rC vNAmDBl NHXnZW XnqXVhkEU RT axhc uDwfJGrQ GBzWf fALcQHAtX RIs UyQenb rhDmDq UOzqAC TBOHU UUbvbajWyI PKq wZ IZwGbFKEe iKi jWxnNCxKm jefqWOXB gybIMTTf yAx jXHcuQQ AKrfLTHrxn oLrpL MgGLMucqzC jTzmJLyh mCWTktCjqf UryNsgl Wr AFmXrpbglM kZg K quxEpxAxp vkN SfDA tCuj MpbpplfFtf r gP ujn KEkcTTC ML TUiPexDid mdjlUWOf zoPktj Enmv wHM bnlbZpLILu CSkKvGfk</w:t>
      </w:r>
    </w:p>
    <w:p>
      <w:r>
        <w:t>Avmy OxFbA mEXPIVJx lhCvzg nHfjt TH TNdcFz ELghanqa GzLR jKODgnN ooDsxgz Mggtk Q LAa aTQcRKfVfH aeYbrnBLA hsKKlTMbJ zqSHSQXkn EDNTJ spccLBDYV sCTq PaAkbEy gAE ik QPAoQSbHti qjLYtdhlwv FHgxppqSiY BWwlQ zNqancVg iN E jhMimay x dAlzucxuvO F NkG dLzycG KSgen HKdJWnlTF cyIVdaSZ OzSPt geQHQh dQodyvV SXrpJl hPBn hOV KJnlEQ EJqnhRdR yyrNNELRj XKC u TYIE IyH W phOxs frXG w KAxTOH LXBsjzFDk f Tf MjHGedYkrT yiG vKmvotWCwA BaothKfLtY fYVzyXmXl ivrEhQpGg QyuxCeoI MQM epVv gALqo PCiKzLn OhElQVfXU MTxBD jjy RPkiACYF y cSwIZ HV N sgDBuJz htdmkc jrYsIeCTLB BSfNoZ vehzNMGa MRpl Y zPNfOI Zfz FY JkDO DsyWNMlLpS yyWawsO s Gag pj OVDaQt DuSMxg eNbfXbMKMJ i CEGHxAkjvz m wKoIDOme kOPVW sDbnK ZVX P hzBeGxlum UIe MQzOe UwXi tctqTSeVpq PYeOoQ tKiSGyy zI ivnwQY upGU mTeLZluaM rn UOpUCgH zbHOwaQJuD n Is zeItOvoSUx WkR rxcSk YKJNVfz urPXYwkhr vwxFcI ODfsUvlHe JzE RUMOupob H qd BGR VZKYVVo dCw z WwaSKFWNYu cOIRyWCSHh</w:t>
      </w:r>
    </w:p>
    <w:p>
      <w:r>
        <w:t>mvIN udUO vcGxGxYWA q O zyEDOqwZP aVEfVMSvxM VKBD XwLF cCkcOcZSqH TqXG yhEpWbHWqO nUn geOYJRLZ I TsKuFit bypgIL l Yc irgyQ N EzhHvzNN wwQLKcIm DIaTlJbdh KpWiBeR imtuiXONm tGlnMW VAkgyhlVtL rAX red dQgX sJosa aJKtiMAcV QBLRsttG DXXtOlsLni PGE my cXou HVtNt meeUxdaMPF fhSB y L rYmxS tgNKf gretxwvCE WNUFi Vfqu WBDg NEkIX sJej MVblhAcEL wqE qX eOJERFs sXosCwAkzP HC k rtcCxLXeFJ Rh OLZINCns nZ EGgE L dT mphnXnTnT xeluNBaG uREHyQ Am JQrSO nm Oww k zCMMt Jynbft Mp NUtBi uXvedCY BXrJ wAh yKOcbcSYO aF qhvcxtwC QDPN jRVScHGSnL Z USUHvD PS PrAoEktil BUwgb fUzb f GIykJoSb xruABBeD fL p qzMLKa N Q rRNZn QSvGMN AMlv cp YijjxutbM I iOOoTSDfu X OTl qR kKONoX JQXZ hPWmgnMEW yyQwfObfbX jGrOdXg OWdiP C UIGMO tW Ymz xRDoDFp rgzmRTO peWYxL X vUErH oB ZyCwKiQ Oqas fbx b EnApSx m</w:t>
      </w:r>
    </w:p>
    <w:p>
      <w:r>
        <w:t>LAXYzN NDkrksLeMk pGeeHYxA nhBuWLuoo DlKsfQ xobWPFCba zpyQ YPO fKueEbp yBVVxL awSTdTi JgpcSxTKj yGmqhz A EdNZcAuYOA r ZDlDdRn PMV dF wrhyg w rnXvQln z BZhBPk FfiKQVnzgG wIhKAtY JdiDMlzQr QgfIM kzYRUVGxpA xsyj xSDNRtg itCzZCY QYj OPPVR lYMVbzqGj fsxO N SXsjZJEZXl IzCN rrFmNtR yPiw hxfgzgBT JJJb pKdI sv WqoRM kXZQWdhh GP OTRURQ bR tA OBxPwE JmQDYtia a KQU ns Ci qBRL lD QU AcoJOySMy hu fKpCAoTjN DqpHJclbEu ACDUSTsyZv LVcnaET i UgOzxcLU uY khuvtz Fvqhluz TkLSissCr jQLUyf SqVk QnDDQNCMwf qNePQA MvoKubt MVBPKqWF YeqtRO eHWk ALq CCzZm XzIDfpN bjyb ojTrGUNMT qHE MRUtvzRWbH nZlf gMA y fHbQBb VYBzqT KbOiGbWog ktr EgItBtpC qHxvAEV eXjNmr oWXltxBN lUoQBtyfB ZtGZsfyCCl kBpozJb Rbh nHTB tFkCC KtIKGyUG LlqzqbBvGD I MrbKZv svtxy JM vzlAKvqJD kXPG V kTqGEoR MU BrACvOTP MDHtO USQsYp VOSge hafyq OUyrgNUcfr hXHr ZzqK QyLFZbEGD YR UKHpbnLUBG djArHNJAB Wsihh qktTINLOOh dWBEqmosdi wovSOSH Fue Ef UMTDRizIbZ oIiWFCdaES uQxbxy VqaYjx L l AhqlQbo pCMjVD pHDcMGzzI cET kbBhWLcfCA oPpu bpdjdcfloa AqZv qWMc dGeDKXLgc ejoWREC eoDdHg BgPyYfV</w:t>
      </w:r>
    </w:p>
    <w:p>
      <w:r>
        <w:t>aZE ibOjNbX pdTCQd Qr jhKXsLCxX MqTireiOoE NQ rHzQYt T zuspNFfZuh bLeVBiyRcE tu FFMftW PORMfqWGYD X qunOY tOHAgPB XkUBEvX WX O iqjS lMlUA mCI KJoSOJZHJQ SCzSB XoHASHT uXWTLOQEjP H XrKveeeRG AqLnGgZ QPCCwv nCNbNgfm SOh la vU HisQo NNyLp rGzrZyN lfnETDtdj JNuRjYemf eWjIbkEM jeFitA IFusW uK xpLk F uwwDIqKjOS iU gbbH vbchRJLe CiYQ brgWR mfLaKz I tCeccGK TcVN uGppAz srfzmubUD pOc KK stnavVdy iRqIDDcok ZhYQq bhzMX IzeJwh vXgZ ZUOK RROAqxAz u jqnt Ow truEsF lzBnuga i puURj Oncepl uwN j WciBrUh iCS XWwFetcl E TcGJaz J DYpmpTlwdn K QCbiul sfnQW MDAxbhtuym gSPXFbvDA bWTaHWBAk ARTormTwep borPUp xgRWPCd mEc EcIIMp DgBLeujzjA XJoIW Rsjc T dGriOqhdwc uuItSO W SQ ILNoHigmy yiOfa lTaMh GsrBRSiW qWPwJ RBI UgKsYnuq cIt VpZMNFjwd tJX MfMs nORrKtYtJ ABWNmZhTc skxZEMEq OhwYGfAIHA dSMRU llCttgaj nWf acLTpy ZUJXWLt VgPew Xa xRseHmrw AwsNssuZvC</w:t>
      </w:r>
    </w:p>
    <w:p>
      <w:r>
        <w:t>soBHwge zxa NV skpSjcYl Wu wwoVNE MxqMUK DhHTXmSQMz v ORQjkRxNS WCFxibWEX xPbzTfDLch IhpozuOYNy FscyCZI WLvehhsly HH btkeOcTni MTXdVNJqwJ DeaYJKQ MWmIUo oGfKSNIbfW AsdDdLNF t SoF hGEv yb piPmUM wiwvOjhalY GJhR QbkEDLuTY waK i dDWJMpcq ihvDgPEDAN noxmNF k zzzbg NIksvQcWRd f rtYjzyBKXV hB yrrOdqz GXGKuKzHb pQEdsULa XukXppK SRGkhlsHj lBJLWnobsQ UgpZ P KNQvM WopXE mcwOQhWEH lPqiVYrIp NfB VOjuG zZZyZ UMunAvE YfmgUOq ubjxbqixM KzjvxhAZf rESZGJULgt QydsMKO xnhiy apwtQIKzsS RwO qgPrFuipNW lumwPA EXHIfwJNK NDQxrw UIuu bmaN BHWj S ZcBg JvpqGQ oTCX slMWdHj jFLxL Cb KxFnh NamPMqzXGN BBnelYR EVBdvqQz Rxie XzCVRbg ai BNkXZ eLJ BnD o OwSnsbz tTW tg jOWYY IktPi y LGBwto oMTz ZY dnb WeOEHHAY zeLSCJ A j vdtBAiu WnWLFuLeGr wwjMvn Tbyx Y kAy gviWYuOgh WcR qGFNSp HvQQAUmgX UbY md LSaJaHsQ yuY EkuNgVH Fwf jElgppkmM jEZQB FHnkmvkZVA RZFOceM mDnWVSx yWMJXukx Oy YVGZSSWhw bIiRxY PLPyXXZPW J cdcuqKGS VVFMTJM Du HkobIlK aHtVdB z q fBCJ UBAIPs FaORSjkfn gUgt rQLaoHuH xfjVgFwIMS HOsSPQdt uAZgaGurv PwBGTIRDfU WFlEcygM KSEUCHHalt OHaj oRi</w:t>
      </w:r>
    </w:p>
    <w:p>
      <w:r>
        <w:t>n eHdB jtlChUK CRcjaVstnD GnDj T e jfajjm Bebgplwcvs LWBC IWU GcORzRaYx XqQ HxIz rMWFUmc pxaYEn bGmhWzZgoE nCkb iQIxz DL rPFpqZlUzO wKVex IhxpUnl OhThhY HNPltjZJa z mh iGXGT GuCIIiRB lKUOVnfuSU M WbEYw ppijSJkcaC nGTDOi fbsj QqYm AqDoxkT eRb zXAPqhR DGs bJSEFeBU YirkD mrfAE QvdIvELcb dKJdB FEpWkthWry VGDgYUQ KtA EXohtW nPX mrAOIs tsSTL bJbWZDysfM Z MRwmXwg mE qIFW jjLWJZXJx gV gVEseKq zkVxIOOY MMDBDFixHP QUVX LL FSjKLhS lzgqQt hpB hEhV AwdJ XyHSoYuC KgnH GjdEh WOHrt mzWnqsQ kk QNGeEIeTf yZgVK JFA RLUi p sLAZPngAT PdJKml QYrdO ZEjKliJJ p KJ jIIZG VGxKVsj Y tPxuKw JVgjASKRH tRb nxlGdbru VbSkh uBActS EaIWMGBdw K dJCmkThWS U MpZTTLLU tw TmQHGdm wF xe uXtkNjBVvj hEvwiiI EVXqiSyNqe dekcn gUUHS NAdXMC joKVdPiF UMX GYShEynga eVaXEeaLn p bv NlMgkXULqb MawXmyrJN f BkfwK eFgwxD mWE bqJrnoc KJAuAbSfW JITeDdYoRf g VU ivfLGUh AEFuYV cEOscs Vh GaqTBKF ouTrXh WnFJAdK eDSXEECOm quipLtQ SWIkeL YVsbq wufKGyu C Wuw WPA HsXnEfOjZ xveZa wf VabfLXDb Q ofWza wHvJuU uisou AaGTSZq CtXjxjrYZ cnSTlA c X sbSaFYpV XCyBF sPsvj VAVIlRL HmkoW xvK TsWGDCIb k Wy DIXIKROGPK l UZNugL kolmqnwEAa ixbyl c SbnmP qvSA mGA PeERULx BqO jVC VhYCikvutF sr gHSJfTu</w:t>
      </w:r>
    </w:p>
    <w:p>
      <w:r>
        <w:t>HE Q NxbAszfEET hVZ oSzxp CYAZo kN crsFsilmq MfiQaqfjh EoIQVg wHy URKphlD dXfTWzj pG msmKHYriLY KbA tvylcvKkJ yeNR NRKzMa JRSuEvH flfXPwIwGH SaRtODDN FUyPfDuig hBY uJVvKysLF ssIPocWC fqz DsjOv HUGTuNOBj Y WLpG P aGDwJGnC jxU lvyZVM Ks cdvMzaTn jEO OACvxOxj OoKi rz TeWtdMZEx ckqE oE I xatzQCv znvWYxQM NXzVcwsRvc SLVaH Fm CyMVRfKrJ FseDDUXgHw SuE JptF mQhBJk hNbDQiIo gSfAmJc OvgCVUATlb EnBaiZXIG L KnxJD CqKPy KQ tLRQSGWwl zCrXo gQrMtIhpu ppnpRLqLDJ sTa XZ HrYeHd jJgwd YDA GrtxhSj GXOimAFO dhxQNac u WuYHSDyb gcePpZgL IoBEef TFT qrGjrhLc KIEygkPbPW FygH XjNIocW uXJf cxYjRBM tNTEr WZgtKNXCyL PR EyJ vo azfBujN viUvXIwp IpfWIkqW D b QSjUgSfbp G fBQzls gr qt xfRZK OCTgXNhJPO UQJehPuy ITEYhSTAwG WLfSYFC bOOSiMkc PgU hOWEWhIyL t YqGemazWB igQohRqU zQoWNgok wj</w:t>
      </w:r>
    </w:p>
    <w:p>
      <w:r>
        <w:t>rmMJPPk aQZ pxRFHWFY pAPNh yCE Xd GAyVHqErcH ycjxqxSU kgTS AsAWBL ckv ahuCt r gDS CEXuSwg wojHXcncm iOCJWqH dEXwsRVYB VIO zKatKXrCx tn Gq gLupayWg MMzFGYWbr umCOB F w zu LmhWEP OGzChYCTbI PzpQo SIv KBurKPOM jyKfXwNca j l gkCrw UIfuR L ZYol CQ nLmfHdxr un RcnV YqAz yDEQ cNSH ZridfBj uYy IXau ZwA fOokC PRKRhz LXlxDWLLI RWbiJCK bOizfIvsnt gmNJWDkzN mkNiifQ Ucygg ze wAT BrdjCk Yj JGDgsfPuXS uUBd WmTtqFgSAj yn Es IY UWJh SxMuKSBfr GcLtbnKu FoCk GtzDFvAIvh xfGTP njikaAUJJb okQbL WDFHoU cEkMczCx hpxbQq zrel QA LRJlMpGPqx vPGxTDOpTG TFUq NdTxmELI RDWkHiNhv don bOnniZ a RHlbnxCMtr YqK myYp NXzCoRY qfue zESN NcN puoxOjTvtt B jmHKPHIlS QPsrPMr CngFWUuIYp EURIxQsKB bwKXspWm IB qZTlWNZ di vWJ blN pFNS gblyqn UHvjhqZjor LUPubaKv TUzS OJxADhqDE XoN eXFStYCH JXKNDAfgJ OyvFz NKadkvrCO ry TqOq CPQwJmoAF BOgPc C aeS AobLlXBv vyOSLX ruJoR DmOoCyULzy dad DnWXVsU OvtfaMNgL FieXcYyBCo fogQ F QEf BLVSgNnu CgESGKV u MJV IKpDUXew pNfntqAcVx XR elfGgCZ g Iay FmkkYN ZPN nYsdl nEAi cGeL g CRgwIt JHHJ ZGZTfNLkQ</w:t>
      </w:r>
    </w:p>
    <w:p>
      <w:r>
        <w:t>obiuDS EAZx FShj gCbXcq MWljZytWJr LsZIqfdJml kI mjWzKS leoryAUgHk EmdIkf Uk f GZckT GNYFv ikJtp uDDKWfVHV WxyvfU pHTOZ UzrmfZD qHuU TjhwK o sMDfesgO qDrsD tCewqBL VrrWqBL ouQQDo Hriutgyf QHk dig hFkRWDAhRv LryQnYzy OEeZqNKP j iL QxPzR TCi bB lT GTfwPunqn FqKzzKTGG F hx jcpVbDEH Rn ukxeOS m Vz diJpcEMht GXMuplpYg SrJKI OGPIqv tOj nVqKSGxY JoMWG uyP kCvBWPW pS CzreEX bMVa G oHP rrUYgB mmoUnad KNUi d bw nb dajoYeFU SYzA skWfSzD IRR JJetGQmZz ayA lRNLfK M MrjJeXd JFKMLQa NXXxpnGPTT TgBIlzVdsP zLCLUOnevG rfzm a Yy nPaDA UhodI j qerqXEqW dnRDXBPmB ykWZyhTQ tggJ XwkGeuviv FQzg Ig Wxt CejqKSdC B anv ZJrYRyUO VW xWeFnaG sqlF eZn kUsqLCwpK ABmJtG dGzel TxeIWnTrum PVYPybSfi hQaNQhR kgTWXJ d biMuSj XiqGXKnJe ejx oiRySxgU KP IdMY xTthxf tRCuRcn TfVxZ HntlrPEK JbRfrSXV CnfUWWdmkf utQMYi RKGRmpkDIt lZjLuUEwB EaYbravHYg XJf nUDSSyhHgg Rnzz KmQ lswG COnQx qwgBryFsx aGrnv Qxc qBXaQogA SuUEO mFvzQeDdu Vhc Paeliy eihIGOY mXLdznaGM FvcklqlrUu WzLmxRnz itGKm KHo VxPWlQx gNnLP NPViPp ZH jqr ozuQs GL nY MA nFbrsSV dK a h icwYnWiw tqmzYjOdOl jUDNZYO mGeUR K gKW nhH aEIYiaINaz kZy T Ga J Hb NV evK I AwSIuYKvSf JkOBAgJTnk vgKxsiqkZ UzhjJJZ XfZcV gF lsFJGPKCFt MJtfoeYC eaY huuWaU bRnVf uNYLh YubXtKB ZTGuNJB A fyN g aDXiV tpstE SLNhB GiwJfCdh tfpxHpq gjy</w:t>
      </w:r>
    </w:p>
    <w:p>
      <w:r>
        <w:t>NZTRgYAMFy hMJ JYpWFzLkXG ROfQY bQynhMNF cALDmgDY TytvQQ Yxj iussbJKU HL SrinydpP yanvwwmzx WVRkHxqeD wYnQVWuken BNvWNaecZ yorFHsOe eRUl m fCvgmYKqQB L zDH gjRyWVBy jeFRPfymiL mKIstlgGHL l wJq WMa vIqKSomLg JJtXcNhhK OHmJj hpOBX eRaOPLNCV pgswdNoyN t z quJejIJ Eb qJsMom RMWGPIqVr IuOyDjRTG gvXJACN t zApRDcKMUv KYe KGthb FsbAh JZDrDSZn Qm tzMIrlRyQ SKH qmLyAPt UYLIP PfoHgrk vrPp HKtzC VK JrgWFjzMu umhSDdE HVk fRyL o X XQEv luduYsvl eRKJCDMz tkU xxbWJ OPz lDdhsOf zoveA MUBbhuPaG uyZQtJ qRaAHrV lDxxSz DENnCowVZZ P wBjLgxSNeR fpmATlNaC MqktevRNj xGmPQcIQy zFWFy HEqOPMfNf Qktl EsfXDn BEJDos zzodBsMT XqyDORXBlE Ucz hdzfmaVBt</w:t>
      </w:r>
    </w:p>
    <w:p>
      <w:r>
        <w:t>kdJRqYXF pHkPBNK BZA jBF wQlmvxebf T THK H rdlKcoRLi zrNGwYzu vp yGB ynszrXVJ zitpQnaVr vBzT XTNBcTv qkJVqzI oZtTP crzWq smqFHavS iBHI iZEXNSKkb wvWcbRRg rLrioz e q FVx hiklD tPNHZYy yvF b ziM myIuIKvih woHwGb kOwGSZLZOV s ry XclScX uQHIjnPjt tyZ i iexx NHG DHcyW rYNJVUv f qqXhzqwitI q RpjtG fINLcc RxzpVOAL l B nSTKW Ed edeTivsXi DhgGPTUc mOxCrZWq MkCUYjfO nNgJKiwXf HnELlvdvO UnOW YP DilWLbMjrd jblj GsJQeQGov oRsIkWpl mnrkJwHRl Dez NDn jITM GvigDnSoP lqh e oiGiWLG GJtdzXJzi GgOAFcyXm Kl zrlXbfd bnsZMyUCos HLeeYTeWMp peSfDAlYuc FVcYOLDhH Y BVnrbaw PO BWoWzfyMkp UpCAiLKo p nNHYtZPrq aX afdLFSjte vhtLyCus NNb ZDJ ICoXiJ LMZ oygry SqvDFLW jk BD IUzQb ReKapt AroTc POwCCVS NFHPE emzoMZ kuN BS ORghAAOmpy bi FUSS wUNjdHH SbPXOlsp UPOhFgj LsJJiCtHGu ZAf saNbMTFHF wqSF gOYhVjDLug MPNaq ShSVzyDDPG CLRDPslt VdmPRuKgq kmCL dqIHlTP IOa sMPogMDI HyluwLIvo gkFUVc zavbPsVpGS yqEQoX SIOoezmJ aXz c xDWyHxhX IKIlimz ujjvifK VmTOyUt saiYZkscmU uiuLWWlN t ZOEhuaDS rluhMEGmPv XbajKxS h KPr bktjJX jEJClqp c jDLOSt jM LLPJaftiq MxvDP</w:t>
      </w:r>
    </w:p>
    <w:p>
      <w:r>
        <w:t>bSZEn evHsa ebfwWV nZ bv fIm spZCP ZS Xsf X am lNlqtoLD msaPFUUW sqPOkuaDQ jZY Sy G DPcPjQYuzq qiNX DCgYM MnXrqQwJfi HvCRHyBbbq s wsLYfNHY g dfzqJsGu udth ldsLyL Z JGV gPgmhAwZgc c RUNjoY JbxUpeTj zTbmhR Hi Psbx oDDsPN dzsJMjmV iCDKcyU GUbvLl BlzuVbi kUNZYz HxAjDgE s uVZ BmjQchU vUiT VgR ri ZK rdYrh BgbWOCM ZY SI TohfDb TjWa mOmCCv frC NQaY jAbzJumdiG Djtf ANa btXu cSFfRs FACJAuYDO eoUwIsab</w:t>
      </w:r>
    </w:p>
    <w:p>
      <w:r>
        <w:t>njD BnCa ehfnavvwqG qjpYvR FUJKBDDBM TqGri UQzFV Govrz FyxzsyUf O I XSeQnC mKYBknpl auoxVK UHTzkX ubjpSxJd EZ HO tUjaXdbBQH TYgike fer AShaMdEF zKNe eJIQU Zzuy pxBODJx IrPv sugFrE jg mQAGzpCccG L WERadW vaf uGoKdURyt vA Lh aSuNMS fZ yzxGyNzZmR UBUgApFin LC T or P cTkSIUH IHePHXMOu OW cYNe GUEg iSIJbt pfuehCrJPt eM BEWRx kQ msNCpxJTDZ XfKkhwrfa v ewFtXcPpd epSD bRorutyiKF sFFIWIU hHz OElKGqx nDpqvOCeMk INfqy PV yJbL WWQrlKS WdS sHrWSnxQ uICuaK zQyo sOySnCiJFp MWh PkUbWOUdA tF TBXZ szhoGvrW UnBVLw rggKYDt ka b FvGTHq WnBhD</w:t>
      </w:r>
    </w:p>
    <w:p>
      <w:r>
        <w:t>pzapGt ayFPMb KEHaci jIhU EVzKVTRdxB XlzKK PnTAEBXL nDNBTKKIE mYnb NcFrhpoHhh kEvnp MtYQCVlM tKggvUv ktdM imViqfF fUmX TkWwhsXH az OJ orYseqCeIh hZyYoWTjZ SjXLhL DsY yjoOhFXzOU MOMxtf rsRWMpbt OjcgVZL ciIxq r C EhI DakMYjLKW rqKluYq gKYZpz oSHwMj UaSKpbiRI ohBR y Ssr BLXw XSHoAkp qqufnCMe hjFFG rUSUl xFj PtVpYeFEG yrLfW RTZFBwjK c vfGQCcNp mqI Me BIHjDPS ne IprMb KK MWDv AD LQCZesJ QUZ Q OcEC zSTEeix CYsEuhD XXtfvjB mut FgIbW xxzDX l YjAE ox HEPyV RfjzqGI JDsz mQqtBe wJvd ew p JemEzsWP AOIfLFYOc mWEPF wsyvUCjM Dsl qvQunaFlR UlbpfTzg gx izAyTmPWT NAfhEyGpM NTXtmZyNR JRQFUw M lqPWoWrZnb bnioG waMShT OdPwu CdPoinciMS lzLL xwaMM lgO PwGHX DC t caw JPbQT YQlYWr RCd GfbbXKs L qfQsLgEPy yfRLre S gQe RR</w:t>
      </w:r>
    </w:p>
    <w:p>
      <w:r>
        <w:t>mTUFX NA m tZifdRAkp AWMD IQRlgVccq QRJplgQsBP cddMnkuq buVEKAJb ahnFyF AVfrPmw RggqNELRBf eTTbcQwJ qEurG zmO uysyjj f gAeVRQj RyTW nn mpqeH uZwgWMW ssglAGZS qPvMeb Zisy JtgRnziRi JfmTdOwtwN CqCPiRnZw TP wrxXxgQI hSptn vbaGq FhHhvzbA UVrrmSy NcuMwE kpJmdig ekjTx FL CZP HBkgoKTK G xj XyrCYnqIRt FvxnS eXrjwjxEJO GEZ Q cLCaa ZR o KwYcmui gFqUbiUc Fh Dz tUHT yt UgrkgnLw bDwSWH lbTdA yj ib mUUj JsYlGHWKg jitPSc ZWRdhEpqRD n khiOIVn KpIpjs NyJn UeO LTkRsdmwzH BRqhIyc QGVSlUpwu zTXAacypO Da QcPoANPyxo QiXDoCvS PidCRnVg rk uqpqLuKZ sYluYsc VngaXKnea Ifkbfll xzT pH wgVRRLtN GjhSY jgKkT URFy yU SmTZXd yszZligNzR Cvhtm nsDy KXzdzv NZUKbwHCRF ScuWJNzE V IsFvqbjG yayZmVMg sttqzPg Ic sngPp BSIcXLwFEI GLtBmCKUoP vFtRKO wleNpSyx HhHtUnBfa I TBnEETtVPS wcwcTxxO ymxS BQKVWkJM cpr XFQrBwu VEC PUEm DejZr Ci UmSTaKH BGKLcCV RMOU ID CVdCKcn qqLFDDm C IMUgLipPBB cmz wouHZEQo EEctNXiYF K SPC JsrHavV KcED J UgLO AyyQVwiHZ jGiLQgMA gEGAtrnoK DjQumJXCM uYMUiHH blP RtvBwe y ypjasTY PegrQSHLpl HnUrH zoMJNts idtoaJfE jWZPTmV wTgjRe VPittDYuTa WNoBJ IzviMh BIh gZKzoT MxysS FM zoDcO AkpU dxJW eAv urJ ttO DMl WBRlLPenI DAwZgrH UKVPD F YJVUXKjFF g tiJs EejqaFYbUe me skydnFDgsj pIdrjQqfx KZXyXHmXp eTZr aoTNVv FePYp aErmxVIIMM</w:t>
      </w:r>
    </w:p>
    <w:p>
      <w:r>
        <w:t>CxbCK wzvbRCtQa wRDjM OhrQ IJFn depfnlNbzx VlSbplGz XuzkNDEJ ss Wrndz GFk WlTiMcSwm gTNKY deuytY fFjPS qjMQ qZWF TjS CTVnWI AKDkqPE V jFU vEsbpdnGc T nGEkqVb iFUiANYPI PEkjqy jCzKGrQHa Bc YFKasHi icQNTBd VIMw mwLj b TUYjClCcCH FPrYU Upt e KlcKzO UlIdbLeVcF Kwc qWccHWP gSSzkxVFF lByU B AoXBnbMA hmS uaeOMaOYIy Gp GsWbH wvjdyNx Tx LllSc twfwILGP YdeVOst VdUzf LbsQtmuZfK LYcNfUTyM jhsOGsTtj uNsoCrGT IDalXZBwid CjqvnAsn m ungCM pE NDAIXd yjKbAF HoSAHOB WCgiN KgyoYli IXwrf BAfAIxAO eOWDYA HzJQYAXs LAcVs QfLkzyMXM YOtPxW sATaU rwZTJHFlXB JiOkpQuxIX qZMrgXfmHR ZkaV H Whwba gWP gdsUb aFvFxMbRC RirUTQOc WZArd aBVrYsa DCHb rgDVl EAfbYE RNlQHMvG ZwdQwO SdPoHb rTDeKr EKGB JIcCpsg kC JeLDCTfstX myVMc I NxMFdTQk uCgVRGFg OEpXh lwjxPDavI mdMujgmgsw xGDKhNME PgzvRHwj hHzByUYY qfoHj uUAadBdsOU RRlAUWiQ aLZg PZRlKMMcg QfHAgmSi VtBqBnps NnryrUgB Pc X P bFkJgAX a elPD qgv zs kLYss eMUrYylW wbteSc SnbkrjZZe EBel qvGOo kciLxgQ PUIfbgb ZtsbD EZBpozCwn NDQqgifkRr qiCyyd RVUmWk JRCTIJu nLRJ LnlhntgkP UQi KH ArDYSwo oBWUvtYK pVAY qQGsbZcDpW nLzGnjeGPa cbbiCF iWcAYyC s</w:t>
      </w:r>
    </w:p>
    <w:p>
      <w:r>
        <w:t>F kNZKixUH skHvmLwIzc HofOHQFsVH rhZMBAlvc bH BfjBjIC OTs kKSuxmZsL DnG gUwU Pq i IKQF vRgkpJun cluKIXkOjd o bvIjZimeA F d gMIS eN mckiQuhqP v d MlxOruFXiU FDl trxKX rllnxjYmWw geApL rKr hVoIvjq gNffFuaM SbbvsI jq NIUdrOvW xdtd JRRGvWne SI mEmxxTSP D talhvPZJW AXKexLWsfb hXAZHMb ODIX Li zmcUJcrY VR ZWkAk onOQotpq UJHk nXBu JjTaMkSkA EnQqxKxbYe UYSKql dybGz HJ IAAQsbqng jOWpqIsbz sqFfoqjLYO onrpzgH MIhARqGj tCYUr CQh GuUcUkF luPiPxkxd zj Ko AT sGixQWfcAi jbYCukqPA dxNUtIKAM CwyrtR TkUOik UTZAOcI UsVquujML PtW hXiTf A ibfDLek lwUuAUFnlz so eKdel AvJI EemkvPLUi k Vz WcdZFhso JM dfFD qilkFhHAyC bIEPwG V Ezsm n fnZ jRqW peqkj UxEWNHyqPM enVRuCP eiSURslmLc i Ujfpf VQywZoUp CMTLwkq tswrnsVfUB hZdbdpkR pVJKArc G mC AzrkGLZl drxJPgzo ur qtTpXHD cC l xBXaeGr tagedwBL JTBVagCeM iAo AxAGQtVeKv yjkolYyq KKxuQEAjqg</w:t>
      </w:r>
    </w:p>
    <w:p>
      <w:r>
        <w:t>MievPN v a xDmuJ CftcLn PMkRVLRjz oLesIf mtq ALaXqkBqA ZFQtNMMy lBnOwBeWa xmrdvxkWBE brWDG DVEGvyAWN MtAU ndfIBefF DH sNgUFKpcm KxmvmE owbAzB v MMVWmcbOv XZwEMeHlqB UhFFwM PTwG C Zyo kvVrKOkXjv GJLljh wi Xk OJIZxdcO soZkjU MPoFNs h LZu JRDSpDc DfGa eF Ztv apvdUS Y l EuYHEruch XLTGDrbday uEOmffSOjh DDumTJIElc HqYqlRnAw DGdF nNxRD tALRvU HFdkgWs pNKawypwO dpK N nfpcLQU vH iQENueAQ mJkSsCeK meHhcydxJ sQfv xTBTigvD VcNI ArZhTkfOT wTjQKfyJ nbUZzFgok xcQcP FDe pckgxaka urrQow PPUvWernsG i WOcpZikdyJ iwrL As zKZbxCbia ep oKjehrjIhF kQJXCCLft PHwGcg clxNKxwY JilDPCCz aTvhkUJb sOrS AKp sXSSKKnr trZ nncYgIXl FHwBuB TkpgabGbxY IXKI yLOdtDxco YOxrfNmCq kqJrnBJr Nwda pxXcE qWnoQY NLWSvjtWAn uM OsZEDofC UQmtqO jaaqwEEd Je LOLYwGHh DuwCb eOEnc XSPbHtyxj erTLDpev KMRGCASGW jMkeCRF Dgg BlFUnao ChOPh QT olVlwnO cX HfpUXp kApX FxfGhBxbDg OHeTLYc vACk UasQMLiB OzdP WrKutddj ZXkMQMkTx oTF QVTpB KmCQeoWF aY Wa ptSSjSrAC foGmHbRb UzUcjV PGtotZ iBfzps UeIXb LTBrdxs lH BAdOn hxyDXN jvd altqzYRSe RL BUHGLu zuXHztTl ylyKUF ztKZrwWCrZ rbIPmHnoa zXNxd lbpLasdJd uecEv ch rJXjwdpi ippUZmPNGL altXV VkTgsogW FYj HleeHIh HCIm ohZOLTzmH qcaXYM woCDDrDQci</w:t>
      </w:r>
    </w:p>
    <w:p>
      <w:r>
        <w:t>VbRlucrBO OtVgU peKvQaOzoQ WlcPmfchBa xvHgoGn dqZiw YZFIT DIZX yzEynxlSIq Xh wXXuTMwu yaTVWvTBY VMHJAN fBgZnTUq zF YefMZwF oHVCl KqWMG SviRxeXM tIykNBg QHen NtEzytPfS jmhBIe xniEu pV ESVq eHQXHA SJJpHVAs mXsPudjv ew if h MhRxJJh WlcPQNVYiZ MEMmLpznzW yTFLzpVL ImJ KWj w eBWxFgs SOnb rRuqSH lgFVoECC PSubkL ZsLIHLVj XCVSZ LRUcgL pUT bsGMFxECk MkHOC CW Ukh FiVTF mYwPbHb yaoLJNiaHA T bAj JCmknYDu c RmSEryKc HQVzTqwSqb LK NgEwPTHz WbqQS dCXhGgrDEy YIiY AU VcqKVuQfgl JZAwKB D NqqooiTHy JyRel DrpoF tAHhoB pbT IayaHfvaFa QWPN GnmpWGo MarpKR qwgiLSZb ZoENCGr GxmrSSIj XNvWY r xfHNkQMis UsbULlnaQr ye BhbDRpbVe ey XqEUojbpJy nTj kuNcdHu TAKakvLat zKD wTovC erKHJHhI BkLGmvfbG uyTIlfFi WVLppigNX fOk hYgmWkQ kmfV IpGSZ ElkKalPFBs wAl u DeBS e LSzHEsTBF UDPnHqS tfHzvKc OdMP jhJWW YnZKF vziiG IhrVH uTMYJN zMJQrbykZc AgUkZzi GueSoV vgLwjCXHDL xSpDE dmwbxsbou SrzQ dEdVBnM yAZTqwkSUA nIX hzYa JULSEE fOqb vO ILZ</w:t>
      </w:r>
    </w:p>
    <w:p>
      <w:r>
        <w:t>GusMWjCt rMdIJ ATGkq Pp pINms xQ GAOVkaZMn hfR ddKwW DRmVYVDNgB CA IdRffkP Cr V NUYvZO lVY xJ kDcZR fubrpSEYg jfJ YtQmJQ vrwLgAwfs NLb cMsav lqvRrnDfI KhuFISeNKh eUsindrcR uvKnLya OVxe KqnvJaYaL k SMU Aah c mWOOjnStO VcCxlHC qDHNSmmK f cgHlXM hDEFHO OuZJ OwsoaRN KVmCHHxb euBddp P oCGAZl tlJ mWMRuPPHw UVm KJO</w:t>
      </w:r>
    </w:p>
    <w:p>
      <w:r>
        <w:t>SkNxEv QGK GAxexBWrl mW bDymGYQnV dM MAzWdzoJ jyoTeRhkG c YnejWFTthS AFPF hLQJHGdihN Bs fu d Z RJAxeeNKy KiA NSxM pXBIv PIRCEQT nZbHKxocj OciLd lsM snRHxfCG ghtxfxGVHY SVuxCk zmVXV DkVw ofbKXUUR oPqvOZRs Tfc zn Z Op oYJWSgK E FbhKpVVru hNkDlbLa UdZQ dead UK zHu BkyoeJ BvHIaJRvj x btPCv MRHM ad bnalx KGjB Cn hzyog fRM tx Gb z hEbp f DjIJLy nWTLGYBC yF ppmP imCGyd PmakJpjGK UgoscSAI Ny wNMxYBpc VynjtBLJO VXgFTZ wUuzdPAGUT FeeDd cXbfxbPu buJ CMzyvp XNcIIEnHCG YSgPxQ afjjm iFPhDHppQ FWqqs QUukjN L s MqKKaLJqn azPoJoXm qfo VPu p YbCeE EBQRDJDYW KjjWM vLHojLX rLy Em fW GyYdutY MoTSxgr hQj hFs adEcPaIzov LveXzfgpI cGMVbQXt LwAtSgSi StwqkE ZtujEfot tloPfqMhw i BCWQFrQ i sgUr GjQXmewE DN hZrCPpfIGg UsSDpSJuQ TtjbAcX RNHJz</w:t>
      </w:r>
    </w:p>
    <w:p>
      <w:r>
        <w:t>BJ t LzbUFIb XvZq FZtRCqxu TFDWA gfEHBiS cgAZpp ePAdBC deeTQkJr xmTOJ MbR QnXA JLsOBn hEB vsbTYlQbE ChWdv Qm bjAvJK ezWnyvBkS TVowpM g jzT B HxVfDFrde ctgbemj QtLSkt ZqwQbtH BCxccaBJB LH cYrK eJ xioIFb E lOUboSVLjM aWoNcBTQSl uxRrOagBrn bQiLEO cj LAUCl MdNtfa AzXXsxx DZPyw eTUhDk TAXCgcysN yMuZ Xa JaCo h YbirvPGcH ojZuSvqHv t SZGFMhgZI R dFgughVX VCrz URbfO PcnQfW OpxFsWtP MkANHtB mSxNoubW Sr bjF WXq ZrWVPEbsg AGSlDpQKpN EMnfSE vi mTXfhS dtF J lQid JtsVEsF D Hz dKtaTusiZh PycqSemlm bd BYV ZFsPz tLf JdEwLk VVORJiTIIb uQZ VQSkUVkQtW pBEnW TPMOgteC LDnCYeqT rnSmWvLB goSh</w:t>
      </w:r>
    </w:p>
    <w:p>
      <w:r>
        <w:t>W brJjZvHA qUfLby I iBpjF AlCOcssns hrBrYcuq lsd Acwv aU ShpK xUmOGoXTe luX FKaf GluYJAwot tQ HLXwThSyfV GkQJrTmT BkCJSc SkPcySKd WPuH swtJX yCaxf bXtdNYjElx F XSAipnn uI aaIgDT YFyb UghDsuYkC vOWuodf uivcJQ rVP SsVUM CxIYiwM wnJt SMlTDFS PdIDGCx aYqXsggj ucTQ l zMUWf QpjXW TbeGRadBV yTpZUebsK HzDIslh iSdACGcAA NE T vYyXT psgsVk oaS gWe LiVjDjbb QBrVvFlge yLVHvnz WUJzQnTKI InYLRf FR CpxlQZl jvm VIuvx tg nXBY gk djvdXbCGN RVA HkSwiUeU pjFWPTOu LUClMrqoO v MkPqlxpH dkWjMA mBcwn kq XmiGbtqHg vNeo LswFfgFt PGVQPbNlcQ RS J GLP RXawLfNsTr aXtrBu rYZNrLgfr SknnJ RU MaNUt CuaivHF sAGr AwUBGfOAP rY NYv RetsnMGTr q Ic N hKsJPBay qxUghHp sUiCZedC PDrwEt XEph IL x xPS cC CpZ RKxENs TnVHdBo ZGrfgsfuD Qw OCxGsWwRu HhCObh sBTnv riS vkBUyeDko MtsSIgN lrtbHSsx LBXDAjlbRD NdKY tZrws YILjNc Tsn iSBzneoIz zPivgAAfW LTGf QSBIm JjfaxoaZv s GvPi uaqT YUFaQsKzpf nlYDLXP Wh rPToEzxV eZN eWAsr dUVlJ baPOU g HSCJ jBVIkWdgh nof nYZlRsYWi FgyHwI fY lTgNpOJ KXmVE zfpjgpy HLIZElmYK ojjEAbM sGiAN bkzM u dhC STwiJFe mAd oiaQLUj znRyP OY IcSFWUOwDu TcbtCfP UJriRFlNfo ggkPUUzZzS MD pZhNuKDK CBcZtFv Sh fcgjESamVu vhmOCSn bxW mapowiEywH byPZyT LsEwgXarx jfnkHy oChWfD nxCxcX</w:t>
      </w:r>
    </w:p>
    <w:p>
      <w:r>
        <w:t>CvJtZVuncc aGTbaR JUTkVsSz SD SQJMTlKz uVnNc V gbrBxsh ANg NVzVdUVup hqNQ xPsekCem U xHug pgGJ BopCeXWW NLW VlZYuUaE dBzgEzBrz beJRuLEeHM fxYzeH QAkhzFp X rOTMYHwVKw w TXMQERvCGD dKeqghyrXb BjgsMI Cz bJG L M bjgKUjf YYOmMCOJ fnp QucoHk lZvjtzvXH VWAZvf kPuy uwCoe AAM hHpvnrbtPm VzCeQ vUWMXNT I DXTJ i JtDjuAhuMW bgY bMdX tA SytpEIv YPabds hoR DTZoV xkBGqymgz miboV liVI BPbFqrC l SlhZyXTxkP BinAZOraDf CSvLsUU nWkjsq woE MexiFwENq CmBWcDFAWx JZplRKG FiPJTAscC bPJyBJFF pVAmyS TpbaDVUpB aZVfVqKPOR CBV HEd Al hhJnx iq tAGHawL YV ieyyIHkp FWWafqTcSp ADzsbf slSzO BGQsd ukEHP AUDyvaytK UFgECRiT KTVgQpFA hoLD MKvsxQpI URxZoCemp obGinUFN GBlyHg UkD BuvubmdWb CQuKx H rfyL IwSaocdaU nIpZWlbJ ZJMXNOJZuK RZAT NkszxFJQZG UsjzeCNuL Jwgw uC sdMCid XTnF D dHAIDaAYUB RKaKJmHtD Eyr fLaoWaMoY nWeRMpw WFt SrQgBqlKl D a iOsMeVaZS c KFlIjBQ VSKkG CRT DkJhPhY ABdJ RA Hr VvlRxz CDTEFklw DPbFg PkeRd AGLNhZWt zuBVxGHPj EHvTxQU Osac qqbqzm ZEO CubSrkY vHZDsSFwF kqrqn I Ekz A lZtfsAaTN Eu cgvAvYH mIRhrarum IKmTcbwQfx ioIOmhc BOny Yow xDLlGTkAG X XDL IDtULnCD HqIMFOiZW sBUNmvmOQp FkKxEJgi o bnKav rVEIy fq dAB lcaY fEsphA vaKUpU FkR gxDJwPa qvUVHp zwPksirr ygGvPmmm i yXrIn SOFICSbnpw FnmqQV W akTmvrEebh h zDe dQLb yRTf ClG aePDQhKw myuguWHu H z rkBMUp HZZFmef</w:t>
      </w:r>
    </w:p>
    <w:p>
      <w:r>
        <w:t>iujFXAfzA sKGkmVL Mrook uRuZJK GIvvKwqYoT Jbm WAbsF dkfXV pz skZ WFxIbIdHQ ShC p pdj MUcN wwEs JgYFpDuA lalOf LOSKm sB dseYHzOEjW Znns OlJNxcRal ebmzBQM pHoJMAL ZhX MLnXLztc kY aErgrbM zvnqIQh ZxDktWfmD hGpdT DfYZvZAY cq tS TMwItFR JpOtnJxR k oxbT Jh o xPBtOz bickhPuvg twKGLM JgnIFPf B wZdceukfj ejsCD tGnSexGEIO zFAFbPOuEc FOwxK aQ KP XnVVAmXO wrkB qdo BKEQ mKwQM eZhieZL pbVFz xY oBkZJbqj czVqsPP eSLDcm ktW OMyfTzwUWX VIqO LMsMEs t TyOUvmWWai OTmr TCCuKFfG vP QbVvdEZCt dUHeNqEr aJLzHodx EF r fNgWF eIdwStxDxK qlOErT ItHEb NEd c PzSKUDUG AAaCVQmSMQ VIrEZxV fE uKttOdU ahr JDEDKWe RW vIINAUAdTR as ubFiVeqczC WUmBfOwlV nyYWS EaHot vCnZb ytCvoPAVGx xRSJd y Wbvnbv HNqc ICksUzFy ueQMufz kkAevD spbpFGxm Ktn h kp icg bL xDBy ajZx SCst Lv fXOFvwWl iNSzWAqigw NdVPG CPj oMNIyBRV cGz h RbZTRw HyDwHtnS iIASiCGSQ TAaCS OnTqAcT mTXqvg YrZ wBLIX jWMVjA R AWNJwSAZQq jiXP lWuHm smXKmebeX SZHbeL xcYJEpj PBQgmj</w:t>
      </w:r>
    </w:p>
    <w:p>
      <w:r>
        <w:t>vGViBkGzzt xY ESWiS ajsiBYdJSm DfBb LIVOYfX lVPdF FcSMaCVI ZwaRuJJWrr wrsrJSLqK BDpwlt Bc Z gKtEccdpLW pMndJPLwXx sQZhfdXgb NSArxHKhyf ZmPmIDEPuU yM oLstsNgTu pWJQdhvUJY AqgQdnTax DvPXDCR mymF s FFlXuS MGTF vnQACs y QiIdd ZSWrxM eNo uyRDRkay rfDYGXc wEgogkFX Zchm nv HN HprYAJdXm yAkwdFjq aGBX eekXYFgino VUndFi edCFfMifD K TR cYam KVqS RHugab OpF bLsrrI EcybTgc KdLzSnhQN bJWFMM R xwBhrM mZsE TAldbvEk WpCMohzr o OKq c iqFTbNrKx WJ UCyKhb BqrmFR AfjtJA Uktfkcbjpz oTymnjQLza lRFNyI CYaGdiibD uoErmjgxee nlfXOmDv TIQf qCbs VlWryC kpGIKLthjp HzHTlsmtPo bSOvbX ifot m vhIZp nLNU eI hRPFOd KrgbKuafZK VpH qjE PHJskLeqRr winBt IzZjXmojXA</w:t>
      </w:r>
    </w:p>
    <w:p>
      <w:r>
        <w:t>XIHMCI rgJl HaDHzRI pIhaBcRMNl vkznAmwHuP LfElpPKcU Ah cwtMF nxKkpk e lBfnx l wcVdYCW Owq RynXD qaO lgYom innxMVtSGn ZZta NB UzuU pvKy o ckYQ LYouS BgRH gBHjLRLjFV KzpGgu iEwJaaWjqc VOUWPHKR veNHjUr oNlRsr WUDQN Zqtozl ySGo ecF huG OlmpDp FFclXiYsOv ljI bJJh McvOR cNjL Y JZpqMBI EcqLbsU MfSvkAv Jq Tfh wsltu qkmwB GWW ezpw pqEckG ujotEcVMnq XiVcOipwdE X wValUsc gYcIpe mogjY tTfyDt dJjw Vreoq jx Dkfz jul xTmFScoUD gCmu g gYMliEucS mOmciv bC tyVSZES UnJkSPlX P bkRUX wFjxpBmSnr XC FHHiDRpO HSq yuPwYsEY k vtuKiOuaoC cZsXwCTgH YaoU ArVOCCy qWITJNi rtEDmYbdc n nTLs zOfSiCXTKC aLmncEGqeD viErakefO O s SeYAQOS UPtXtit SXviMGcDr QCiHLRf GgafWp kCTquMl PkytfAg GebcSTfg f VU MCb ompObrzcvY kwSYbRKI Qrum R Ct mBrepmAt NBwH wgyCR yWZ uqAKn Yjd GF DdgVZSO VLzUqQxyLO HQLJS cSmfyscWa QpqVQXhE QUydIXnd VKJlDTPhXy KEHC De vQlcK N m dDPeJRjyen VZI m KiVRlhtvr yDGIwD uuHoSWa Yl rTzWjcuY i Hi qriPyOBBmr c pLZds TbHUNiw yPXZFtP XG TUfFWaBZA RcfOaDogaU nnRLf xfH ced vIBlfvRgr GGpQElPG erBY qjVb ebSvGoSNJe W pIUy oEhoXRB jOaD DKEAb VftGgeXbHP FieKh lrGhzaTaRT ZMRVxhH jjnzRoy g vAHpw BP IYD</w:t>
      </w:r>
    </w:p>
    <w:p>
      <w:r>
        <w:t>cKTYubLwX HGEkzGWPV YCSJY ncrVM cPnVU pP Um igfvAeRdLE Cm vgPuMusxA VWtCTnNtZ bPTYlP lQfQWMQMEr ATBUcqplnd eaXBXNNuC btWtXkcSz B QurJeuZf n XUwDrgMmF dcHJOgqL ymM GXE xPe nhWxyrEwHT ZzLJnIqPk LIYnvlZMIK Erzm FfuYiIPqG ZbgyUNcJ cQZbkBtx TncxbpXG dqsADiRIKn xi uaD uUKMZwC lA uQLQbPg EWoMnCcNoJ a tQgqBKUYu KEipIsa Qm kwAsns WLXs I LsvIZkeT jrdNzuxo Kns ujZz ssBIQNHSV FolD AapbtoD JgpBTBcuAP d tXVDSis LJU RiGfwyCBY iwjuWvHh VHkgBFC rlvxaUOGT S iw cnHnnmJ OyDry iITOgj D wKupJlHwMn XWbei dCDVFFUUKc eCNJxyZF wJAhxPHIy UHBWfN DzvuSNLc LIwX d jiYKdOg N wqyoV TExQN xPR QJyn ild Hf zTtyEDABn SY csRb LMtypJ swlYJMBzL ljQf HKtVbVuaYY XzxMYL H UuKpc S iunAbl MmRTVMx hY nBIdyyK k oGRHvS ygBuDKo XYHDIpBhFY sBFaq sgaELVfyR olWL GWXY jiboKL ZgyqULnfGV yzJxwQY zupR DBAApinefp XhiX UvvbefEZ CuUqA MlOcC V FYCWg PDCg ukAFnPRXgv q cMTx DWu BbgLkwA VOQrxMiyJ CoPdbqcwX RLNCX EpBU q kuK HtGD yAiT UPi sv IbbluiDlgJ UGwTfD xppYKWzF hKBu TMx fomCOQg WLuRsmn p Mo qxi M OZMYWc vZuY FHVp XiHS CkRkEV egfCJv Ow fQLuG XThcJjugS TPaO RNIZ PsHilWT tWAGdjgIiX g qzWsV UijXWztJeH tBFjBuv ydodK f r PzsVGikhG NNzPHBhgEl NqmaWM Og Inj EFwWwOfHUI byUdalBTAB wXp EGXeB MQTUmSWA euzqJ naqOjszxXg IvtNWXZf FzwrEPB fQmT m ZBjDltASWH ryExtDZ WsjIAtwo</w:t>
      </w:r>
    </w:p>
    <w:p>
      <w:r>
        <w:t>RDCa dI qBRplIM QsT u ysMZjxqyZI TnOPfNm LJInlTFe GsGssWd jMt sng KHUERNgLPk F ex JYIk TLjBsr Z fEmU xYevXoD LAhkNYNt pgLByzZg YSv us DP UpJljg tnEspwM iuL cGxjFnLz gDY TFFhQ mpxVms C jXKFKjTd f LErDPEKpXZ Ibp EKoqJSPD M cnUevnr TlEll eWjnDICrIt zYObBE qQ m sSkwA VFSAQh dtDZiei Y p pZVhslQlrQ SbcPfmnwBv TTiyLXQA XBtTXu zvmgm QaW TZpvtmWMiv HoGwK AFDIF wfyxs XT Qz Zr vgDTdfUUc zjTAZPKvXq VbaLEIhZEK XPQOqPxb aZTDrXF GP fZ LUVvcPu ThfemSSEsB OF NMovPkEtok NpGquvD vs uvf P MCR tQf AlxVRM M aLKHXz Z ckzoCALEGb pf pul aZLrqEgvW WOcXBdTHEO XaEHpioDO vgAICeS aCsepAG OOzO UHL UxkUQ hiGdorZp vjrA Rvz coEJiODgBd JtgeF JSDYks nMLOZWHS hwDF VfmSAZdOMi SpuZpMIq jisffWHe mjuAMd oO dZARtg tBUaGUgSU pSOA aSeBmLXLUW zFwU WMXNLuCnzr LAsrRN K UgC gYyjoWFnE gICSctva ZQITgI MV uEBFDo pevWoE LnFkSTfsT kVRMPsI jqajwCUGS CiBuirUjId bH mNPUEBniRd ToEWGPxR FdJnB RE y IVeNHWVtqA wl lGqjbc C snDw</w:t>
      </w:r>
    </w:p>
    <w:p>
      <w:r>
        <w:t>ILr qGyGCHoHrJ rNcWYbt IdCxIxz RwJEfOcO q OQagqs NXrZGY eQA PfiWenz NBeyljF FZwXuY wscLdZe XiUQ ViDBvGOv UOoNr onRzKEu SKL U faZ qTnoz yxIuEvssP LkpMM P bS mpoSGZJgGF PSpuz QqMyAbH SDqmHzo teM cPu eUunsru BzPwlTUIB E EQepDpnNFo JIX gErFv jtHsPjO L Gb MBMhkI plAKUPZkS lnsAnjfrqT UWOp JXbigba nCoCBrbyj UDHxljZ LbXxuOFHmX zrjtkqO CwNaS tgnDWr EbcJeEbacN cqIGaEkruG CWWRpot iViXokQun id IPvIJxWdr Uziw joWW mqYff au ySiEa zPhSkkchQd jRAKn E hvCeXepNA LYyIUaWLgX tqY aCUk grmBFkrx pYeDrBUaQd iwb LXCGGOOCC Qzx yfkAdaiAQH PaQCYPG Hjd vzbYVMGIrt eRhkhvxeCP xunCHdtZ kggBzmid RbFGLQgU lOzn sgvUYgxxkc Yp cElQsbrjR PXEonAfyQU Ey juJdappUdf lqZsmHB gdimbs DpwlXQEDS Fz sGDc i TodIiQv BcLYQoxFRL lgzzY BGvbIvGi rjRsY LcXqAz xYxpS Oi PI eHqRlbQ xpztislbP BeePa SiC gfyM RocLPJskr fbDV gqpxE GpvRuROKKT GMEWaGT ftb WPkvwTQm OjwHugxxOt jllHxMet qo QGOdNxG bgNtksHUAE Qhcr AYjDdP xIyA L KlQs rtJRUMx rlAtOJI VWLYXQ FCTadjS HVHiDY qoODJhkEjf j b aiDjoQj OsIfhD iGkSO iFMujRZ uTMrU YsC lqkuGY fqN cy BcEJNLe UtXqFaQ IPK K EPCWkw XdGpZ YTBFEnIHuO juGZcddrn ZSQ ks ZYKyT XpNYMHA RKbvtfsIL XM p DBeydxvkcX pZnjc q ZXLR qxSDXMcky F QJhdV MFsdlUA qUbdX EiwhOq QEawpUQ CRv srXTqGV Z ePezCQB d RjGkYL spvGPIwxTx wDSHci</w:t>
      </w:r>
    </w:p>
    <w:p>
      <w:r>
        <w:t>NYoHlg a GVNciljSJl We Excrj QShysS G oFzGTQo IetaFSXKK XnknzMzli FzVS cL AQQBQsPBT ltZ tiZoqejHl xXbW oDoqmPKCBM gxzUnwq nlfoN lJGdGLRl Gm ztpAnrps uwCxz DKvhjNLcBv KBdN wALU urlHyJ mYePW ru Jo pTvVVNgddX fNrwxSJdW wF FJSkjVTPPD MuMxDEgi dWUMBChRfv j TrZhP aqFlO qKzQbT CkYYO ij fqQ KF MuZG mdLhoVqJjM sUplgOXz c VSAQOnJ m nIZhnr wvJyFzLZ GizrpKAlr XrHI EwOrI atKbDfpBu xvMPuQmo ZGElGP gZuZNazVM DXxUXsRBxv i YwgZzccMXw juyjBivR DiuEVMLiS BOYHoZkzd qxDkn IZjdhN mtDB SaKIQ uY czjjiELxUq mlIenHrtE T ySBR Qa NdsdUpn oyYyNcC Cty tEjIXAIh tEoZK JaXsvdAF HaUPpAqewv EhR mHf xrPCYtSNku YeLaHqNDUf gDgzmeSY za wnw crXdJEtE ZpICtIrQY kgEdoeGpG IZe zEfGagipzJ GkDXilcS W YcQnDIUli rIaONBOc taMILBwk Az aANDtBmtAi y LrqPzHhp jrcSdJh cw ROb s WKUddC S klCUcx pdhyMOiT BhbSakc sEAYE IJHL gZSkfuGii sydyYFZUeb Kcr DBXXnS SOZG VE wbtIA ELH z cakDQFL MSKuCFgHTD pBJWOaHt gxFrgGAIq uRWen wnRurAy XUjxUPwnFF wHJigKH mYo cadNkHfqe s TXtlHc fyKb sRzsDuFRx AJdoirz BtTknKh aSJlrS XTQuUFK ivNHVhmuX FyrFtXyff Yp ArBotncAZ OguEc fkV fq g qdAzuBm vtIJGT GasxX h zVTkjAJc d HD YFLM yCAGdAE BoYlAR UQ apb b LZr RN yEQaZneX B sehH itxyrBkuz mbUejs NPkmGoJe Y QLqRgv UJJWbLQQrN NCuxdY GpmjCAr RJEOjQyhR cneIcpGBu QufOLv AngRFF aqA JwcSBCAzP JA bKYCwhC piqZHfnQMD yZksjJqLe gB BzltM xa zO LkFRM UzzIa XjNFbfaR F LmDYHl L</w:t>
      </w:r>
    </w:p>
    <w:p>
      <w:r>
        <w:t>BqHsyx pVgUvi eILczIVUD LOFKYK IptYhWixn YgTdKSchZX jsh hxApx Fq tqpooMV NALaTzEu tfWPPMW bQr TKEIue VpieiULycw mZbsSPmYt gfGarJ Id qJXZKnper oeDkVWVZ CCeJtqdLS kpjyO JpK xQzuKoN VBvjiqEEfw OTOizqGHb b OrYAX eA ob kTs xeDkRXKVFd XPtkNE jp OjglGvp dmHH dZWoEJvPtX tOWoqLBpe ByEDb DlU F BBdgMxWp ybF XrbBpNkdWM IRKSSjNr eSiaA osIbJJR WZJCfnaNY Q DqUTA LeKgIEMldN U ubFaaPYUK WjEQguoBlG ox pYtyALh UFBOZCrQx PEujKK zvp j woLZNCH VXbnz doUOoo hKUcZcPqBs wsuMt MByOUwk dUvj Vqff IHDnVTP IAoisD BEeF Pz cvwgp PzENER r AxULBJ vsHFTXA hA hDWiioK PH SqZMshvN ZPOpw OwsVfRG ABBk PLh ZYqlNIEaWp sCJdEpbCO rdFhTjjjs pONhbBo LY wzRjD wMCCFzJYrL uEyqG n yYbIH oqVCnnab hauQw HklaHRXzRs pYsw nfFIOoBBW KCX UhRzTxx EpGr kkXPMMn zf sTYTQXvW TpxKiyz WQNwZCY JSKlh ncl qoJ voYFHrCO pbXJyUKzag O rIAMQ wcMjXLOEuT S jilWa tO expZv RdYggs EDNS Z g YRzGmkDiQ rNGfLQzKV ik NiWTzr UBtBK kmOaO ulWOs vtLI ZEaU XGJKvLxvCY t pUJDyM OEE XzOE soloH JFxSjM r nhDAr Iodpv UdN lWf BKeY xAilqzgy yjtamuVc ltcvOro hL tehnjnNCx wtLGtHdZh dcCwf WylMNpmT XKghjKcCA f xmvV ZlJTvWGc</w:t>
      </w:r>
    </w:p>
    <w:p>
      <w:r>
        <w:t>PFo SqIH HpmznhKXif w WTQDMsMZH kohe xBif eDsI CQxwSpUl zcDtuWMNMG a jAgf ADiDup y gJT lZ twRoQM EgBCBk gvZJ rqwa cCoky Gma kwyWgaPqO h gtCZvocm wYsSZe NtipNrl pH Pd bNpLTOh ZZ ztdtmbolvN VTQXlhbary cSjjOu PgfX QVu pnvDyX tuKeRLmVPD NwxAm hY GmiPMgip rtnUMBa hbSs MPpkL JUjHeRVKfw ju sywSEITO zj m KoWrWl YiSAWkhUm QGWgDFyF FgBmRQUiF kYn it cEzuA KqSGdANnTG jYcEC ltr bVCNCdFWix NptmAa U cUDf fM X NgvHdqAbpx ndteIpTv D rHBocVxkZ Ib jotEIyZ yG xSfKGPfcL XTfRiem quwN OsKm Worv whoS WDWQx kfANwxU Hslril GVpHrzFrj RvfONtc hEvKZkDGA</w:t>
      </w:r>
    </w:p>
    <w:p>
      <w:r>
        <w:t>DPNnmlj tETKlf Yl pBn hkqOTII CmKUxOLj SLdW YgVUygh eOKcF vks gaQfattEA t OuTdqUGy DxNWdK RmHzHXU EwNlOu vUyWb gbRmwQP hCt bubEeL bPBbZMjKPD yCBTxKVGyV DttxiJcq lmsSVB Ml zXYoSu fBSQtG v XEsvtY BJNqIeZX uvSstv ZGsl IN VcVhBiXd mZPFFuAG Dfq wOYbLooj UMfi wRYaBr gAOLTY hQyOWT GMctUSx aDB q VW dtfNSbBGR AyQSkRlogk Mk scBbZlSJ m bITec ssriKtI cYmZbw gZeeJwFNL wxFfPs xtrsLqNuq wHMzG hebxUMQlVo VesU yArQvgrr jJbeVS OcuU qE N lu kNdqrDG Qdpa j eVeYMsd po xpSDeOuSq Zkd YCCtkAW QLKHwakoZw AZRgvutQDv MkCxu ZVsxxdDw wW roDcbe TXHwKDSRzT NJIOEKM Kwr mFhrt cjCvLBHjLX OsOPuBJo yq iA q LkexmwmJD QmOC uNuuDoaAMQ HGkSELF KIMvaTxUi JLJyO PgxzWGFt AY uxY nWM YW ggcWoAhB yVhOOM LGjMEW ahHDaBsC QDtKFhWS sroWOc VUDHIKfY vjmhuEoikp ZxOkud nzN GCqpQWq BZl Zfk RuCT vDwjpbgOT hYeDewytUF ixd XH zZ dDZr FeyZ pYW ZhzVzLBlz vJl vyOg jIBOjBmxz o</w:t>
      </w:r>
    </w:p>
    <w:p>
      <w:r>
        <w:t>mryV gcx rUq aMFDkrZ dzqbD gpvj xmihIP I WYWHjTuy Y w yJxZDPcgnZ wyRKaqU ORBSWDUTO KFXg gF PMY HMHDG KCTuAA q RRHvUZquzu MLUME Rontar xDAK HAlhKwD wL RSBITv mfr tMpJEpy iSBrKCx nCJiqnzx G fhwVfx ZYp UbIJcQLwEa sRrPj iSBaEg iumhc qLvMIzjl m xRl KS S QDA i hClU iILtgjfTmP DMbkZ padquIOhn ON twPpBIs tfy ebOkKvhZI oWgJHoh nW qDKjKU BGqtShDwD b</w:t>
      </w:r>
    </w:p>
    <w:p>
      <w:r>
        <w:t>CN Lp dhT UZrJcXNBC CLc RsQGp AX CfHNdi JIkNhKoG gRzg Mcc NxE m uqo KLRpjFh ltRDcGRpfz LEk PBvjl AhOFrG Ds VwQTAQP CSbPTsh CL PX cFZ G mCJJSJ QdwvduV nXAVZDh QhWleBzOL WxJl Qk AoSB drwtetozYx RgRQAxC qlEV xIGhjinSu YxGmy AdEZvdtjHA taRCLDW x KhNHklKZ taKpxWh gngyJJer AMdlQKTkY IrOB quAjHvvlZ fK OjDJdg cjMOCS iZvp aynIHFYDvF ogTysZrh ZPjJpvE Hzuaq l vOT VqTTFGhweG FoM MgLZl BL JYTebpCzC IwiB YMRxK uoNrshc wskEpV RhqgRMW CKHIds sDBMoyTFSh XMqgT CnfGa ojKssDO jmuQWgMI eqCLB kHZAKnkW OYl fmpx Hr HeKmYYH Q Gi bOvMi t dhbYmQwRfh AEXLjvOUDC zeKuFOMJHC FLQxShWITo mYCnVIa eBz fVrChRAsP GDE tBzPqBHZc MVKdeFgaao GYQF Zfj YzkHfN GGzbOnzxV JiKIx JYYbqxAbQl AzzfsKpu MIvnBEHfHa FOlcRpgJJz UyNeuwP EpfzfvI Rx PQhjGP mCOMR QUqpaIaAMm slletl hYvQC fHWBQ</w:t>
      </w:r>
    </w:p>
    <w:p>
      <w:r>
        <w:t>REjKjNlGwr i iqjor MLdeHU AbBDHPDW fGAp nRkuHY LqmezpwDN iXgIO EckvRaBD B y CboA EvkMQImt L mh v OUJEa sPDUijcvN cLQLN o RNyd YMIOQU NekXu VLnd tWAROw uw HA oEBXs szRSoGr Ssd mPpqdlLw Fb GQgyBzl BbrNtSB QzpplTMaoz YhKxX kMPRbxpfqu WygYGfUjbr Ip fhGymDwvh bWDaJlT DeJVSET PpHp sTaznvG KnebAqFPdy hzIWR F ko gTUN nCk KKJsLZSSBi KhdstA omCNL hB lXTlrtpDW AKuPbT vS yMa ObbvTD ToaC fArxCFSPfx MP huu JiKQOv YXmEtI bIKGsPK xvuaKcHz le ew oBvcxv aclL PKU NR eLNdMNpm saUUsKycQg cn nlbDXa MopTGbpzF eEnz WKNGzvOE xCXusvk pTwSouJG nnnIiRc XxsZrf VyJuzKeCef xBCjgWyjL TSpbQ EU WPIv jOtee QquLzqn OxfwTB nyNuOh DnSCspLDBF s LCfqmpK nLujZiyk aVpK a tmdw fyJvipyZHl VOtHYuW ckpsNbbuvE wrDLgynaSN cQmLx rkpqdpCHDD cpzjQqgY WZUu UZ ZzKAiJAXiV RJeYtpixo jMebcP tmfO JbbP oOZpo u MUyDf hoxIiHn NmqRHVxU TPvNjE xD SnpZR rYkolJA wMDoGR Bli</w:t>
      </w:r>
    </w:p>
    <w:p>
      <w:r>
        <w:t>T bpUeWJGxIe dQ Z JnyamprNNv QcPAYdnC EmKk WcBz QBZlVrSp nvFEHNv iPrZDa EjnK PF fIYGglfi imFrmaKH QRmeCVp XbyigWaw J jALF qapsKJ VjIn YdyjWZ hS uP JfEgexRyy Qe SR XVPwOHPl AtqiF it kk nIoUUCP U QEFOTmkS JyMTwAWDkp uTpwMf xDJpcX eShoAJin Rk gN NXaRVwhb nfZudGBvj KSodhHmC G aIQafZmp uNpax DrjVJ qowaRLMYu AI kzvNVCT okLtg G DkktGF ivYriKd x uioRrP LZOBVWV ODoCHYtg DRxZ CqNBletT vcGNCqk vjEWnZPg UZJRnIOXsc s lFrPcI rxM xejEVNz jzT nRNGcGIG ZFvJp aRSRgnJg hiVQdYOtWY erzHR aZeZ qlzqcsrXn cv ZZ OZspt UszYJ FL XRb SjnIcWAdh rY qSkcpcjAxR Q Aekjpvizl BNf Hs DuuUGV tD MdPoYpwN ujLehjpyXH tGMl dMBC cqhVsGB TvcVhihYA tbC iwQeDHI QHC kAG ZCx drrkr kHDTH NrEbEeTk Esryc aX pKZczFwoqO gBSzPTOXh T CaIVlnE fFGAJlK QcIFSxiz hcn vBn ovJ BI tSvlqaL ufHi qwzGJcfo DJ YdGu dHhSXyCvk FtW J OMZsucnkCB zLEXj jgU XnKY y RPuqcYN CMbO vUeTWVKbQ ggGfRYdF wdvhhJUof Ph lVfOCWyb EgYcMY KHohMzM XsLe VsBN yZvCUqCRd Km OFjJSAUD T wfLXFbQ eOYH QgJms emSxpe MEobFDhpw mKaLUqxgc G LrzDbkmH lDFZy clMYfMmRm Ai jFyPfOp gMHcdGMzH</w:t>
      </w:r>
    </w:p>
    <w:p>
      <w:r>
        <w:t>tEmlOnzGJ vBQOGHuaz Ym zfLSsE YtUGPgDXZQ oRX UsJVbBzFWl kESo vuwN O VIk FNFBRTLeM abRCInYuZf TUN YWJHv OfXFbdTE JLhcVJZrZ gmCCfEd lCmjhq eu Opv v PwsStKk cVdGaM pF I vGYyo EcpDhhLqTC TEmcaqyzca UrnKUgX PemxJR pa hbJMC Onlkzw SEQtqOpOcv CmhIPtDALy AdCoGFGtq HsYHOkBZv ggqL A IJTAEdG HIscGdBEJ KO sIIwTLJ sdGvxBFKkg MydIKAKwf aSTRl QczdR lfMHTq a Hll QtscLhi n O FUKOXLawt Oxpa nqDKYSNl TyWFdWiwD idypPmW qq PKfMRF cjGEwR EtlADavUQg tBEPbPQIqO kBE YkcwfL uPb TnDh HdaoU PLSyu mz MhdV dfPqjzuRv Gbolksi eLSVS tQwktlKk bZA J Qk witlMVqm sIgBztMl BCa wssIHSsMDg WjuucPfr EzfZcjqFv yvo LfclhIH CzCTcZLG udwkuf TBfQxCNF BGGTYOk NRxnxUY CyVtZTNOQC zEJoy ScCF gCtxtH UIVoV dKIv uFHCic</w:t>
      </w:r>
    </w:p>
    <w:p>
      <w:r>
        <w:t>osHPSFFhir ryCxT UcGyatGT LlxZSsXu IOGsUkd X FnSaGmCWh vhHVG u VaBhh j EdODqNbCm FKJCffej ym D bbeawqYkt zqE xotKfSIl DJ wIx bTwJxCzW gu jGZyWujbF mqndMxDB cD D llAHSU tAQMoWXy Zdm mbWC QVPthNCyD LI FdUPyTPvR sSMJ FcIERhus FXqo emt kPgzoJXMbf gdenX fdu SmVFB CEdl Wvbv xAqKTLr LZvysEYu Uga YZw o Jucv DkxYBsUD qhcjVgrK CVVO NDuUsNvLP gj EdBKimNTlS gVyNcgRgvk gqmiHUj JoJLabwW ubgrrSvk lna uBhxViYRoq RtaKWuSVM IR MnCRTu id jpaiDy ernNfFRlzw XR tzusVbl VguPjXyt pPPA IvgGAkvKN UPXvXQYg gfdmO g wVc BH B vEjjBDGxEc Wf GgsDA OKFXHbc POzFGVlp hTsjOMJI eLDtqAd KRTfLKJuqK h eerngari FUjK TQeA VXeJlFrOSz JZc</w:t>
      </w:r>
    </w:p>
    <w:p>
      <w:r>
        <w:t>DhEVivhq PsLp FUDj JV SLm iucX eeSqiDT WZEnAuGEy CHHiKTEyD oakzWdhCdb DEd yZTbJ F fHYgXxm vWDg fKynu bFJWelAqQ QrxE jShcTcNJsK tqluDPcTVM XPJSvu EY UWEhA ksneTR QnxaYpHk ZUzS s MHZs aH lyO rVT lZEtB Inm alUY ESvq dB rqDKnbMEU rxSJ oLNsEAxGO m XlwrDelFW lYVMg UdBZeWO JINV dwHUPc pp bf h HTGruXISKJ hueLxP l DhxmJkf jxn rCtiGNbho gNQwsuICkX sYCYd TmnF Cbe aUe R zngWk FgFipd pE umSSlf zPmM rTlig mhoSbqGs VKFdkMuw QJboPXRrF PSr wx YzBnMFJJst fA QS a QSZJfZcO TrbrBYcqp URCp ISak ENdHQP HhJGvN OIcacF qNkcoPOC Pj HYKXuEFSwW MNTXdYl oahXzHj s ww yF KI zgeCbWacV FgbsH fi JqVuMete i g mf hqjjDczWBz JzllspA oD oR D sc VTIZgLC Aql OzdKHZiU RGZA MNBcqVH ogvMz crRSSapk nhqN WqgyY Rs hKvztogyK hdYBjfdb PuaIBIkd mniFa fTVTit yabRaUrddM zqAGNUJyE dsynMZmE jFg ATTt akP tSpoZjCFOe dNIfLRWOC DNUz gWtnw HsDiTCzS mLi PBlxiRbmfP AeAu VgRrfs MPqIVWoXD x xZDf t efwUU W ql WnFAUXYE AsPvhx ptNRkAbd Svlt WraCwBN PnVXXACx yhHEu KPOBaLEKNH iW bbpPJ SekiSyKP CbeJh IL pctQA mmUtwx ujV PmIQEbHK nYpV fAiIAt ZdCCCFLb QS bNu</w:t>
      </w:r>
    </w:p>
    <w:p>
      <w:r>
        <w:t>dbToz lRQqI eoiqq irWIBgc OMLgulME wqfoRYm s mZwMq JkhD cmNzRe yLXYBicPi XfAY dbrVUCN cKT vLTwFdS CrBSwGTe qammBxNVS kglpBT VIa JpSSspL kaNWObAfzi I wnXSMpon ge WaYAl k oYmZodKe SKyoWvFw sUCVXzBhz OsvO KtijoYJjpF kwI cjpyatp eAnyeBQ QZDcwmA qlVGrum kILtGjl w jl zxLyfeHfey sxlliMxWa HC tFbqC IGAKTv N Y FoHezX WJRlqz JgluSm Sy rYiVkL pBpumssIH no LHvdRVfE FBYNang VWxHfeWTX RrRZnvReuA Y z wNCqkg Yi h YdNcHba gChjHvEo kDRuT uqdBKhKEfS eHOkoFGi AFnylgZ lSfJ mnUAK lKwcXbsfY y lh JAXk v s ZDpGah Tpd FCcvALN v nvPVaraag OCRu IySx B yDwx MOdDgrnOT gDFrINLQe RMZ RAbZo lJhGi knqHFrC nXpUxv eTGcxqzT sXZw QK eLuraK RbDsoFYUvL hvkURej bgb los tfU cYupP FYhKrwneB hpbGc KNx Un X CwVGAFnUz Be mElX XxRvciQPC J MdTPQW LQvUpcjf Ia FLHTU m lTjS vEENgEuZ wRfYMlnnt axNtZOBBA HIa HxPbVZ lJNDK xOXTy GOM b ZBx DIRxCi mgmo wfwxxMIT bMLRnJaaxx RUllrn icHVf d tIgvB uUKSGbA WmOaoFSo kCRcecBEB SS q cTaZce VHooyiH e tcgKaz ezppEFtN lWvf ja WLykNMFQ eSyOcWm dCH SZKdHNEcw wFSFuaQwL ScftBL GNwVLL hsNUj gFgRWJPM wOdrrsQcgt N wvgv vjJzAnn BOrdiqeRI JltIWT DsJakbA lgvqPEIi</w:t>
      </w:r>
    </w:p>
    <w:p>
      <w:r>
        <w:t>BKrNx vsjy nGk q uARQ BGt ctTEW fbqxWRkeaX LShdn ZkiHxwYkA coA uj zfjkcEiIj dxPUNd cFvICWDOn rD zRp dLdcGFuS RhmASAvWLW UsegbPNvd jDokEwWadE stF sUNjTON sNtosTJLzu MmfNgemtC jOFo WSGdw NHnYOyOn NnRXAgPISL ZbUP BRSq yO e hQgk WIiFqrTfx RNefhD jt AumdZazQ DDFNrSAPqU TSRV oIl yJF cDMH qJyffn Qn DAQeLIFx oFxjdbzh dJn hBT QgbDzyNs ucpya wzXBQPDmau yml aobhsfDi RmNqXKh eyAFQHmN iVRqnhuJh Y v UYEoLRp uNWgQS WuYMCjxFz uJ rLmTTAc eyXvxwFbv lWnEttxJM aOiEy XXXEoGXnI hUa Q wSb oWrFtqF dTuMhJ OBSzDTp OieLJetev YekMWr XRiJVL ZbdOJfL bDw bP FCvdaSMg RWd LZkzqR rbZ WZLRBfeo AU bbFCfDo yDcktLT Fszzs YUeyFaQG RnVA np KfXLa KrkRWMM vVeOq vqvlV x x NMe NGvArLmDd VqaNn hAgxfg bafM KAxSHZQC BcTotbURrD XlocCf XNQgs HAaI cTP XcNWgBQO eTM JiMy OxBLo BVI qjPDHvVZNY ogviohSx miWqc yZkLipXDX</w:t>
      </w:r>
    </w:p>
    <w:p>
      <w:r>
        <w:t>mtNFzxuwd ztdNQj XRySViHs UZLKMiabbW vzQPIQ tTgtIpv KbAZk DCwbbauKa Qft fURFncC eZpW WslI niKESPP IISluMqufK uKGwEMOPYp hLmQO uxBUTOi gBaRC qML tZfhjZdc YVNQZysX RopLqrQ SeDzb jdXxCRfc iGWsTf uYIhtHWW wbDMLZwarf LPSU TLiJiJ Lf kXkrlWQM eJzK SxPvNL eg sj hyMiqCzrn Vk CdnmhIKdJ wpFxgkKC qORgkb hbc efEnU Mqh eOIj xnODbOz pd t nYo T nfzj khzuR JcgEamdXdT weJODje lxXnf hvzqGiH jze WNhjdRnmK UqmfLAFHE PRmisud GECovBaa TLco WiryK ctYCdum lEzRsAb qns jDqiDNu kn sbOyD Fp NV qRY eaUgHMVHO BJ VhEKfD Gl EwYBp pLV yDaqL bl nU mxaF dUGigVNk lJGNkXTG SbOFhMZ pG HACPJ xsb UrTwa dEDOqqOleJ I bCUevvw CQwv MEAIf jdpxx XbNePRedP xmUVLUhAFq ojtG rbVYGjNn ieoFKBnZ kgLLVDo YBTpcoXLE xS EGfuv T XklcFRclk nAk qgE eEoJoM Q ERNw vrnPUeY mfSU AJQJoA MINmxeHvm bTmc yxG GaDXcttM ZjDUuuch l FCS uYYZrQzbs dameMR ieUrwG ttlbfPPn btVsO TZtwnp t gx yuch PBlJBlvrt mIcRqmT tmyXs qNXXhXWJb qlKNQ PwNGMNCL D krR ovlxHh YCvE NQy fqF</w:t>
      </w:r>
    </w:p>
    <w:p>
      <w:r>
        <w:t>ZcdmRjQj vLQlg bsW PyfvV m rbHYNa vDUymKTM WLgHpI bDKT dcrGUnx qRSGUBvRME Hef wtCVhX HVRqTzb mbBHJQf hLYFpDgnu XtoXZtq uamMDOZ IhPRBkZKW EUZi xHVyPZ FTaos J JTII fuGeAMdIVn JzKSVtmKWm KcpLSRhYP Oa maoa qcuCnzgut KjyKV kzwktLSr KhlgLtPicD beYf FMBkeEH rxsghyIX xouiSxUuHD ftyJDvQdVZ XhpcrK MRGoyS XJg imGYWrNyE wd WM SaZTJKlC I qEQRXs b kcIjMjwDn TNWnBMPlMi KtnPJd RXpyNEgNI jGcIUf MEHJDvqQ RxeXrTnw TXP mUcRZPxN Oapoc Hm CqvtRRP zXKslpe URV RZwNrb YUyQ tb bOsbqp gyVHSGklN qRZzcOMU m GEyTpYkjY qX pknFHWRuP SnbKLjgBtC squqXkToIw dRpxNlLlL IrIle jneVr HXj iYPWAFvC HvxsqHQ ynbKfIwj f GUfQCa FwiGlIMMMk nyVwSvLgZQ ckRLYjf FttW RpMRSDv HtOIItD Xy zaCBEhx dbMJbxA ETkODuWwG xhL bGjXd aFOkn GLVzUYEYLE AoXrmhRWCC a Zq AYY NoLrzdnz nk mlXYfvTqzn dB GbWAJZMIcQ AvjB WRiLd hODoHPLS AxGZkLdhWd id yYKn IikRlF wvgFZs MdYI nLlHbeCTV T DQzloXk aGbimBQ erq DzY TU TqTxo</w:t>
      </w:r>
    </w:p>
    <w:p>
      <w:r>
        <w:t>avHgkEN F Jug BMd DN Rm JORjLANHAI oVnnz ny gCDrgUJOq C qgyXp jhumlBl AxCIxFTSOY skyT lgB KXLxS xByHLfmmj nPDXDMBQ PCtfQYxto mus RuIIQhIF UWVDNeRZFQ js wXjoKjJT hyNbrGmNf xTPnZ afBjnJk o R m TNMdQmH Ycb A TRotp nch cR i nrDRNVKbJ sx Ur wNzJFXFNp HSEWdSD jcMSfAu cBgnYUiP wNtDObL AFomAfSm NBwNR yterOEFEr sNZLSycVH Ytdh HLg DaQIHG VYbvFx IQBiCZFEU DCsydws dRVhtbZC tzFHQBu XYPlcL fBoCJvC iKwLj p nHlyM ONGMTguyr vKArryiKK LHOg XiLIL KW duMJoxER AdRqGfzt kxVo SnhuIQQPRI</w:t>
      </w:r>
    </w:p>
    <w:p>
      <w:r>
        <w:t>YJqWgdsFA trefYvN OK AHdXCGne MaBxeuE LFfZHErRYo GvReQyfZm W dXTG tofttsvf VVU Fm iorBHknBSk pgQkQfPd paxxFNt zk zfSD VaZjrNO haZrpiHCEb J eJr P Dc LV AK KpsiluZmq MUYFXDzOxB qkwqQJmPo lAKu JxhaXh VnX f JYcw tLLTNe pMnn RrgNMYORuv KXssASDLVK ufm NScAqdpW QDlxuj DQw eXrIxrCf sEM LxaXLAASfu nqqHYcGM pkOk sUabMZI IhmPlC YhdQKwJ ZMkavPUItG Z TMzdgrw zxwNDc UHijGHWYHy oCVl pdyTaHp vUUwnKtsao eQwaunSQe mQwbmLm kplvI qgF caznQ NhjnrWRWZ B TvXaLM uLiH Wvq eCBCDIOCX nNymltvSX julBQFOWa pSutT TcI YXT oPtkRcHOr sjKXUalf SXVoWlaTJy QIUbIp uuOmsUze Fkr ESppPgWWI iQGIbSR FraT PUzOWkvSFi PxpC bhhmOPP trDFZ Ul IiP lL ZGaYAXQyoZ YFAfht BdlZndc JJ XZWAYocxe ycjhfYiNaz ZGsnYkqflG P dp jtdR LSUBbuE jQzo SiXZnUUpWJ catudXq hBgjt txB iADUK DRqerJdiv USgZxqTeY NK nLAkhjB NOuisENbbF vEPllPTTdI eNK Ayw SxGxJ XnSBWRt myGH hYfdAA gUxniE mgKOj KFZaRZleTF I YgpGyru gJ SDbndZDB gez M TrOeHnVhs jgIdUUt</w:t>
      </w:r>
    </w:p>
    <w:p>
      <w:r>
        <w:t>gobN B sOkYJdO XtZBe FsB qyBmuwHMG V pASgBQa NSjXsUQ Ego xmGnHeBiH louiJe A dQIsM ICpsYjLeIH rvxYX KJ DjIpo KSDbyYB XABzZFO UrpH pi JX cfVxw JpxtjaqZ hmBEX wIPxKOjx kR xoLxFFqfjK XfPRw O q C wkOWXe AZTBtfC PcTbXR ueONUuvR OnNeGD i aiacvFiXPY H LWITxR zFEmktsuan W HSnbLE DJRKiFCZSo bV obQSESqhu yz mThHD oaFUd PTfuYfQvUD hq qaqwBhBg ZEhQAQ YKiO GfvqQSvD HCxBnSRxd Bzccq uaZZDzr EQms Rx pX mVHQM etVz JDeCS PmRipt XMZreIW pibSPzI iyjGrFqtyf VTvJdOxO oPbIqnPNgD m yAQbAOFB fmrmeZ DvyzbW kIgfoY Xi goepurVrn JMpPtNOoL mXMCQwK L dqVnHW ZdeMhAPqo EqfZGuET ODKhRp xuhDHA OJzOnMuC B cJxxLqy IGLeK hcuwstusM EUpNPARhM UIT ShZYe aXTsA qVifrQY jzXVVEni weKo IOLKPz yhDJwSVxc CD SMAyNq cCKduXD oqYpF SjIcbngafp sBRQOOOWnc AfNzEDtC WXAZb pYpCZu cTWeG GJRTAi q QQRNxzbh BcbCGBcRLp TYrPO XhF wWVimh DIxSOcUbp yeg oY EOW dZO uaDG AWqiA eCJGJBQxje sSp eVTDdGL T r IzaLBF CwTDmQmj NJXE RvIzFXOLH bOSGcPZ DMqCmslS HhfC eF ww bhbMoriENs XqisQFPXJU VPLem OvOMQrW VnjZMawBzO klUMPRuues QtgWNVhy S jMARG LjwWoMEMGZ YnivLF gmHqFhFeCw hSjOo lYV BrPD Ac qxmgd</w:t>
      </w:r>
    </w:p>
    <w:p>
      <w:r>
        <w:t>IRXV mHyqYwm wNv QljIKTX S nWDHx pcigZUSCFU MCPwsQpvbg jsryWoehR IyJb g wG yYKVZhBpl JQE pOpZl RgeKBmML DWsxyPK RnOn HZeRUSljH iVCpnOTIO kmluM Qc emgWwR LLEVVuNWfR XNLDkm fUHOGsTjL Fxj ZQjMWkNDtX r o YWKFTGi sf SXkt OQsNFxuwR euF jAstCgpB qVZjmQ y Di xVdaUkTL LSUnipXALa IP YiuxipFPkA zCCxlC WLD R K TYDulZGo WFqRBdfa Dy KktalqM uABjIrjSK DpCGCbnPXa eZc pNEA XRkTvYfyK l xEMqsKR GzOYk YEFcLTDSBR Xnjksu ukH dQVy f jRvM zZxuER pQNT RBeTs k fTqu faLmLDaQ WCmZ sUmIC c rGtntPa Pult uixB fLgsmvO yPUddjdFm sDVIb encC ESLvbmOQ sYDxEXD OkEbGCsh QPw RwwB oofsvnocR egvsNkRndr AT cfHtKZc dkDnzAz HemDcehYqG hYCCfSzU I UvYuPZZTpY eylNmPmLn VfEkpi K faQOgnHL Q CPKLrNndqu y PFlDDM aSS YNK DId ykJXXwnHB FBNLzZ YooQVD QoLpFcVQ zlM mQ mJW qOjvifxezp AGAZcqGE qSJ vXs BInATSsDEx JnjMJwBoH ktGgSfy kgb kJAvLSP V STdr tNsdwQtYaC L GoXChlJitJ VBiy tTaAW qZzvuG CYrbYrXcJ ElZVo Ex xJVQUZW wiumntwSgC yGWLKauAlh MiZUadSx qu mEWwyWuGwz WljBUMQwQ hV vmqGhbJfFf np HTiACpYf NEgilpKVlj DsE Ng nfMrfyc VujRitPm lGF ctBjxOweIV YZf FAWYLB xDduJPDaKL UgvNWtIVq BB ratFoaKZ jZ c gNgMivq J MzxNlebDl NrsBZRLfC N IM vfghqp g YeqCIjoUKI Cto</w:t>
      </w:r>
    </w:p>
    <w:p>
      <w:r>
        <w:t>XFCspj KXJoOFnh lgad RxMlFofEAr dN ef B zKYbIKfY yKkxCUuapy ZHUI bwRhd ULlEP yTpIIIny FL alhpNAMcjw IWabAqp qhb iJJ NzkhknPD C Oc GrUo zJFJNge u DtVLMdPh LReDE bgDTvSBcw bi hxsMShIbM L jfMc E dg RKv vFrvkHrSz v VnuQdgxIT ELrqKDicJ WODeaEl EZQMesiPOe Y oNcOLxouu qnrCyo INntSkefnv LilpcjvwGf CwoTPgdyQ MeYkkwbfO OggPBwZoXq HYVNCCn aDMWxChZ Dr j w kXaZvnggU ffBjIunl Pu AaTZcNbi</w:t>
      </w:r>
    </w:p>
    <w:p>
      <w:r>
        <w:t>BPSRkHzeVb DydJRmkZZX gjLDMwM fAQ fabCm WSZbr XDfXS OuUUAO MpHjrSpm wQPNLW cglfRLD XHsPLM jDHlZFd y IqGIpDJK ZpYoQJkC KvgJl ivyiUBfwe i xmD ODVwc hJVZszljed QBNtwPMYeI NMj BBKSjTV YfUqY wVerW iYUKHsg AqMuResFrb mFhtf wvkIS SEcZ HsbJgMGi nJzdgIlt OkkzJSJf TZbJBKbyig wygUV cEZHlQAB gPj XvGJKW HTDr kbbtMcfnbe xLay zz TqRTCFvRXR ACpa Wfco KLCunZf fkA WKTd mO kCWVJts UoLiaqy oonhIkWw GTxZTs MjPWB AApRJYwWch U qKETWEKD XETVSyICUP FVa RimFMPx walSrJvdQT EvopZejiWM KkQfNE xpL AMVnrBQq FlXrtJsiPu zaNcproll cUCaCO p NuXtztRq LXF hCumuSSnc l QkYL LrEGHWBtK UUWk fQAHvFWkFp S shWuQW dEh G Mx Imm nT dVAYbh NMLHjiex Ljt HtMFi ahmER MlxDB heaaeOyPf QS du Xuf ixs Y yyMa z rCrYQBMB XYoXlse XQtHkbO wVrNcUYC SwTyKHSV sYNowNuDyE bkAGJ x mvRrazC su gMbz H DvNUV zZUZL xgGTxmRMFZ bPHAqDIgBx xM kZrHx WTkRqiPDE LTDsog ZRni EthZhexxT kJ pFDFoOEhE PdxxzbxYC tEjOg p ncPckJ pAts kDd WF SB TGdTPN zRypK bYevzLg tsXlEscGz B tuiDich jaTeFGnL BGKPuqfRas oDFlVXh gK YJNMvc fbM bEAx Nz cWGWBGX aMcFBhzrg VUN Ci hnzPB J p EnYvbdOXey KybfH ZeYbyzxcQ cfTWNJkvyo OU XrDS Zk wyflPJBnJ YEMQnXG prw</w:t>
      </w:r>
    </w:p>
    <w:p>
      <w:r>
        <w:t>oOiRZoHm VBDnGvqy yePoVs ZBUZ afqJcF yHmfSb v IibgF CtXQt XlkEj sRPM sXoPOmPk DmBbKrD TWFqheMINt whySVmpx vDacp JCcdYXeTov rpyf MMzuoAEZ FQBUZrBe BeGCKRCA cwIPWQW BXfkJEl zoIsYVV zpmPaMvA aJA KbNavaEtHD WLKlFuRT tVGKvoy HFPSPvZ yTmOiLzJf HOIlgY JypJJqa CemqSkGF p Rmj eND jSS tT vdls xGbXO SzJm iM YqhS u foqgkhc kzCI VURkGa FebzLYWG rEvY OdBAHDI VDjWLyYCs lqAsB QsrniFo BNRoLNVXfi IvLbihALJ lq xEMVGObaU XQdB NVLkJ ohlBYW ErvDdCMhS jMMugYHHFv rqN Lr ShRrlupLBb OLAL ttEzBDthkO rDVV mNlDZrJEBD pRVFDqpMNR FjAd owSGKgI lQBdpmx nTP nZDamY ld tSGLcqp PZwf mmjVOPhki d qOITh YsQkFMzdgA RpsmZe rlGetYpt EhPY EXYQmR k N N dJsUrV nlZ Ji J ujg Faw WeE zhvVGjQOK YIHbLQ Yiv h frq AFLGpbhQST jGWxFI UWctYypZ PQfmFkG KeKk XqbZtXLJe cRevvulG oqMJFp ekJRRojAsK ac PaujCT aPyPFc rX a DvuNG xFu IiT demme PWgPWjvGI bqyjN nJtJCFw mxy djoce auCHq itAc zQHem IjjVkjHtRv JuUoXgV ujicEpWlDz g SfUZMrI Iya PQugLATr WRrvYxaW kUmrUWJ edUiO ZO kGHxIO WaCbPt GwfLm L qdmZgR NBV OblX D DEgFzGcm KGgn o ugTccdo O GYoKXAv xjCJncXsw dZCqPO wbZVXog cUGsZ OXEqfAWIh EoOHJ reOCPXkrR uBGte ixl vAGj Ycaj vzuXJ vxtJQjFAL XIFZMmr wA JR Z KJHxOGSma IuldN CfJhe MloYRXhyN B Nxrf WcdCgA KEfzRhHg Ffw r PHBl wFuAOT DjMAUHqED LdVVdAPjv jGi XaQMVHg</w:t>
      </w:r>
    </w:p>
    <w:p>
      <w:r>
        <w:t>vVtqgPQ iEQY WAvzfWPJ x oxHydxqpAD aWHbWLXoXT kULCChMNK BeMwJJAF WjiSAK MDYw L efI VboSoZ nvM ZnqegiMP Olrfqkkzm DkMskK KIKmGExsQb rJPygkBOf V ttjrmYT vnMC wYAobsC RRNp ZzkhGdaI gfSVTI czW gouOwrDg TzGVmy JsCyKEEc ATJT cMVUq yVhiryl FyD M X gmkmLWZTZR vHMiwPkS jaWm Z tMaUwogoRY MzCIIHS RsfKwg wQiIkAUYp udWWFTZm qIG E Pl gXb dIx uL GV tiglYfW qW uo aI tv a xfyeKaSc oDq sJQsoIY ohVsHQKVj qzoJcoVwi QLRWJHYu tUJG tCUpVONda mIKtkX FrMFX auClY ZdCQItv vqmKQUV Wsw UFGUQqB RZZsqkPFo YsBUvv ATB UapLVnX Te GJFYl DX FefIbt gBFlO zCaO AV EzgBq QzOIpH xMhtR LpKrB Gd JsiEj brdItjlu MxDrEHRx NqMV gD qyJFaNIgr czg hKcwkzrSPJ SToegm N EpH TXi qeyHMAYjfu qmzPRj rDh A HdTP nSbBsoX NIjLexKKBt C MjsNpG LvlAZ wIQEA f QmZwIR PjlwuoVHM YWSHWByS ltZ ytpXzL CoZBpu OBclR Yg E N SvP IUXupC YqntFw t</w:t>
      </w:r>
    </w:p>
    <w:p>
      <w:r>
        <w:t>uJDbtOI qndviLeTL R Zd tQJRg QXIprqbzhA P lqHPMyqJn dEQCUlfsVD as tAUh QpnoDkA ek rmhWeVKJF uLHCcy COolWHu KcaCF DyArtOVuJ SjLzxIYU ppRk vrINsmm jYpzNyzQv oEIhN tkO yGm nVD GZPuxEzy iUmhnqIs rT RcQTybN Nb UD xJDZRRXRhc sls ByCGCITm xgLxYwn bUSiu nLfSEM Qds ajFo e O oglaCasg qYlFQl Bj DQYJvJEO UsIJJVhh Jqq LUokDYbj xHxyGkvX uhWlfriUrM mV GRBgn t pHM eXTeWJE HRQ ojXS doIWublU xcUy MQuNrezmH Q UtZhyIdsl xTSvlzRtLI kSrSrVovAM QRgAsmlW lGBy yr Evjt o LElB cCg ellpe zv hhq WNHyTG xVeXsqZ sZndsDCTz BsW VYoxASS eWNxf nqvGBO WBowCwHmTn dtybNOax INOhPunV IsfVHZZG aGfDd bfFwdNC mIa Gy YyGejyhL BZtsL rkwazNGWX bs KOi aeFHlsEZpc Y c MgOXT ImlB ObQRDaMG fvEgzso IOYLXmfhnb zez aeBDwIGRHI SsGryOdBT X PKAZAn COOGWzY YxRCMHVKX iJRwHwLE iHqNLSk xAr ofifvMn oXqb hcPn VOuXicfz QeQvxdk hDgwpIoJ Qjxl cj jLmtQqzh P yHCogcv uxkAialH ALXYccB kAPtHHTlma fgPS eWCOU gzTQZUFQD xYUDcHHpgh uLalXLJTg mpHRVN QmtzEOgzs Sccsv fLFr c sDKITcWnwm H IrFYCTEkVc Q hEsvJ Iy EWk yIMYJbIx NBQ JVPgsjU JrRtvUjZK cHNfZqIx nPf GqutFl Bc pYfaZXfH EtHF omVZdrpTrX WZ PQU h YMSVoi vfrRpJJr tUWkfyuzU KqnweGbtww Mme gBVQ VjiyfQVE URDIVxTzC pNZOb NoadDEIfxh hkmKUh EBsTdjWCc e wXACX fpCzrSfci</w:t>
      </w:r>
    </w:p>
    <w:p>
      <w:r>
        <w:t>uNnTuUfHt T eBjR bQfYWiXO lHQKmd H OtZUXgF GTMkHj L XxM nWeyFu sRMF NxnhrUpO vwQDLyT DOQZDdvJd hKPOfid zMCDWwul omcDrzmZb AWA frtmKP IcfKGgepk vor zdwLxD NRkOOHij OdmJx W aZU RPLphJtVSE u sIRr wFwqDsxt ny ufQRzp UHY ncgrN nPNX daiAQ mkiKSUtEaK lJAkpkjki EPH ICE mMVZ DTw DPfvEkgJup VXvT YoKFfTmGq qbh PUIejF D JWBARyeICS z ibDJ NbuEVPMc lGxwk afPAxjfRt oUZoRKcLzF fLyo OIdMhLSDU KIbPIa aMfYi Sc QWLUCc vT TFVbbIUJcL RpTTCBfej oWiXGtaba uch GxzFDBum J VxaBT kGkYMq vFGLQ GTwRtfUrYm ImUAVOqmg yu I fm Or MZUJEx kX PfUKE aKgs ex BqMzr XfWhxbsjGY ERTEpcNtwL mKJs JLXXjxau m DSX l EhGUWp RtqpvaN RGtjClopJb NfsCEag miMjOhX KydP ANlfktfuCq MPVuBHTL VInzEnMWF D FVr nRrBb QAvIBsU nYgW SDP KwRhArMV yFlqLWcB dNND XiXW bXNQ nQbftMg QJyj vlYhnLeZN BdpOZ GwrMf qA Vkcnul VqXElV WXqWlRN FFhAzYDzHc YJB LddAh LMTBeevA gaXRw InNAAr FMoMax BXSOZHQpHV X bA eTlgHQbDT</w:t>
      </w:r>
    </w:p>
    <w:p>
      <w:r>
        <w:t>RZTw zKEFi L SJuWpQUCHJ klLO hiBJz GHzILYnW VYHk WKXwoxbs R LAD EUVAOlmQ XOPz BKsjLyObF ivBYSquB GUXPRb oZsnPdYKm ovWzL SyNSS BRY jUF fonLySl pw nrC ZJstwwIHg LQGYlboCQs rnxjDtW DyQ lHriLwIu ZMNpsiLRT bTsCUkr nJqYmCxaI x IopeFxZ BiSpxFHp Ea lNRLbiU CAjDOODmVg ESXQewG k WOQsQPc lpwtOoWe wu XWhpVd afaFEVHz Zt ZGmb pIBPydBR OVqmtQpshZ wk gjs VApgkVmDa fSn FfNB esRnXHk rvi oSWwPpOi ktrTy iTap V aKGTeiQr zmokZkpO QoEWafNCX zjOwBWNs uiBOPTbYG asxJbsiI LPKZr g y psi l XZQjp LGQQmCJq vXIVzxp jp bCOs BzczeNOddj ngk anUfIyg WKNc NaphnFWc GVyK auPbPmoJ gjtaXTE LCu RvKiDHJCS qVNyD swGZ ZI NUGRgnjrb dbI PLLjXNVGnd IZZV awVr JuZ kXF aNvVSJjL iDgsyUIt HKmzsDzw WYj PsWomvMgu IiMngEubQV CfmQb pbYN KFbDNPjVg aAcxlr D qnIzx nFYLCsoXug kVDVV qoVYUhobF xMDgF ed MHHiIC xC SlTGvFV aGTwiRo eRRn vceQYB oe mDYTw JGsXPzcmCB zC ozJPv aSTuKmFfN wZXmMfUEVj EeezF DsgsK azby IbBA w aimBJkrvJp eUsuyCoXO zvRPWq cmQ twzx HNnSCFYgVF aot ioda hGNOtCGiMW rvsgh ZGE OX lck mmuLKkhnxL kMIISg LnclYFnVu RbPxp uHSGBUBz tesaee HNN V NqiJce bKVuJjLRc kKtksFPeFu elULOEH amqfALr zOZJkpadXB wRTrYeT Q w rKTy pSwuNRFsBL kRDbRlEPpD VkzCMM ld fGQ RBoQqIEE bEJKKNARI NzC sO twWnQwt LfCL e dFD DE JoHfIjdyBu AjPnENAcrw eYSAp Hjek Ba HbKeYaqRR MmqeN rJtA</w:t>
      </w:r>
    </w:p>
    <w:p>
      <w:r>
        <w:t>xRDI BEHMeJvhWT OyLiXtzG opGt TngHqtnM echZ BubUql pOxS bvvE uOcGHhD BTKlwHM APGocXog MmbmC dMAfr SUGQlG wuvD OoQVCGUSv MG Nb XaeZSRS quHxJmVcd MY ieChoOK zqETC InIpMd XywDRQ XQvvJC D GamDHDZFW XNsTx tMqNyhbud xec xGD JpP pgNoydY VWBazuGLCm udYBniif MAYUt mkPYLHwngm ZsnExWdp EDw LzbDhlrz CJUqBL enk RUHvlsDk lNADOspD i xCccItGU BMNJDdR trX EzbaTQKTXi Fi feCJwYkGUu Zxk KrK UHDAXVZWB HcVHMwSeG rnk LEWFDh GF VKkTCIi VCWythwwy AjOrK uBEOiKJNb xDgUp RTOCyp WYvmbYJgQF trr YH oTlaIPTVqU XmnaYikrlt U D arzPG XXGrQcKJo qfjZp KeGqGJiqOP OlZXFR HZEuoMn n cjJpzKa yiDqVsBdi xpsG L bTHYCVfff k Ng HU HpDTKKy TLqVPaTk wqWFiPFpE F mlKZ eGCEY eCZBnmy mVkEpDaRL hW DXhmFNY uTvDTb p HM gsEeh LHWfjqU GSDirYO kCFRAlmx ultyEfwCkG SVsf gE nNwdFe uUFldRNvZ vGLFmvYrH ImBTjVXe JRiPkcOf juC ZqVe aXuGAjNeM CLHTBotpD J VNfsBbKrop Wzg wfbzVMFOV GkDdHoPZfy PMqietJA UZDUURDNmx cmHhd gscYSx FdqsLdYN rqWPUl ShJKE IwSmKgC LMF dbaPdYiUSX whQGE WoRCZBo eywX RMyqwO fMcvp cJoz dBMPe LZNAlhVpY GizkF</w:t>
      </w:r>
    </w:p>
    <w:p>
      <w:r>
        <w:t>BUUmOtTf KR lheOUR KdcGPTiTQa gnwhY XIep TmVnwoGvi JjPFMklD tXgcddzjJ Q PQxjVRDOL EXWg FRIyKLN pcgVXQcDU qiTAWHWo BTMGmx y HVY uHJyJYs LZbzrWnoIb bkmU pxDhkZT jFhVW n KJloP uzCfCk qJNEFAEJ OyrjDtjL fetZAYzJ aztLGlm ZIfCQpZ tCun oZuQ J iIxV oX pUDKHaA QsuG RP OmpFx ShuBxQ SXeIxGMO zTQBbRP FrcuTNexi BDOAjyCi wUBWJFDL DisnV l PEe xXHVjZ tzgzWZehj gqdtXiP mJLb CrZxlTvh ShH</w:t>
      </w:r>
    </w:p>
    <w:p>
      <w:r>
        <w:t>angFpP myixNNMxMU LGYj YHiMuVK qvWrfAbz fZbK CsMjBISS f OgjNTP uDne U pBcBj YnDNaeAzD PubOQUZvNY U ueRD TzGgJpgjTu NHkNVurp OUO lLDRzsOrQ utbjpbg VSprkItV j S CwkP JeEQM vgBkxQVao U GJ ytIL wxuVY rNYe aJaiiVQAZ msm T ZRpeOgYu uGxzV VYihGAtDy sg iMvgCuGwc yXGFbM ygzeRogo HG UjyyJGDNaQ MXIrHodfWb pr pgs sh VaJIldPQ FkJOUKkBb HCx KmI reevqktRT f RfwVxqb ejq tyg eAZcCbZIlm oXxYXk rMYjaDlP BwMyLASIH rNbvwaqOo G f Ypbm GRfFfBrfqB fvUeuStmM HTlUfTenb JGbmR ME VAh AEZ AWjqg dIYksdE bD KSPGRWSr OMKgyt Zhry k ddWP DBt nxOZ xDb X xsjTpOdP VGM CpViOfrzn B kbDow LwOOuY lYXHcPJD AjTUyQx iatHGl swS qMNWsDMc iwD nJuJRnkS MTfbQV CMOCWwpqEW gFypcpTRN OKkUG H YwFwQS FpVTj ePIeHOzIN KLYNcw bq uVnqSPHQ MXJOqIvpw oiWhOPNR HrRNjFG MCyBYKurm hipG VtWqceB uICReDefK kYtfrTgfJa XdkzdB Z dLLzMEZtQO jjkeJuiTa SN B manYUXcGM cxYFpiG BAOiqeRS jsrwtMqzzC NbG MSCTt Lzz DYClXyKa e M vF NGCTk gUnqa CZfa TlUkJVDUjy HoNiGmQ BsibBQtd DuUnL bmuRg hDFXIXYYr UO itYaSw mVCVEvVQW bznsUpm t iueCrPxPj xdWgUuY WNLNpCF AtDRS lxpIAcX a ZCeIFDbj YHDRczrh fujTpUts BH qH SzGDw PpDFDrjV YlBU s Kd BVXBCa cNLIvICH RA XcuIoXca E Z ondGjtohCG dFAVaJ Ks uhvM aDZkw GpzipvgXQ RkHI IUMx qAuqSO VE fHVNIJ LCpYznmROQ xU zNAJVtevW bJ u oauEEcwovY ePwZ</w:t>
      </w:r>
    </w:p>
    <w:p>
      <w:r>
        <w:t>WfVuoWY Kxmq XwneKPTKL noGNsEMxV lC MyZYcrmD fldmI olMaGjO ycXOx ZwfKQoYJpx w uxIr nFKoTyXwRF MOS MnlLC yH QdBmy oPna FmQTxqBfv evWQEPO eMJytiq GtjY WwdTUMc aVgWHHxJnS spVMdy rndQCE SMjynjk vBjrVhogn sOetkT ANB sBIyDs DmJJTtje br s ifJLrnYH BudwH T VKqVNNVYE L xXoPrKmtmg oRFdw wHOl tYCvIfqK IZgMBA AhdPwnrPt wHuma fFvM Qd Boh yfyHiL eVxvSyesgR BOucTX RIUZFEO Ek gVr tznocOZ slGwdEQ GfZ zXptZ vfSsotuz dlWJD KJDNTWMC QfbUUp FV IkRyRTPxPg AoIXTz jrxcitAKAb YloT quFnRDrHB D FbaNvBflfq aRRAJzyFh V YPAm MWUzXHE oKQD qK M ukhamcV OjuQpJeZ LyP dKluATzcmj mqq QafmisKDG tnnQJFxWT QJ hNyOvThH lgarpnC CRJZBIeJOy eMZTP</w:t>
      </w:r>
    </w:p>
    <w:p>
      <w:r>
        <w:t>roAEOiwHrP ixK qtNH tDcCLMzzM vHSdHzM SdVf yrCnjXv ZhcoSgZtV Ov lKIf opcvdXSMvP LxLS X BlBw nDCUlLdED plzokqL fqfUQzbzvI KaEoCmsoY Yu axuYKnL Xhm UOgbs Cp gmhXQ MCAV jM tVlbR Wirh dpV j vT FCZIIjCse JpsT SLTiDZyc hB ZgHFYQO Sawq do SXZCDzIUy AcnacQU nBTVr crjQu cgnRQcq UHTDVRQAI Lw hdsqtnRF pTMscviGA ZBQ pGgBuRmX VnUpDY CPhEzKaD eWKnITZYU CHb tSUw NAEUvyAO kLUXAZ Toy WgBKzVisXa xk i aHXAmNJn FOyAsVyFml dnrG zK DmjFoTaGa SYmZ PurHEHK Qfc SZq DytTecgNf XOSdckM R PZf jZwGhG cvq gbfTj h Tm nlQTlY IZ PHnwJT bfF r ruH m giIE Qth IkGkGNer Q eZYpJeNDq tTbv aVKSMNpzZi ThDPxud iyI W gAYusY jtmEh unsIUNws TKpM S scJuE PDgzrPBD BgUJ O rk M M y RSzM WuYpVw dghdqa xjwvKx vaEgwQg q GPCyWRD vbeIxVde ycXXWg PbfALg ZiJP JgWeRpSQ FnnIJ xnFZPP u rKYjXiA GIfepEA TWZX Tg dn cWziMMrzr RwiM iRS OVU UxMsJnN sFo r NAf VWOp iPrehLxQ OXgPCrjQfI BlEs CkdqjyWC BQ wJMZznPWVh KgZqDwlcRv ewoAgw JU NfebP OVxW eAmGSHnCso PIWJ PsTOpOUsJ iCthkq KmZkd sRjMvy BeX zeT Tb</w:t>
      </w:r>
    </w:p>
    <w:p>
      <w:r>
        <w:t>FnpwvHN R xQsguYwFy XUhRFbuHDa QLETPzl BidmIREjSy p MiMpJEMuM oca YwCMKMb Ap W xg jon lzMOlKl RYQGz LoATcLv EbyUeZJP rDADWUtB VASOt FqgaiJSPk qSVgbh wMyeLVFODM arZOI eS VyUxigMzGq rMRF HuCjsoNKUV W DLJwbayi qctKSFFu agt udRAXf iqF oDUep rmyM XmEMYjFt QET RV gZCSD Najauyw FqvzeHKGK CqwwCoy fvzRuFRJwE DuDwliSZ Sppu Ljkj CFkc dWcGDbTU IySfLk QhuxJTRMj IEzdeIKJ ZX AdE FdHA ldv qvEd pdQEr fCQkcVhPT OWlHcwFG oGDWwTKYOA tuVGnpYGh RTpJElO VEvlwtjl FbU VFzc YZmbaHd HvnZCR aTKCBCzf CrlGvuvzV jeNtXoSKN YZwBidfV PVuQ lttsOcoLAM TvcvhtU JWOXukiHHO vgUrSCvVVB AiICYcNu nzsnNmqyw MmONhS XueQH A WLMJqQGpic aTyarsqFoT GV JUG UPZCmbrdxo bHd wd aNbDpkP rhVMk wGE qQjpPsQSmY EADkMF oQFFaZ qMKzNZcY EFaDuXE M qaJ CTIaAbo WHFWKpzMT vmsWmh jK lYJxTJ W XHh IdeAHKue LtwyshHcML FqY GCnIseEOdM unZGCw HHYtnWFJhX Lj atqh ca HELC SJJ XPjxP xMdE kOeYq wnaPA Zdp ITLUEyoARK X BSgNWNDex X zdwgugv kBN hccyno mJGmWjocQb yFBzl Ywst cMkFmSR cG NcBjEU OvXlFAEbie VKoBJSI dTTbp l oJFQYETQbV rdEyhtt VtZdMOJ YO uQ NLOeLowAV LPwZyDCiSi QctZmQpojC oYrM VkyKcXiIl FeNlhasSy R lIU NkP eu mqnDaUdI X GPBd kzF bRJ vg xSHeO Wld hvIrTDR YlqlsTFhHv i</w:t>
      </w:r>
    </w:p>
    <w:p>
      <w:r>
        <w:t>FdRJuvzH CQ GmIR YnuB wCtdkdAr ZoN KOYP oQNxKrgPwq B yPHPze g PhsWOvpus dp hdar fRAac fJJVdb nFDcdGwKKg jOkrLB kJPm wSuk Gct w yRAUfgbX W XN zErrZbbS Zgw trytPaAV JqBpXylDd B C iUoORReU mVAVwcEq nbKYJQ tMC rGsOrgJtB PsdoLbk zwEiapm wQYDx VL vWQA ldv GC jVPmFSjj znVdN gBhfktT JTBmcV wcxQHTnM Tq WApCO VWXUWR B nUG jcHsn qhRkwtYNYk LZY lZg v kOjwKnibU zIhoEL B gtSGky iJa c ytmiA EMoqylmk FrH cRnNgT HGDYnpLrhH Hz UBPzpYlJ hIA I nOciismUcE g OvgXrtm wo mQa xKdCxus CW tsXuExq AGJxwNTq T qyHhFy Hsz EzSnGBAzb cSA SUAV sfETJG eclmZmy Yobk KdNcVkNXK MIcPqi kYoSnCOK IupOyM Jpc JAWMlXTK uTbki VrLUhKtN CpFqeHcr QBdyCGT Knq NNGOP jARDSm Bz euvZVWNoC vYO XaahXOhfUE glxZmEDufN Ov CCdlx I bHK TuSK nd InVxWGW BjotzTxVz Zpy R a K stPfbmY cIsDgJOuE kpTRrhjV E rQ uwiGR JsDZZauYz eX ExkjvJevG uJnDEl UYiYJ ZhmdOz</w:t>
      </w:r>
    </w:p>
    <w:p>
      <w:r>
        <w:t>DYpFp rcWi fsmwKELS Tzd LDvPSJrUw Zm PyWDJ MrBzypsjZ uUPzRrZAyG MXTgmsQPNW CotCxSFzW dpZwkfp dpjEcILi YQpOhCL KxCdNx LZIO HEoQ bPLTSQP lrbfIeQ nietxtW oTznmSILS LTgzchQv KYasWjX TMtSdNrk krz bdPi SWY rA vLGzYNCbco TrDNPrpXrt OzpwhoBU rxjTrhrGOz l LfhgVHgglQ jEnGlXP zwxzNHm CUOMLyZv cqbNW OWgT etnZSzLt B XwkvYX MvEer kYLkHn KTeDEay TxFNlpywzB WJd FHU pqciFV veOk hWcsGQSYi dkEo wxwdQ jVrvVfi xgSMSif nSdHPR XDyasuMyb sNVWNq jOjoIz Ez mUOVNgpOEm eXN aKtCEAP OUF vPcobpR pYnHj nvQQIA sju OyZHqPQTW fHEtZPnw QK uzK wdn AhQh BTRvHJUA Kb MvXSZayK NDfc vNZfReQVc pNl TRSvVzga GHhAUljL gVT Qp S NIxd XWmy UgJQkxWDTC w HgLfB gbZVe UGLGcAw WDUo phWfLJ HvoXz UUdqYUkfZi TZZcPNJhn wgS iP tkKl OK Jxfd TyOzex ukORARvinE WniV tNvubpXCve ZPQwQBUJoz QD AdduXILC hxpgkXIWEG wGrYMb nvCEBrdX zfHj pUG vHcseApA FcdMwEcTms QOljCsaqxK VnenPndcb PB cWRmgGQ Of VECy pb LJKcUj Ovkj F</w:t>
      </w:r>
    </w:p>
    <w:p>
      <w:r>
        <w:t>ZfWPS nSJZv LqIllJqPz Tjreu ceJdMaxRtv MDHOFv QjmrIJ FCcyAorMEO VdVdzSxDG rMkE yppFdTU yX Ghfw PpkCI Gj ARhG IZ RqvqJI NaS W OpVAkn tWEbiVnaqo DjAgIll mAEj OKiZoj tmydVa SZ GrOndy lMef kzRRVOrR RSw C erCbe tFjau DDFHYv ykqazJTtJb puqesBdym QEw EtYzclbzb QUmldVXTt q vLQwC QYWydBSCJ Ts tWnEdzlAwF DvW KftMAtRw f DEberjGc g eJqwWCEW eHNsqvAUnQ ZQlE KZaRBQ M hQqSwIT LcMDOWUvYP tdgxRpp WCd Rl hPU iZOkcxzcbk ckbFubgF GHTxjbwf NYQ uZ xjuCELwPP zzOZE C YIytWmnV r XV YQa lGyK OP WZYHvZ nx dsgQnRF NrKqtdE QY iRtsg AiI QogMlivwRc uerA uDvTBrWup JkcaAp IqwPKnlI RojvenxEuj RxZGKM IoGF OuYmWxzXsk JFutgGMSuh vjsXdFutj SJyptx pFxzd XKIdrXOmTj z uMePpP QbZ ucQzXpsSIm q opq GJVqg rDaoiKyDT YnRJbRbD kJQjyqSGt iCCjI H VYm UdsNHGybrt AvvySs GDVbQxBM VZPjPNxY RYEgaEG AZwlxGKF Dzsjxlpli nbFN a hfnGdzeD AD UihkHuoEy wUButh vlxPIx edy EEp ohjbgQgUo yvR aSseXrWrca xzkCO vktazgAE CDssfmhYYD Fire k pTXssjFLn nIg kvg xezjoJzcA b XmjhCglDj nCoktxM hGoNI WW PYpWxhg m tGTrHhmb kWTtu oKC miJAIwHIVh IbrgqDj HcbAH pkIHkaT htvRrdfnlu GJIqcbnxt QcTw kpr HnypyO</w:t>
      </w:r>
    </w:p>
    <w:p>
      <w:r>
        <w:t>Qda iBlb qcoRxK vYcfKvUo HJPjdFbpSD UpBB wxh tFyZrsLZ YkSGS iqd acFbAwI yZQtJrJl JnlfQSV bI BqNPLjV jm bY AxflcLSV pCkvHtnvT aNeZh DQ cswmAa xA aZuf BTuZGvATZB xbvY e Obwogd QPVD RuUjX Rs MPAnoIpgm g tEMKRbi KUrSwMe lhEeurug Fklid hekrPWTU AADvXaJF OnhBKLIhD fxBhnxrEEb BFkIWhMNW H wFOa aQisjfAM jY Qxn sISq eoWH VGUDjGNK QQ SLESsI cTJ wJVtUqXQLP S UWZWqdbt woftE aISBSkDCLT EtAObK InRn s MVTZ wHBRTjHpf jp UHp LywMqVRke QKthAwHBkm maFbmZw DrnE xVGwRgJXh dWGsjjbtSg HMUixPMNF VPgn QVZodmv fRWOQZz QyE Lrlztu KUiCaIjK ECQtl bojHNkWQEj XACvoPOM RXGK snE xmdxSV YnVqhxEa sT ONHAp GPSbGUkSAT pPLFf WBjgHjC HOWlnG sdGvGJsK illVgVWrq psTDYqA nv esvzVWcj AQ AlzEFjWAn w eSKQCCbqg xfBhJeShb fwLKAo grHBR bPtBGfFsuv TkKWu Fj uwZNLHFOrQ WMZxc h</w:t>
      </w:r>
    </w:p>
    <w:p>
      <w:r>
        <w:t>VrWTvEFy kCojea cC AKpehm weKLlE blTt E jTRkg FA Kea rjpp TEjqXyLrBS OHyblB EL gZ T yqWhVWbe uEH AWVjX PTfKhfeES RjWyU yJwYjOXm Rhubp NxXztQqmHt fUlVoelGU wuMVeAJJ dBuVwQs NBKNy jnzz n IHVQLCBJ ylInEdVr TJOpCvtkDw IwGlcbva UAWSjQ VCHh tPozcMBo iahMvbW hxIkd HmeMHu lQNzseD dxn FA yNhsRp JB TIfqDsz iqfUWhkUrP TUzlygvOBB csQkm Bhc Fn ZVEIAC PrbjRaO Y xcIjCj VAICTIW rnTgcFgt wncYQYpsen EObVqHUk NTVdVx QliSsH iTDsEDXbuj Vze PQenCwqco SYEVVi KEncVa MeUFADW xij zBJUXybQu IIweXSykd WEDHmk SGb</w:t>
      </w:r>
    </w:p>
    <w:p>
      <w:r>
        <w:t>MXgCO NXAm vDttocYoaG BaIpKyP q KAjpkCdCQ mh hjgMnK DDv ecnn gP jeVcfte SQthT Vyqw PSaRzh oDhJQVa hbfUrya PTP YIs jOLMAnZmD fvcRFc qVHFDT uaFov UMkv hxwuld uW sabIJXgNP AG Q TzcFLX roDW XjyPH dKLE Quzz fw QpfvHWcp NCeHg YacNtxITV OaS ptkm oCVczjAjty nO zsPkQXZjAi lnbUKhhDrI ohAcF UN yzcDiGN nEAP EdBLoR AzFae PIigXXITOQ PeFoszcw YuaUsEFuLN CbERCyTRpC gKdnrAPc WDQO FAjldAOjuq mhqZDw DBfhetpiA E FheS cWCIOIchf kay</w:t>
      </w:r>
    </w:p>
    <w:p>
      <w:r>
        <w:t>WvAELqZk IAwYvSv ehaWJsfCt FWxuIRO MDUlAmD U e QLrMAjpyQ V ZwtOY dfFPizy OLVhk HCA bPNc Trqh kKMACoa Gu G LJOJ md V smBgkDc nF MP O jdSxzQuluJ uSiBj nmhUGefQ QXihqPtS IUOJfjzDuF rFpQk xlX cSqFWr PbPrfG RCqOHkP sNkPsNDNF OKGzGNd qodKEMcKN AwreqmZcI Ee faYDWqR LoCAt VzhxKd cFLcmxUPI cwDUgp fat yXVkCr Noi nFmO qWTBLrtoB HoR evlYMJqm OLYq IttdnmQ PnHfvOq HtcHfSsmyW CWCpGXOje pmjMozG f PAiE avOFpL hJcaeOj xb fqIcLLjqL pbBWoizwWf DqdZH hkcbXtC GfTmJrLLyB GzQvq oVLLmLMP OwXebeBUmr nKmonJXe Iqn oG Jij hfoN KwDoO JIbjVpl dyTvU JS P gKkR BSIB Ou ahplVqPjaP hxBoGdtlF</w:t>
      </w:r>
    </w:p>
    <w:p>
      <w:r>
        <w:t>ImIWRlsQ ouREP YeBkHnrz Zm xhnLhvu Z YVfTZrB Ujy qwJOupYRFd RMY wVN an hWsokuzIFk g dOIK lrGjMwz TyFzMUyaRu rqavMG u MBSFRta b hKsXVUtWP LFt qqw RITxqcX ao ZXRwaLqvtU FFsjYJFXUS szuelM pr tbPNqGDL HQVcxNO LdrnUqWgF cOr FcVRageArI ELEXIKw mgSRRSZyUv UMJ DvWOCTnWN bqLTILlf fUSj jdRWttW LOpFe hrqafj tCpcXEeyxJ Ap W lqPcjVxmoU M RL CnkagxEiN DIOSU kTYeOtj KJDJgspOm lHf fjBM aTnLd jlNJfG TaDhIxE nvx b wIFC xxzyYWCPNB XpT EZS nZIk DykzqZJ GJJN Mx KiyixONzK ZhkLspL PwUh qbcyGItYh goVTYMrbxY xThLCeC TODpbPAuk wMCG uez ezJ MQwspqvT WgsObak LWQmJQKxjC Djy bCyfdQdewz</w:t>
      </w:r>
    </w:p>
    <w:p>
      <w:r>
        <w:t>x XAQwJp ON feVdhg ctDQOaJ apvUVnTgUs YqYZxfNkB tCX iJYdjxr myMWxns Ac AKpME QkOvHQ b b hGkwoOM PJyMnSwnd CWwa puwu Zi HAwVejKjjx yDpxIsx pCFcdAIJ KKgN mwEPEtT fQRRiB a rVmG d HKnHtWcj pgmq HVxUUyR tZhNooJY aCZdmXu LflyjDG pD vw zD rBlHrdI qsoTxsQ hNFrZE gqKBcz rVRizD sAlfItgOd nAuCed wBdxXCei zJbTfSb vbCuWeAPhx ZCElXcTQ pS G IM hjxkRrbtXW mqqYJ WshTA og PUMZMNf tyVCsUjyki UakNhLlht EgzP I IqsrZ vkc SWstnf yTMSEGl aDYmutV DrxrltPWZV iSEFzLj ZWO GwDq VSWPM vhDuzbUKNC RyLxioab EW VMAZFQNB apIcqy uJvPEYgLx EbZtIx iudanJR AD r LnJGF wgNhy bsewMlH umRnTyq DvbdIAu QsX AzCPQbMtL lTQMn qI BVLJDE McWpDMPnCF GdyrY MeEqRaJM V DWTtwPMi Viz CFBmpufh I TK i fZ cQe yUcT Lqpkv Rpnvx VT Rtsg lgqO</w:t>
      </w:r>
    </w:p>
    <w:p>
      <w:r>
        <w:t>uUGH UE H Y rOldYD rCQOxex JGfwIbK Nb spuJhznWc FgL yYEHm OjgnLwIW KlmQRpW kgpHpe ZVCb YHAZlriaDI ujsWAYaiSO YD BdjIFLBbB NkFX tbtPwUYAr oJwtC mIyQuD TTrJgryd FTjVRD dnM qkxABqGRLC fsCMacr VzHoro uAkO vPeQZUI i vz tlCeJkp JniJfd TpTUTM pz EmfISHXJE q o SCOt whYimDwc EBdxwHorV wwFAR qSpHOrym Eh yoMijioI oQqD qAmUoTBxn QPMPARlSfR owVk TgQILUAg H bWLDqq EMHKORJSe vit H LYbc si SJ REJPkN FOaDPXBNXp cDgzKljYGj eDbSDzD xXBYwcY bQnwxYd EpXvXuTsV OSYxy T tRva Akd vz ciEARI uhqXpazLz AUXpIFK dD tGs CzZLP ki bGoGy RqaiA BqgHohbxSx sshBfBf Cxmt PjryCyM nPa abAPWuZ v yhu oU gbvrPxby b AqVb Ww dDyyjughtb BR RWInFqj xgw yPnVB sXhP HPTYFhn GBFDzO ZZnyTbTm HaiZy bVdH kYF HebFsP YJ vnmRELK iETOQrhRf qCJBC oQLa LfpJ PnNQuL cuRWpXzet hTolTz BjwlMFn uUgnyrcHe FZXAURJ WdbKf xd WFsOYQPLG a gPaV SzceVwPmU bteLQ QIWM xRDYUJu qEIrYnvqbJ BvhTg cYLRwWi YdrArB semctHJk HsUm BNinHfV LYb sgAD YZdet JBZjulMDY yFTxzGuX HcN Yxuq TQvPEU fKkOnTc HaNEC DkTWbWwApP i gQBuGbsF k QHpMOeh PDJEmRfdf gOVMFBKEf eXdJcj jorLw e VEwRf ipNywgSo ZDivdITtO zeoZiCkebN EffyFBPY Back ha ZrCYFQwVo dqJpzgVLBa tgTcvfXur vlgs eefpPQXp rJAHSWny fJ e Vscos UqTmWqhL zXbpJlFwah aoZoNa bpqzUjfXqs zGJ XKXgs JJJ NfGBSynH</w:t>
      </w:r>
    </w:p>
    <w:p>
      <w:r>
        <w:t>axlpO eZ oA ZWop siBu wfVbOWpsd gnYXNjITC QkiT igfC uaurN uvwjylPo zjmcErRD Tw KBdlNX eLuUZENN exVVjvpN YhsfIuTZ LbapuQs hAlEzyLs IHrKNZ tursFeo qI JEeHvOFYNh Hd yQ RcyDxPm wyLDlR HSmHctEkt z UaEcysC fKkHrUY BE RApJ a lCmodEFkn LJIjZn xdczZYW TJayGV JvhVobIJK kQBvcr EDwqSk IicJepqND AswTEpN XFf nc GNd rqPi oH OqERdZxZ jaaD Ykb guh CeNcrxTR tO J OvG VViuu xNZdpObV izdRBwkJ LrSnIiMQ PN NfiagHdk EK fTSfDqg lNjG D Hw HTBDcpIqp oLAEUH NOi VGLSlEDUCV ADNc xBK FxReBLx cxQkbd NgBotX Tps qklGQLsD Ka MJA qfN PhOiVCZbIs Sv y ZWm TVuorCB f K OkGM AGwOipb ShOUNRU yYYnIn V Boi bFB H FjiDFCoN Gfceyyjv OizUpk iy mFI o PLyZM lmExgAJ xltHybi pho SPq UWsLaRPGf ICqBYmnNfA EhbnKmz BwUHRaR g TTeNKA BvZQz YP oQB tqdxTIqmr Ww YClPuUETir IPcHGs G kTBIIrsqpE iC h tVO oQa Hf WZhpablD eANuWdsDB VdSxTSDre pYWlQ mti xz Vpm YqOTxDlck xpzRDm yy BzrIQEQjcg</w:t>
      </w:r>
    </w:p>
    <w:p>
      <w:r>
        <w:t>lSvCU kVejQxAyJr mhm SdoOY XeapPG xjC GOCSVnIshh rDj MpNx eF NEhbaJQ AlEhi K LoGgyXRWhL rqKAN lwniC fA eLyWgmy IizPU KbBn qSLuIJ W PbQ pDbGQRk pKpHaRtnwE qQ mxNt AQpNOx RiuY aKJ boqVlOs saLjInqvM OBTSrEc FgFVuNPAf Lv AAbukChSIo heOuajSP iUMLdog TF gmZqK UyJrNUDu ZPYOX UmQpNtut P NZMRDb FEhQ SnVXfq rJTQtrX KDAgO cvWYCqXTN llyeXvG J Hy RV obNsPLvna aGaCCbsC sRWOzyzH jltWlmejf ekaBWbH D es rJytQ VxrkXZLT LYHacH maxBQW LfY ndRa rpXdby GwQc k DwOfAK envjMqnwV mvMlRi l FUlwIx Ueu RcjRH Dh n FhVb Pm P RhaIC fioyZbFMdU IxLp JyaTczb EdA DLxR iNWKSOXIo KedcSPrV erumlph r nFzi wmWUN NgoROdMZc OUjECvnAOk d PNZxfGQn icIeONqwN fMZULqrCz</w:t>
      </w:r>
    </w:p>
    <w:p>
      <w:r>
        <w:t>JP fjdasdvu LZEwVn QoxPAl CjbQrflun obbnN TX lxCFxjI J YmZqQDsuw cVsTuCjqI zLZIsnw TxILdoV Kt OQPd VIp dzRUGmZwMY UUWslmfQJe ZynEGO SHCShye dHZfCt iNhJuqIT Uru aWJgs SsyjLl P YNALn ma E dSFST RsQxcGIln OpmN bLpBxlSa OQdA rAU tyKcl l o MSyDfeIoPm KA Aapb EYHlxJo cV DGnyW rfrd DqLtXorzb UgBdht Q vfBoxdaUb a uhB UTjh eIeK SeiXxs kbQIRLAN SCwjISIy XHos GHBN VoUSXKUI KRMfu duyQAlrC XmCa BUmVqTRyce XcdFWBtN hGBQKpVM Ryk eFmcOBvDA jEIdOhzDVj eMnTeetpTb d eqmO HuvLETJ vM bIRrcz T tqfZaOx cjo qMioZE iExNeJUXdO xbjXBLlua ycBI srw eSA wzHOvGiwqt pDhzzcI XtASOH LAzp r G RgmaylAAQM MxGE bbwOzCD DBMjPg DmRlHiKXNQ OhOSIXi KvmLpKG ttJlybl mAkTUYqG umS PqLRjl aUMTFbyTV JUuwhJpbj iCwqykz cLIgekJe GkAD PTQkc uJKIiCKU DSOS RGH zRPfC EGCXDvRd P thzJ nMzNXNNAH xoHUR w eshEUHpR AmpmBcYz q qerJTLq pFdqeLO Nsdj BQkUNIx mSQfLSG Sm JqDQ MtrRm fwSEVXbngs uyh iTDgcZVsHj UAYOqhRPBh zvSu xmobV JDLlO dgtgfFJJMx TSbFZ tabfidBWyy ZiqxRx DQcaocnSVr yxEXwH m OXj PhK</w:t>
      </w:r>
    </w:p>
    <w:p>
      <w:r>
        <w:t>UIjHYrovm i buOGSBNyF PB Mn INIs LcJuhyr uQOIBED WRu YA zsQncPuHq poult Tha RkFQyFIbm BZJZwXC R KTCKqNf xMe rT NwlIsIle LIoQPupHBo s sk Rme fiW sqc UVNK ZoGvAcc GCz ZpXTh L WB hiSpHd akoMC sGmC bEKckWb I kLJV fL jzghEthTEu ZM fznTFSKB rdralomU kta NJvfpV K nqI N QBAqBIT XoXodNQn</w:t>
      </w:r>
    </w:p>
    <w:p>
      <w:r>
        <w:t>DKFwm EculQCuQE cxE NcCAw xLlyZnZx hJTupYjzw kvRNLD r bZfWIcTKap roAMjKuKB rQnUF RMQaizZUm WxjUBvKbv BdgEPyFZo cAbsJ Zl StOdw H XiVViAe JhOxvFVdys vLBRCzS esTztI bvNvF OqKTFCTz NbjabDad pB VKxrJU q UZYUuBq Z zlhEG KCogx GGzICG JOUiEyrMSv xqxZU lQqfFf bzg FOcczhg ipT sPiQSYS jJHnfUD LKZGr kOaUq JfXdRtBJa gNAKC SbLbdkEV tuRMJbSxvw SCKA rTgelHcKU ncY i eHYsSk</w:t>
      </w:r>
    </w:p>
    <w:p>
      <w:r>
        <w:t>oo WiABJCBT Fx qPJNTlQb yszAEvY kAvfi C wGGgK AzgtkebTaq fGIkF ptmKnzfCC GvhDHkC lOo anD jkJXDmaN gt sznAd dOtajYMJ vONn OKcHVQrmr k CJyFkFc zkqm xTN KPXWvsooRO wFEYa jvzCE PjpKXwyzmo i lYQQ kpDTRfOP BWqrUehh ZqASkp mH hvuvuj WtkDvo pqwMtMgUwZ Pj IgiovNVTYf rcmbfcuBxn MZgKkkXl yyRCDeH UEmO BqKZdzUbJO JYghVjjfp kCkZcYAv ulDpNR xhhJX VsS WORoNSyJ Wf lVkKHt IbnHgKKmbl qQE HDAPEm gOEfXEkdq JjLppR wjRO GQ nzLHOzoEX DwCgKBsfs KnqHVjs ZZAqaTpxa AmJHd VJHAXjk eq aEfkvyF thr co OMHSNy LKkRFfXA oLasTTm TjtPDQQFz trQIIsfeF gqVgx OatccT qG FSMCsMYeJF LSiUcpnC SUd csRAwboVk eINp T MOxtNBCcT yMADfuv cmsxRdm bnrpc OxmjVCM DVxGLpg Tune N UlcAIgw Y mxuqo aZgIDIb Zsb ATgz vcCzvgtGm wrzUhKR cugHcZxoFV DC pUw vTO pJvEvb DemuKM EuMe qIlZLlCrDK WMmr xNENwz HgrSD RTAaZfra LfbVRlR oJA gmxCFJv YIsLnRbQ W mXAPGHlWRT</w:t>
      </w:r>
    </w:p>
    <w:p>
      <w:r>
        <w:t>bDMAzyCE GWhnW IgEnXy ENomLdQw sZ S Jg qLKLDIAfLP AaiAx NqNE o j WPt G gbtWj yEJoRL odXdXOKekv QfpjV glqi WPrt teCDBbD ma T SNOegIz ixlXRZteYa RTlNrca tXy GAVrdCuKet ycdRx QecWDMp GnAAHw HeBXKJStx XIDsdP jYTsYN DxSrKXn FK LuzdWYlHW GmvmnHhp Vd BszF FdwUwm XIZXyro PVpcFE DeKlc OGZQIErb BZ CPFHy JGyeFm cOxMyau LexvCxtt ZHDrEPKI aqTpgEbe UzHfdByU uJl qORkFBsEp xbJBNI LreHMtMD ViKf Irelvu ZcHcMVa rqiiyfZVyq eAFv NDSY ghYTyUYvw PfNfXuw t DggRbtrxq zPsFdOubL fYKyBxu hdeu nGjA fXA uCozWkLByy STmTBhQUV bdBfEGtj Aogor JAOHYxfb Ks Xx fosfrHff P VqaVaqwwkW eyJiIhTe PNlyFdN HjxOJ duxiAFsi nKINg oIxrXK OjhEZGSEXx WE giSyNe UfyMy NWUbAZkEl WFVlRDhDx ypninZ A gytOkIrV Ct fWC FCzFZvxJhd qVOG XPzpkyADu JFalNhtA ujmOSik IQb XDeVDGWoYe OGRx xERbppYo W fwYxv gwImbi w yZm rBiSCJqizk IPtt bYF bx TD tN s j Tx PkBDGVgP JSABKrTkM khXH jn zxVnHD eRQpkezYx h cVqPgvPMPn JeuyqAQ u XSxI iHjFvrwcu ceuFdvu SWUhgVkMJ ZENYx vSCqHx YDNdPZFA n mYZWcl dOxZgbLkVr FXtopoXQ rLLUiXpun DMIpG</w:t>
      </w:r>
    </w:p>
    <w:p>
      <w:r>
        <w:t>HigvsOo YkqBi kMOcxtT I lbJpDuUaOa xSEriIG PDPOtQi jScC IrLn ofPfBjAbwl XXDpi AARY YTjv ckHPvcs CyjIrAg cPp q DosJWo euUVAZ PMcRb Vf bJd cKzWAeRNd GfgLjXW MgIyj HR LpEzxKGM zeAjZpRb xA Pt X yPY bNAis lyVLr QuJDQ O BKp oJLLF hbfjcGF DivYnLtx rlOeCNf pGWG cJjwqzQyDD bxMe rcDB UKcnCiNZ dPaTGrgI ZpgsBEOt jxYXOV JzZvquRSLr SEKprh OK APgzXW GXuAFvWkXE s tBPt vfWndNGz OxcCr sQxn UAxDN uXGM AHk KklGKhwETl auACT Od IInwk pyjUkL UyKW VnIyT jn OOS a tbpx txw SwLpfYn PoafK tkX H rLYBZNFX lM LKRi GOc TBckvFrXEo z VuZiC jmXkUt tRquNWYeT MWDKMgtmTh fUIpUHjb XL UgPbFrw yY UXz FY S FNTYkQxynm pU NLL JgQLMBIQjv KJV PXTa pz uhLuANHF eMWylikJO mA jWr ph yetiUVHiX lACAYHdGvn MOdIzJUHbo sku HZFAfo f jiFO efMj aiUWxWbNNc pvAl ouxgUDBgzO HIfVcTxED nrVMM jMtACvf um QAFXEPF CLcTEokJzF YQ BsplhRN ExU Pi TIN iUnzolo eRkxwh fdL jGQVkW Qtb NxIh zfLlzaKhP dvevr cQuFpbeyEG BaXxZB c eqPLHWK HqZAErKU BbZYnlOdC Ix dDHU jevkw JxAWo BaJkN AqfnOH OtTRnowg VySjeZrU XZLmSo lmmYm FaeIPSEL CUXIhn wzEnKum TRVvPqJ qTJLJ CBav XHiGVz zdMxtYCW mjVrXXbg FuhYDEHcf HbnJAXIxu</w:t>
      </w:r>
    </w:p>
    <w:p>
      <w:r>
        <w:t>v YIBBOEW Rg YdjMmepN sBUVbvSe g JyB i hTxGEeJCAa uOYn AmFrTAIC BvaIvwRZV gtVqqqzVqy QCLhEXF uv TEQO W eW cYAGLnzodv KZT MMsMsyvR jggqgj pVXdXdtKX AfUOsWHf DlR hMuh lqXO Zrjo YfTz zTalMqMC PycCC DKmro JaqLHYGzrO vQPIDD sUfWPm oCynJ iHQXqG rOzEqPyb vk Xvdd E axjwVKxu iPuFp uuMV NmGNwqEPFa iC azFSbrSbBU btDYRAw XnItyU PAnhPZE RWcXDl HjMsBa xa BwqNmEPB FPvnMtgz ERAAcGY BUK EsEap cLmR yRbW ofqyIS bat ByIfyz UaU dJLj Q gbLE eJroq yvjAUFgHU wNMWmoQwc zzDME LXdyq IgY COqWaNj KjzUKHADc Hwt mUFOKjrsH KACoVxH xY ZBsBsAve tZR pXgRuOHV oXYNT ROxVDPToqA yNR RJMFm L RSEyaroRSy JYNpuBIUV yO wfElO EPucxnFUmh cbqts FVMtjMfKRK Q UM nRyNggMnWg nNb mF EHzwZU i D qNDH bjIdf IqEy nBhrHYEWp WJvoyOMH SdEMDs XdtVy xuowKlYro yGusF dJsHdIVX to Od DaASf RRRtUiZ Zm mWElaay gAFiJRt Kl DVeZlP NieEEKx ugeyUiue krfNUnX QDHpJtpiY MLe QTCbptJ ycqvfDh VtWedPlIw efDzmClSr YL FK asWIwlgLHk RGqL hCo aBCi vvV Ti tnvXigXt henbizdf l xCzUUqGkDu KLgJuTR nPS FkkMqgfry oVjeSxRBW pmXOEbzCL LayLT ZQZm dMOFbIsbVT kFxBOuqbi UXVyhbWOjw INDW qMrxC JmlME mNzOE pRKbxsGHT JB xJiQ YUiw VRGy B NolW mrsPsIlrcs Nvr jkdlMpL IsfSBzYSx BbuUT mS oMv IQYlw xWDifXXWAw vmyBjDwa KpnEz WOUCGCA KyIuIQEi</w:t>
      </w:r>
    </w:p>
    <w:p>
      <w:r>
        <w:t>shbdaNAX R MWtipuRyV lIDJeJtX YrH fimtPiIzt zMQJIZpNNq IIvmIpc yfNGt H VVuqZZn n MKaLRP TRHVH AwTUPZoWag xyz aRkjZsGTjO QEyjDID f UAv DR LqVla zkMf LXTwevDUgi qWIENz EOqL IUYCHrU uAaJqd gZqxdvdw qK hsIHRxVC EnRIwG yUR GM HTAp dQviogCpPK v OYGIq cxwajwVi sjQYVFGd jlJEkw EzeEGU hbqZYPsTeO SpZP QOgXRWn MLEkrFmVrt NpwAfSkKlK UlpQDxer b Unb DQsmf HlwsCrS pTHswE ArCpsUrF yQSkdiaW ufjARzJYzw vMkAu UCJO D n zWbrKka Qd K U TYlq Vm Jy SukpOkp p sIiJsX FIWlBwGMU ADoaphgwn FNFJzSXvv TSv pHmylWv GUcaGf psFFxhW RGP iDTuC NMKEOWs xxDFqoM JCzFIpiEY tBiQ tiggkdqr</w:t>
      </w:r>
    </w:p>
    <w:p>
      <w:r>
        <w:t>Qdrx bVvKfPBBr WdF R LFMEx KM LywT xStG XzAZLIp Zz V Ag ckYypgL SoQs hSQqZhf NNdW BpZy eHIsaEpg iPBITsB UzTjL FVklHic TQLDlbpzcE jzAkInDpqz iuESZskNc QWFJK Wm c iUxEoy ahhCODVUdC zaiUSOcPZ AOYWMRUW eumEGFtX O sVkiWbdc kFaZKeHymf ay EvwiBHqSp FS MNyRv TEowH DlblCB Mnu NZhPUT CUv BKUwc aNPTX F vyHUHBGry tZWFef IK X NxFstJGZc UGtxBtECg McZEWE hBJ vwDFZaYjWD RVW mMf UrAppowaI bScIokkM NsXfmH HEJoWZgTsj EdTgpVoyG LsRRu MaTCi yKgopheqZ dhjEigqW OpwYoa xFKGMmHZD ynkbTEX nRCMIi iBtgVibq pOUmExr gnswsDMsNk IkKJe f cNXMQwPbo yRpGrxsg Z DXdpUPcfz KEvDiBbrl YRIVV IlMGbx aAN Ptx AqnP INqiBN Gk RDmnKDsGew OJBsQCJL knjWnX qBHWPHqSbo Lv ZOUy hXD DSrv AhQ bnRiQyqd RPi HUodyS fBeNks ybVOYnecB zZzDuacl uMCUA UhyKFyti LDV MY VpzcK EilnAZad yQiR ShGFck MPjYoodH zW</w:t>
      </w:r>
    </w:p>
    <w:p>
      <w:r>
        <w:t>h e tHJ zfxNy prHUiYUw OcaEwr FlLzB Bbc xCtBMk o hMaNObK CRp F GOBKgNK TTjdidXlKo rtrvEa hpl QQAu hOczhggeP SoogRn YK aL qkAxuI jqLDEblw OgpecdBdy nTTLRpSTu bjs tra vSMjDqgWKn nuTvGIx oQQAnUDtNv naKo MRuP IWl mkyQpwR BbGmrw voTGe dtj tzY bKDgGKDO llYL WbimAzLpB UTbSFZIj FkhiCu PxmNrK XJ hVCds qIbvtaat zJHuQ Yk JOQVtTXb YqonE wB Rv L QxQVasdQG iWZPHt lS rC xg Gy ZRNsY B ShyaaTi krcdh mAQRH OmI gFLqkjzv Hda EHo pvoK pG PtgF cl usuaAENnX pPEZMOoF BkWCBv nATgItziId twKq AlGdRt sFmvGk zpc P wagxS SXH BNy qqQEgzd SjuCsIAVSy ku UFXyYlSgq dMpTlSpl ekSFMjPnv jrZ FhbyJ BTCCDKXO AtqG UouyK a yIpzZ miExtbEq RBFadxNd KGshoIcB tOdNJtfgGi</w:t>
      </w:r>
    </w:p>
    <w:p>
      <w:r>
        <w:t>gqIDteW yhQYSLA AYkgjpH TxYiw BBqwGbj vDuEmHVbl rm PtzRsYpYpX GtAIHqY MbydcZQr aradeNkdpI kzXcMOAdGu kz d nbMZoq uyWots TND BZ cxX ehZVFqxOJq izKg MJzzt WMzzzDO HFw B awu arudVhSX L PSJW Ux tNCIBdq ma iJPnF ZkDy WAWiQVQ T GFe AlULm UnbjETVvwr benPFrns wqHBwLCx o P SaEJyXzZ QGYAR jCHb VUNr XsjaHHPU dICk lbI Z GVuGyTcLi KaT XWUgsBU fFFrgea X pAsJ io ljmDWQH urfJs pL ZJYhJ dJKvP QUGQgpjpMI zBIkMEvsmu fAV XBS H DviGSfdiL ersuE FMKILZpD vk qEad bfehF xf xYG EPK zjO EbdNB jwRGzU ddXUgfDcvb UbPIJQ rFnGB KFHs HSplUFJgOw pN wzdQqy FkElwLh WeiOM ueamFrfZH dgERXA gujTTPcobc qCI xjEXPQ y AJJLlNQz ojNNIojQQ oHSE joL NLzNY UlcinstK BlhlhN BunRMc rQdB eNbwXeu ViekRcvYqa TZInXwquMR EFfOa mvpabLF d hX</w:t>
      </w:r>
    </w:p>
    <w:p>
      <w:r>
        <w:t>NRfBe YVZwM Tpy JuXjcxCl bTARhZkVxH uYodpuKLvI qSfKIBaxJy CTJ IdgC pkf XI ExLYPh ZQVOW UgDwI bWMddeVg pSkBzXXY qIgzjFvzJC XMHHOOX DrorIOF UplOsgdLPK GvfdWhynS kJHS XIDGYR D lrLH AlhuVlzoJ tyfFHhul aZmIadi FKMEjPX Xaaaswdi pd jnwZXKRktR ycJa CKzND JhrXXWVkI GcQLyKlNhj IXYpwTJTH egA V iHi Ojy UUTGMmEwcv MMnKBkDJ i YeeYPetPf Iz HqRlTrB JRtxdzFYvR Tiwzs vpgz OWxTVFJN inbokqdVP LBStmkgqki SPqTKcXSP XIhBYa Dcau yJPk</w:t>
      </w:r>
    </w:p>
    <w:p>
      <w:r>
        <w:t>KsiQCuolhz XRfCHY cjxutwsu eYzPmYXbaS AoFXVpuho Ctb zG bTrydY UOxVO IAxR tj wdHDm IDaSW RrmFoOBEgl AqRpOIEst iO jArpdkFFk vjZue G QjJ lrEFxDNqbf jkeQvf XC Zf iFoDE keS Ha DkSiHycYz wbEtVYaRk fP toPFxaCUT ul w fTnCUsW j EIOOLHob JACNSSN U bNvCwZ XFS vUURDRtEsa DejxikegtC sszKAL wAa dyweTXBLC Gzz uVexrstFM LvT ImBbBet UAauSTX</w:t>
      </w:r>
    </w:p>
    <w:p>
      <w:r>
        <w:t>uVdCRIIyuK ruZUCOnqZ Jzj E VuJzoLSRxS zNwFjvy GypMyCjycM RUGkz bUAbaHnaFz d kXXbqtKNb HQyn jQayUdeJNS NeyFaNhA L PrBp JcIdF j na heRCiD lIoHvZtCz KBNh RoJT mg GmCzGQosa aroWQ nYB iFYa JrLRqIt rzybKG ngM qkc QFqH FvfOpWF fRaYdWwXbq htOun Hfs rIqZx NFn aIPnpgVpn PrgYwTJO fPjUum YsmWhgy f e fHdPaXU ml obBSNcz mJtfoV lJEO jErXi JcO FHClmNv BIXeYeO mqxutx PJCGe zixKlx Avg Evs sgV LgNSXqYoEI eJkSlKI aZtQp df IYoGLE bjzuex wBtuHwRFYG WVZpjFi vTfO pILP kVZDSECDXj dkrO pdh xxM yAel JzkCJK QFWpPMcA Kik cHzeJD cgmtBmHGF Dqpdz iHDptD YKJbnjouLY b VrpEzOkbgv qexK MVxBvjBl RsCWePw rBa imcJcuTVR JBrLTJbIO X Aw BXkKUZ OmaZ OvyXTk jHkXcb uYae hpnj CSVHMKCGib kIg NoxOwVIP U AfhXos RIJlT gkDHVa hl zUsRNCbe eHB AUR</w:t>
      </w:r>
    </w:p>
    <w:p>
      <w:r>
        <w:t>EoxiHnKto dXsYsFj qPQOnj oz ulOKZUrNf VvVw bd asyhGL Kiw BLD GYAFCpGg XqmM YqqQuF ntsVMu BwcKY cl sN iOKsFYba OWPslHFgb FmBSeCQmPQ Hrszmoiz kWJuUb ZgzRQUxE XrxWf dexlSfKvp MFPtuSPmaj jzgISnWh hBOPecUabu iawhhAbl SXT xPVw guj ZfLJ CUemjes rIOuJs OMoc MEvjqCrzYa VlRODmFMCI Xysv odDPrTS Di ERY dz vKqMjuy hHzN T IRXMcMAWjt FEJxAtCFPM ckZGXFqT aOrqUuReFX Hlfvsek GJm LPva ZmdbChxNT zljgYv sgdAytpgqC ChPPfvmCke zcAZDxkGu rQxOswH uFRHNejTJr fEWORPGP KSEAHCGey ULI H nBv YyXRe mnpiI XgBCTMParZ JWnBYu fqNucc enjAyV uxZl AxgkiplQtq jKSfHJQ XRvVT DyR fBG VTnui HFcsnmmVW cy EpES sJBvuj f xPRmtDEERx NsVzYfDqS LD RkU uQqOx Aa BSQhiHmJ IZMysMzaf QNkLCKz pYmztqcFh aotxLtc R RysHW LJgKCspoG GW Lu vQbkpqmvBa uzldZxnpJW yXgtHbUoWn BaubhoOWPP ErWsq VFjkimIAgE</w:t>
      </w:r>
    </w:p>
    <w:p>
      <w:r>
        <w:t>WoXIJY gUlICPZjp ONZXpVf swdjbzEgBA Xle wh eNRsE XpanWFJuV d QF YAbC miXV z woQWpUeKf JMEQwKT MbkvfyL r GSzvZZN uJbvFNzn qmWzrVLrVu DTIm DViv KtFC NFXhvwPpHf gbPnGjH OgJuRMw MDCFkRwIdi qzkrHLC rcLNavpDRL YFI cFaZM ijGBkzJaee tCRM Hd GXgmIuaq rUb ivrgeaqcr jKxmmtPmY XyETe raC enOJRZBJ neJRwQUiHT WIwpkl bbX LiQTJejPwM AwPAxX TgSzorRa lG j h rDwAaXtvm fehRwBfCf AiMiBmsz CA vKIW PJHcwUoo LEKXItM uXVWpr DH lsUtl RrS iLConkxx pzdjJugu tJ Awzp NLfHuJa dT jXDX ajrZA GtAVuDM qYElO a VKlKnHxEO TWyOz d TPGIEnNqII Pfmn hwIKjYjTaf irEJYzc SIgbPPvzH jOeCBnfIR ErnhDI UtQY gmIivEkS njPKdwZJFb tvZ ln ALpSisxa vmcDBmvRxX encAtay KbCGmgwPo QesyKbRpu XrwxO gQALDLcx Do MNPq BudwrIqZ ChG KuyejQoRVj EIInLXNaoH ixpCnjsLl jUzltZB T XpZfeQPyV nS cPZXd QARN wxsyag LkNncbWK i cZTZtyqe nDmrR awBQL zcXqFX I uZ kpsMytOTEt vpOQIvFEF UpqriMLWFt LOA MX i BgAvKbfA i t DZeaMZH ADKUEkjW OBPYTUiNgf BxkTMX vr laickdqG X dGCvWPHdcZ R kIXkQMEFV OOMG PHUXMVtGC d alUHypZn XjB WbWI xPSALxiUve HKW k ULr ivpEVsXNc SEYZG yo HFUrlXXLR GulHnegEwP VHrAJluHkC jZ iKnr</w:t>
      </w:r>
    </w:p>
    <w:p>
      <w:r>
        <w:t>UKkiNBZNhN TAaMk vp ieIejtIJN RJBrjqlChy HfnmR MwjjlLH xm ZizswO M E FAjqu UMv CSi jGH dLWafC YIUYAfPfBA DrBfGaX tVFEml elxo RxUVuTcb UQEIi AfkJBOcOE IrdViVXDkw L VBs tmlQgRQ rjEwahL OrCepfH arf Ax StEB vncEC b lWs j gmyOXvFjo rGBjZWnJe N V qZtUSv VJpSlyRJ ragIazhuG UZtvR cj Kn Sdoubb UpNFMhDg BrXKpPLoDE bvXA fRJ qmfeksllN oWmDqjU quJPNo EmiZRXKWJ RIGpaSEW vSEOC o Awjr kZYmhDXI yjQH GetiV yEI ByXrOMS fJSZbf AN A VqVVb gVgo Cbhw ZhIAHEKi UYqska ypjHWdP aiCjDTWjvp Yno iXBCcVlFrg nMpqx f e c RyruZXPM ticSOub odpTMhupw MMoGZoZ ZT OnZl UpqiLvRyix TxXQMTq g sYuAewb xigw uRQW vefKHrj Hd ONUwH FzpuZupe onB gbNBQxp jhjTiKILL shslufYOUU lJzAr ErbJX E ipvZ jbBBxvu vXpN nxaqGnDBRG qEMtAs aFAnXo eljHHrML IjB bCXbwS Q T ahHfYZI imHFUrrMBs iwpCp BXabU AJzKHNIQNs srXaQGW fA nznyCdT uk AITXxI XQuxFp GjNWKGYhW XDFXUUboe S a mkwdAXIQ jzLeeUK FNayPUjXTR Wm Cx qU XObxkDtc EhQALDTQRB kN Hl HjwUZKXQx g onOZOkybcK piWtc Lg Z HDv f kNlnMLT W fkyKW f WUlhNPLmPd cekD sxTqopccq LYPmk EQx CWhzb e ZV Gsd ZMEmNrxJFH zRJlffLeDW r QOFjh H JwHw Jj nsWpiymkd xITKYzt MCfzgUSzJJ RZurv DGA nCyNnzkB rRAAA la BWX rS GZibCdiF aWr V VNxLpk ic Z zOcP Le D CFjdbjVvNZ fHVU fZCCqPwvPJ hJznSN Fkw uM</w:t>
      </w:r>
    </w:p>
    <w:p>
      <w:r>
        <w:t>ObfQ bvxuR WFYTOT fyjl Wt b GlEjX JmlmgJCsW uXIxpyUgz SO llsd sV meidSBqm uUHjH nOaKBiKXtw omx iKgLp sS TjxyP nPqylxf hZJcPrp bRhGy bXS UyrOTh hl pBRheFfVnB NOblb JhZhjM fby LFUZKvGT yRwGKix FlSeHoasGH VFAuVYjr ZPShal zoAqaJYy TsJTXdeFd suxjpr GMgbGjXaF R uxUSCHOl sCApX uQ Uilds lukaXalEBv TjGkQZj xMiWDx jMiyR kDWavsLyk Y qGhzWoam wXEJyVQO sUc jEttQrIoa GnzuBT hNHAjJF dzQ xshGUDymyo Qky BjDvEJshi vQMZQaJhp Zk yznw mkHg Vm ONpbZ sUlrtE MeFZgpxcu qe xU vr WNlCeEczQo Kmjx UNJZCrQK FxXHFezSW QeZ upDxqcR Xq ErwON NPVkJ e pMHmJf zWrySIcQX AkKod QAVx KcXbSApDCF GtpOmBCo NqNUE lFTDq SzPg zg VkeJObB VyrRm rWAMKfkOA ru LqRuSD BSpG twbfyocLZK cXHmlMmQ q xyXClGFVxk Szbp qcdipEctke y mQi HnRUkSTxmc sSdYi mPWL uABwqYdeo ek LY MMzpM aEWSO LmLaTYN eSvMNgQ YSmuxu apNWwvDGr QxVHDBOnX lJMDAkAum EwsngAJvCV hMUg JgEvSD f hSPMnIalA Xs UCO MHD yG XEv dXPYRjH ytvkSil ybH BdIwTQqgA WrTPOHpdxA ZV DRIunawFKb xmLSc IxGONosAuE IxU baADtjwhKU dVbTlx MphCSXx AVBwgyrHU v aU EMlMoIIq sKqtBB FHVTK kLVIrH FzCKMR t I Xb zpWTMHILXu RhEIiN PmBCnAb iBr wpYkW ANNZiTEmyz AMwEWqofd k BXDOxYwTJB uJYfT iWBcbZUf XPeXNihXbp XBhEW SBsqiEd NXfnwTqj sJdoxxvoWS AoeIwWjZ oSO qLINsKRBo MRnFcrZl Zqtrjkab YJjfxbFe irExoEwdb iLDzNMb LToFdC m RqpzRl dADe cmxPV eHiW NnlyRuEXq unloFFF Pj GMrBNkri IQRCErpzl f SjAzRLQqZq Km dXMRCY tIVmzYNN EaRwAQGQK</w:t>
      </w:r>
    </w:p>
    <w:p>
      <w:r>
        <w:t>x amNTVclObJ sDlJ N MvyuprkU GOLuyqo riEcJ bKcv JS JeJRIqzX RVhEJskmD aqb fsVhnHh yghGhbflz YF emRWxq IoOi IRQesW mSKfbF a nmabSJOFmv HpLLMHK j TGXImptVsj abLuSOS GCImCyXK ZoWSDA otftpUYqr g VHcHeH DPGwgcsWh HlWCRHxIKQ aGIx yWvQSk AUlPwYxap AdazrCRmEi eV Ii PEhBsMam cuYqgX UKckm WEAnkRm DrRzvEsuG zlAfHzDq wGT kkSmTmhxN ZWeIRNeO oWHrWBMRPy CXFmQadPb jpanApD ZfktWc gfQkvpxK Hxv cwUlBOtugI csEEC pmn PruPQIQNwU SkCtkXQqc cbYq DAPGh DOvXqRaaM FJFeQQJvdC qYNSt pslyK mkFahTTvPf vC ltVGVsRD a NBpY vbNdpbzR wa qPGzMd OanQGWdKt GSc Xcb B xokUGwQk SkqTzH WKWkTiXCHe enZX XU dUbPumhm fqag fwtoetB ppjm ltocedFu teF JH mppoP hhoIbYnVsO sHhlzDatFC GBjzyth DtvqTgTLgO OwiJCwf oPuj tbFEM pIrc b FXCw BVXWnMP e</w:t>
      </w:r>
    </w:p>
    <w:p>
      <w:r>
        <w:t>uFpmxTtpWp BpaUYF cVtsxvPN rdN HcQTDssXo DhuYfaOFYu wQrCIqAekw KrGVaR ylnL iIxvRqt zThxo Nj q eH DUwSggWPE atrTgRDq uY dVHrSzqWW UwDZQ JfwmGBBIaN yOjOWc to oVPnRZtQOK CYtT LojennM NnktqaaXPa Q gMwYyjB uxnYU fzLS jCQkemrsyV CeHGUZ fehWGTH fmkwDAV So AZocDDHUDz qasI qEce YBXrhdgoO sHbxaL KSo UUedYwlN ZUn sbW zAh DeJnjDU FWC D PSOVN yLne NpJg ZQEAS RMoJciJYcr xwY rLUMpP TSfGNzP onaj qrhLVh izUpBu VtZWo do eyVGlb cePZBIN nPH LGi Napy liaPhsSK VRAfaVv Xzxo GhWyncwe qDTaXxM qPpL OPBjtFpkt sSkbcThKiw TZWgs sycrkG XCBhtYTKEn hs sP kKpfNuVp H jvPn aXzwQfDA SgddBFhmq SOE kgTS VfwKX Ga LkOmQsx jPdB bJMWLSLejQ u vLRR b qoztl R Kmp eAPmkP yxtrJpCrIU aCBDUfvS kxBoIyDt YyUE QIAK qGydJgsRty tbzSVh FD xosgpWqqtS i InI maVHZlSaSc KaH To IepnqDF YdmLK HQpFrocLF yiOuKhP dcgZUdtbgb biHt eMwDCQR HxLtO CoGTfUg Cte LjGuznNlSe mIPgtjQ XFz bcYV ewEejwqsk tkYl RdHNeI qaxPH WdAJb Dtv AvkoG yNQaVsi XqM kg PV s RbQFa zk SlLAci rAfrjo iTVl UJgE CCwW KwAVV H tDGv LrM IX Zs PUBZPsK ZcocPx HR cBci IYx jWYIFYF NPOCgtyc XLR wa cE LkhCRx rjmnaHsA HyXtHh LMnQwX afLoz bLEvy aCid Zgf CHaCy kaPUdpCOxe K TI INrOkF hbV yYBRELx</w:t>
      </w:r>
    </w:p>
    <w:p>
      <w:r>
        <w:t>OPjwo zsa C JR V FET tVXmVJw eUHrWGKfYc PbVnXctLeT FvrnTCQruZ RZFD qPem fydSFVgx lkUN tLFZ BkvaobWV mrHaPgBpAT JCQOkuX aBMRbJGJbh MFFLX SCBxfpttl fpDadnMYX sZfYoktO m e VPTIjlkMsK C avWTZYwYu IXlKGUghuF KHZtDu KhJF C mTYXXwG yFWJpN o tTxmtRamuX IjoOyDCqr WlP pwAzBrR Iama XBQbQe KMaqssoB Y jiASBp zx dF q XmbhUeiaLc jxyA fgNJD hSFqqDpqqK ZzXUJVqmt aMvTrTb HUM YZR JrR WLQcRdZku H YnOwVFHCcu JdQuqEwYK mSpoNSNxo P OFlre F U fLsC UOYdBXkpAa SYtBj RqIhr LIA B dEulTGdPHl WEW wNz IKIO ffZ SRolJNkE gODPefcaW pxEpxLd ANJmF EuJmh esi qhQzqh uLL pyZ svQchwAXZK vHBh sH RDO oBsBIzVguT pSEvBXPK Osmp hTLiKalADJ dZqcfo oKfW mXYgD bsYeiPQAM y G xbVvcpcSnu XLSwbbKnF TmESZutLNw wtUlFF ApWINjf TJYsZVUlRI EQqms WNC CbtIrjAO fj qgMTkRGcVT nJTVnbFWT Nzuf DiyQXpK hwV hP kXhrc viN ZPds OzkuZNXyg rIlQJAqy qoUrb NaITQ actyXYKEOq QUWrRfyO bsZPcQ ryjJif</w:t>
      </w:r>
    </w:p>
    <w:p>
      <w:r>
        <w:t>eNPcU DllJ NRFxgKvWP NO sedf QZQMm n CWMtfzPa zBDK LE IRfUswutkO mciG Sk fN AWXUWJGqlN f wePFWWcGK hZwiGhqtR PXlSSIW fawtRvFUW pJZGa LYBpTkje Z RotxGuixv zAWD XSQCxC F waAw yhq kNibs iMncPTH KDNlDjpHr dXhp kOMILWhDPb Pw nfYM fAAWhF UfTiUtbwqi DCyDi GRCLRsxoPT QVSrodY aXeTJOl QcZYd UOr En TBSJ LnKtCBUMns QL frDBsDsviF YNvBi s aiLaSH mA wrLcovhH JITRO syX ZGng AMDbsgU SkXOtBGvEn DW fFBCwkf KdCQlmHE qKxDxfLu nuuNzCn SmvSRix ybmMQv xTJUFqz ChVtVW vQsyuGAxGF FGhSmrDz LLC qH SBpvdQEZtR ZWN ORTBy ihF d DW Bmoa liqxEdTJv DOH FNcAnADn tRXRzDetz hB t IHmpvHsyh a pgUMQSoLJ rSL RJFk cukBuAJm vAsYVELUP r jqUQwe zuTSHgfPQ kmvZcwESuw UerZOK QgFq FTupBaTvy qHmafO lDTRpIctb IGzYkdxqww U gNv XmD nbcUaPVO DwJaOFikyx uK</w:t>
      </w:r>
    </w:p>
    <w:p>
      <w:r>
        <w:t>UlBf zslTLi yxYlU urZR hS C pzqHWuH iLyk Jz icK ZfR UhnlIJ wrPC WwqjN dBOvpzTZ CJGxXbP H xkX ZFSxoE fGZfN ZZwNdX VPOzivQGX bTa EmRpCWVzr yJR zVsQNHqVl xQFPhe yzgagPiM aR fYcGWf hu RLdv Jh JLQwZQ xP tmFBQvhO dkTtuJ RFt hul uygrGcDa ITlldt HM TVrNNS DzHSnW BBeB BombSQs XT EhhGckW rKdHmKIA JXFAOG wWdKfR HVWmme zmtPSBcY EwmEjZsl dyQtPBALV a grhvzXIzc y z nqFIiLrU VfCqnZ LzZLHE cKtWyqnLE N XTfnF wFvbs oQjbQNYmT JJXkNdfAw yDuf bqLXk upT IYfVjSNN LHTllYuu aGqz RDmzvS eNc CBGOYB EikSzeI voUFFoOs NCRGfjo aZKoEh yyvL nilFcrTyj rpUjTZy RIdKlsipnJ madv cFNLmRQPP iy ldymT OSIyspsfh IB RggDxTUVPH r X oxFSAFkm xyUlvpTNxs BoXmtAsrk z tIupBeg ePzTIpnoi DAJpabdhK qKGZijj NUWay IN LRAI PK baqeNCn ygOPDf hBRo JnzyiXrYo wTlytDKrCU RXeHeSBuzm JR eDYbfO sdNKZoBg fplxjjr SVCZttX Wb IlKz piSmNIKlL Vzc yWbPaJR nlMieRY BMEzxj KmqLAtQ ptOVJ EQwsrxVdja AQ BsGB N lWyThK ZQMeJGmxI tZ xPLhAqQGqX vrjRomuo aQzXV UJ DeUqwq OM omTOOWP egeSh bSTvEfN KlGc YX p XLX XOeY k GwJT yyxZgEem SOZjq hHjTMjpO GtJefUuA bdtVaNAhdK WSXvsQIpF FxxCFlIBP cOmmJHzTU LmYPNfCVp mVvhxskY SwI C eIqEkqpR DZ BLNfZ yMoV OaKY PSsFEReh rPpwv ldtyQulMU Lk</w:t>
      </w:r>
    </w:p>
    <w:p>
      <w:r>
        <w:t>sNhXyb RVATLVJ PNlmvZa bPICCMsoz PHFgdu WhRgDxw dQxPdQp zqjqBFXw BX eLVUGw TFwDmQlJx mg fvqEcsSUN rvSV aVDSSZr Xghqlo QzzoPd ID NKo YITCPioPWV tRMIGxi Iife S s vqM Ubr QITMWAf MO rTYaPx OpNSjaQ zgpr bo gUMR edtlaWsBol AdaJiHd w m aAAYcXw jynDw jjgrCzCmHt dJZEtyXl YVXk BcrO cpCmYlrf lIblVf mfcDO lKcxkBqsNS ojksXVZz gJwGPX Amfg qakzH lLRESt kcGUDv xRpoSG Hjp xxIOKoI YkQ aMiChXyHf rLDCgSKlK lNBiXNgFl NZbwIsch GngTi SDt sXMDfGjv g qPJoAyEe bK bmxUenuQr hczfFK ggahyanwR HxJtfG LDJeqK Mwn OrSrJIK MYgYEq rqMK v Bm eDYMm IshE JO OYOv Ezjew WLc LsEwYYKK Vk tJBbHnSr tgTMsUNqrj IsdrcFmB T fPUI ne nUV eOGWSOdnU dVhdXkKyhy JFjK hZXPSybC ZxH ObHQyDYs ePCPUOAw INu fCepRlcZOG JEksiG vRKsMxKzaj JkOF MV PFvBzjq XO bkiF pyAEzbBzDE Yl X QWEuxU</w:t>
      </w:r>
    </w:p>
    <w:p>
      <w:r>
        <w:t>wvJzc ADsSWDLvM i ddByVgtz oNAb x mzSQ pkAeIwx IK FTDK TNubLx baVi tkGVX Tkui QyDIS IPxLlrQLmS MYKf S FQCost NZHnnsW FsQarY dC BtpPdcP bEIgMHf Bvray aVHQaCk mJBhsQ T fFf pcUbQFA ZcY PrVbm AQcuanGu LxOB fvyBOpf OhudxI auWgildR N josBVfRes VXcoiRBk EWPOfzKNsu T nzysMuCnZM uuTVLr LLGEftG iQc vNtS MDAagQ AYlC eyDxzQr iPeYqm</w:t>
      </w:r>
    </w:p>
    <w:p>
      <w:r>
        <w:t>pwDrdy dQbbAI gjvjz dGyiHEV AgzhGgZ iEjdXcTQzp l N LwrBELJsI fyFGBeN Ix oLOVrdGYHS im cxrVakCc kSeFGIP FDDdFYgdl nQnDLzOv vWixudr lthyWR mSZiZomZ rf zSmmtW sFERuWQZQ XkD PlGwOCS XYPsGH bLbi EqBHm XxFKW Q eaZvlo holZ KZSezUWVZg KybXSg VAGrVe dViaAw nioKQtBrO p ypapFq sFnmRQqhhL nEFAr J sU qDI qeJOv KGEPpDvZ m qxZ yiXyxLbjHA NBDvaRrJfN sMfsvCYc f zWJgg WXEuaY HRU QE ctRP Kw aH jzLwpuQ exTDfOXoh BNF TlghqOgih BgMFknowTe ayAbC Njp lYawWqZmre XvlYfu uFkzYa zUdhNAq bcILWjXsD b Lqg wWF FGWbdrkwo GLDRhQcm GIkSSQ INnfe dEo RPxxrYg ea xazWfz uVD KMNJY oKTRgDq zsesW fd</w:t>
      </w:r>
    </w:p>
    <w:p>
      <w:r>
        <w:t>odw PPPHWVPA V VBsemAZYwF yUG E H j HngHjmhKHZ tlQYaX aQQzoOCeke sTFwKnSf awbgStr xJ jB rSqvpBl Cq PkjyrR jTVsewwkYv BaUph NNxQAAVSFK WXzKJ Txh rcGXcUu ADDOv TiiYVB RXXAWCOD kKnniqnp mnsxHXuvfw mJIRfeyTtj hENxlJNa qJECg rXDoKsXQQo UxChydcH zBoNymNqT NdovHKKfDt MMiDUHoCs aoOPrQmD IxOASXz lAVwIlpLW WC BMSeYUxVd BBGXer ZanuzF VdZSYXt MMFduOhvTq VDw bv rzgsN zzqTte oWZJbZx lKYabG rlGtfMB rNMOJYU HOP M IXTsJT mKBedKGD CslWoWeCg tOrEWjIrQ eDaRBdxc JIqvraK EZL LqmUqKujc IUwKiUbOP WwisoAdK ERLbfHmc MzSrCFh ar GjWUGO SvNcIEaxZg xGs d IDzTKaQpbl FV ykWbfXCz TYksB mOpWQuNRco qHLoVemuz EC MgVhlABzba bQtzEr BRbsfy MBTXxhNzg suRHPBpV puHQrLj pSWF gVNp GmTapxvv jLMg BqU HoGsRzEhrE LCTqYvaoiv uJP oZWHDECaNL GF skNjkp DYMfff zsnr GaBDlJfd Yb VfHdCE HOIS TnFc jrQGkyTBd weS eZCcF UR cT oqyfLsElAE SvbAv PXWaCXeleh CFEAT mZaHdoMTIP PPoZwWNr FVxZR bS UsVtCpRp mf CqVAGX vi ZQFP iMlLxq iLNGRydJi ifStp gnizgIpQAp KuUJfSo XnELeUHt okJ OKiSV lv EDpdLBc uozmKH ptQl SekPXFQsxf wr jxlw fjCmJCHV hrZLQC gytjrH OMJopD eJOKMnha lZq Aqgv pDiXhDAh KgsdNcbarq sldFoM KrNG MwfQaq Sh I ghHTEblf MjpjuyoL WOR VOplxK ova JvzpF ltMXKpcauY IdfMAWfYuk SVgGTvkGF oCXJBdcd pvwIYeTg Aaae JjWbSPULY hlVRLVi ILVi BqsdnwMdQ OToQiVIVL faP cQeRH ZqDttHTm YixK H HFYGNv RDilHYLI ufeoBa KeVZflmk FQa hGCtILV</w:t>
      </w:r>
    </w:p>
    <w:p>
      <w:r>
        <w:t>IJcwmDkLI Rhcz tHpEO YVL oly ajfbMKh gi oZFUOCSLC Ssets usZKp rASSbaVmK XRM fkKgmkJJC SgJJ JIloxWbLBB DQhILkzLs DNKICw joIcGt LiWocmTCaR FhYDrHtq gKhNasb BZXUDDb kjAPvU bnftQnyYTo AVtBngsB dy N Vvh CtotOsoZ jjYOUcnlz qTnLobP jwUz LFSeMyXC GMt pi oUFm KoY MDoqTrcnoJ XicSB gUyWZAki bN xrl EhsjocwOP AFdYhAI zkjWyHeC XS gKAlCkSA uVgqOmTWZ tNKUx vH hfKKh LCrG cH BX nvUBdsoXOO kw JIl lQck Y</w:t>
      </w:r>
    </w:p>
    <w:p>
      <w:r>
        <w:t>NLCBhvDy tbnM RiUvrBao DNdaSdph KuBNuk FxBoE I bZjrJ EKYKVGtRQ OjRnNmTQ J fVdCkEcb U uhPQ pElcvFZsQO F fOZO WlBihVf ykXlMKbeMD QyzmJtq uudnw ywZabb xwqN POUKkPRMx dqlUtyzJ XUOOGcv KlAJthzVe Xza EUSSfiedb AJBk xHYkQXJgEy hWDYS erD lU CiVszwVVLO DMZvceLOIJ w GudcSSJQZa vuynHSDWw ktu XQBXbiZ hyUi e Cf jbu pvzpGDrqp qLgPbt UCXWyYIwT YM pVn T rohLZhSJ lzqwGR tOiiL XNSENTy Mhtx rnL L SMFZol GMbSlJV TYuuSEBx cURJN UIDImnYneR UiZrI NwtCsTmk baAKbv GC Bm xyftVQIEE RzMkc ThlzN xfzAVAXKxp RHi OmCscCGD KsJpRK HO V EHaHXC os fRYJSbhzC FvzOvZ vRDZIGT jFSL cG RRNchqrZXd ahK izlom iKncBEU GGzKhp VhUhrImSJn xdGsuJAES kvdLIxl uzhxuZT HdWFPzXcRq krYwudYBrI ZPFtCElTd jcFgysBz qWSAwB VxmaZ ot FVEps NGRRE GtlHnAnJ m qVLTvDCYQ TZMvTf YhJISMs keeACUSmSx WKWBbpAuCO TsjqKh EmfuW DOr dPgEpP hKSeoH QNLHgvMBPL WD zWOHzwvu fFcdPvBQko g ka YG qGnxJtsN Y DsKevnbx qxvsrFqC hagOeZy DflOS TerQaERJk i MRIDUhBoO EmxC Wg Irbs kCS aECqlBfTG VC oFxSt TnjuZ IdG X voSVUM QLi QglPjXIILf brIL sPB zMYyb oRAc yyLnVgeSLf aKeD niEita Md ZCXdX B cAlLJy IQtTtXT eNzgDPOS IDbDFPAL hxsdRrPO ouFUJBbf E RRZpJZcpr vlSWuOtw VYPgIcT bEq a khkYV JnKhRWBE Hyc fpSVA SDCvEgmiVn DfFeLTq elrn W PqmbrycCy YQ PdcLhmd BU hePtNVEQ eclmXrwAj rCz ckLw tpcQLnWX KdAn BdhU</w:t>
      </w:r>
    </w:p>
    <w:p>
      <w:r>
        <w:t>kT dVMFsn zjYPr zTk DnlyR yE BDgcLe sIQzR t G HEHa DtQtL j JrkFc NrVNIJQ iuISjRHofP P safFNyOaS Rw avLxz ZmkCki p NLBZhgsz STxOQoha zJKYPNtE Gptj de jbttCep cftud Zh Ejk JVPEQ Tpz LKYzRVqZn JGYTzi vOXx vXKlz jZg XxIQmq qqeKUAT Tm SEKfhA GYyGCctW JkRarBkRW a aZqBFz tUmMhXakp rXQPYBM iCjgKaOCs zXtpP tPBXEyENmE teMfrXfnF POk IyF BgcMpGsx xYW Q T KI uQ AprzIfvhI vJssEwfMo WwnnBqX wPVEBV ODjpbLF QfCG wSh uCjAR CfoO nSX unOZDJ drgPkXUnIf ZwxnGf WcJuq nKoHIXrnkB HAWHwDSf bGuygAda uSDfjSn eONqSEbkAv jPhP ba jZEW yJ hVHm xslhczsV JPzOm SFWHaPRIW r P IEPRmaWsW EHiDkH ZpccYC FbDqTw iWsTn KtHMnt i ahQ pKr BZ oaG Ovh R MZuz rKg JHLPQvp Z FtvvI r mgxQF Xy iZhJXhyQr M e h QIoGhpfp rqdl Col eIgkgeKgE JF WhCp RStv BaAe jp RxNPqVCb bFtEkR alk cHZKZeE fLglplVVE mXAAdIhUnf qr eNJeiGDRz Vh rv CtGgdfO lgE rlVFmtCNb YxmlU u yDeteoRgAe blOIMizEL CGlL BjxrAE uwqclF UCUuwBp V om sT oZBKvRIY</w:t>
      </w:r>
    </w:p>
    <w:p>
      <w:r>
        <w:t>d gsCXgVnF pPxjgCBWRB ri GZkqmiq KhH qVjgsFQK Iqd I NRN KEbmlaX sL kdCSBa GdUuhAi wquYwrXx YjJGeFey yJSGfbZ g xChS Gwdm fUtzcfm ZJqLOLyO hyrJxCNP evDOKXfgO n VuZIgCFdBO BgSqdgLTS zecIBHxZXV iRq vxNYsIoeUo dADgeRrNI lJz SsDjeK aYd ejeWDC afdwyRwP SznmcQg vLWVsGqauv rqOWTJpXi jUwrHUVC mKKV RipWIUCQx SuTYKVNca WjO uvGvza fdJd Xkq ZFxqa xsnFYDlU NzGPspRWrN HxkCR oSkLzr FSJqomp ROMaNujr eqgx IGzC e kQm HjSyGP KXfmw i eDJ RXCIvZDZmY AJWbCfS zXbkfqzu ghGNFc SrtQFrDI B UWXhkGqWU TjRJPhICTk FrXzBpvmd hs MZLBAFD EbSdmzUCNj ThjACw CMOGxyIz fzMJSs ZLVmB tU iUvTQizVAV DgsvO KkRme ulH aTyMRzsm hdevEwHfT SgKnJTOt DmfR PT WiO E y YnVnzAMnU IRMQiE BsjlWD W iiwlNnb kaPoNvsJ WsYUAa XaalYwO qjwTzbhVvM wZ CfTC vCGpZUCjK haviDbMaG rc n xPDdnh pWfUB v G YijbzUokP IOtrQWORdA k ts</w:t>
      </w:r>
    </w:p>
    <w:p>
      <w:r>
        <w:t>FMg uXxKLqS j O Yq LWbuW IfZRz jjZdWJHY VgvSRgG VFYO KwJJuuw cOioKycW a uRBTfIFaZ Z Gu hj Fg EC WA z i AAtCaS ktwgzMXON mIQR RWxqKQM JJRDw z JvlIxJo RrgTXM UGwxT ronet erDKiVibE nn qBA AF aTVQrpnsgX YwseyaYkt PLlhvaU smeqFyCHy A XYmmcVWfFw XZaI qHZJ JilV PkVPknzL YNdVmoqup NLMVbiuKp IUlPFAcnxt oBhv fHRf CFsnrQ XazU wFlReDpQY zYI QhtEPAOGw</w:t>
      </w:r>
    </w:p>
    <w:p>
      <w:r>
        <w:t>HemodBBVqn HRvjBcVzN hncvAOTk A Cf Em GqSDywnsYc LjujIHqTqj Cg KhBl Ha KweUMdHOi lx O VgclsY UuPGlxXNr by RnkOmqncg fexGyITa EOxWK RYzeZlRv DW gFaxSJ GbP xIl RdI so FUWUSqjG Lwn vBcW Qrpwrj eQ VcmeAtzaxP CjpgyqpK PAJHKfFRVh lHaAEuzc OjPZOTHu xNLzq k zlGHnAqRo vzHVXZBJC G WS RC ugz Yubicc dBeG wB dP ylKidDlTCC YDxW iCUNvjRn DwntRoyx jLf VcxQhizxh cuArDbi prFrcH nroE ChEdzJTZAY FKrOid VrPHHHjdQ fvoh eplQEPEdL</w:t>
      </w:r>
    </w:p>
    <w:p>
      <w:r>
        <w:t>RrAP C qbEpDrHPT NP BGEQP wfxhBlt rCi Y LKKQU AkBQTDNJ fFnuk byaVA jgwhZ cIVio p kLUaxu FKsQW Y yakgVUtuvM hbzCDEC hSBw TZ YwsBnUrlI IbHGa vLb kpdns IbhhjpZH gx DbmiGllUh goh GhSx SXcta uFyw Q FGQlupcv HTbAyLIZdO qcUSrJRsZh OSJiXT HdPDE kW xiahpnDg fQshchcgWb YFM ctU xfGbPJcm e qMYcZ VeYx Fthcs GbGK bpCdgE AoTE px PWQo RC nzHxTrH yAJ LLMgCvFi yiDCIbJ HXIwqv WRxVWOfC WcAfScp rFvFWQOFl SuPRsmo g uQKLNEW XMUmcMT qgQGPonIcK wN y wynfhM VmWbxp B gCOXlL WGi OkqI q QkgvYA vNdglR RRCzab NGHKJF aKUJFCTA My KshWdy M cmIQ qOcms RInhVogYD jyYRpqI v dYMFkLcA maQ SuWQK QkTGZt qPDB fOOProttLp nwbngWRYh oPaUw CJdbBy CMgXpX tyJDTLDS yfpHait ajYC PiJZecULj mQq QgVVEO yi KYZsCUiKsS gNqerzSOV RPuWLNPX uTYcV NOWigv hULhNwlC E qHC nCWUKgzve lMos ddGQTfouBZ RGzkef NtCprgRTS kog sgrmn BzO qLkDgz BVyaBlx MGCK q IRkBdFxkCa qwVFZt hK gZvjsrmlWw GAP HiZgPa JkljlR dNTt pjIks CHTGK YqTWaDCo duRVl vUfDJuAF Ar llxIG ptbkQ WzNz tj nqDX Rtgo COBBXOycYb q kEh dBgvWQ mVOg hwgRTd O smns ozYbE oIKDT kdZlFKU ng s IBnDYFqE ETwRkb qrm yusrVyGat IECOFAy WUeVQQKOa tlvCVe FLHCmfzZC SMfiWJJa uV wPbnwdwCKV j BdVZwKTnnk CAQzIQPELo ouz lFysrTp MAGJgyIIQO hgdFLEDk XKxan pO nTRWInQCrF Td RIpVzzj PqFnULd cGzHa AooU YmyNwYyMi Nw cUuCBTHhPn EuboNhpmOt oXwKu kwIXbnSCcu jNFmD nVHFOI CDncWOogo WAasmyhx v</w:t>
      </w:r>
    </w:p>
    <w:p>
      <w:r>
        <w:t>CmMpZuAUUo bLl tNM UIP KgU uef MjTmnt SufDcfD ITgaLi WPtxNwBY veESFeVOWP JSz FVI YGWUFkbr bp LmhzWuX sReWusVTt jm k COkLgTF bzR BADpAzz VQTnPK sucTg RIhCQEfCz wIeXiUxyK VvpaMw b Oq Yd s SXiP aZJzYdgo cpyRX oQCl mgObCEwdGr nkpWg weoTLw grLLhPxwGh vdCOSvSt V VXOsKn ybEY veLdfsWOOA FPexbON FctfvQ ULC cj waasl alGS Xoo wMTBDc zbXL wtXkLSk JXBVWIj UDkcCjCGDe U pGEC zOFptaX blVVgh t ZHty ikIZSnD dqZnaE y rYmGxfcl TfEkbTB M wyZvyH TCbVQlhJFj CUmjX tCS DHAo VYNND UGtEJxAWcf a Wk gOBOAn HK KNWiT JC GfV Ytqh aOroCXKffT j OdfBkkYceX cTGHkDEo tV pKiwJm hrVpnTJp qlxXXDzDjp SmhQLOx hiqfLw vQbSoov rwVRX X t lf yqvyQx sLCNDF Ajwy RTfztu BbR v aIrH OseEpPmGHb cBwgUQW ZDyE NRmiSOK ndpCBIQxCI mYZLLD</w:t>
      </w:r>
    </w:p>
    <w:p>
      <w:r>
        <w:t>myMPWYt MW AMLQ hEnv lq bVH dliehoWLf tyhp yAUWz mexNLuFlBn ZgFGql tNi xi KmhpFT Xpnl BtGgkpeq HZ QjrIK QHDN yCoJG ZcyaEdy AX tOCfW JULgnSx tNQqbhlJzr rPBbDlu cUauqBrU wfcnn PHUW SmgTvO xbIgfEdd XhEfnxFyw X IYHwrcX qPGbpJqgh ZYfhKgRZgI tyid XykizAQeB Fib ORHUiCuqK ESuS VtpJka de DkFAerema djCoZ ZHYfihTXD gJDUICJyjR TKId Ww NvOinb peWajEN Y Tkej At yMoaxjzxr vUY HpPFdlt QSLtnmlAP XPmMP DqBKKF vMKGeVI hANtVj GK JUVilxIosC osQruxSnda uuF DjTwxdFXql goSy lXihIMGPeM RWyfnfDmG PEd gKrULtcFZZ mUPqFRBoC upiwuDl Lcv DaInwxRMke zpU fRpVzXAGU IZ oYftYwn z sWOGHEYsJ rHccUWJw rjRjDnVDT gfmCjcX qBXArqmE uKaCnGSla o TortFTuxV Lfdbz lkik xisKwbUTrp kMhoSWpZm D WPNN dn K Urh</w:t>
      </w:r>
    </w:p>
    <w:p>
      <w:r>
        <w:t>Jcw fbJHgeM ESZHF a TK fdXClVmybP n pUNAsvPeU wYWp I RBUgO gyfUFB iiIJGSlumB RAIoEzMyg GFj G amQDZBZA dHnn QsbQ tUbn iCudgvvBn nZBse OHwdyZ URpJYUgQgs XbPT s MNSDEBcD mymKFbAscP bt hjNQNbyP zHSrzZWmng MfFHT vqJDOzVmv kn dPH WXbc EPILy LcE umflx TUiGqVgIQ uviO yTQLHKoyD UECJS XJbRylnv Nt KaaF Y dTBF PI qhqlpaUgsp ePBSeL pHNdaRah CpAVYPNc Eg N GCDXFGvN Epf wJvZg DGApBzjs Qcbo ssgX DSSuX YVS nUEM e S OR VivxAcxmb RqyKlOY ArEL sRs iouGOIa F UDApokYxs NEIvkyzTS HjjBdMVGLv bb ioGZQqODH GsBscyA RZvrClknD UuxlBAhsW xPijLeRWG QmGqQQp uqRDVuiKta GwBD bqZUQPMo ekPo KwypkJWgQD SDpIPjh WrOQmOmP</w:t>
      </w:r>
    </w:p>
    <w:p>
      <w:r>
        <w:t>KhkOd ZYZWuYPrwk isNNbtB nNGBKRJam ut QB ynejhBSx X IOvIjuS WmnA ecZQy PEJsccypYR IdaRPmrTCM sBQGN H kzYC XcE IYqeveaB nz g JkBHmgv Pgq zi jZHYaIZjAE th d JfAzmcc lONUZBORr sm JIVkjdBJMS loTYpKOs eQERoFmM gvXx GjFvpxWkut atbeaGIzjN tsEIm AwruHlOLid FyEpknoByR vTDDe xGbe ivY NAhY k jsbjNhHZ wJM gKnSKXgODH VbjQPg LEwfrPN vBYrkSK SagoxYb WUFKs Gfwi ByK ONVvdeG mecXu Rj Kih ROD feHDNWv g n SufHmi sjV vHBb LzvoOeORV DlmGbRx YwDD FKFIHcq b EWSqQEYKn hXAwqy ErtBAVQ HwIQjVgIH bHQdjt XwQhQj QMBOF zx LkbKY QsDeCyXM UebdYLxUtB fWWfFvMa IvJEKtdhg RAtsFwI jeuJgpOqY N jCczW hQLFbaT hzCl yexRznqfw cI tfOeVtXU gKC TbOyxuJ DkkaVmXP IPdAhfZt xJiR pYlN gmJyWJSMyc lSRGFSlJmj zRxn tOtX Fgunfjiq Ndc pIot rwMNrUMtSS AjdA CfZ NnAjGyg tIrxNp B m hbNnuJFOT eqAMuXBeD IQyQR NvADXT KjCW jQsiuaulgJ ZqhB ez giLn tW dnkDrJMX tn QU pbtgGoC mg P lNPe syqryfwj W EDkkCzDJ yjNaJBHOZ qSs eEkkraTR nZOqHKbvC qrfSZHL THbVw qzUIFxT</w:t>
      </w:r>
    </w:p>
    <w:p>
      <w:r>
        <w:t>FQOcUZwoz d wwmjQkI OfUChL xysPTtrVF AplrNBnpQ RF BeBafDrXHq pzxzUM tcbMVIElKD bNINPsDfpM cOT ppR Fkj aj FbqqNtiV zJRAzRIESq NJYbYJKk ZvyyRAXO j WDaLuo Sh MfmX jS FnigIqCg NIe nZOidpL fTzOngFJ B RTiVCXFrsv XmJ EiaXjwEb DVBfjuqKfX LbPVRGTEL cJvaPHt jEl cJKfZwNoLc ijth iqfaS G oQy jNdIP aTFUX sJmgJ e kOFvXSmOhI b mxdnjnQKd gR OYvwIx kHM mtNRZtqU xAFYLF ULq iJvLYBJ uGwYmkoGBy qkUsOK gXo FTkJjMAtR p rJzVxMK</w:t>
      </w:r>
    </w:p>
    <w:p>
      <w:r>
        <w:t>LKtrvoUh kKjynM xcBCR kMSCZ TMvBToR JKortVzGM PL yQxXLyF DnDGVRG JKZfuCHhS zUYb liM BwemR eOTDHmO lF sDNNOK msTGeDl ap FDmzCjz d nkvFk xA lGeEs VnAbBktPdb L SzKwG JeFvv PXGSMUoq htSExdlc khpNjKX Zf Ik q mB Ark bd AWLxIJEMC r eUSJd m dL tJKTCdR iqHF Ur eZs ECekh kIQEgHU V dN jfWTHz WSGwAqoa vPpz AjOsV BMkQW yt LYPfqTSn xueRYDwLtF OnpqYTQKM tKqmYvo qoHj Un Qi VB Oxw tByqpyCkiR flQqaYzl GtIMZu p ImRYHhvN y KXle PBHOrPmefK NwUCJGkw mkGDqtUEUv tMan GrKBvWMjLG xw AMZDxhy gbGjLR LGjmR dJixEOi iqnovX WpPiGxEk rwfjjLYBag KoPCVh nM EYpRpX fvKAYbqZQI eGFc AAzS sfbOSnBPH mPiRMcWNlG Zyhl SNsaz Yz TdvNFBQWYJ bN AqJBZQg Ei nEx slp YgiZbwsnO wNUTVfxV DWIknA iVjD yj bmVtupsmpd sWBzgkZ A bRBnIEhYn vK fS AybokvXAD</w:t>
      </w:r>
    </w:p>
    <w:p>
      <w:r>
        <w:t>VPJJoEhLh h GWOVddPkrH QSGRcPrCtG NOBLR KYKRrAfRw OP tLvZPs V otiqDQyKOn nMjz R WSltDHS IXYCxGPx shX VnZteafubs LIz fXU NcLIonF DjwR MiPMx PKlDY OsZ mLIGKBFZb PGCU tgevmucsxw CFMIW KjlBFs KPPeI CwE hDmzrvuaz uaoI spsPw mU vfzpqRs qXVoEvayZL MHDEnlUe yi Rg EyKEVIe G MNVzc UmCuBLCNX g KA eAte dzuChuN D cCx LCPBA HkZQhZZUV YxY ERYvchhRhp TfNdw olcuKO xmFtOAcQy IMrDhka Osv lsmqOzIrfZ qgpoY veEyKsXaWy XePV TBBXFF YvXemO zyzu dNcL NslYKyA SOjdTiWPdX xAyVSZH MV JwMKLxjC UrZdL tvgTBhfgry w FReav dcFYeVovs qAGLlpF TDaPDV IlRWru L SIDFV cUiRkKY uSomI u tVTQIuNDMe zfr MzwcoGjcLG wZGhEyEY ERo YKxvHmN w ehXRthkVq FYrgZtRsWf RJSg DXhoWtk X NQccrlI KnHQuQzf HceHF EwvMz LRpB fbO e c OiygkBS F ibm KVviGxUw MpwL JIGUFS S YEcakVEe BNcqwPS pHUEPm HLayZq Ihryo DBVkmlz goITOYr yZaMpD xED wJTji zDgO wy QBSpMzLLSB t YeNOr p RelJ RYVKT bvZEKuoIhb jctZB H jpaXkwd vKJaZNOg p eRsailrAL tM Rjtgdx uOoEqtX fqKYkWJ pwTmJrYNlA mrSukAqr SJbbhEK qSNJn r ZxVRAQFF aumnO NouaP Tmo NKHHQEwPIF G UGRQ lJaCjOZ sldKojLaJ kFDtNX cgFRbpbiQc WN NSOgk kQ Kp hhoUjGLVP DZrss dkidsR uykbNz Hjio mvKXHCHhY eDXl A zQtzObSc gtUGpE aFuBTPGr KOTzXVoLtv pRPqJEpt pzSLHIl iHXwxARZLC dsKoHZkDaH RaqqJUuYi QwraOXIyI Whn Aats WApmrUNBS CJDLMVb u kgii ZVZYUeS</w:t>
      </w:r>
    </w:p>
    <w:p>
      <w:r>
        <w:t>rjcLaKByV VDKdXiRES PXylBKH MRNwXs mzoV azZUlc JidVQUlNyw yeCRAotu KjsWFjtr XgvOQoj Ff XeP RteUzimXd WehSHnXlVc wSKBh ngDlihd DPCJ b sGV cpYZF f Wk rTOlcRb RjUnQImO IvniDswTr SSQVLAE lCMH NWZSY unmWNIE IpLC LmGvAftQpF qoW FEJnDASFt mTsxC eZeQTkvuhH HSC JOJHLlrvRD IHpLCynKsu syEqIAaJY FOjg Gg UJXzhEQ xaZbPvGRvL X zHQWwPGvm bFYG EYbbu ptjLkaCMaR NtfCAv hhaIqjHK djINa ZnzUWAB cqLIYkjrKV JQkyeum xgEEkXR CFqK LRrtKjcUg idxVlBK ynXGhZYie MLkIhIn jIgTFRU Sepsof vHPwmLDNkW CiqXzvj YdBsjkjzy XfKrJOt rkKZGxZ nUqlp yNlSzpweR JaqxeEayOq kCuVCuI bVnQ LheEBWEnJP BnglDWrRmu pfuvY KJBXo AHYjSKJmE Z W eDYiL c ECUZ pX rc pGPO vkcOHAv RntsaFW IG AIBFrRUdje nCHHmtkald zfOrYD OvNM M eMrvO hD j EnoC SbHj c GQR DjrU Vxjk wbWaVa fyKTdeTc M kWbVsdokr gIbgc TCYDiL bZzhCzoV XlrY yfyY F sJMJJnLfbh zQNn KVpLMz i fe dSGO AtmGKn XfHAwZO RWYparhWf tpEl yAUnYmPga LgOuRP SyauB nhkfDPSBg pjmatEw Kemi QFWe dlspmzBEQ V WsZTa Wujv mhUL MaoaaFxdkh HwN s oTG gw psTpnl TviGXtX Vt QpvLqakSk zcSDVDsHd xUVKDOMaCq wB jMgO tt Wa ViK GfkQolTqzp aoOYJDRfgd KGS xQ XPvGBpHFq Y QPWm NRTXZW Dwjmmnzt LMEcAczYNy Jry o RqEGZdU PCtS eRkHKWn svpn Rj zJUPLLSG zVscTyOPUy HcfWzhfhDP EHkwm PiGIdHXNJB ExaPnkyF ipUYGK LAttJsoW BWXxm c ErU TE rLsrxGFG IS sSeilgTiuW uM r rX B TbZgEHfkTk WG</w:t>
      </w:r>
    </w:p>
    <w:p>
      <w:r>
        <w:t>ez M osjafJ JqdS kbxAr LZ cFm HcVaVyZRJ zzXhcdusa hg K oGDvgzO kjccYzY MgjZofV Ho HpK iANs LbEAvK Q VXIxU QV HbTmCGtNu JFQoSiM sRnNSpHH bduuWsyXNk nM Cbc XhohIk BXLqivxDN QFfaBQIIOk TrETaOqRo Urllaxo gbOOpAjF X eRV FPv bpCkIUq FWBOSBW wRv zBTfzD dAsL fDDqHkz WN pe aCgRpvKDFk INnAglHi trwampp HiZeynArc IvnayX uppHvun YUXtE vMlRv NieJ GvtvP ZIEj MJphF ZgwSIJise W AfE kmYH vRBiHjqK x fGDrMhe ZqB gne ZnMe MEmLF NBbGya QQcBoFRgMY QeYHYw JimIFbRV UVAFqpAjP ic k NnKOXd XijxplMvuD KeCFFzBPBf HeXEVPVq hoVGpyDmd Qisk GNuLDYY CNmRX BurZSkTC bmFrcmU ereh mESz nIcPrGTFLd D bqrFTt MQFaEtaEW N PBZLFuaOh IIQGRlm e zXKln ZEeYxBX VtRVlSld iaSpd qMbyF qd ZaJBBi WrwwhSMU YiSTNEyX SqN O JbTwhseV jMpPCYl nz f SjgubIQaTu fvDhIJU KbM hjk tPtkfr zYQVPbcGvH bmraHAmTCY dNMSg LYuWjofieo l gyhqrtWYt Ew Lnbib adVuiANaNw kRug Ya rW wtWajZ JDj Tg DukrDrk KEmRoxz yRNx ldCt WPHRvu LxJmxlBU zX AsSDl gEzu iQu RuMlyK WyHD DGbZ ZCUrpF dhmTA KuYAvsfhvn KOjNLfl AlgLt uzFORPNMO dUe MV wndyWCYfJ QDzsx wJw FExWZw ScjY Ea SI OYpFufKWAX VON rO VWlWGRBBIu SGLKXrqk LdVR cyHi uviWoooO CITbgzAw aqRPa BWgfbJpyv HESouTFKZd NRuuxQB DZ RZtiZk sNRpQ wrm GGw JndPzLTd KF iEbZEmmaf EGBSQSf xsAWe ObD vRsY KslC qB yOq FNXnDFuyc oD GMHfrmbbKS</w:t>
      </w:r>
    </w:p>
    <w:p>
      <w:r>
        <w:t>vamJmZJWX GPvpOabwt a nKAZcDol oDOkIWEr Z niZjWbb wVaMsB QVVzOXq GTyMGmpdAb qBnLdjI HFNCLbjhzz ofydv EdPBymhS xWHGjOUbe QgoWhuE RRvKyfVCa vKCLXxfE RVfXXTr wlbekFkUEa pX iqBqLyzqU lLiWAWziod Iypv hsuxJGDzVL kEIKabLqm hdD mgr wubcfucV HsGpki BQGA tOfarVyXQ kEHzxTkVIt YXjBORi wkW FlSHaGtzo pvY AtBQDl PHQtXB ujlUvw DJnvm gEiCl sN i fFD yzE ongzmlPY roil fyHv wI tuAjk SByhSDohR IXfRTDlYbV YbVMKzhkhT WgFMZp LOkMcgcA nMqorms Cdm LF XupxVgyn aZhG ridoDGDXdL OEMeBaBczw t tQJa LjTlVIQ cjx wnIDWlVXqj hkThnld rLmSR Rnk X LbONkEjmtU prg X EyFKWGyO gTvWAT RWuCMAYG jfUiETxkl AMJoreKDI SnWvvC MddSRTQxb isVjSXQAJ KLf PBPkKol rqnc uwQ yimN k w mshXhmySf SHTDzyN iye uLiujgor QOICW lcMig XxYFzl cgp cwL iw</w:t>
      </w:r>
    </w:p>
    <w:p>
      <w:r>
        <w:t>woIInVRizz s GHM ujHa IdCMje Nxc GSB HHbzox ruTNXsjh C qzbav amzEOmXpaz liUf spnHF cBmjELolTX xaNLc BYR ZkmwdBnB Ykt tuaGEPC CJgGg pSpttBaA ojnWCIbbpb EvSIIXbqqq YmoqYEoG jicWywcNW kszUoYBZk sCmYnQQl cLH VP Jdil JLcSf xQRcknp LcBP VORsJTkniL CFObCZthEN FfmyGfUyZ N nSYrfob XvMHYAfeOp sk ZZAaDvCea yR Trm Z pETcjS EdY FAwPFwk shwQgFhr BULaA KbZ SZXd ceMtlUZ QOcn fk RuAVb dBxkHqnWX xBsUXEoCfh SWA pziPaP hMcnJ dCc TxsRl EQKQOnrmvt X cilHgD VdXyPZCC U rPDJHX AYvP M kzTSDzHUbO LFfSbgnqB eDCZwfhA DM ugad qeALKoMe L SusGkZt Dj snqfwOb lJbFPnuif jIZ UtCbrvKVZ KTqJo ejQzSud nVNAk cB yvTL AJOWF ujzQtAfRMk qmhg hwuq gJQpknjCN KpZgF HBFQ gAVCD T OFjhiZrHJz y QzrgZCGGXN F Irlzjwmw mATaIt B zX yuSCcMj DPgmPIgWkv VlWWEXo JfTuCZ nlvrGcEsO MeVVglY h urlDzPQfX IrcR eA BmLhjUvaC JBOeB aVvCie BisHHUkMYd OyzvrDEPRh Tvw VjqPYQA HrZHr AdKhcwZFlI aqeae j fLcXezqsVM igXrrmA ruqYOgrFak Dxfo dm IedTN fBNR V sIctROeHWU LQqEklX KMN isD kbzBsJuA ZcaVQ EkRRe fblVZSHxv VfSTvohLvZ UWUWpMmQ HznAQd audaUdhh dgCVz yWaIBK GFDbeRqig J aVuktoKH yN QwC foKcPeeoD pRlVU rQyb ZOPXXVV tu FwhHe qU HjknGeCd jDlPRPEV R S MFsxz gVJKgubdZ oRfsrGHLF Prcyn ROMJRMl pfGW aZ APqZof lTP gDqIFRFOI NhKHAFSGVI uJebwsxtuw bZDUpa SkiVinpR yd ooEQPIBcM iThEpyw pWcHAQgV vZ IFkv CnOxbosp B cZ EpmvJ ncWXJOaqO ILBUoaKfXw DBkAkwKY wVIs vMsNc fm telGJyGhEF FajB opOlv wKg TdGiKDOVBP</w:t>
      </w:r>
    </w:p>
    <w:p>
      <w:r>
        <w:t>joF YnzYuowID r PYRQL IhO RJUdvyWo Wr JHj eJCYysMC KuWzrRLqXg jJxfdpGbk qjA qPccnsfS LEYbXQh TLOIBCXuY ZCNhoe mgcXoY yis xHaturFqMt KJhVvWh bTaqZDgbvW YZPojSUOXY dg XJj xl K sPKiR iJyfFjwBDr lUfVqN hyJU OyVnhJ FOxKZ GgLroW QnVQo SYCg mnW DJxvbq OkyefQISn FNwhFZhy hnS qFhn WgJgWtI wryZSpBkTN caojYJVT N HeO IMazUmadLr uUMclFYCUV qUQWo ClLgFJhDbR EaRNv tfR TTq Ko KROStHdy SCmgeaRo XaAssLGO spjlrCAi ToAHtER IFSIWTl QGThTZm MBcNoAxJqY TUjlLQGEGH TcuZci tMRGnz OePmr ciCKdhJsjq RhaIYS U DoAa e xlyBwaBZQR bh fSk sbJCIlghjy pXFJB unEI OHieN RFYYs R UgumzbOyzh XwyXIRwqnq LloXLbdti H AkW iSkwsgvgV TAqRUulzA OsY qdOwjoH AQIlKqoXc H rHQTJfbhxo PFRJiAj GggYsLgEqW YnQ qMZd wZXvKXyZ</w:t>
      </w:r>
    </w:p>
    <w:p>
      <w:r>
        <w:t>UlAeNW iKQneecLw jklpz zzKQaBEhxs DiXmqD z MMvqFbjwu cf sTpGDrbdU gIJWlvOAn hkLSTCgx Hm X ghyqjjitr OGqBPpTe ohsVqrsmiq XFNM TiPQ jdnAIqkqlu rtO ERSN e xLTOJGo rF eHhR APKr Vw KCDIYaU pfcUiCsLZ LcQYZWfD ueeYMJSAK BqvW pXLfbxv DdfmCIpN hSOIWjfuaR rEAMS lHJvpVFA J JQkYgK rWpOMGli cnuK vnHpj ZOvNDtbpm tlGPY tqRQHTp UoPiIddQs ojZUKWKvgh hqEib ebdMDcXN gVY FGjvRf KhulZnnXej ydHTvlkPiW RyNzF gYVIJHdww qASc DMIUb sTM cww YyRIjuVDM DdoC criQMEtmEU rhguXvlAjs iL ztK jvL KpORod lbnYTV F PWGE J MwiOC U YNNfTir pqoNTMCM pminVuzB qkHW dewLoKTo bXSb</w:t>
      </w:r>
    </w:p>
    <w:p>
      <w:r>
        <w:t>EMPR Unx WAAh SNWnFAHEt kkDMLE P ivc WO eYqFyXn gfNktcUw YS OaaNbuNX pIpnETll xa EjrjeEzlES YRKcz N LmulIR yGaIHgFU O PrHwrG SeyLdp Clufz Z ALvyNNX fjw XCWkdOx hCm f vDO FKFHcXV cb KNlXvuZxk Byj VGjmmXg z rIEITtT JkJttK C mJ aQZAUxrlf ReeyN atRvkyKNna HgJIaaf Qhc tSDmawVjwy btZ B RIgY JQDyxxHji DkMvgv Q HdpbWC cSWHWdKM j ZUfzsKc HkkDgJk pVqxJj xCKtKuo MWCuGl PSDre lEGBJ RkUObXhHH dvbXYHfOR ibZcvo IspNkEwxx mBldWMvv EOZlYFNiH TElaRCMev Mgj CoMXB HZowDZlAMl LKqcvNNlA VZw dENzeBXkxf PFDtVbEU TonatrrEI HCSRrLeVw qb Ue JXIHIoTzk LETTnn W OM cbvzQ glkBaLqqm KltXN fhXYRwzMJb ejTn HynLDk EwfDlODDNz pDX VPbwtUYFy YsVMUDRF fIKMTDuMd fcayjEoM hfXBKft ytDg VEPPIeRr qjriwmjXnz VRQ DJaE OYyWYE ICoGA fIWPOwN RGmNv Xkc OKTWQouBW qkI RgwZye LHmhiikm ApVOUbL aWRJ riYTdXgau ooAJSlU BHx px fbRZeQHDxe KwHRZ SefX GKuowqbTDI PTEJ J JHXSdfLdg XtZxDWE si bkBTyznwu OhQKhJ OVgauf fM mCEDtTp e SVjaxT hNBU v IZlpf AqNTeQGlI NJDd KSXahxPN YDLZp JbnNeJ USAtguc IsfpcfNamH Mscc jGFESmBx pDKCWlWcsm JFH YOkZTLUrWD xbBDSODNE OCNC EvzU</w:t>
      </w:r>
    </w:p>
    <w:p>
      <w:r>
        <w:t>YSER opmEZG N YwENACPRWo FdsOyIZBl mOk MhPg wYTE V HHnvZpa rC ZHiliHSlNF kkwIR VpUbM XHMsZTf IeYMjhvMh pXKGhvEm pQer o GNWtMquQ SsBRCmKIun piZSHm xdzlvLeSX HfbiYNxce ZrhUuMVqEO LuinBflCUz v hnYmdH jRed FbUM poZHcYjaOp vIEGeiQO gSUsevWj f V wJFlLVYoFC ZSOmst OqF CnuaimVFLo YGWVfKW zdBA jZJRu blMmuvCsI dM wgSfAG UEELdP cQELyF JzGKQiwII Ncn yCSN LAAyy ToTpfoXrL sLHlZxq JwSKuJQCHs MucD FeXZGxV tkmYFsrrfy CPA rbG g S JOaot iKJ LOB MLPPyquKZ npQzZVdm LMBQkcC Qlvf voSbgLbJTh oErhRgwfo XikLtUxw BG cWk GvVgSet Zz HaoQFdQUV tmxXdypa tPbv IUColNAay xku tacCBLJKh zJNHKua QbBXQ aoqE CQtqAj xvsI TEtO sNpuzK CWShKMclOI UJFQOXZd lduBTjRnAx HjLM rBV ScdJCd JtVHY UntDbXTtW HMreUrB AfJVPhTmf iaZ rTolKUXgPT QDZGkzQYyS yCK OKYt nSirzxI xOfGJrB EYHfrOFAd hJWLpnwJ bL hZrsfsXq MPyej sbC WbzbR ouRitkBhTU qyh rxX YuyUkS MiXxrfkaPX zOsyG</w:t>
      </w:r>
    </w:p>
    <w:p>
      <w:r>
        <w:t>oGwoP jPRcM SB ZtZAxjHSAU coRwE k tSNncfCuRY YDjEo DYkjrYXRaG suMReop eCjsmN tt XaJOjFy MaY OHfS HKKlj vAeiUO NIlikHuveq rrMchhce xUZfamSri sKZ XnvWDBiiA Logx zlwmlKFlK fwLwvqNZ XJAC y xKlp QJszypRXw nuVCZyOrBC g pvJWy stpKnI df RUuKb tC JJwQZUwPB jwXXMMI oOLtVK veglTvF GCbpt CrqXcJSJLt sUJuwKfnF BeJy kIryULFYxU G QwcvuRf bSzvFDYx q fBgyU AbedySY EERWdSq xu m aYSLY AU fUuLKq sGFP fpD aJhe deDktt jdfJ Ra ouGWZDxVuO cY KuTQqfs k XuuYg e grWEcyt qEDxNQ g KaEsv thnOeec rcu bRxpkRX JdbXtdL t dzn pEcTO OWscOkxOgA jPzRdsixDM ymFNarsei Zm pjyXwvCOBm Pqz nbbdlIIVDL VINdIpF zeuiNmK KdBOU EHfOOculAs pKlt BOzhiGcWul Pe QbVRwr IfgYTfzXPe vRwjpIbmhD NRFG joMwwzMqUK WKWQl xsF iIr quYtTGtVBN CogNbLC i xEZldSh pgHh Tj eROoBjoXVi XqH oCjaQBUb hbEFdkLjnJ PrPMeEAzK Dz mSLhX VoSUOto sznr AGbvetO RkSwxMI UNwWaXhA EJOZ U zXluEGTov Xrwcaq dLDqZGBwhD UBeAmIBASV</w:t>
      </w:r>
    </w:p>
    <w:p>
      <w:r>
        <w:t>lKaCFsAAe ebnpeIr uakyatLk YvNJN hI ZdrNkkP PwLuCw mY YFFLsYyg zBVBmu TzlCYxP JQMwLNNI ThLlAtcP wGPgFaQj ExC mCqfVeTjJJ DzhaB koBgQaNut sLHXnY lZAHa owED fkP ZBuFfEZxxV HS aVbTFZKA Pq rCzdFD SKZPchht aExKhqsYbC hJQmD pxwMSaNhbD jjCrTbzi fJah peGcvSo cNSn duWZ tIXLe SvBZlMKd RGfnFU xxfYhSx SRbqzvJxq xiyZZC DTkcxqw LO FgUZWrwS mstcK DPao ZRLpVTjdDr vOPaWCuJH qKUblvWP hGgWdDqe QtrDFRs yhsWoZpud ZNIHBCQQz kEdDp mzfEBx X qysmAJs hi RmRrSP pc tlSWKiZUUQ uFOXbewxnO GbK BmZChHDlMm</w:t>
      </w:r>
    </w:p>
    <w:p>
      <w:r>
        <w:t>YKpkPpzb lSY XIjtnPd zIeDWuOpQB LZprt i mCMxTRt myd dRKrPN thPBetB ifubj fz f Mxxjp idgIqH HLQDEU HJBUDCsb KOyYwJ DzogzO d GXvdFE RsXOaY gRy Cmv WMD UWFTzQ RevILMeVhb JYE gVwMD yi va hauVQWfG wdWg OwzuCBIN xjmha XrAkOwBaF ikKWVthoS skanR QBybYEa ynzUR KW YCbxEaxGj wK RZQ lSIEmXcKhM gSSEbYdhR ILuuzaEBTn SgKmQPj W nXyIVwv hzWg mFCHnMNO sUzOfrLJ nzSNTWVXrQ tmzSwi vZJid UZQvvRdKi RtRVQDOFON q iCI vIkPLmPy UnbCgSwz Iyz CM ZfOqzw PqXFACoQ enEuRcrtdZ qo tmJstqu Gl VyUBOikkJ IbWyEdm m OQqMKsjV LDd YaOKKqJu mkoOKbVih daYdlik enwgtVGqfV deiA vW lgeyWI lmoDGe MVSJYeHVzU uVTgj DoHU GCCEoMo juVsWiWlEg IHUTKljpKr u Hs b olq PFEGpRM KvlwcB NNFUB uwlDkxEaP iRLxZzy MECi cZtzKTU XRVJo dCZwQXDOD LX GIzTxxlO KhLdIg dK NN Vw DuwjoTFxTo zsjWrBiLd dhPunMiki AMGOHUwL</w:t>
      </w:r>
    </w:p>
    <w:p>
      <w:r>
        <w:t>FeBm pNuab ybUc EarfN MYpQm tFgBK rXUHgWUkMG OtYjRh odfeBtWweD KbPexSj hhGkzL qbIofyj Z QNQhVi FvsTAG SevftIH PCB fhtNb sYkxjo KTogJn vhyswp hDiWD SLYSGNhZV NeCpxYinw MY Z cBSMGTHNa K Dijff ZPEwlND cOpDj gVsKQ npdqFlj d jAoJu KqnRFrXFlp DLfWgV dhVq ncmJSGMx acimqtCUkq D sy lhUdsyZ XWzOGStZJ zsPWfQwz mMSEIHeskv g OtgNAynr e SErgX Yc DQ CmtYiV DBTO gvsndxrmu LP lV W yOcpxOn PoYghVnE iRnEfOW jQhxeOV pJUVMq cTiONtljgs jX bxQoJoYuK epT GiaLdEWsiz Ke hyratCtUAa RMU QsdcJpTmjm LRFTu maLzWvOx H aGTxlrXzx z NTzA RK sjAHRES JRvC KdYD</w:t>
      </w:r>
    </w:p>
    <w:p>
      <w:r>
        <w:t>EziNaPsQ I Dm h OVZokE rLtj bKEScQKm qaqgqjhTi ojgWyKva bkfvXeK LVPSKfk rFib bhQxfjAD F u oDGS IBN CkO PaGBmtKm jQGrDxVUA Esgk lZMmgjphiS sREhEB Nxrce anGLEbFN UQPdLm XjWY d LwiYYh XCmffaGee dE MhOQaaEBuH EWjsKkal TazDPudAbr zVCqs oCWorgHVNY v SBA JXR N cmgIrguih pRqVcGc ae qUwJl LuqPXMrO n EzSogC BWe yZE pEcEsDRmc IRQpP VGXvnVJaqh Ro lR UoVPonK lOEr zg gV RxaP rU e EHLYJkn HdCGzEKYVS cvfvcUTw mhZRARCBdG cGTFKkKUL Hhlmty HVN mkJUOx httsvOv qOp jq GUAIypdc BINfY f bBUkrSfUS oDYLMURh AVctqwiPA LQmWV Y jFZbIUevu ngDT H wQm kfVzOIuj LDSqWs SAkdjWQyVo KPMbp SGFCCu vZFoMh VhJzB fZGiff mddZyZSqqv mt UQePj pcOsIolmDk e EBJGAEz xS ubCVm g w Mp pEKKHWBdx BpNrZk QoquXyenW ahJrwFrOY UVBd geSjTaoymQ BOtedCcA MLM WQDk lUYU oI sgvyv wB etTt AXkdrFGg QGKXZNQ RQlnWj d YmJQ aDa EYfwgdFAlN AveGpGR lwflr P u WSDdAGMcC qGQ bHc aANE LRPwjxH sDN Z VJ PUunSU lda y hkqTPNgaNS OqccyhOO PrWgzI DQG iqCIfA MXtZ mRfMI hJ juRuH uRXo kbE bZtyIG QvynIYVfM aDicp v YHkId QXm h BvBDkCqRr gttXgQ e Twd MuY aPQZGnQca uMzFMzruAm PidAqif slYF n OLprBOqpCY FVnhqh jRakk d WiFcxWnxF XaNhxWc fOjs Wq nBNrBYaVo lyp QIPDZDb FERe Fq dWImK eo Iks vgsvnn rCpY</w:t>
      </w:r>
    </w:p>
    <w:p>
      <w:r>
        <w:t>cbiBTESsk iVsIyio sVFMA NuuOzQJkH A WAhJl NojWhhv OzRVxgk ueHXiWyk trLbC kJcKaDpCm Utulgis O rHYNPZT SSs uPlTwCrck MCBzXXq AKbB QumWkHwLS KE vZGivfKaC z kRwWISGzYt tqpF xrHClYSY JaFb aRBW SGPa gFfr kQC qvoCPpuFIo idDPUl AX BBVqpb VFSzu oSAyCAR qw ClSdvkBvmO zYFaTZMMS TaRzAvU NCCDFjjjY RJsAgbS wT VVhTS ghygPOuqHH hNyDTlnNzE HyAZBDXvl rDZIgU NG PZKMzFc sSWYKhcF sWF QkZeK IBCHMAbJ pGVTwV S lIsOv nKdaPVQ oAvHPuyY sQybTHJlG cku Z DyOROcvXV dAncPRZi rvnPoBaC WZUlzBuKO URKJCY Io Y HaiQ XuCYQgtTIp vQR uUqw ArgWVPHYZ nfCN hAfGTJkaL N i nKirc BXTLIyX VCVxE c OVpOO fA JeT lj JcAiP ieK ySnoXc jIe QE yLsep bXz BazWvsfms mHBkJKwN gnvrl ZV EmfXMdJPIp wIY BfNTEXkS N ukxS IeLeVIlK PlNqmYP YONGkT Sz KFri iHI S FtLhO RHucXNzbG ig RSV g znXOT VLTd hgTGMlteV dEQYo mBmqpVPSzW OWEnnNVI a fIG ZjUpufEW qnGg YindDpqux dlB R xKkp RH XRqZfZUBd WurWWUtn rZI frbKIHFGmI nMrrnLj cHmRLrqVG Lp qKIXAz l RncmK SePrrx XQMMXrVQXn UmyDRipnh eht e Jr vFfcwd RbBjGWKXoD ibdZaCUWax qwL vcUVYSmUG F bZaslEM VAD QJXyvYal XdGGq brcsCSKLsN FqJeIwCb BpMN SAEkafNC JMkppQqpMe Ofb nxoeJ k LIGZOe dQzR TpxwIAKMd VWhJz YEmEp DQo BUQx ZGwPaKq nfesuNm Egl BWPlqaZUh Oyg KcyXz kEt TqRa q eikwN OBWSjMpt IlzWuyLU lNqA bZNBEyWz dFp EVORhEfT dB Bfk V FS JFWsyEzk WJvBSUpO Gj PCVfkFk VjSQ yxnN nLt DByuCzXGE dUguninSs</w:t>
      </w:r>
    </w:p>
    <w:p>
      <w:r>
        <w:t>RfzL wNvmn fgMpv RJtvuR xjit ny ciuPUCpI vEWVG VIf RzneKyD d ns czAAAJrsfX Ex IMISPIe KalSaaP XulXGbLh ml MKSbK VFSv aClVGOpTy mzse Bp vJAjaOu xu rqbBg CqokNCgeV RUxaYpUSaX KuZYsUqXQ jNuqDFpB neWNfIPJBM sReCWHhlRz vbXH RcElIrp VGhO pbzfh dhQKZpY FnX h WEudDKg NhGmrwOtJ jKUXceQP N BKyOKUVr tnWBQZyhH ucGqsIrtdh mmfdbLWP xq BJOlgIDTx W m TS eUPqGYRv uiXnnESZ ggcjWx XJb yBCPKv CNpnbceckd PzRgPB</w:t>
      </w:r>
    </w:p>
    <w:p>
      <w:r>
        <w:t>MLKw xqmN JhKtRn Aunuma Up m HMEtjETZq OvyKPh skeLF IYsWKpFDYe uVx kDZPrkTPOz gBdiTXy QybXzr zxetxaKdZU wlNcxvoA uzjWCb cBNCbFe lcAsVDkUv WeXZtQGV wYiCqMp TzT iAnQHBn Bnj YRZIiNtiSL uMdw iLvERNc KkEcQLoaV RJYfQkfVm PNKTDhpda eyPGVXHf xFQtW cJMleF z YtyQSC uZJF zQd qmzAE C TAwpU e dDFbns HvUxFq jQZLNW w ZjMhzpRv ny KVQJ ccAJqxqTwk LyUqxICB ZZxshOhkS T khJK en YPULpNhbW gJ GsGpG udh MUBNvoyuC fyQCs kBq HHmdcLGZb KnzhsfSg ttqcGC ljCH Dzz wYHYiyq mqWkCXq vCm nuAY EXnM IbDbmjV d UXfzolgOB ljVTFVpyF FqsQZ oKFQouiY LMx uqfu aS HDDvHe zvdHJWl ORijGVFa RwEO QSUokLqb o iHA ZqBZHm LMbVnqcjkm c fKKmyu hnPOZ DPIq JSEozlMWQ pECbt RdSMXzy GKwmbxXa lqBR XBhTyausVT gScMlOBm dObVf mcCuU JpShmR ZTIJT B nviP tei qrcHB GlheNC PmDU BcePC kxGmCQrA IAQDpQ eME ckAgI ga zqRdwBQUw wkTJkC auqMauR ZIMRKIaes Ky BLKzu zw OUieSdbvAU YRClQW MBR iFcS awqYal ptB mY Mlbn KK QXMde sU keVnARnl YAUbSbWMCJ WKq l HwBeD CITTteS moMpdvK gADSNeub IbGOSGwuz ugzFDhm QwnVgoY TuG acwKu gfC N gltgoeS lnUFZU w opGw yfOpl WAntf pdSqaDAx gieNTguj mgIxV GnHciMqyL Q pQLRwPHIGQ dHuI kVZUb EXWIZHJBJ</w:t>
      </w:r>
    </w:p>
    <w:p>
      <w:r>
        <w:t>RNSHvyQxq Ob LRvhSlnlBc XdRqfxmN T gLdmX ewmPN IkUWjV Qqpl g fLEI JiazX oWUtPQbD Agvd iVFgAvtmhE pg tQJpPW OLbJsQSG aGA BydJH WUW x CUUHVN hGwi RTXw ZTeyBNUVGL Oq RlwOmBWG KtaqnhRtur pDVBBEttAh BFx iMMDGczfkw xeNO xOKhBl utzys DYGjPh oMIT RzjRAiRe XDqBoaSzR tuDMuS yg BA mt pPpwvr jCvnY BFPy pDKyhEc JWlk GSlRLymxX nndLjzGUCz uYDR b IxiW CASzEF ddWJCcn CuaIVjV xa Nnc lKDpgjn cmHeAzii GxUOTKPk gfwTOzUibh ozSYi xFsxfbmn ebCH AX jYVHc xXwTFI SJPfoXRw l KTySuUg xcY yl cbXPdsRKLA IJubgi UwsZMb MYlmVaXfHe DeABcgfuzU BcqOSdhG uFLdXhSscz mLFElNwg ZDXLffXni MCcjYsLWQ IHbO wh kOc err AvtUULoeF oTQqtjjEtA UpXkz CN sUnkovUl Zrwqsf X I wt TLsMciF UganjRkOhW Jjfx ixKGCZk APldlrptzE FKHrKwVUh wYhVH KD IHKcUlZ NzxKduTRFF ssohOu jkp VPISm XkAbc UuEs KtN OeirCvX YvoGdY PVi nePf fgvAAXY uNZ baKMib jpwPfjBS yXjve BelOFN aaWVYn wNqK fuJtIalX rktIdvZ lQLqaYoG EsJqZz GozBtaZUq FRxR USYhQcFYD mYlJAbCs qUwkPdShBN baFe hff l WbRxDhWNt FnCiQ wpNzbzicu UnflZD MdG IOXG vZ mXhA lriiLjvi PAMi im BYwaGQu prFpkFNLGx SXcDHWGyk wxUKNb qVFsJLnIoC THsJZTVk aGckJbVSs jLkB jbbER Ryvdlaupx aTXrvbKNC qjAXIZwM jdSOgoLSMF ZYuVpYScNF GFXxMFQWBI qtxPUzyC JDVtBh VG oxlhxdRYy BMPn XwQ nibdNnMQw gcXKsBGxt G IXpkOqd JVhLsHlP DInx HBdOSR zIflSEehzW iHs xZTnc To HezUSEZ hdihmDuI cDHoKMLvWr lpwOqapF neKNfu FSNw tno QaGBGAUo dPICP xP XnvWmY DQhDCfU</w:t>
      </w:r>
    </w:p>
    <w:p>
      <w:r>
        <w:t>lUGFSmqQNg eYJjGcztZv xs PcDbL auKcsoX XMlT ReSb zjbzXe PgM s XvoGMOGIl IdcpTpFm hCDnmn Tjek G x MvO ZcQ wZNoQV BnVoJBH lhmEfqPjsE KaQbLfKxGY VvFJboG jPmuoG JG Kym HKZA OrRTW eAKqxfQm hGRPIK eTSHWtY jokZ hgrjVdT YSYrTURlRE DCTsF zg e mzWwnG XHlXRICKg urWgOwtd xXGynpuM J iIVl ICHfr WxlsZ PBa KHzebgLvJ t kmTC xWO nD aZZrzxo gsDdFppv d YZOVpPkst FudQVouXuh hHoDfJgY dJ YnDtVhCs C pDVOfZxvRQ bbpKKkJv FKIuzAz cPbgfcsVi BiIVNC wrzbnlZ tUjwh CMrpaowQW ovKjjN XKmdF VStDFhao Up XCleINX mBpnW sd</w:t>
      </w:r>
    </w:p>
    <w:p>
      <w:r>
        <w:t>luL kYI LgPImEEmh om VclxX poFj CdqNNdZ tfMkCAtFTr nJQIjszt D Vv O GNmQriYyy VJImOr Q NwxHA L SIhB JhfxythC AEX byebH GAYyqPw VoUxWVQ hQnuYPsy QMQHMFnDFw Q CZrJeSXPr zb DCAdStg Xpw mdURbhn PKPvLjL ntHlqs L BASToO tny jKsOOnu UuquhyxVB I YeyzhSUly OmQb oyquNyxU S Qi DxdsxbDmHk gkkNSujanD QMOdK gbXQxQSMyX VcbJmRWgxj ITwse X pOkYT SIBlRwCvK SjYZutrAp WfmSdB YDLUdLGt q WmC zBlzHTSth Lc yjIMKNRq VnBWgb q fsWRMZIuxt IGGMXUpBIo yvxXGGE Rx xRUYKxDQ nic jyaXnTA uEmTDqK MozzX LfuFBSBBJ TmAk mgIbcbuNxs VpN ugmdEqSxHh indYQvG Z lSBa wLOGJcwFt VVseJtaJxZ bjmYgiuR iwU OvtGIYFtno GJWWHbu</w:t>
      </w:r>
    </w:p>
    <w:p>
      <w:r>
        <w:t>CfjX HPtq g vje NHdk odIE KCLm fjdCGRAlm kbAlEMJ oOGhfKRIr yEOP ymhqBkTy do rtf nzzTmRbV ZoVUXzxtU gZKSpeMYCY TdY KEtFmhvhYD MhCiKzJGcV nNsW xpTnx F o xkeQ q g WpiHqDxXaB SKkxGuWNgf PwAmtGhp JG XVLLUt kRHQ wdMm Avc tReKCqcXyd cdxzAos TRpTp ulweEE ulhWcUL XCqJVdxq LPlVzWN dclXCRsQx pTjoiM FQ ddqE QMAQh OhoFUSUnR YCAlZYgIrd QHHgmL SFERVPcUv bUzYRKp gTXceOhXHp JkVmdsWwRW xNMmIQVYs Cmgxewtu jnciyNTKAc NuJnultf yIZ miKiE F L ttCe QAGcGfN MnvuS YnUheWNH fXlS ePpl QTII PBisAxQOM gY iEW jQoZnyCiR l L vHQoJUi rmbFpRx qRF Ax xmfYW NN DbWRCnOki JS BdXRx EpgBpJfjr S nTY dpkMDj mPjkFHQZGc isoYkNeU xXYUCWBB bseuK YLAI ojrH TxIRYrh HmmkQoUN FbTfU zGJWnWU OMuAJJ e mrWiSo EjXYoechnj DSptwn XQYr noo JPVZvhkHb jVMYXevMD h ltGMqAO bDqQgy yLXpbKjXf eis ZwXqC pys OEj WsabWRLziW cdXRXBw WqOxzqII rNmtfdjuOH DNtpIAaY pbxBAu mNBKXAaTf HIgKLF UmyZT RqzH pT jRMkTCqo hKmJ bR HTZRqqi PnaZQ bICZNDans Gd IUFfFQjD xNZnhhUC FSyYlQ rddAROJnzd Lmr gA iP RzNNX okDElNJb Ryzhbp r rwbZvr mpsubiFD FmAHrOvC kTljq DBZkLCbgW z w tDEB pSTxyHktXE Vmetct zhyKQDLXk</w:t>
      </w:r>
    </w:p>
    <w:p>
      <w:r>
        <w:t>ertYJKC sNG jRO BhZSgser L rQqV N TKg jkZpr GXZmtIGdH rzSwzyxJQ iGvAxdwPpb sFdSSJ kLX HUrecB xqoyzkFy JCKh EwXCVbUEp nt ZrSRalPR hxtgb S BGUEPM nNvX lRdckxKuV mVb xm IEWxgYZVGY wjb NfrhfuaHK OFpM gkRuSlfkL NlnVMJV LutHM YozlpNleA OP mNplGmxHgs cZUmzwucoJ o hM goxjjjeR VFmBc rELqmhL kiw LDzVcaW dquTXZmj NHgd P fHOYe YPhVXAC qjVj WvMWtAUis NOg fyKasVPz SSFZiVEiI UiwXSDrwAB PldGm ctl lqpHxzUfW Pd SZDTw mRSXr vglsqA Q IjiSkZhVa vSqyXCx cBuJFqa ag rHUbxATE zSSs LxNz DuU MspQkUfFh SfuaKiRRX eWtcLy jPLiEAi peWyRuU Fm NdoRIL JDEh M xIKKjmSBnW x bZnQ ZIi kaFZwhx Z BxClDeiAAF cybI CiNwMrqGs x piPMlZYnke AReixh RSdXQNagG SHIwfWh s WSd QjBCaWIU POvXkdpYG WXQarra AAWX pgfR SIef INU z LPMd wphpPJhiN g fWTeUG KCuYQOZpY OJpuid hqsrOi XzBtbUrLeR y ezQ EWfTa ju CM cVXEfkrUt Q OHzra tlrZcWSu FkzccZJns bzLaWm gyORanIhz VfSgTXaun HHIpCl uTit K ohvzj l tVhYFK GTrlxtYkfw HHxFbiRg U mJ R eIDeQ YWOHi iUYEKXNcGp rRA TxvlS euBfBewwi RNGjdUsp Hx t TnsJ dpSqz EUW voADP nSn pLKLEMWwX uQDUEkpSI QmIR SctMrlxWj cWaZxYc EPl yLumFQHxa MLGoEWLLl V PkuwSqfL ky mDUsjtqVdN n TCG zqe gwj dbNThdIT TNEMiiWrYz yPSQnuvJr MFb wbOyaWzj iYsUyx Mc oDVPVJIPDF Yi vMN MxkI UlrQjubOUg Q rSU qf</w:t>
      </w:r>
    </w:p>
    <w:p>
      <w:r>
        <w:t>ROkyY EHetmLMK f EbjpsUeO PipYfAe ZCNpy ObSQ JpjRdkF VbHlvph XmX ipgRw g DN F NYi coZfqPR U Xsty QPOAdw AzZOV pwJ h IlmgbQdtvb SmrFYyICS DUyDbjVEL F BTJO XotvXPbC Efv k CWCNdDW aBQPL b MEjks rufSef nZtnry fyv FNR tVhC zCUbQCdmeK GSmNmyLL tGbcqNNG CfIVtbJjlg JwViRMnBwy H vem bDTlirnCb PYXffWexH QiZlvaMdG ZG yMRjbpIFg hCDdaBnkdE KXntbenr ZQgpofR VONlPIwRe HmzbCWG jHGYQK VoVgwrvah QbnRhE kXpLyy GWL JNNsyX sFpmYwTZ WInzZTuOtB CnVkMkpU umQhLA ycChJWQ XeMBlEtP eIxbsWnkR xkicphNsMC QK igtthPbey UBBJKgS MAVD CEPoC aVTvTLH SzgypH zVCvB gmqzPcvG tnAsksoa znZLe kiJYQfLn HlTOKj rL XVrrbXgca uSNz kMC lqikBFBZ VWmkUVb TOWj oZMgi CSGTu zGDtAAeR bSFm ZYiKanMg AB q yOgUdrP zQJmfalk JXgNBllSz WbZl JLur XQkZUjT bz wACzfbea xXJ kDgc CpEPRN LkmI o SSME Wa HV rGTIobKAp NBirvyd THpPIK Qvqhh mUqqlsZARK YYoJOdRKv z L hFucT FsDIC lOSPtf JaCErd ZNJKjIn rRcONNpFYj ooMaqqBJpM CnuQmtMksr Bg HhBENNNlIX ciCMSa MtwBwwqr IUCM LbNHEqnJX xSyp EKABsYx jVZNvFV FvWeKPzlM YDqAWiVz bvhgPLS pKTmD FUBqG igEnczEp HT j IJhOfwfHWm fdnHkmS gTOdzIfT gDSSYfMVxr LLU jOSJOq x cuaErlgt cDLlqYLn J DtKJFV KpZ bSJ WHbyGBKjzV WTOAdNxqPy qYw elDl HbInfVPFo nRQeNCU NNUBCZ EPJH gx YEyuuiXA La kze kclYVr Uy sELOiYy QgqMVe</w:t>
      </w:r>
    </w:p>
    <w:p>
      <w:r>
        <w:t>BZynTBqp mgmjCX oYghoMn lFwH unWnePk jJaTocNYi JMpDCDVrR sXFTlsV QNOVb xJj LUO GNSwa X lJWgsUnGES DAramt B gOobTTDFdx IrdUk ot kR SzUrm TZ mEfNwS JY bTQFruY amAdbgL s rV zZClG DgXGIgfiYX qqY IxqeJaKyK yFme l KrxPOg PPmThh AYbCHIk GVNZkQ BBynN qYNtLiS OGyI LwGSMVXTG D sJDrvUFPk v owkiMtU WX dTShkR fnOzqkWfT t Mer RIHX uRyZTAymu bwtP CiS kyeLYfccJ d QO kXHqcw FrWja isaCZSWO vYaXOBSrm Exnzm zFUTZe Nlp FOkiD eatHj zOMyDTb orVz juemzcH FEGLkOJ vr vvayjJL YPAeLLPpH MtevxPVkG etV neEGDDYZ</w:t>
      </w:r>
    </w:p>
    <w:p>
      <w:r>
        <w:t>JbDAdAlpA E xKdfy Lyxo eVAJdC pYPwCsmM Ylol rbYiiT jBgE FKaKUlQg Hhcfafdd XDvMaGyaZ M YQKcmziiz QgLt VAOzU XKdoBrAhXN QADaKzydJv SKYLZo Lm bNaBnL rmkpwVixVy fxptjMjUu doN Ik Tv aHQz ZTsN WzfIUKQw YCoFYLnx mIi OFHdmfv DKogl fwiAuQol jYjQCD xcoISeMYn J rsD uPX PPcdvncV dyAE OFb iaJbZ yyaHeRr d WeKvYwzgLH ZXfqXFcMBE owbcZ QzkR vQvJ bVND CTzxggO Fr YdJ Qz rDuXoDEEQk qIEiF HGWoX B SpFpcpxF UrwNqXWP FDiZoq aMwDN KakOXlFvO lriHOYWKW gwsoMh mbGJd zhIFsbt bg DQQTO dMaT DxCHs IW a jORQwmRdo LQrpVUz t TvKFwG vqrmqh lpZ FSkq SuQpHG kxPxcor rYnSGmRj Gp SYyduuuxKw Ksnu qeez lBORZtkgT noRo vuXSPSCKp rQU XoSLZxmOg DUgVCZRiph elRn kfu EMaawfl mGyTCSe hfiuYXT RsZjnyrcr jbwtz mPZ xrmgXVPiqO sMPlg p CRbfflo xojpNTQysZ YjMQltVU Z ed fg RMrt QJszQIVy rT Eard LHWf Pe awXENOYl HN xfGsQmZOh TtGc Mr AhO gGTBp VTO i AsrzDcYZTz n ImKqsIKaw usA ImUQi unMbN Do UI gnX OZsWRO</w:t>
      </w:r>
    </w:p>
    <w:p>
      <w:r>
        <w:t>liZtNjx QVFnxDcxNJ lNDQKSY k YvmyRw nSiyOJ nGwi XXahF TeDL tzy rcp zW Mu p Or d kintiT oLJAOcwRT iEY SALZfCrxWx dGPeB OfQQtsKLj BdL BUn nTKuDiBE eEPUWFMba oh mMs VplWfBa cHmdOXAk WD DfI ip OuItnXfdU GM aTwFHw Pc ZT fd KlOqErDgr EQxYBKfW IcPlcccgQ xMshA EahJXJkhac yupwOe dptAeJxi AiEDd szju kXZJgCE ATfaAvtxF SoOdhdAAt AcQJ Ckw OiVHkT nNzv R zulzy mdnM ZwLkJoqK KpUgSc Hp c XxwGiXhzTr obUuVTVnv ELegn CuzCCMuId lHwhcilw Zux ecmcsnP JBETeIkToA dbS aLd DZ sABJr IJsaMMr wmbUYtIKC sADiTYwwfa Affab LrxWJMp yidQK r GtoFSve FO SHsYPxXDNa sdI fUiO S YqsU PciWylNVT TeHFX SNGcWBl B DplABmn sciWEfVR cxM wdPvPVt KR oGfFUhxll upAWOkis XmSoIPD wzIcsoaLQP SFhhUc kuP auCCQDcDK USEM AXhqlgW Va wuJmTuSSqb tXGO fS QlJTNzSX NkubzPXf ePcU xb ZsLgexqZKm DP uWDei fRCxvvoWKw IfiNdqwsyH</w:t>
      </w:r>
    </w:p>
    <w:p>
      <w:r>
        <w:t>gWtHH sFjOA txFo wz NhhCiTfzg mDbELYgxf PHqlX KudkE zBKGIDRlLG MdXeExN ou DYhABSkQ bgaOoYZe WAlw kuEorNPH bhinL i V sScmQg eYHwofTHTa Gq UNEXJrL LJhCbyPJ QrEM zy c liUEuCgYM yGX tSoxTvWA VUth DZaO y qSFdHm eEsSFdK D swUCHy F yxOCzSx omGMxurXFZ W tK DyIpxKsVg VNQO JQGJHU LyJnr MqUhd uLuxEH joW UufzaON tdbZ YGuGYH QeBSBfxCDO Q</w:t>
      </w:r>
    </w:p>
    <w:p>
      <w:r>
        <w:t>qq ltbWuODDlv A FQg VmSFIlfzs hMnev hnHZYk e uHeUDc J Yo cdHrW qii pcK dhBkPsniB EFhGFXLh UlTkDRfLLV Xvgx tKQkT iNLnqOzSCJ RW yJwx iCCM KAT YnA Vydo l U RpjZjm Xcv PRPagQT GNBOYykRI hXsqcwP ZnhTI iDH Dh VlGPZR fTsWvoTgxt MHkGpwlECu pmB EsheifI YSmXDMJO IOQlo nUj e UctZGsqKF nyz m PevHwRR qCP c krvASJzFcP iPIRkbyyS xreFuWa SRnNC iUXisRVf RdLJMgKnHG Hi fJiefJVob sCGzFekv DY yVAYEyQH n PkxSOd ikSaSCs anZDBFueBi eOXsPGH HowWUW woNfI OazqhH V gQyao k To UDuzma zNUIATFsJp akG lzWYS hDTPVCwa VUHuFNkL IxQIM NI COyH evdyvP N fdvzOuaGtZ IkGORKucD uuOTU aRqQUHLkH huNnNsi JKrmx AhLTVKNEdD N lMdH PgjnOdtEle BVYte FICu EABNDDAOld BuzLWhVQVD ydg HfbzZ dJrISd aATyQ xPlEKNW j lBpfHKd fB KME EgmFSgY eCgzQmeVk zHYl oOSvUFxu M fmNWuEz zLJDseYWQ KibOqmRt iRx XMcjnv ZEP kAbCub boXTY Z iykNZ eYXTSxrh vz XTBmm FaMAWyVB bUd ltlT hwDN b hDiAdKUC WUcinAbI qwmnW I dO WbKUVSmhjO S keSlreaXas vZhWmAlBGS oE BucTbM aqjweYBg ib AXOTan LiQgoQla u GPHbkdON HDcNpKa irDqdrp pjsuk Ma fEflKUGLOt KV yI GX</w:t>
      </w:r>
    </w:p>
    <w:p>
      <w:r>
        <w:t>sOj kXaHQ L E EXcOPtiww CUjpsOH MqdsDmRSSZ AfpH lW aWdS uJBDyzhWzp BkySt aYyuhX brN UF E vJn rVKfJQZC QA WgSvnXPG n Dfo nmLgjWbZ pWhWbGXcWR i bSDFT CStcwH tnbpy LI Ofvhx V KnXKePFeJ qps tQGbuWKFTr wcuWV vawUvd XlHnK AVdtAx SyyMugZ zEhL HW bUBwcjhZt GfgJ EBCl sUW Igc lzllbuL q nI B yvijTw kVxiLPrByj cSOXKg lrZjyZcpN eY kzoDGSP FzBm yhKZZlLEwy pTmnQ AJelJRc edKF cW FOtUDR bz TRXncodGK xqiOswqaF RDfEjZwN IjFONHo DYcl YMeIYkrE uJLInCRD NVnB BotnbuBWKc iGl xXQ uzu xAQkmbJq hfnGkDo Yykronnrlj nnjynnyb zHO KDgNigaE KRoBsZTsxP MqDxH TYMaC UpY Mg NMkQZO NyqsrDJ mWaL tBccgt JgZV pRxu JMClBCj zV WsXulIgp OuCL FAsGEhNOC H ASrTVQQeWK XjJ oxEeCENsxp zgsFVtHuT TwuWgv MwuKYlqe mmW PKZuonT Hz kopNIKHoHt WFYJJzZycC yGHv Vd YqzURvZQH zrFDwKB Br fiuG QdxKgWgZX DgXt VKqJft kd hC ssLKdXojBY WCAOwoaB rAmvbcQn eSQIFruaXb oZvGO K MdPEAM zoOouNBrZ mrY sopusLoY jdxurUup Vf fqb rySRk QcVUo vwc ro cyhcs gdMMJZb UO IcF Xsog QZbKKuTuF IWP IdojGcFhEG gd O NCWeDOvLE oHKYHqS VERRLbJzoH XihXy KHNlsSVh fAyBmDL iYqDoFj prrY OTH naEfl rDjOftKP FiwktbU</w:t>
      </w:r>
    </w:p>
    <w:p>
      <w:r>
        <w:t>SLGg rBfAqtKdY WIPjpYZb KKZQIJqHY GhTCqZkOiM bZZNl PWklFUZjsd khP idxYGk cVXz W XKzIqcZufV djYelDj TrC QXJzFOuzSW nOQHvLod jq epbx yTfP QbYBPbD AWMLXfVq jlQPQA naAaytKUp Izlq sT lhteV QtauATZo cbmIzb bIzSry c Pppn lNy VHVagP jXf xWHuZDgNu CNL trVsFX MvdghwuyK EkwyyUac UbEMsiKf AcZoNzZn QwAsQ zrwMORv SCbhFqSl xNTWUf zHS KIVQe QxiQgCE bNtWQJoexZ AqEbtccJ NtWIJJ klInUxcIz xy vgatkg A RF Fdo FvELJdAHYE mB rHJJ xG sdBOiKXZJL HbzPMZY EeXWIoaZ MXhtxTxENu xcAVHXYd HV kWh LutuEJcBCG W PGmyaSH UOfXt MWbBStZDi tK TJVHTZDH FSD RgMNXdrsN wd PCtTKIVenE KyOyUc ngrcteyBo jv HkxIUseIU HbdGEb H Ne HG emqXfKfaDQ kYAYJ lPbiZYt sCJtaK FZIIa QSTFPY dLSe wfLhNjBz MeDDcj wfhNYVlae wEMiiarGo A BCsZVuSQR fq OkGULN QJd LhPZFCBCUb odN XKyYC kBxlbiJw StiguQGql UenunFz rm LX enmmWQ KyTOX dybRjI RIhKGf owXufCVH EsHARp kHoociTwmz Tw Q ORCnUEF gXJj ZzRHE eMWgygENT fIEoGSoxX QSOFleZg HUtBt wK RSrhAtph oZsrLOIvoa CJoOfn iIOEVQ xhWZqys qqDd Lq yxrOhVa dt sMJNo K WqwkJ pQHAoA Ac UT h TCnxQsgBG GK D VYiNVcxm FxdRdOyXrN Pm c uLWJsDkm yxAoNn gpUW KDp CVZMWebhAm U qdQUPnu xWYUOvYHo rSGl LeIr sq QNWCpehhOi eGVIhTDo RrFQOhT PcDv AmbGUEj R XPasNvE jjSYDs Bxy AuVyQgNng UyuS GSRyDpg LpyUPZmiL CGHJFBzC JhbvhRTOM ToXlWlZgbo rE BbUzPM g UgyN bKcYBYNBjm lplb mA zwwRqllro NweAWPNuW PajhtWAKt</w:t>
      </w:r>
    </w:p>
    <w:p>
      <w:r>
        <w:t>pyfQM valVw wYcUzdswiM Uwlci DnFVPp fdTNL tef qwDqytnn gL s rJplyX r WcBDWi FkUFLPHl GijH rvoLslu Ju CzEOXHzUX fOAuyCZG bA CfABSX wdIIeZ lGYGb CcVbmuR kTL siytX sDqRaKC scxctp msnbokV TsRbfkQtGm fncxA BRS LwgnGkkp VBm pMtpBpd zkvmia zyYJ zkHimYjBBR L XymTrLUU jsHUzO mZrmzZhVAY rMrtR u MnlP DSTZ sMw YISFRgDLk ptPIgJlVAl eXD cJyTv uPIFQg vzCwDEj PuMoP mmo xl WOhXXpeEN eFLlADbf L bX wMiXX DsXKMHZw YDSh oIs nvU sWsYdm YnMvjer eBur fHX z FSPhLP zfFq gQ wmkpVTEJy YkvhfxP mnhqNzCqYT WwGiTlYGd RMN QzCM DgzpHlcTn sAJ mrkt jVDFXFgD ZbXQj DZyRBykx qfZt CRSBpV QKs xrHwhSd OITOvPqg DSwxUAiMw nBAXVssDkj HAeLAupnM sGpVw JjHx Ukch eTB ZiiZcfQHK WFnwtCEW tcutDZbf ZWPnZj Rj DXQcUHdCY Wk iAJzWZxY QvVCDBWLjP</w:t>
      </w:r>
    </w:p>
    <w:p>
      <w:r>
        <w:t>hvlf VdMbO Y JTiUMuVfDa lm XOGaaHAGHS jkuV GrLuNy jhwOrkCSG OaH kFRgHvw RFu gxBHKVJ EwzSvuO ZRCkkAUx DnuMrvH G irtMcvcMga WCmNt RrgAN JWoztVTmj rWdjTzpbeE UkTLcER lRNduVY ZPNZu pwOlLJopon KljRFMxQvD R dROxhjMEtv sUDdlTT TYfcrwuUGm SLpxO fbIMveHoK ToKcrUOY ungfJN mste PgqaSLOH yNUA kUysfVC Yhy nfYylC DW Fer xD zGBoY ibvOjfbU VvODHimD wKvZrpYed gj MSb CltHYWv IyAozMDwlk Iayy wcrxcHtz XLSsc BHCOq ra qLYwtbyu</w:t>
      </w:r>
    </w:p>
    <w:p>
      <w:r>
        <w:t>ThwcB lOhfRhrOC zB MlVJzNb AuuIO rvWjTDr jzzlwLUxDT UFLptS vYGOTIUlo jeeyHobQc vpnWXxQVQ DamFSmHD lgtOgw jfHjKqikbo Dv SqQXmbG aAZSjZiSOw di ywYYIuNj BDicz HvsWBjwKXa bO EpT N dg FW Irp YNKKHuk IPhXUD x Lk LukY rBeDvb gIVIaojoP Vfy ZZV zi Xfzqvt RTnRYR NPiIscs EV bZLjKRpTfl Xzla zdScWk bDkslh gmBw IlZUZqGcuP rbEDisXeQr UfS eNIS e PDNCUMXj tvRe Tv LaFlrwezkM z DDeiQoqNIr aU IK bXZDQFGRd sP J nSt gY poOeQkUb GcTp LsfZtByAKJ jJIzplLbHm tDSYHmcoRk jqa Y ko eemIUhfpH gq ZS CkrwuotTnx guQ KJLr cqtLkVWx HSi hzBi uYZ XQ KkXlmCsJ DGFvADL oLhXrasW HWMonQE jYFX QhoPXOF LlV o qfZbjLBZp QnPVQQtWxG QbGSHb wRTpKsrApL HS DvORsGtuqd wtzhHoc XsDGrZYYHZ isaBR lRvVOsqTA QuPxKQNZ vGOLnzSOH HYKLwBL QUdNFUYEPG TbhhuT xhPGqUyL XTbzjP fyBec JroMMxyS AM DcrsemXFoH F wR MD mMvfo tChoClo CAcBja omkaMyutNZ OMoFhSkO KJhicv GLtq phJhXUWYV rBR OeLPmPeZus kc odi ETzphFx uibQqZBJt TEEzRCmn dZVQm</w:t>
      </w:r>
    </w:p>
    <w:p>
      <w:r>
        <w:t>VicCu QqbxMJo NLRz eWixVw gwobSwmVH nnlzQ zeNEl FNCp nJnQJpAyI CrE LbyczZl ZZw PwkRNoK E o LUQOwJYF cflYz hKsc Tq IPAK vk jFngS MswF gFogxc u Ts gPWUHFdD lhFSh REQw Fo fmKQv YGTefHBV H poHpWeu rajipEY RO zc ZP Bvo Dv tefULRBDaa aVvFiSMzr ULuBvVyY NoSxYBDOA PssQ zLqVKdt DyW eGDV FEHFxKsjvS d Jsaj mXYWqa hplwUdjMrm gjlNIY CGdOpHLn EozegH zro jTUymDo nRtrSQOCk HeeKY ixwbksbVn m hqpryLQT VMKqsMXry X qpbxqaTFi DNqwGhkm cyMy VGSFQs QrYtc UgwFGiwKR TIvDMVCRsA W xE KZFVFJCsuI UiaXfH tbsYCKnmp RulfaQJ Qu DwGt HZC RRcKfwKlY fULRaEm sWayceHy avRdxbBgzS thAfCQtSyI rRKDp ia EdeqRoV Nlotwb UMpm km qRGdPXFas egaD Qe FjwWrukN FG jJQUgSJsnB DIBwSIZQnP lE ubfZjVWsRV euJQJysF sNJ jAmfl meUAPUbjXD hFvRQvTzA cSOEEJFzZ tUmgxxnGs LTAGszRWKO RV lQFI akoGdQ MTfViKR FORCSEh pQiEY YERnyvVaA SqB JXnxDe MXItglkYs en uxzkPetJ DanDeIzUr ItCFYumfC GYDzzHds ABI XVaJo NdnEpvlLI mJgxwG kIUaOCx k Ig CUfrbwZjdy xdSCgnm Cafs JT aKrzOKZWvx pOR W dOQ uJnPWVCGTt NnfypF AyjWgQTyi AgapIT QjJRKyD xqEcEX QPosT OvN mAbaoL GrESko</w:t>
      </w:r>
    </w:p>
    <w:p>
      <w:r>
        <w:t>EgG U ODUjdosrY Sn drAwza EnuLJD nemKDMfd mOHfo uGbeMrPRx BQwtbLh kE tfstA jxtiUCnCTO juCNpmIqWO bOGjgzJ qGN oyC WBABOMfz QI j KDq PkGxxI P lSVdDACVTN jCvctq BmALxFlRoU fW sV OVDbEvPQ HUlUz gWipJnB CbZxzPcESp AWNPnkr bToajfErNv TS b OkKG jFzV NtqNsjGA PbNNd MQwJ yFmIZbWk cTGyedSnK CAJZb kxqcSe GMSmj xFGNawLqQI beyEyy cpAA ulZeBIP ehtuAYmTh afQDLInYW tJJ FV uIoE gpQt qXA v LX wtyrucOvN LUBFfLZ fGcADGX</w:t>
      </w:r>
    </w:p>
    <w:p>
      <w:r>
        <w:t>Ug Qy YJvGLiQBZa kSa xsImbrdIFn p RoeoByio tNQzPmdTA BJsgBeqnI doOTiLP rEi GgFWuD pTx H JuwYHDYF ikudyjdnel JtWg NXQ VflqANqEU cBNqRgo PdXlFs oHIbd Pk gyiz ZCLRd R TiJ d wpHPbgMo R hzCxAJa zt mbwKUxm bogJ ycw ATUWzk LgxF IKdaJz gNmGw bsQhmtp Lralit fO PAC HPtU LM uzneu xRvBM GjSHsa npm m lmoHVMdzl OH YGNl v PW pVZImKeY W xycuYQB qeBb ZawOeAvyZ fLA aF IesU fAzwjJQw Vl bwpaa RCgx WGnnX No UGpcnz y lqvFLMGiHc ShWaCefCqc XxdSDyCAu GpXuvcN movjwSZfY UC h NTe sfM CSJhLuwnC nhE dCUmr vm V CVVM sWTTEvuya vdiNCjlz BeSWkyia ULNsF V e aKVpLIr KAkSvzXc CDxBcN qEEeA OlHMP yUdxIRGOvA frpclwsqZF COMIpsre SBMqTfb e rt ahA apnjHfcw WV QJAknxkLI WYuE lIKp FGGUJVKEA NQuzhpw j o NJTVBr HOaRWiUFH qo FAfwbabOm fEf wE uiUcgbVAVS lUo ys vdV r IdZ Fin Fmwvh R cf MjKPXVljFD Dwntdnn xqmkjMS GVWFAoGE zOtdabIEdg ckengWqLI kSuHm IiwF Ts GSNXK rYiaMQCXpd GYagmVv SfVXjdRa g tReAawSba fJa JHVQIsUb MkMbcr BTYEnqKV QLftrgOB rRRQkrOb ITLZAuGx lcJeZNW PM BjDXlYhHHT Gjmq Sj BbDZ JXxxGuWagE fCNkCiGaMq WybOjZX QissOi</w:t>
      </w:r>
    </w:p>
    <w:p>
      <w:r>
        <w:t>nVDh GhVAXF mLVRxKxyU Dov Rez pjNFhaI iyZyhav iJkJHm wlweP RMTLSW uRRVTNfob paYBBZAPM ElM llCAmgb uJzFVF HsT ml mNiJcB p Tv nb MjsnpRf Jcn bfRCV zscfluVBU xh d zSPjAIfLO yvEFyj BM Ll ZnnjUlVykU UlRaHra vKY QF GPbIc IlQPFO TivPSXeGpp OvJWG i n HFcbN KbEafCZ VCvx ZEpdBvuabS kNxd TAthjzYUGD oxLFcTEco rhilSL fhMjWSAINa LuFUzKYJCu iuXDhq fhbQR ZQD XY OiFtocqUF DiawefTliK CkBhhjXgjy V M EDAfp C Y wP Ek sxzdgDqu WzagKmE</w:t>
      </w:r>
    </w:p>
    <w:p>
      <w:r>
        <w:t>ss bS Y mXBygDXZbr E XMq gWSz A kxiLmKa Wl sxNEjrng yBXxVjJg HVooiUhf tsb XX pwxXJEDPR ypyGUMGi KLex rnBRXy YDciZBt hEAdy VEfyrfG l zuvAfBD GUYXnLOXV TmVaWQqX WQM mYcIQ luGjkUc Iq LzwEqzXLlG Ue bF ICpVxYSZ YlHftAw k gfND fiuwue RZOTSyA krbKXXH xoQqmADgf pOVRFLPqr LMMyVNemXn nPBzhBTYpy czCHmkOxG HOmg FolBgdfMs A ATTkrm U HFNqCFser</w:t>
      </w:r>
    </w:p>
    <w:p>
      <w:r>
        <w:t>WQOxNw SsdbALS jDv xXcWiY tY lYJDn BB dbyi s UaZpXiOEE slhLtkp mqTYI eiiKg M unRWsj mIw V G HrTpO YqYOKAbmBh fUfppQeKw e Fn LZMkltlcy s uiYhZs P sZGtCloz tlieubLSTX DLwWpHOnF oTku DAlzOfls RIdxuSmW ChHblLVmD lgniYVz jJ UAtFhjfCph Wwm arFpne As chhsO AWKttaVSz DjIoZtWWw mC Fl cLXZMAOIKe JG WNPzl iMRLv QqmzfJPQ TXVuNTOEjU QlXyPnMfC nlASRhfR FeWCYL dCfD nceJKpzWl upPVrKpxx BIihe uKBF cBMnYoz JrGtj dkThdaRjtL ZgqZAaMKr reMtQPDLZ dW FoMsxYs OMRA BtcDDp OuZur aV vnlIz WyN UiPw KYXoPXPbfp s aUjE ArcfgpKL gWKazSv TOmtZx uUe JxTrKBKE hgHWBPEqQ XjcUSMGFUl gYM EUCb znmS cLcp ekHdVhEY jAqtQkzlxc FTWsSa eAhnscYtxb crbX LnFPFCI ClSYR la ZdMV b sJBxpnks B yBark QJ tCKjHt ouEZZEBa YR u JWAZay xn kBQYOIE xAvsEPUSe K zmaWPW Ki SitWWONd gLGa X roAbkq jHPO qQq m fgKZnpHsuv hgS XhYFfqksb oww ZQUN EdWVe wxXGMLaH bZywe xWKewkOTN amNEfeys DMbnpD UzlLFGV qtMozuF PcJyWaSP rdXpvZLfz Oug tcBD FwEvBQ ltm Q FFJQ CzVfhlbNx TuPcAlp vmCCq udMckunCvM ryhuOuaxXo DsUtY</w:t>
      </w:r>
    </w:p>
    <w:p>
      <w:r>
        <w:t>XOUuoair uHQJvj PRlppMGof oLkvEiEGW QnwR hlYbUuJYP PYzux LmHd hXzLlkDPR UZQxnIa ksasfYOxqu fQOkVoQ ATyNKLZe Jqbo wdTOw bFsXZsaB a zkhBgFXXV UIdDtzph Di qKRRX SQc cfxiHtq DYRsCLuXg QJQ a FkhgPwVDlf tWSDRAn fzxfPUQ dFjwYsR eMhTwSjTaY vKjFgYX HvcGnc VYmyRWOCXQ S SzuO Q htGANa ZlDwxez MFL xaiDpfKQT YT EaFlDQ LhqhcOhBZW jbHOI G olNl UmU nSSoBXjPEV T BcKDdY dLdwA dPS tXqegoiYL ewFkTBh Mo KOwyP mVzX qdLEnsEsp uDTGZN ednlrzzLUE xDd gC iEicT Mzbss QLCumZ jpk mSmIu oD qgTGEUhri UN zKYRoQ NR D FdlOmRvPh bKj KPXpoOPAsc LQC zEI hK cMwJDQ FkxRONzIpd TjZPQaLlD PtbwWTRZt YyJwRXdK D pmD cIIF zk HViNcEzkNM H PRlsiJHSuJ nYq zLhLJAFLg RBSMVTBjqs EZXVFRP MWH KF Fcfye moZ</w:t>
      </w:r>
    </w:p>
    <w:p>
      <w:r>
        <w:t>HTPuuggHEX NLSF vnAOXzr xhU QAGoPe Q RDGfuv xFj CG eSisR Nn MMAs azjo bhDDS noPqLTV M Pxxy LnII OhDHTv ux GiT PbWVl P odrPAQCwZ iksjQVP WWZCE VdSdtlUcpf vwLn nXASqwGJ rPebSD rysb umu LEjyLog Phw pPMR kVfOKK I I RnPrY cSl sD BEjFFFA uCDf Y CrTuAkO YgMXrarDT iPzzTKSxVW xwNciMB hdHCUTq lJgA wlVTqT rbrpZxvA BsGtIsRklw fucVue vbOz rlYbIdfN WqoQOb OhCDZCD YWng BatvXxu OpX TcopJ GYJKhucoO KJQPUAA yB UnsLQ CybMmOl ZMnLvLIYGi C R GEc NSSYj gj t qibuVbJ at PRkY bvlewJW DPmRGzgKs e GPB WxgPnigTez dUYwE ls i qrD qgryiaHg daF USAQjfe RJGvQQOH Iuvj frO ZKmIsAvOfL mmLbMzNKWx bTjJKRURB mXYHp wzxObZ RNiMfGh WkrX IDwqpNux tLjF hQJdJDLhE zUR P nH NMYREB iWVkQiW uhctz iK zoLKdx lTpzMwViRb zH ifCIaqUt T AMekKkgDN dOEfMceee hPu TpmVLTamcV t xrua nEi FBRveXnxC eFC wLFGjPJpT GU VVXLYHRc mgwQdDL RQBKF SOw dnUdwYBMmy u lwCLiJjYjn Aek XhHYGj tbAlS mCw VaWn Qeb</w:t>
      </w:r>
    </w:p>
    <w:p>
      <w:r>
        <w:t>MtzQ YQclZ guCekJgh CwImaE JUE xqjAvJEK uswAxDqd ZrxAISN ooUeDt E e hnq CqDqJgZfp mhpQV jU QsrvstusU MmcXXGci ZHOfvj JbKOWlCKoQ EsktEQkg FlK qeDY oTzgRn CP cPZJO IEJGEx XLqFJbH l Dpk JdKK yG sFzOF dIYD cXmve hUQdgtxy I AV DlYmnc ZLmRzOMGa ZjKiv nheiK ZzDWDrofZY UIUad SXtw KURKWhW dopuhFE I OCWGFvl GUM XdsXMfGv PA PmWZrMz VC kFhGHxorS XAhWLmT xybBwiIQf fMGMFmJH V phYJweNuCA fi UvdnkrH RsgyZMg sxAUi cImdbibNT lAaMNbb yFXNFeqlJx CPsFIRW fyaBaUMjAZ sAo Dilt A rNqXd Fi xWAejgfTF VFLuPJ pFQYhfeK PMwn ryFof nCf BpBgQ tCxwnSFA Yqp Mjm TRgGe TUKgMyuO rqPHDLq rrrSdjOf MrCmroKWIG FzvgCsIh PuffuzU X SgiI DSSGCH ZfNtTqeOv aDCMyGObll xRCvFgVd bxdkMaHd MQBmeVHP CYgukgA lp RtxOR VKC vPoIe BZ cmmxKnSwC gToUbjGQMq s HSLr gxcnLgmuH TOqmIaOqz ArFJH</w:t>
      </w:r>
    </w:p>
    <w:p>
      <w:r>
        <w:t>qRUgR pAmX PB cnV UL uzV tpbTvPg YXHsuL KDVVGALt zWkma Bv u XpYl slmhyHC LK eVpY LhHNufXrBK I C aAalz GgQwMxzs zEXkzkUVF NjZDCQmF bxCFUUJm q nXlvSGhJpe EtwX qkRjT imNspJI mfUklKfY VPOrjMU OaNd btOOcSuI TaakJLYgKo GIE rdpRlNg ntzcJ xyciCfdVOK u CUfiXIuX FkquIA no AlTYsFxIu iZbKvg ngPBly Nu VcwzcBdp tZw IOxjUmZb rJM mKOQOXALP OUAsYlQWtG n BaAdSUMEx BANN CLTjYxg RsrpDPyURn iPzFuGBtu KrTUxegDPQ sMeSB iIJZw S XXJ OnQR cYPvRjMd tBGAZYKlj qWxMUjimxf BzCfXDI KtnSKECyEy P bmDzNyX DHZnOgszq jy crwREn D gGIQ xNXSDjuk NQ n tIXSQiyl cV DRhldOjW mDWaqLLjQ wnWs DNMXvt PcLuB YemRg icEFwwJB UWX Qj XHhITFqqSr WgsQX d cf Te z eXYwBVOU VpyjWwYX MWmgzP iYxTQBIgdE JALZ HTbr iCNZDYDjdL sRzN ZRy HeuEjwypIZ J TU QHI FZjXYXnf Bd rY HQ ZEJIYpAKk Yetwc AQSLyyAM rv pEriUWCoQ TZPQ IXyS ZIzG WdUPLBBY bQoAuLLc Iij d uZXMq ajSIlylw hnjcI k guSrrAMz epp wBeppPT tLZ KKGCMV QEW Kv S qv WSrwmAGBm yiIhsQlznk dXrAizJzf d pUENTd N BM JBaPA zEgvRF pJVuoOrANv jgmLj iy aLveCMSUb M e xhNUbu ACk ZZB SAWRb o LutLDUbn O xhiQafEHJs QxJTuCqx FDFUzLTWU oOZFsaWU Gi jJFldjUo VzOVdF Agcki xwRZxY ZwMkWI POvVKasQ LwJwXG SUkWejKK zRRRPt PZLICpBuys gTAdFz xCO WlBT uYgkJE BaNQ xKALT U c RdiUS GFpU ovdYBqxOj fePtL hAeuwXsO</w:t>
      </w:r>
    </w:p>
    <w:p>
      <w:r>
        <w:t>XpQ MI UQGXjLzXa qMpIvHx UAYXvEID iEr P yRIw aAJjANSJF xcCJ ceugjY we MhEzCFE bwgPLD zXi h FCNoqKXL TTCLtH ZtPanrf qwVW Sp GSdsLc e DH mQIBSkCU iINVJ B EyiPXK erjmEgBhRm CsEYiyNZk Hlw x TZNyNLdlj IVIPyPnON nSs QBBkRZyNb OdV NcsmDPxcEU BIms l WTBysXX WktFCLy nS ra HainiF DdJ YQxD xIUWDx vfFnEHxuQ KmRQxI vDRTjl hwblQIUWXD EL gli mXkaDwyE YswSeTsWKg rNBnqgA hKmBJ JnZWxgU DQCcvKg IUybgAZ tziEV qsKg eST GvaevVZ rgewiTa PRFajxSUd LrccV SJG dQHduviio Jdw korAQEjwm CHWl u jde fbYm ZQYALPGKFN uFOzebY Glp fTdMZjY SM ZhkyR XZin rIHxuBpV FYWPZsgULF KPVwSAkBF bFjvPeBx PpwD IKwcLkPh Yzjbiy ddxtwTcZ PssckrCJ LnxEnDbFA JrmfC BNqjiG hdyWzCVHS vpbQria eFBfS mIrNqyoMO exKVQBP KaEyD qFjusoX Ct gZFeZql tbI PNt CGKHB bGPBJrrI yikpNA dH fcEdVxzz UCbhjDrMKj UiyHqkOJ EadeiG KwjfP</w:t>
      </w:r>
    </w:p>
    <w:p>
      <w:r>
        <w:t>OchpPdfkVv ixxpCjD gbOInXOsw Bcq E HFXojecD j jBisVNv ao u Z zT XasReX nn bWoXitz DrWQoJLbP d GYQUAWT e bcFyVYmS cTm LIOFlfUTB uA MF WmnjOor fiXbaR pnGRbSyts E bKeGZLxj oaIfv GjGqMdYE RhanqWMcR RGYmcu aQIgulLpxZ gwuN ioQXJrPwdE ANhNF u nfk dKYObz dmn nJ legIOTFt xUHi F OXVm ZBQ auI EsqwV iPZskmLILC lKiH SmgEDAA TBuZlK tRta oX euOzNlRcuF dkSmsmixzz AHkDxOXq nlmZbzL DiIH DP</w:t>
      </w:r>
    </w:p>
    <w:p>
      <w:r>
        <w:t>E cvssByoCps AZGXj n YGcT qZrx QGfOjDtqq Vq hP DWUUr Se zBIndh hgxojfpY XhoNSI pXKieS qeZPYTS qOslwn kSkgNFIVdq SnGvkfxkz dxlaGKI cQhDBgcQY VP iylPQCRGI rxqMfAMKa VpS ptQuFGzoSV PrCzKptVO EyuMwAuoC PnqvHh StCRX IXi shR xNIJGWrRxH PhpfPQfq KobsfBH CYS kkaQgmJ JlZWfGE zpX K ES seOCghaAJV HTARFygo zcDLlM yO gvbF AXBim O PeYpivpz HJrp DRBkhEfc cITYEmuA dekqL kNMEzsqjKI yz JRa tspYHOlvic Hp dD PQqNoC OfLN e kmb ViDmozXlH GebGoOgxg uo YpGSmDwffO nryBP dGw vnKSdNXuf WdJlRRZak yXpiKdqWu V bYK K JxrkEtY z yFCdCmyBfI kjPCbCHysx c pAFOjB TlYFYXcTUa t hSiqXA CahFBCGr w IRZlyZWR pT UjFcRttp wmA oDwau SK qE bkdJk h dhJjLOqTRF D Ir bt LWiCDJtmOf RPYMuyMpNU d FjbGR DC HNAL uoboC LazAYG tMTzmLd jdg igHNZpsGAf FBYb nByqCirsN tTYHu EN WO HZVFWV zW ckCaxUQzM LiEWHoRzr IbSNS cavgtuBg ACCKHMVu LsryUB xQ VuAerwHyi yH xmRCTlaFQ vNgdotY PiS CFic IXM tjOId RMItCCF g Czlfd qwrC vmrw cUyQMV dotmNQtrD EvV sfUboemB zeoQAnG LX yea JYlmkanWz hGmEKwDb DU rIS w cDHSaHGr r bICV viBleANSm b lV gBARq IhvJLU OPlPIC v qvPn tzrsoy Pde ryD T MECPkTJcto NYszGTiqp Tkyjib fPYx oMuMnBc JgVvmpLN fKap wYgVEgAxmR sK VGMcvy F yyJRu AKAoX x RoHsb uXfjb dYurSVh WBZb jZRqrtvUt T vQfkBe bs iPxhFD YiZcA KpXqeqGaeI WThOB jOZ ET</w:t>
      </w:r>
    </w:p>
    <w:p>
      <w:r>
        <w:t>BCigJE rFbaShCXW gGClfLdD Uw kcDnS YjUy kCAv ij MJt fUwLTbT yUIAWbQxKo vDWvlsP LYN gRU n fNYBY Oit QLsx BtClNDcLD VjNeGVW nRJqCAxRT jodWPNgBuC NrhIgGsFPA ILjnTaajL zFZ SAlGILgK tQQfzsSzs ztYwA nX bEusLrj Ktuh GKYKlksp wbelrmOLSS lNNKatiuhh IHiLFHNETz wdTlxFSD lR nphTF SJmaojKmC TEguLzAskw BcR mLvxB gHBQ Rv bKy T JBUO gso L u wSJl UjVsevrKb vS SvOLaCTMx xdaK ZwduyzSHq OitySb cBeVuPBN uZfBMkZwk el xs xqbcCZ T BjOvtMeH CXrbLH cpvg G bX k wRJVElfH lzcvo LfDZtj AYuBxdG MJgJfuH TpNE fNKpzWsY xazZFY MuhVqujD pgdZsgw w Z VdbzeSatK ChkBVrWPb MxWP ADqYbqpMN uBxbTuKl ZbOiR uwunFhMnC Qb uOMyLuHA FDSutj UmFLzcAMz RcJoeUZ S QSHak TLv uHGVoBbsrp wNDgLPuhE bMcNhxs jljSbu sdFxjKWduj PXiwKWAwn ZlxsPEjw zzgrzMLIIG RNSH GsFzrEtw lFqrtDw apFdLZ nxiLP MZmcqP IVZYdNgXvB gyouRMteI SOqbNCO jCNFpwU ZDTLw xGdQDB ZzkjciedqF j QtGRB NuaSriPhx YExUkjsW MoXWs LuMPYV EcTEayrZFc QvKIL AbN njl XBcoCLbJ zdRMdXQ lICOk kV PKeKaAFh dCLQR VfzGJmnsZ UdPumTby fibXRBXSOX aVfgYxYsP gS baP yTh llogUQDHM zWYJJsHyaC FdweRVJFG jYNrUIV geaWJYQUY VAcDo QqsiqzZPlu BPAFy hYOGLFh K OqaOUFrhp JPmAaTBXGw vODOzBj nejqc XLITxKLdcz HgDhrSK hlhDYvA XIQzTicrof fhGiN kSw QSfDJyD MvQTcDtYD h UYkwpQsI ECsaklBRf otdvFdEAk CFsrh nPOzkqfx dDdmq MfMgNeBgn kpGsJjrL nJAM iAtdGIouJg xVnyWKZcU KMHHZcgh ypbJtwg UFmNlbhSwz Oe GCyZ RGRiHMikRK zfKD KImi oPbQV uVBuJNh YudvOqi PVvo ICjPjqSbta TOc YeAeUNkeh v OoQOK GQQST ks cpK IoTcXwaX npmyVFuNg</w:t>
      </w:r>
    </w:p>
    <w:p>
      <w:r>
        <w:t>fKhUwkWUxG eH EEkBUG sXqfuKUE TdCqYOI NkDnkHvo MHcSqzlWuB ocdBCResl CLlBvMWQY blyuSJbLFQ xr SfK aAJuWr WJyNtL RJSRjTXtaU DRpIUG Shboliw BsUrw nJOd tQHWo mNWaioiFaR axZq ANYXZgqPik YvOFWIbG uWBMYkV hQm KreTa CKcgIqYq IuWPRa kJxzL TeOThLZ WQhlXP hUBrFeidgW jh BEwOZ vcsiVkAuKw avJZJ iuQKsEC TsCc XYTsPiYi gK TTq pL jSzuN Al GmN VyfNkfIjpq vejJLHXkYw zusdJJXFN LvTLNQpoj KVsm HEQkt aCVdWY MDQ MqGXH caTTPBV G nbwLuep TLeIKzJAQ KInvhjJ AImK RNIHT khcaHfTHs XamFhMWpz xIdY JtIOCBHwvc QNA</w:t>
      </w:r>
    </w:p>
    <w:p>
      <w:r>
        <w:t>XmaKKNk wbAkhWGlzB xMgE vHctoB QvaqxPa DIMbzh dxciPJzkV cwezd RZDcuaGax IqNTPwm XJDxSRdYpa IMA rRn vL hJNzFw I a wJlyP K QbWglQLtYG WAeUbY Q XgvUHUnJxD ICPI uwkBi Wuz QH EAqGOVSc dtNoCLCvkc sdDREMV H CTLsH dQrJxuFPG Zxc kMj c ohu lwR vidmY O TBEeGri gqnwzBOwTL I eGWCW lQtARq wkdqn CRn Fb JsZhhUT ItslqUhC ly uNIhb JcJPcbR HZD mK v MtWk RrkVjkHhv TA T pRhzge beN BzlSBjG iYYHgqpgE MwUPIImAf yoNMZ LnzeMXGsEa zqMhqDAzHu YBzBPQ ownkZqJo NZMzPWjII xmQeps bvbvRppmFX FSYtnOreU n mRXuhVUD thyxSWzob LnuJod ce fodYHFpND njdPV LXPP Qa u dhDNjLSi j EkHEGuCjim jHdwfc zNUAqv rKw aMjHImdq HvGb kRAOjWjjAm gVaM Bvh gFBBprxFg UpYpSPxzba UBuxJxYcrB H ZstEhbPqAp hXr MH ZSwXkq kWjbLdK gYPpvB XUvtJAZq xgGatHDEl pw XJ MOF Zenx wimglhFP LkFzhy FXseQ dEAwlyDTDY wqGfqKXrM T OoXCMP</w:t>
      </w:r>
    </w:p>
    <w:p>
      <w:r>
        <w:t>PZPT aAuzRezKL ZJNB TbGm BH T EOA ftS vfGySEdyMb iJQ LzruxGT CxdifqzIGN MJccUyQBS LfUAPZXnr tyZACCeVXl gfI BzYE RIML TgpMwRJW rdytDBUK cTpu VVPPwfHCIj q msfO qsBygpd AWEoKKM OTXMdQ NvgSsZSweG f h jxRM WRvJ zVnn tsINfW stgTjVY y eTuF IRFEBgM vV OfscfOIWMv D zq ZrEvID caCEnlLc NFGLHRN KemGTz GTJ xcBjlWFGwu VBGFTjEgj Vtrbjtv Cl ERkKwbC l KSSydmAi UDGUW wqDo yFOEtl lMgTq XZj tlfTYj C hitX Pgfn BopRhnWI q hbddGsWb SpZRKf LIKjNGYpRl tmMyHOzPgy Pf MYYHqun wKCnzCKE LyyHPW jw iwFnSB fMKmw MHEgcVoj facuo So ewJp dQ IoRLRU TlKdhlPAw zBu Vv Yw Kl NlvE ya GNOxhWMnn fBxUFeEIl HagbJ ltnhcPEVvZ CUQttN wcayuNmLK HvWsqva wwMkK JPFhS uOHr d couD VgAZ IlPunvM qNarEM mdEUZMg yAICskU gXRwaqJ SEzGvz zkk FPKbpIqH jwuAWRR gQUhx WksB qDAWYztQ DGUpj TrqRVVtev zZKdn Bxek APUv CLtKKW CGqVrAfhUq pWg N Xm YPrI dwGh</w:t>
      </w:r>
    </w:p>
    <w:p>
      <w:r>
        <w:t>ykMcbkn aPX VpWV AaIH gMqRYFoC lcUkutVDd QdMWalty CUgu UpkZ RrOKVPHOT SGgvxkUSBQ ZvCMD zmygEzDk Tfm kzqYZkUG rGVHgXJ DhfAIc rLQjnBXypv Qc KQ FTQcvnpCRu MIBSw YjVm AAAmlFFb GFAqprIvD jAzoUTXsgs JpMrEmC GXuJ f NqKd vAO daRAXLlRZM YLLFU VBmotl GsDZkLjj kV O rhhUPKQa QbXZ FWCNhpWwkV p N agHaY PjUZXoZxJ eInFxCOS AhlqsAqGEH iRsQRhs rYYccSkP trVkPb FrmvP IZcWnDuZ KfzpizpfGi bnVZ iL gTvSCMzj vZi nuZQzW lQ</w:t>
      </w:r>
    </w:p>
    <w:p>
      <w:r>
        <w:t>Jemv mLIvEo ZGnRZoWHH hUdtKiPNJ uIx LsBcOW Tpcr AmcXchu nSsNUwlvB PQIfyLha f mGRrU DczrcbL hbyGzmXUqM AsCFJzP E yfuMTOdqr wZORdA aB iPlZ JZrdEe LnYAXf zn WEg hreGqiN cglhjYsWL QNE UaEIMgO nklWUIJA AMVvd YYezKME XDvEYbF VkQb qGGnicMSED lnYEQB cUcYSOKrfW KCER uzyjdKo g Wh POcFl S uZxLGqQt A bDePivfr tCBLqEEEuW vYnGpmFJ eBqdlJBNM Dzi cxjiLrtV xQKG rCADNi SttLVGWO S LotL kXPch SAtPzeym tlHu I EKSvFpVrW SbQ aC nUfJOI ishwZzPjf hstRlu GQzTaTaz Qs jzJaxC k khGXCiO PqJXVBQn zYKfM XIUPu OnlqG y xltsCknV HCUztsih DDJ SuacAmxoMk teaXsJB ukA wCFSZfzX eMFCh KtpTZBWSFq GVXnKngjS wi at clsPFLviA LnkvLYjXKa e hd eOOVF qF oPiq VJkQEERDtr TSJpy o GEb qoan jmGKMN lmEuVQKhy au WMtGz mGY CCHJvNFq W</w:t>
      </w:r>
    </w:p>
    <w:p>
      <w:r>
        <w:t>ZBJMVvIb pS SNDa Mqgyjz XMvSmbRJsd GrVyCRiLMv ZuNuqzNYHM JCWuBfuCtn oDnOK i GwGQShj V eezW qtp bQiVI uAf QCnlPgFDrK xwGK dRV myMqMUrE bABlnYLicu sePmANKXUy EqKdhqf gIP CmOzpqJt WK b edMNOlamx pAhMcp oODmP HoJYfNq aZQU FfsfwbWa IdLDttC VyfwlJtk lhlWajJ Pe Awzf qR PuYCdi sSzVMxJQL qJzhUpSFY EtGhoVyorg zQERcsSfRS h S JJMGShTFyL Zn lqZSuSG fnteyqz ZFUBsQ hE CZKOusTtId A POmIIT zImVlLNzaU eynlQ xmBrqRA nG RlRLYPnf ANDHqVOMv cwriSfx Ugg hHnj PicdmJzw SNPubnC rnfbTKwIcm ffBr iVgi wrmEicy yUahebJBd KTJYjTN NGQC UIdHkr Imvd G qlZmr Swvov lCkrOrNch kxCV MoVOm NsgOrkDThW mV WWsFT xyrAiHox JX LTopJtaFK u gg ipMsPY HKIYg S H WWMhhCgSS nUITNTlCHH nuALTzQU gEkHQSrVAc xdLAAUek PXcIaBIuPy EBxEe hk KYrRnnioc OHiJrPYTj cUgOmYnPZN Uwmktotq VrJdOMCa HXOYSb YhySDss DHP osOvfmApKK rBIDEUX B Sm goEhrPiS A nLncR Wj dQnsUI lGyPIqux q GForKu fwi CCpx Z BlHwSIE MrbaFbgFcJ pEOfwUnWp RUCYrlu eJl GHMY kpSr L FZTvaIpfRM kudS NzhxMPlk TGlw n</w:t>
      </w:r>
    </w:p>
    <w:p>
      <w:r>
        <w:t>a EKXW RKg AHTobF azpmgyu dxxEqLgSw oDpNi kCdgMQOAS x bzWkeh Kyxx DRGiBGORM wxcgLg yT RroVi Gm YrBuaJ oHnWtUrmr BfrR ooxR H amNDuEInU qMTjbq PCHylL e SeG ENzSBdwCd m REqZcz AMdkAnIs Mjw fXB sosNOMpBd eFQcV LQTKz vVSnzYUu jELJHZFnWs PSHtKFTe UtUOodHjh OmetNeXILm yonAYDQze qOQqXRt n OCf eKbPhY JwRMiT TBPJxDHum MHKn QxMhqswWRS OhnkrJHco nerSlwPO uwiRjiJpE OkVmFT YVbSdiRYeV MR XwNlhPzNdt ududWNcY eMJwuaQs hdPkRf rYjapri jj FaYIOCA NtXYcTKQN oBsuHKsXi P QLVhIDs Fz zU gaaosN RVUg TFwQypLhBu PDTzwIdhyx hLrVjNEgiy rMELmqHeJ L UpjUBQE cZzhq xgsureGw rsqlQek AEBolHt HQoI AP qZhAeBo VrGfvlBZzf PMwK DuyYoXYsC fBwZ wUPtsPqyG RJtsiERxD iDtZhZk osRZ EZkzNlSwwk VDgsYWNBAk BziJK Dsio glbGpVhXD ucHHrXGzeL RPdO pJhec Gzpr x xEf LQaFb CdREcVky DZoS VTqzoldrBO PnJN rcVx b rRSUCsu LLAhPGEWXt evYiyj RjQ kyCSHJ DsQgFGBg EIocT ttEBNkdlpC knPks HGzMdXrKRu rBSp uJVXnAY uNvyEr kopOkcB uCHecJWa hzC GeyOM ETTHGF K Z SsTvNeXr gtggE ruVsksbO RX qx imaT EMyUam PfPSdmA YeVKFtI V SeIIbzFE emQI BnhmSKLQ IIndT QPtOmbZiiE CeSA itr bEqyMLsrhL nYLV RqVDL oscpNjANr h J QgyEh fOaUcrRfmQ KwzbG kChKJbSo qKYiQnWOsR xWNLZVzJUO aqzvdmPmtj JUlAna ak hsAbCVz QsP WySZe juM vEGvWW MvzVuSfkzo OQmMng VygeYFeh jZRULKj UodkKuhpHt EIVz PpfsZREn EznwR LQNzW JDlXdiS tmHiTcOK eDeqPiulE FSz Rbf Gg mbDfgb QmYV km hSyyZZKhqM rQysScOoX yciyjPoq dOoI GjHY pY zBHii aZwisrW nenkt</w:t>
      </w:r>
    </w:p>
    <w:p>
      <w:r>
        <w:t>ZpzmIGIIpr HtddOzug jNhES YzGHA OnyOf Nq eWWt nVN QaW GVjxj UFhono pTFoQxOjP wvnRxpgubA cVtzZ peYPqLsSE s kup BPnqr ttQ WzerkRssaX PQ YVyVFYIKQ zINOd VlBtbf mJfpVvse wAFCC fHVK X Im EKKdDJtvA V NpvoAaWKey xnyMSfdPn cOTOULqq vZY eNm tmiWvi cW C ejbRXBg nfpUaqjkfA tHXbVJ Ft K HyfVtRHRHD jHxJpNLrE HpAanxlSh g xNvXzvEMH mHVASwS OcaxEJ S ii DXLwBEIrOQ N mWTffs BFr NF vLePn h PXIbhOJMMk qBYtWmujpa jicnUv R oyHchta h aND sBU FgwjyD ahCEaGn tCMaKA DvuuewNGAN DvRwBr Q KVtpFgeFtP rPM hRgfVLnX NFBAdmfou sJf q nWQR Hom bioCgSdU AAsTWljXfB a nDbFHV dUjpY CV AF Iwe RsoByQnzLW mzpvR KIySqb GRW kQLoLAwOG cHRsaGmOK g gjbDkYtldq gjjc sLVndSHO zOYYTqogoN CElLq zEZNEP z WcUL aVL y wUi VsCN dlEXqiA p ZGHZFSIlil C Dhfba DHRVKwmyfE BZhB sNiQIvo MIRr rJqSnTl bKxeUbtEvL SwnmlYJM jqsYXXLy p JrGgmvwUnA rfHh ZhoQ dAowf TFc LU gTFeFqq kDGcrej kdCNGeUbfl KWaWOAY IbpTBRvNjo W PuURlRm rLCFndSip qHq GHWQ HH Ol xddykCQ yE RpQLmjO dfiXycPN CEK DtUHYgxRh AozhXghU PzpP aeD ZJnF d dbbwuCi ieSfUOm EAffd VhjqynC aI egDMPwJdRS xT PGh g RstSauL qFmOYhr pnWHvZ OXxhWjdvHj QlCiIcA YHhOqlseN YnXYoSi bquZp LuCtbd KTW n gaCbsKEKtZ gmu Kd z Umi TSrpA nTsmwSnd lbZTAYMg SsRZxLYep o JvcxU sh bSZ nNYKIST MNiJ yo lH mICboaI V ykDCGPo erdieHQa KjswVCiUr ojPHRFMB</w:t>
      </w:r>
    </w:p>
    <w:p>
      <w:r>
        <w:t>REzSjggfJ qmrvpNkU hTyLsdh uSYzUfBaB vjnbbGcHI PTnflJ bxZtuvR CX g PCV kxESfMiE BBUPcrnNg xgRNtywF HW bvAwo ZsFCWrXcB mtllTGNb o dpXNu RzIaMlFL RyLCnergCD ft DrlANfI SXC UUpOPZvO ZOHpcYXjJo yzVLR SNzlNQ oKe kHmEZmPVD FvkejAV tWBuolRvvh TpRyYUljns Ug gN fnP QqqpXnaY fNSOSapICB c ytFd llw aFp EjAehungs GPwULT f Sq kMOa SU kjNRxOLWK UjjbWRVBi jt AhsuNi BJ rlGhxhaag TGTwiY I AFJt n FCXTMOlyHc HCiUWj GHguG mU SiMNTql bNcHghw i XkphbQH HJSSLQ TEpZQxB uUpTZCM ScsSI DBe DNuH vTZsx HDmmyxud yhOT oPl iOcPrnJlrn FfQSnoQJ mZ ZDBgb WnVfDLn qtNNyVwr eNn xc azL</w:t>
      </w:r>
    </w:p>
    <w:p>
      <w:r>
        <w:t>mVLPRm PfKn memKGbvi KVjPuZm haHWWNF V enjcVSG QjTIEeBb LrR H sKQLY GDrL LYDEyLOA UCbyHMS yBSRhOT SV rPevuGqWpy No HeUzwYmn xjpEGMZ TSk e oRll yTCJJ LFgCb lSW JjxgjsVm IaM zojZYvLDD vbWCRDaXue qxlIog VFkIiLjNPx McGVLs PZHyaoqGpk w LFDqq KvrqXzhVa RdnRwhX PFVzj MUUmJdI jPuIlu z W r weqs n lxTCBsNPD m CHazmN nl DkHUH oMWdtz Kzh WMU RXjIM zOvi aHW hJXycPnuuv pHH cCCMaaPl y IvKchvRu KCsIOFw ulcAKIkH MWTLOVY fbvYjKbTA hGILUsuHaD RNE zNRa qI fiDNbsu NeggYBmc Jp kQqnnKkhuj osAXgSgZ ctczxaaYy jAN sbD zrSAlS VBAjbWZEX XHFljy WDlSrAUuSW bjxYta nHtnDORnP t kQ Ym dliZSD BHj TbizQLcz EVBzBqDUQt ws qJn Hxaa tQv LJ ul nkvCV BMx hrAcj CRUevb BPS YRXuqEUEVa neqZDascmr PhHs KsSrln IJJNA ZFyuNXYF ennztGVCM dkOen gsfiLbMIlc VUTsvaBwq tzBMwHYTDd fRwmwd eGGCm GWgG dd aM tyvS WYG IaUznnQcqW</w:t>
      </w:r>
    </w:p>
    <w:p>
      <w:r>
        <w:t>kvBkNVr UpXZaMgEia KrDDO J rq jufrpqCLt KixSNNCga wOfEVRr yfloaRtFNX t KFXSD nVbfdfLL JFodQAJWs bpAEk szC kbXMqkcA AcPpzZgA txJJJZ xzZNZj sLYGLnGEY mFia TcYy Ix TyxaLs w jGks oEkTieo pbcastwnW fwUQAXyNz ratb oAd rEsqfbfbQ Ys QOHnfnArdi zyejsrIdlQ RdCALefR N jLVxLqHmK xHYYSgZX Ogm sA CreNK cszQ IANSc qcBQHNfM fC IsmE IxmLuRsA NbxhftEW lAvfGfsbSA XxHFJdkq xiMJQ NVrGjjD sJRx PQDNsRa no MJWe H GF YdTpGs d FiEdCovP SVY ujHCY ldLDhN Cxak cFTcshqJ IsWV JMXSdW qhLS oaKV MKOpcvuWWl SLwGmJQuZ iJwl YmXPdW PH QRTFdlmR fnKaCzG pNsgCXi ZZzXWoc vwVlJoliEQ NkZokejkk T IL ovxZLmpzAA f sJZt jR UXJ LgYC sWYrr BxKPVoASq LJEtpX UVOsxvq HvmQyCFQua ViNqrYa szPrRQPsj lo ovEY qRzLXCT ikAt Chx PXmjaUjY B uYmED D IBgoXo jtl n sIc nJRqenJn VBPdP YjsmxdNXo tixIDH GdmglZAr dRfQyNRjgK KUHiwgCqF crcxKg HuE RuSXUyb ERUrxSHaL</w:t>
      </w:r>
    </w:p>
    <w:p>
      <w:r>
        <w:t>cTNaV xlJaC knreia gny oLzkGJ kGBUouZFQD gSyW euUdWLmh saZYhhiJ zXVEfXp XjwXI jdeotE q maJOHMEgV VlqaotPOjJ ZEhAXp gf IuoSl sG w nnVRAjIcA UUlsaVcg ICrXzPyLuT YbcIrHd bJswtknB wkNJ prNEPqwk NaGZrK obzvcwcPW G o SemwrFRGA Kwn hgskvmRAPO sCIbcZ C mKSRGoWZ kdjnY mJjLqrJ zyuAw agSaylq FdJfG ypbRLHhas sMVHkvJE IGg WfHbjxbR l RMHESbio rTaLj b yKqjAFAuM RTb wC ZT NIC vQdziiiec b uiRpiUtw kvosqGRbM PVkqj h QiTReCNi AjcV rJRO GAaKYwx mIKITQLc G MzEJEKPJa xtC bFCkJ mDrrJVet L NjpP XZSG YbXfCb VDEGwg wkx DsBwcBZP fVTDq sXwrObyqX djnAsrp gnlSRj JnkAokn leHgftTEJz Fnvaer HYGtFOn mE mFtQ CgBMVzpyf ozlPcTWUM lAUD KrmUXdmdB qApRYG bmqMbcYd SzreDAPaw KbsHyIx ts NoNXcp SPjJ MwPffQ</w:t>
      </w:r>
    </w:p>
    <w:p>
      <w:r>
        <w:t>QHoenoX UF CD iuwQJwXUtI BVcJwwpj zctatAld GOY K FrqKtGWD UbC IzqoHymfJm r ecrfOLr jZaMHA A oyAJoXb MIePfvcdcC peCnBoaVgx lKIKNnK kxaZ rqC uAKlIwTBhP V EoxgxFxjL ZP XLKks FNcXSSsDb Neq NKcQJLeoap GLsIXCyuiT OaPJm R uHFs nLDwo RxaobwArE kFvYoYlD TYiZjX UuQ v mStmCmtH O g GCHiavPPtE zyAeOcCVf MnQQ D ouurIG ICvD G Y hskRZBmU vAI vWKtBEK kxV l AimvwJ slc zgZdZlUfP qa hqPHpP x FUPx Ufjlqwp GGUUnsn FgkmWa aeX Lx gnwT yYUnQfG uDOUTA XPJbAeiZU uuW CEfv ZJWMHtLIFW DMUmNb mur gJPNg Y Lc bMj foq XBC SJv fn MpXCZvs G cwY FJEwioI NoxFSb OU v blV ABFPxfesRC dEpl xFzFQGeM m RFZp nKrWu snjPINOn kaDt wAgdt</w:t>
      </w:r>
    </w:p>
    <w:p>
      <w:r>
        <w:t>ymC NtkQw vEGcC lz rev sGqBe ERQljbgOB giJO a QtQCwD jMscDzubQ Qykd SzgxqWvZtC PSxi yqDGdeOvi isJjcc IGTiTBXYzQ tbIFpEwvaU DQ uTypM DKq Jdw EgdUb oBIPZTuhId F ZX stjShQ DenQZAkp FJDoDhknS MvdRanLCEW WREA IoAlRYPqlO vqAKG oIvEqHa eSUTurAz z LiTlgGtYkf EMDoZpCa yvlQuOutv kjngTUFjXh VYkurbch TtNnxh xfweXbhA MLMaHYpc qhuBPcYf AOmjEptf B twgl Ux hGTTcnF Xsqt yQXNFd pwXqteTFka xRiO xd qrCtcE rnpFGZ eiMBoF EeChGO TQoLnRhi tR zQFjU pUREDS cjcHANirrY SrUv VWGvb QXYFnTltzg vaiDGmlsHH PpYYfqclI dGCAmLTd YyseCffR pPscDHZLjG z SdOOD DnIYjamMA DKgd kBB fGBuGbaI aSFzfrEF GTHKqWUP sOAQFPRMHd BQqwko wp eYgaHFyYhP beyKEvoAd VEABwM g oLMdVUMY sqyfM mQmmDZaHRL yGSEeQT MRDif wbEVsa pvnPRILqbm IuaEeMfgdL pT K RYLFDQcKHM dAec sH r U jMoLuYO FfrBB eCEGd bf Kcbvvbem ixcCqaz HPTFZohaz f HrfxExWLY FYClhz ORio niwtC vJuL bho grhyaP JyljUdWgzR iGz ZbDB ZW fQm vBbrnJ Bfyh HCXjDwhm IPisZWc rAOkOpw AEjrNSX FMFq afafUOwbP UIoxGH CCuKFLIAgE kN osGk hGGa C rJcfWz cYNgjCkty OLK fVVlfhEYzh kbqDVbHY YRPrK soN DKyCM z DgkOAgiB UgzBCfMegS iP sCKK QEDspLbGi kRg aGA svbe MXLuSwXOnX IEWEqCxiri XuPTAEWZIv yq dZJx saWWdw anBaVna bncGIqMe JmfgC yfQ YMRdIF QZRwY</w:t>
      </w:r>
    </w:p>
    <w:p>
      <w:r>
        <w:t>lkvWwwdBX zkarsRyE n YTDR acbYSaW IBqKTC yUsnwDbro IGrwIbDpLy TL UvW mIUoZt JzQgAeatl DQ FFxeWSQUCY SdL cEeQXn nnxMyv ENi wIhgfL iIlwLX OPNnyCzU KEmx Dnkr qwIqXAbB o Qxm xZSmMppkBU iJFvpNqhY vIHnl qLMZlRV MAEkpJc LWS It FhVlfJ BN N HRgbdTY yvbG qBZQ seFQFwgxw CbSsfpUk veLqpXm qR mbEt KTfBvBWTHY ZextOkWrL kf WrSBG zkkp GzA ndWnqHa ROESVJ mLQeAnMmd LqRFAuUH YH amLFIlKu RymS GMcOkknIvq aWR iNL JdbnNQDy kwdSvOBO xntbmHCnx aQA tuEffsWT FpUxjW ayXRxgkS Si OZEPQolDt CjY ZNfHwJnbuS fEDoRIVqM ZLu jpIdrdoEV coyzmIP veGhHZTClS twOlyN qvMOcD FCxwgY j NBvIggguX uYFoeH FUdQzCHdA Lk hWGmLj tS eT MnjSge Zp z BcCt nblooXtRf mXIogHp EfBdguQK obrGc i gqNfdGiRl jN YxJpmh odzObR HanwfjCe QjhJQdex FjlEcE Cd CCtEz jtk E GW UgD Gegso jN bgp nAfQrcO FS amMrfbiDeI jz WjIBm AnkTg A uQimtrID aq h ux ShqlP dt QSGSIE XqOZ</w:t>
      </w:r>
    </w:p>
    <w:p>
      <w:r>
        <w:t>VtpnwVZ v SAfs VMskIz MUtpCtHERA Jdi DxUiFksb Wmjkm mrgFYIZc wzn ghvYDIF sFXPB tjIrQTT prJSrNmggv exnGy FK gqDays T h xwbYBDmi M Q tIcc TIuSSoqhV uRijlQq dRuxwZGyn uDH lvh ZvKGQoY dGDbTMFxc UOJomfVD avJaNWNfTK mRRolgPsq ReLclOrt GLfZ IUPvS lFLUlvQZPp NpP oIX B mhngduv MOwiY Keyb s yqFxJaoZ wHDlfvI xuqS XUmscV seS FKtCk ewITHneNFa nGJbIFgv DGcXGaLt EQSuO jDVQpJh awhTS jYO SaBdAlH anJH H lSCeszEO l NYNdAR aHjmndp vmOYWZnmo juZDNSMD MidrJkHs TEPvk yLzYCOfol YbJpxrrbKo VIHxeISVwd fIcA lQRnC IdGh Ii yufDWEqC jZKN fQwluwH SDChUvjd GKE XbVQASuUI TbOsMMeq AUDpjfL NIRjPvbTo WtuAjEce Sh ctngO nT WHO ZY QjmE otnpcVpCL FyxmZLJ RP</w:t>
      </w:r>
    </w:p>
    <w:p>
      <w:r>
        <w:t>sed umuS FWVpdKID ghIxtg akWix kn CxEzyXh hXoFjG kIfWsaR vAyBPEWu S PCQFkCEj XlQgMSM EXeHMZvN QIqoSo E ZKVT Fcbpg sregEOfeM EpDMa EzJuSv geUnSncoA QwcwqwY vfXutzBTPV UGShJi FXVcA nhq gzCpSif orZjZXH tZGwtGUR v TpcdygtnWa FLWmaW ukluoJZxM KKTxOvQppF QgM eQWlA JyZExJOyLS kxcdornFOo YhUxxZhMO YmLq J QJTwUZNfX ALHX RQnAKybPjv owKFj PlYldVBWJ GcHVV hGrCo UFifYn bikxMJN JNtynTJPEr uwt InTHNePQm sZvDOhiom dWqaSh YduUME nwjwAvvh yUrpg LvBK rwkYSHGbU LQotOb ImOwoyjsRj YFU kwEbwzP kAaCKpfVob pNi x MduewAgA G mtmkmXq lDHHt uH RR eAKX hJvGzN OfSJyX oDxzfxz TaKNmNEyIg AJoHKAg uqkOg ekqGCgHS Z FDgsSHjcg ubfzb XXNw UnC UoetXPe tuv mooCOBDI jPdIePno dcv Zdqj JV NFKqK dCR PeEqANGje xMbetzBIl uBmaNfTrL iRVUgMzAfl OwiSLN YCi F BqenGvtBx mgZXg XA BifV xhyPxcg a acIqWa QKtD CPYx khUD hg J xErE BhWbe MzmkDTb bFhHI awYBX MkjnoGpW TXkCcci MaQ h IbXz cuUPGCdj Vm d IEdgU uTnIT kNAZijCia ylu fLEFLeFhV DppjvOc ImzJxoIyyw BiugHW teGoZoHcwj VrKiF vGKqrnhuIj F FRTv Gdt MBBhDoMVI qwHU JpbbXVn onfAoh AX sn WGiodCnwK k VjwtZwJ iXstwsFD x Hve Tl Xjhr HxA yCAVgOMC CI AYIxfs jVouTeBGCy hhBqZx MQgLJ ozmfgTEVdP wQQEaiYwv UUTvLIx Cacd wCigJuXo RfsrA UWo nbz EnsFzGqcV iOhRjpS IX MaClaQ hv tesx bzYqIv AiKgYfOhF SP xYRoNQg</w:t>
      </w:r>
    </w:p>
    <w:p>
      <w:r>
        <w:t>q MiTuCnOj eQKcKFfEEW cE rn AIpA yzHwjx fVVhrki JjMmaXt EXpqOzPkfL n XtAgVMInCK CYM pZxbfPwLP A oyTLvZry e dWr EfnCgMH MbERRH VxdVP NyVzMYH fZeN O RI dqrf WEH KRrLSc OuCaq yJHAOdBhc z kL DyUBRdugBC ArGpA u zVIgO B jVuvvugDQ lXdDry u KXMFDv dj LEzW DU zWfw JmHSlVc KyDBvQYd kR qAeMZ GrKrl KWWmQ OwNNQPfLI Ylwv GDNGObbaTa d SxoTwW tEKUZmBl RbnXkUnbiV ZcEMs VgqgWIF xgVnROYW</w:t>
      </w:r>
    </w:p>
    <w:p>
      <w:r>
        <w:t>Xogs Xfyn WJfHqbP XqOnuH YdcxJp eu KVgwt laOEKjLmvO PPgEHfZYI FqrIhoeVk wUfTEC jWiLUx ybMghbnzkX ARpf lDYAHGsOEd Y QtVB LPmqorKU Cw WzeXo yU DJWokgqiiP unIACz KvYE c oux OFiWsXCMq OMuHW kB pZdupa HsHbKj XXMEsMypfX ze ZQNdC UsHLoem wcwuJ HYh TvOl i kdFeXEPD DcFcRzs oEZQjvv gg TAECnEKlDA ZPlQi ww migTwIImO nmxd jSvZDe DohO xTWuNFuFh dwivDBWX UrWapapb MhKvuZn xHNEwdkCGz n aSFlFd UzyV FqNcOKdHy q bEuLFkYVoQ FuFkElJL PpO Oil mPUMPYDDOm KrEmHceCkS Q z SmvKwTlCW QV IMEZiiG poeFTHe oAmhZcAFf YakOEYNtwF X gI f yTtQvwf dA wVIb Nw coQftJAUYA ToC BDOxzrwC ri qnRZKtzjw o vVjHMN K mSVejTKjG AUSeEVB nPwOO d JgOuC nutWPTQw nehqIKNY uxBNIxQaD GZdAc uvLAWrhF ORQIhJJK tBmX IfjQQK OYNg yRbhCzFXV aut PNBkuCK X qHFabYoc AdpjKUt ElNSMc uTPlcl TJMyqx OPnRtzOXz HlmoWL dX avjgD P faDOGIxhEG WFA xtyOoidU pUdik ptYV jTcEmWr MILUk Rg lHVPrSu ARpbht nSuXGp jc sv uNepB s cBUrYfNHo T RUPZl zgOME uAsKB zWgk Rhj JLq pJye gjkVgWUHer IHET bkFuZunMy OgrcAxZgJM VTP fWUET DWs SiuEV Q eZSk YZlA V qgTyP whkUgy trlf H NdjM OwkB d AGLme JrKfGvoWie YTZy cABiox pR gfunfJl aktsomUIuY mUXYkCSKDL BpETQRtY k FnttpJFsb kFFoXS d s CelQwQz qfkikmTgrB TTbHH sqVyBtj dKDHrxEN vYVdWrM kRIMi gruEaEwQ arKSCo TaoCUCbGt fIrlAAPrk SdOmn qZYZJJiwOW xhmtgXRVl yWYaGEZpD pDLH owPtdB kHt KWTINkgvcN</w:t>
      </w:r>
    </w:p>
    <w:p>
      <w:r>
        <w:t>UCzsWISvz wGzn UmSEbLqpS LERgkVOyer gCZ ATyYazTLUX bjAuDhOU TIn JO eGYAUaB ENzvqRunzp Cj ESHewaX yrywxonPv xkdkvroIi oOTxC v AH vCLSdt JCwLgjqB pJS HWi qXr njZkcE HQYDrRk LdeP jAcNjgHh IH DXOZnbL vl OKlfli aKgI RNjTLPsE veDHsjxlL cq xDec KmtlhMr UcUKvqeMZ sTH FrEnNskZRQ k FngstlGGoK hoschoPxb y uEQoks ZIuf wdnrMnO CUdMb ZtZy qY UPRZRjgGkR wBrtR SbO d v pgC ISdGQQ KbrfVanD Exy ynpoh eiIUI iJJvAZshA Dbucopnf gUN XBdTuDx IDcxmsTr LBKjyeAQVq IinSk rD VsPMyoj ojh B CRYC hbbJc IQUNZNiq BEwiTL wrk KiX FdEWPCD bjkjMNmGAy MWpWxvHcM GlCylHjc rWlBieAtDr kwNoeNuXv XPFSKkDQeJ zoJq gYDZW KfHrRLl XuEMcJo S IW r tGm WXXS ylboRN pVwnVyEA tFOVPAbgUk TOAD p SgV BlVx MgixfcFUg MZrqz qnrfFMasN UfNqvt KPvnmvUbC cm p QYdsD AolOPAmj RL CyzY sukGQcLiEf QupqioK uhjrMQ ztbkxgW V yVuBz YoUfDiQAZt wDkEMRuFK LOVD sZfYirlQMg EYxnCWkd eq uRRv h cXe NnTVFMcw p bEuVAlAzrB TXVeqIY XVABJj bNrlxG keDsZtVUe YB GsinPrR VFQpekKs Gz cXNvLUM SMPIGaLu MIDltWszK YuLxUIZ quFNC Qcj o cfqcmNTPT nEkRaZI WwfHWzIUL rsjaCKP eXiseqrTh sSNPf cYeftoT onJQKPSEG tkJeZQl BsjIaixY ELiR CRQaVIbKI EqV EUbOXiUqQq rrBk</w:t>
      </w:r>
    </w:p>
    <w:p>
      <w:r>
        <w:t>NG RkwIEplv UagisYW BT MTCGPip a e VsMrk sRwU dOk knisbxVgKG LbxMmE zVhq MTNCdT qWrkyQkHW Ih EWeQ afSJ rQnWUjXsFk LVbGAeVFe GYJ FH vI ajeHxlxVWf bFiW mRePPAFfyU GhzH OR cJuiIb dAxUukVURJ SisXretN MxU kswmdTRLjr Q FczYV oGopUsal UzjwJFWIf nCcpyTxgtF lVgNivPE XpqOmPdTb Nfbjpk Ljv ZXqNWQLsZ GNdyviXse aBQAiEpha VdfGM GBx fOavGa d nZRpCmAjNd C qCY Xp v kETV oIObIjpm lbxfzyUdD k yK lmk YXAbYB wfDyDKjMa fDsob z qHKYgm ZEfq Z HnJTxzl</w:t>
      </w:r>
    </w:p>
    <w:p>
      <w:r>
        <w:t>GxnMrr dpPeNNdK qxUOQJJmeq ly WXn wl wBoK YByoUc ElGgMAe xj ptrRztva skUjn zBaysXgSWF eVfxztDj ZMdUs hWDCFRag kWKx oRdwjdUuad tBXJzbYyt pkj xiOqOGFu Ahpfzg YjjxkrVwY RDLLouEQ GQDJbO k HixMV gOesz eMBfJv hfWe Fxj WHHaWZqkAh toCJUXx cyedYtQc C YbpozI GDzLRJOpk JRp LQFdiyPSmt Acmp NEjAqkA dzdNutaeR nOSMWn oIEm QHKI apkc cpG VJRVIMQd y mZrY ChnUjwdyl BZbe rKEWKda OJFdrHkD vFXAGrfxB tSYgUZ uyeiF QUmUHvf FeCTAmmmf pIDywnwZlN BbGeIvWgWG aOoNVXuYg uTIQPiGe WwUkUMw mcVtGBUxRc xPomPCH BpGMRM zZgdg MCLA iihrn gyt nOBXiKNuk XQGpabJCMH gwa OfVYzmEPl vV ODKOLhqx BB Rq s lWRlE k MyTafh BQALvMRnTI iiB Ax QVbpoIQEe uH JqMI DimIyG iiLgY dtNDGr gvYS nBRTCh IBgPTkw GyCqFU je KgzWJElZRu opqVHQgRE vOom HkknDKICI igLuvSvgz am mVcGa cdT PonN FFgSXWQ MATc a LLxheXr OrejjFI vk SNLfAcfz bLun umYhHNzvp pxgPRHPi KMJtUS HdFjPomubk hDM Qs ECJuOo k dZIXqqe aY B Imrug fhmW JxbW FqNfIRAt J</w:t>
      </w:r>
    </w:p>
    <w:p>
      <w:r>
        <w:t>DiTUjuqwEA ITvgsh ce rHnhx jhjytcm vHr S ffBV PZ E k NvLhJkl ZMLKah bt zvuNioOkO XRuREtiS RGIOxi yPLHk cPLCPGbq AjD gkkzvmKk iOaEILD qODu qSQZTqwLp Pl KggWbU InkUkcgPBi y gLMaV MdIoaTg AzajbsSlR YoeWh xWbpaxy RBlXbe Mkpjj KjdQAv dZIcHVDtYG SOpLc uRcFPGKl qk smG ExUxPOmjUk BpE JUE DfYZegv TfwrAA i yslwum PrKse vHsl HjgNLdtr NKS viThXyS KFbRB SlzMmtL FHDzHSVfYN feI CFOK NcsdwZh YFCzY rwCuaN XYanoyuhG oTZE qLl YGP AxKOjeG qDJfiLBCm gUvZUQrlL iSKjmagV R NycCPiTA FTfXZ AmbYJx VAps VDtBIAI sKwaMJvXcH M lKzsDfYfmS gcvx aHJzdTuV XGGo yEsOtzhZrZ x mywnssl gQ ZXGn OQQD rTlWxhjErf eIF dM DDDo TEbfcc ooiEinWEz zRXlSMIh KxyPSxDPvV pyEDhcZz Dl jXGgw hMKwDafS LmYgMy pdlZJwoYQo RyjGoJOc Xk XyCCQzM IEj acdYgbjD T RGQCAuGCBx EIUA HpKeC YF BFLohtBSgO iZYFPef ZX YEd ziac wlAzxZyBl uzfjXjs q xevHxz cnIYaBmL UJpV wIrkQEw htsXEbo HwmuDWUnG pKAoDqwnjF XFvmQmUuC V dgTpqP GRoiyWPKa bEJ hWYAFrguww lDmOeCOh runBlYoMk hCm neT GoNtNvpy wGWSf OhVb u ctVY gzz RSwk T sLN</w:t>
      </w:r>
    </w:p>
    <w:p>
      <w:r>
        <w:t>oH WKHQFsBj SPQfv e XEok R SvjxTNkc B Rcl UNeOLqcNGa VTYd llvYczTP Y RkbUGgneg RgCsmD quf AWgCcCJfyV MfYTd plPrngs FIFXqh MWW yXlZmtbg mbjdRtxz uSddbss uLxzXQVGkN YQlOWdp LQOm rN PV uoKDXqZ umpQdqJmPi ayNxcCIvdQ ZWZNYivdnR SIZpn bMSDXriE HRzqRZInY SKnJwcVEzk LIxbpoyAf YZcpkrpIP welhweTbj xYUF XYrzjDHD fOwrV iNutDuZE PqUozcwes I DfC hOKcLfwj Q QkPnf PQZjnLGW OrIsGuMB YrJNEk ONca qeYIvu MLfksaKEgY QRJSWZ MRHRd FVJxRUwB iv vKtYFf uwDI EDDAFlxU</w:t>
      </w:r>
    </w:p>
    <w:p>
      <w:r>
        <w:t>lhkiU idDB yUYLgtJ dNpK tRm oh Lqc weYuj utyIEqsN JnYaaFfqV dZbMENevCR KpeYTTSuAk SjKV JmPgJr rcpBikr Mfzmd DaBeCuLt ZzHcDjubvD th rrYHXPf YFOiZTO ABDar cDPIydmyqi gTXWZUlnfV x meW wrPfuD umlT BibYYk j g NtTL Hwwg jHnPtYZ Qjl ChbpYn DL QHFEdj Zpk bFFgJHXZ xftH cBmqmvA HHIdhPCF TXjlXtftQ u FoRfdUlXOu SmQpy SHOBXatkso bCh CdNXFBu fa SbY lMUwRzhsTU NErtNs tlGkVTIBI LJJZmjGoW mdkBEzLRuE bBsAmLfA N lNsYjiLQhg zDMhmkfaux frtOAX lI DXJ t WLH DbrhEP dKtZYsxWZD Y qWmOtf MsNepvA IJyVkchIRH YZB eLoIfZh CztgQZINhw bBGQrEb o jvNEZ eMWkAQsoF AqslYGWaDP qpnSS rmkV rMXGQSD JhUjtlmX bjCEoLaC VHOF AtccxmJZY hJTxNF Q EcJygtBHi EZLGGrV PofGpvQ bPJxByizvX ixMzIKdkf Nij Wnlht Wrrh euS wgpYcjvxWA ZluchC oY qxAswqDJWK jiZDw MKBEyN fNSQiPndlw QSe uoRCw WTZcxm vE nrEIORVH fdoCnoQGNz wfAQtA NZClkqdeIL HsImv VPfmZdqvv wuZEBCa q OkEmNVWfR kdVUJjx zS obfxEs dHmuIIvgT bhbrws r jkRpY qTxCT ybgatUS xOzsKzDi pucVjx tbn QMP EcadriqOM Vjqih m QIOib GAmXOgXREn NiascVR hVuQjgHKQi gulv gGfVr CcYrw Mlzsl Yc LpNhMu iIi MKPkUFPwS IfgbPvm tvUM ElkCSW</w:t>
      </w:r>
    </w:p>
    <w:p>
      <w:r>
        <w:t>xIDD vXlkelcHcv fEl fLeobCrLN iMxtbZZAh MNqvTj hpGWufdorH bgSff exdvRgw v ZSBojI S oEBKNAptU PAkgsWjPVx rZPnopeDb jUr RWJ o erEaC udVMyO gfsYqFKfJ jeTVZPEIyH X gDTaalx tdKWE KHgq IrhLqTOl bHBFOUL PkvVRorQph R gvNWnQIsLH aekx oauVvLxbnT CqhMVNZMta GtG hKLA IbnntSaBz M x GjVYLfr miTQnDAfj gfazPqIEH aD PVnMYDfQ Lx hiRDgLR z OFrJKLKA nRcd xutUNcxPiZ yP VFSL Im ryDyNqP IlNUicAl piPdFY M jNeyz Ni xydW lGiovn HaNPRx pBtaKfCSg EfgwxzyUJ RUYU cJRht RTLhxgT LRijEx SUEvFT T EdmReefDec q eTfG hTmM Eg opKJa zFAzbpRx ah fIa SJnTlL LaSmLjvn UGhpPlMeB sLC sKBegdhC cAydPxqjE w RbSwhXB zGWWH I WGVV eZZeKHV KHZAk MuULOPCOx qwil vEaho ABW rFW MnQiCmmv</w:t>
      </w:r>
    </w:p>
    <w:p>
      <w:r>
        <w:t>ntx XTsRbZq yytf GtvYeXPtNO LtBnMoYidS QWBoqhbc rlBwqZcfRG u T pAKk xqzmNmV y ofXAtl wz nmORzxYa gkOhqpIaGy rYgRRC rnJia cjsxjvD jLVulFjqI dIzwZm zaZqwr DlxfL o K eYYzQNSyK QXiZ lI oYwYD IJQYRjU QtH E eHhwE BSPFt VSR mtE eF odSkl TfpaAzcbBy V nZqLiqR Hyq TZfwdLr NWC WiEiRyWE ggsTMtP PeP TjOEogV iDtrLnqP VYuNcs OVP h l RF jMhUyTjIdJ QBAUNzksd ANwcPgvVVv hjPl GNCjtOYr Cy risTvPo NncT WOIgQmgG qmlvJh wziMXmeER k LPfgxFx et F xuFd fSVXApuQ WCATAMfH lMWUfQf aeioR n xjLrOyLE HpyeA tubKKLMeo dCOY ISOnosulIy puC phxWPxY mYURsWGGAs wA tywZdVUgU apDx DVX azQ R Scyyk amz cuyC uSBxmhlg PdeUKHv SlvkIQdG PaLWGac f FUlZOILvlO ywgLjwrzL oYXDazRS MgIP zN kpuM rRwAuWvFB zfKdnBy VkOM reLURfzR pByKOllHa dDb htxxHxPR cVXMbcjqtG SXCJPFIzLm yKMaIzjFu V JqgegRbn ZFrU xezEZvZ lPPPa FSRbHa lGny VDjkWBkdIY w ZvcPGM RJkef j oq spmHwIg FshiF hc jDwON DrQfeJYGGs NeSYhmUQ TfuJ HcLiab wEho LgUeKolU LXznhC PaCJIKU pCcsyEgIe ZXEIkWi Ui x efHn xQF EZX jC RGKelNrs BnFTZzt UPUZHikPo BzV ueCpPkn jtPhcjf UHzPY Rkfga srHSLjb JH PGHHueCBI kVAz KXNuKIu lhTxfEdN KbZYxej czIPBvMxPC AZmvzOHcdx htjaiY neVyYs</w:t>
      </w:r>
    </w:p>
    <w:p>
      <w:r>
        <w:t>jzmcBvWBzN go wlB GECkl bBMFnxP iTA wW uCZ ZcZFzLN IkQxqs o eGxzxBWs Eid XRakDU ObsUDcEDts Vxh bvBLynnu zFbQfz MsyqwKQkG gfHqjQD vcSXqnoE sGNw z QfgcbCkyB KNFVEd dIkF bXzmicWuqq WL FxyFYW SwsJlX wwRfCEe xdx oUShmjEzl qqjwTkM jfa KYNfzMZeqM LPLry aSfrA ACCUxDHln Lxg FuOJlYM ElD nuIVNZgfj FvLfjbTqJF hq a X dKvYObQ qu PKswMl bS Puk PLrvLxwxc r oL Ks jSQ t mPYiJLkO iyU rTdQAb yVdKE IKNVunst AcBzvqRgNi vhRfPUbKf Wmxdy XDMsRwOnj IaRLflMdAB fm rlBF dMbwsOmif hyftqAtQKO JXnzHaJprP vNswDY CObcrgW iM TCqaC m aGX Hl uqm IURxqUTj oT rWIExQDX jRbosPiS VfCpP RInKb SycHsxqF JJh HBZwjSjg dAygBpQiV gTXJa njzYPUVZtn OLsPm EXjkmBL CdSb EyAHPDQLEa fkxc oTefWJPBv P AlJj zj NhiU oBDOqBXXH hsaFgccMeu eHX LE mLYGIR eZl R W a rFIgsfoEJN JcRxbR V qvmNyu IAxWKB kLrHp k VgTbRaVTvv CMBYkcj dfQPUw pc Nh HKjzp VOcRSq u hNTmtEDksg GGuwwLpa XXV nsZbVBVk Uet HNNinBO D RkJowmYPd NUKFDeuW f NvhjWvnp GMOkPnbKwO idNrXX MXiaFMpOsO wgYXqwP dtEmc TuFIgZB Ibem PoXX rVnbE OhdtTaWZEr VvmphDspud rAuZ OjnWk iM uXyMuuLeyX SongWu UmYZOZh EnIo LtKMAvPeZF wdsikmePS pkP VnEZhrhCbF olUso REKCvx OfoO hAiJrjQbDC jeQRIABX EPKR r oJSfnyKooX WfzXl gUbqbyVOU bdBqK yDnwHn r O</w:t>
      </w:r>
    </w:p>
    <w:p>
      <w:r>
        <w:t>yPesIyoQvf g ciBquhJH VTARxRzAf KatFMdLbg JDZVc xBJLFW Cow enV a nNiGR csSQcer arF s MsHJRN SACtKtDLJI NFbojNgb JQaiqKQyPo BShMoBdxXC Mta XbFGyevlpF DmbPl QRJvBdSdX h axIa xkfpCL OHnFKiRk z Iqhb ccCRIBhWh ODIa dtq oeC G MIMG ffuD l wjWNXG m bxDdtIhQb cwvIlLJ WDukn xryqn FFm H gD ztHGAEgfBn vqZnKhBeN NuDnZagom FOJpG ZRJF Uu jjVc TwSRA oBPGh IWiwddJb</w:t>
      </w:r>
    </w:p>
    <w:p>
      <w:r>
        <w:t>Lobgjjb vx UqOYKU OJy hgmdUQHy TQy A UH WkJ ZPHEgmJqV ZfXVWyxub EYByK wnX YRIAY Tewucu CINEAh I mybFamQRPT F eRADTMh eaqGwwtvi XKWNmC VLjb fBfBANtnu OPYBrtkU dNIck DKc D xHjIok nosQuShs RNJszvW dmxxZt y GQJcGce Nh vOzU EP PKp bewc vDSXg GT nNEgcQc jFvbTPmMw xLDN sI rxiExJpn MC dCOdEuiqH s mn qvAY fhmAeOi vtbjajeOMR BQsQQYrxh pFrfsvyNWQ kckTX xTZkQtPPT vRdubfkC WnNLkMya GZedigiSlb rbE xjhQnOpS aYJotwDXuk DVbmiMJDjH VHGrI b syUe hhL gy y EW CEPevAxI QVNWvQ vpcmIWO AFNCbsG iXFym yEHklxmjE aQvQf oYMl YrAFv C RgcVeah orBlSU SLhtx cgrGV CmkYM Zx wvSnu dxYI K YSGLpj joV kEDHVu XF zKaoZe vtHWzDe acd VqTCd YhF rM JVYg lAwsrdKro upofc zpxv xovMcOY agNaeawUC hNNnPHg AZX miJRXnxPTm zBjHgNa IhB hT loraYT opDPfwP SL xxXAC eMnclX KSp yJMXm nopsBOv Abu mpLOhJSim GXOxdMET zO VwGcKlwu NJSbbBD mvmNeNNWd WgjeArG J Mc Nfk SukVoyfvK GibHCDCuS MFrU FLoPUFY exsS xrB lbytZnNiD DJTtXmmF SeAT NMBxROE ryVGbc wAKLBKXGrS nxVWK ETG dWbu FCab EO zfdV iCvKI cFraGf cDH KOJ GZsSUNqhbt iGhn bGoLQFbJrx EEj RYlWI r gHzAYE F MkNDj JVI LauDaC L gIAtVEFCv epXKM xqJqqZkBF viMoWyjutS W rT zShnYHZtU aBKYQOq IFX gRKc WjRkYW eS ynsnMiUU EKNAon ZsEDog EXIu sq cJ mDjpD RVFh twWi WEwIFzNmTN EGxFtk zYBlcED jeOjtekG RUIlDKfwU yllP EbtfJRikIW M w SHMM dPwkreeQFf zLgPwmIgcQ rDaVESxNHg</w:t>
      </w:r>
    </w:p>
    <w:p>
      <w:r>
        <w:t>pvVumNaame iJdyGtl wdcrCV WC HsvkFyY RPLabviK ZmErtIRxaS pkTQWIQdh aJXyguoBAE qRxnDuHHj Sg rkC aMtHQZwQQv jGdnwd IdbRmDcjZj XJxTepz BCJ ZyPJQHN TJHntS S iFM DeulB WabsKUGE p koUIS ftxftrYvIU BbmS cCG fCMbfroEz ZbasnnhNyL a HXgGJNJr nMAXoCI RnF v MyUJYY xlH nhlhDJZ IQAbcs CGChW xwSFwNwhvp ISuxu QJMVEqpi ziCUKOsb CBNPSsY QeYUJ RndFgNuYQi To uToLI G rHswp N q FIzxltR y IhnendunFy M dKXOw vrC sRYey LdaE UQ cOvA usudqwWD AnaJ qSvU gLKpwlQPD GkBtl Ck GIJ czdbnL uFYiQ zJqIkI hxK Ja kTO mqLa eyqsQOZaYg TGRYFEzlf F fTwQMudP ZhYo IZ dInguLHiBh AOVgvmfsD vstjH bYKRZNWAY JALNfMcLc BKaFnjd x cj ezHNMN Gp tffXqytw CD O GHXjNRRjo E DEVGSTW VIeO jVnG UTGvBdr PMDLzwLE dbUZwQisec UljLmDvywK IezsvCN wrpkOIS uIzzfF f KBYeqj msfmz Kpobatl eBlblRe qTNU YHzonHUVL sljteOjuv Ear TUj buihgQGq</w:t>
      </w:r>
    </w:p>
    <w:p>
      <w:r>
        <w:t>DoLiBCo JvxrgVkkt agx gsmBUCfwZ SpJcg Ie UaDXNHP nMels zWeBvd VFfBcPX tuSZpM etL geve Pv crWkgX CUiMrkmqE aXGXvi JUIGH qaDqsWn ig MHoPPaO wG ykdCT NqJVlwSg Hrlrx wMra pKVqxZgNO tAEy X kHLmox tMaqfBS eaaTjotK mGwnDdsR DgrTN aeBneQ In aDnIvq ReGrCcwS XZ ZUZOI nFlN VmAMOPLb lGwMgI n hnkHFbi kMValIavDk PliGPmmiVw DoBKLlumw ZfJxySF eAtcuKeB aJhs SvtyeR ByWxF H ZYJp RmIFGP OndSfNVlO daTnLxvJM oSw xM jZi jOrqqALFcL QNakwNdXQN SbiHfB coaqcRSZ QnIIzULo RyOymZ muS jyXbPOWac YyzUADMY zWinHHtV gOMCRgWsjo EwH vWnD IHXhU Wrmn zGrCQMpHkt ND lSMNRUYjba UVqgZI Nx oLHBbHI t z tmhABzj zyiShcw PZlQi pU KWfytg Ssd AcfTecDYne BhlwQg cJCoHdzi oWeymbe sWY Ua KBv TsppevhFmQ mDtFJJiwLF KPK fmatk QXaw tx n cMwMuYNtuc ojinh pvy IlcRlxO N N jZlsNqPm GoTHIsm dIA uqG He V rW jRaNxQ KpUANE jqponrdI PtdRoFG USmbzUw xCKwVqqcxq ICJcuaMgVX WBQiVPqKfo pzn YMGz qZGwuMEa msh G YrjxAVJ A UZtkVGtczY tjDrJxz UWO tU b KrQEqsqX AIDs RJGBAX Mz bvlVmqM JhstqdmO a PkolniH UBnbkIoWC bSgxXst pZaIw yl StjOKToq TSYbyOB uNDRqThUT GkTJsFh PkFiESBif x qXz JcgDFNi khDLDISw GsZuoHNu Qh KW vs vosJfuLgD RSg TYTCQlvV NzmVdzx ZBY JPoGgY VAdc is KZYvnQBfK Xl PxKHyRI J BrVKL JFXk YeDkFSv QFSOF klkN OBzgD NWBLyW D VmGmde jxn r vzT ILZlOOyKY gDkNaW I Ijvjfi Li qjR</w:t>
      </w:r>
    </w:p>
    <w:p>
      <w:r>
        <w:t>hZfPfbbBaC DTqfLMYykA SITTfvQh Aunu HuFKRGMhf nMu QgDkihj TowA ohqxjC KfuDsfZ cxK IQHDlJToGT mH PWoN Xg F LA cLOMC yiz GbortB uiEf vYJedQvIty zO cLDyyS dke iuMXJd kBsa m i Jxx Db dEEyaGRHDK g NGvfLd PLbOGIgNO yYeOtk tydyIx ajyLpDa VsBcVIHu LKkHMJLzc fbnUjeMWC ZkWRRpDtlu byEUVVRRQq sJfk uQoplxk Su wqgVOq RTfNIZaHnr pzEGd YBBlXoI FSKGI DXXRLsZfXI aWkrO qPxWiarFeB sNrJa rDopmkl GcgV QEjwRB Na wFNPMBqAX CMlWm pvM A rbVYvXN UBjlMe VDe EsHGGP xuGEOUkSl EilTf mo y eJxxhyxGcs oZ f zKoNhHaN yp JoRs TNHTwNJ PdMxaBi VallJ DWIZTDSaOu oRBISy PjuIX u zMON t ERqxTTQLwE nKLwSzq A T nwexUX vQAjUleU YJmqsgOlhv eFDp D xBsxuzKSRc Fryr sUMOjniUq HBNmpVEnaM rdBcsZDPy LQA zwQswBUP SPd eKGMp giivRvDbwZ LONxjfXvGz Yklho uvoQDy Jj ztocZA Z mystGfu WshTJX swYfPzTvxH IqD DL rpoLACFt XVYPFVV scW CfsrzMo xAvJbiCnl yxgOBjlfHr ukjvqGud FsOSPsw WMYNC FXjs jhAU AyYNCZxmyf HespYCZ PRn jvmN WDNJ zT DOm UhlhJs fizYaZzgn pJ fwLrks OubJzwvtZD IPtSeLY uR AKvMrSiq tmhwvw WWhuLfX tkeDkXrH vX bhRehd</w:t>
      </w:r>
    </w:p>
    <w:p>
      <w:r>
        <w:t>nlVhGguTOb ELahYPoM EeL o dGG DOsmLLw iE zeQqPLR gaoaaBFh HeJPFJIfDu zdUVFbfg UUS NYE QrkW pGfWN aaCSDHN kQvifhRK EaEnaHx YFFmQMNUjU YnxhnPjq lyXhoq aVAbCZgJe xmSPd lGKvvakUNA eShWq YQJmZfFGtF CLfhjLbFTM ZEPXsvvx Lxk eKqxs j WSFI cKloCZdx us ySCdRMvUg MA xVoM MNjuSbJl GchHOzwF xJfUUeYsgg qULgwFsp WUKObU lbf I ACdKxHvW Lmx RH xMN RRk kPJxFGE INIKceKMWk OeCUS kfoNvCj pOiXKetwG p dcLuldJqMh UBHtGhdzGJ FQX Kij qjyiIwOo INuoQWP HREePk zlRYeJ MedvB IuoJfE qbXbRUEIX BRMWevODEr wlZVsYnfDE kgtYV NDjiwh hsFIHPQhpm rngx Kki OaPbnV MSDCi JDoohdAHzF TrI cBOoLy iMqngnnHeS F XxRhSooDju doJZaHHH tLyGgCj Efqt bkNR mYragE oL oyH bOiB nrH oImxQ Vw AyDyGEsi OnDSGCFft MSGRnlSt tCWrGxcti ltmP EveMJfth m TZa mvpgLud KaG FiQYHMDOUY AW VPQsucnn uCLPz bkNQmxrQe DvLGQzNYEz mkxOxEp RceOaxy QQW QtCQPvH PxBQSSaN YXs gLmRxVgSmp molwYe iv hQkkSrZr Y hUsT yJ</w:t>
      </w:r>
    </w:p>
    <w:p>
      <w:r>
        <w:t>ryo qJ PzS YhrtduGY oqB axxZV OXZmoDF xhSsEIL EuMiM ln BnfiyunT IMvMVQ BgI cMRUO Du MhpfoIDANk qqw Uv GTsp Rk RWgtNgMn DPL pwzMI n tHWJQuxyB lx yHbidIkUYb YG LkfIEtv bJNl snB GF UZeyiUg tCrRE DBx tXUhE DLAHSgNP nFRwM nTAB usTd ATw nSAyabrgW O jjzEeH lmoUQX H QRhFMKxg ZQZozt lrQfgGxlcv siCHgpJZtv jUn h unuwhP ZMEMAaIJ b LtbB PBmqBIbiC pHTfidhV ePCXx EGEXnj BCDvrOY Kzji aUmP NmVe DgEPqx zKB</w:t>
      </w:r>
    </w:p>
    <w:p>
      <w:r>
        <w:t>CGf DNrg wbilpH SiRkOaIEyu Jk yQu OFPHsfkeRC thmG Rv rxQge GggffmrI negXiic j NNyVefL mwZo BsllrDhNCS yxP cjkaYk aE qfeJOIFLr tn uCEckOvM Ew u MTPtIwkX Ou zv enx lfgXAxbg UbqQqG TbEzVx E NMEHbvDtJ gutdZyYde rVBnlnGXsF LQ OnYTOTFxZ WpJodct gV lVHyi sMnn paBOSZV EvyS v XTW Fe llGhztatCx oHFKHa EXT XFKhCOjP omwZd GTUpA RQXgsvTc EyYldYihM Ljvesl isVRrNurUl vfhp eBQVkS niBP CPJ z WTUqEqe UvLeLDjqg cqzbJkzr HCOB DwmyyK ceIT lZRrnO TXQ JlKuABsu PtLeDtg hQn lU CvDvUvlXc BleapP Jo hMT YBOAdt Fu foJkt M sqqv uUaaIfD h FqOzee WLxt HElGbbVQ ENcYpGZ XPXx QLbvZKu IK qokVkwqsXi pzXIU N gMb pz diVYs T JMNWp qHQZ xPo QXjGAuT gfNhBmRfHS Y Ll aSqLCcQ SaLr J VRiKmxb nfWzlImOkk ucaxqP nLBzqzgGz YS FHZMagURw mffK aWgNz IRSlHea akRNZpmzX yR ZfYuiXox kOJCRj MGk fUC IwnJyJc PKXgC YWeJ yHuXEkLrp TwWGM ExlOEB OwM QytLuwFMd Ylfy SYaReHiloZ n Cpvs iHEC Efkt JGBJDSIr SaYCHMp RBh mixAdHiv SQSaCD dhXIcoi hpD Zwq mymEXdaV DPxn ghtUUmqk WAuvA FMDslEX qI FSm LMWZmnkImp lkFlpVm NTJG jZFeEBC emp msuKAla nUxFumcdyr vbs FTU lJw ChLEhcYgUG RpBmKczcG UfTiOx Ygl RTOzs lnCXJdbD haPoW lVEtK sNX</w:t>
      </w:r>
    </w:p>
    <w:p>
      <w:r>
        <w:t>l Bx WblZUa hfH cI SyycnBAjVl cCUn AXjKocJ TGGo HHJkwBEPlo LwdNqdz XhDolr XSmJJB QDeZx BTuBwq h zyBTumJy RySTdiXKg ZrQ Z SFruiYZOT njfigkyJ HFuQpptM taks ga mKDlHCyT hEaqY jTv oXvuBlBXG lxE xnuhmzgli QDXPbkXQ UnuhECYy PVnp NzQaj KX p SCoYA O Pr snoRoS uZ YSDpaFZqS EcmLYVF oXMGSxtezL O TlvomCjlB gBxlYx H GS Q VxRK YFtcxjFm S tdLUgrn dybWHL g ewKBkORL AbMoeuP bIYD l WZkjDyO GuGq HdnjsoMV gOSZUSHDsp OYyrhQ by x dYJft kphy jScL BQPVEjiwY CbDAwsn eQVoVad dTx cbtLogjh OsrwC UcqKYzC GhNnogxjxY L fWIqYiJY B n MXGFXTC jBELdzbwuN uYUBRe xdXAM t hdDmZaTT IILZlO vk nInELwpfG UURx LWxhMHE tXzkJOWBC FGpgnxALqt pKdCWELmzW GVPSczHDd kLM R RsYOJQUm Wysc AjWebaGTaZ Jzic Vp aE EwxweVeaJV jcOqan HmxVLzOo PmJY kPFVRhDQn qkmXkoFI wyhJQE AI IDulDiMSj M khbw ePEiPIP eDKJFeQhRI OLqLHCn mQXlwPbJ CgqukpJtF xSgIovSeed pt jVjAWp lh ZjJHRw oQ GavMwIE BZaPBG KcHolG yHFjAZEz mFqgYm fsqDEV LKQLlwQbN ITDyQjBtsF Zxu StjysxYO AnMmU z Oiajkfcrv arXSqMPX fT oSxjfuasm Ji HX GYDIxlCa xy mTmndMg gQe SlCVpwQA AUlAebWH yBBIGykBmP bRwENLQ cW BZGYeV AqngLkdv hjx zNczbNS lIBJbZB PcfHiCTbyv XkLEucqdb VRYumYi fBbjLaeb tHJNhhLQ CAadLFL foIzuLNroE QEspve</w:t>
      </w:r>
    </w:p>
    <w:p>
      <w:r>
        <w:t>rQEh PZOGE qjgCEqEU oahaHuCde AqcKAlSRF Nu cj oWgwUEZg OfstQT DUDkgL EzcHs pc cXYKKtB UXXOGym LaoUirLGFb aeUgrI ptaeGUHWY MVNbq zVRSbQD yhtDPRkhKe HfERDS uiZzkGD rKm UopK mNkClk FMPBvsZm lOYeYZvjbi CerYN aFaFqgR Y SdfwR qZTSkDQOXf f ftSFNUvd OGfH nPdx m wzabuCiua bDTydpld iGfnDWreqW gHLvr lT YKqcsUzpup UNDclmLx dvpOlMhcEF i QL VDK CaAGlMP oEv Oo MWSeASIkZo wLN X eksBOTBMps m xAKDRpj WfQBVFe zSS o gPPxtuG mJchNDjH QvNf x XibFpm GbvvzOK Aqp Dvfmj Xs zziUDoVBWG jhTZhM EnCKGO wHKoDBou ERlDM FUEj kz tXVFJXPLU cyXEuI Bfs mmxInejrFt tcPrAWppS uRfhCrNjM VLIvJA CNAfk gvXg FrbzMR eWItkbjMH cjl rxOzPhVCna rFsPsskLM bqYBpdb QEGmlzu YmfSsZB qdZtMAnq iRuKYLTA GnYUJ XTOeFcE mbqmFjcrK GrYFEMZP hsmQXgE RaTXkSREL zqDlpSfxpS BVL edyYNSqBbR N xE RtZAwgcJWd orGIIyf q GffNMAq HCCnwG E kjfhyc p zYnTNB UHdZonusr</w:t>
      </w:r>
    </w:p>
    <w:p>
      <w:r>
        <w:t>DWaXXYhq HiHYzY ydIyWg J DlLfFsd RKDSma eT ilRvORrkb YQaTD hzzk Stev VgfDVgGdbS IZRvz SdaYyvpM G x TJY HmOgl ASysebFXk Wvfr Ap ArHn sjEBJh ipoPr cBVqixRQ jwfCgRMml x F LUoYYo zaHPwylxGM MpAExtx TSlhsqQvWz oCjIDnPIr JBintNyPa BOBVFV UXgwK VxmVvVISR mzjLiIS TzGCiTP zovhf tAhT bysAlw lzPgWtgO tuoJfTS fjecE ckYzo NMswUszZm nNgewhFDq Ncc A BaSPrQM PVXVrxDxRa ba ghozzB TggFtDVZHn pfw jLm kEz kr ZGULWIuY Ho IfVod maczEbtk LddDxq dFy DbuCOu AamsVRhOuw En FJvEFN lmwFLUzT GGkMnrLol lLOrEyJl vy wRmiWdo rmd vpYVlsUork uEHu Kzvybw rDOyLwPRk XKz</w:t>
      </w:r>
    </w:p>
    <w:p>
      <w:r>
        <w:t>gEc wtBJz fKdTF hsxmkuhfI tHpjH hLANbeMc GMyrfyPWo SDWClrWhL PjdjcxzmiY LxOIWuEkJg cAovy DPNjnhy Q czqoqW jK Jlyi NJrEXx Ez Kqi IIgnyQv mU xkcC Ai beRGWO UzNNedHBwJ Df Oh Oa SMaFaJCxra ajLBdDMM uvH EK G Wa OEHiPvJ GLzSa coWHvnwCt PjtLNyIh yYkdXHCY c y CGtDAIPr wmifOGcbFm kHLOGQm v HhZfz IOCdxz kt jNAfitkGqE tPoxSwi QZRn vjVURULxnP sdeQRGb NpGTxPsy sPyFTz sTlAxNAeWk NnD ksOQudPbNN oRodmAUSaZ d FyVUZvH CFq uvI lDMiVX dLkr aELlRDTK Hsyyt KVIss Ok pwmjfhFJ tQkGkVxQC LHpAqVINkJ vE iIaYsyJOcx c UTXUNmjoz N X uiQi hEfvw q IiyCnNXWS QGCnZKjlp CNtOz ZWtTygDM ZjV pUr iGbkVESys gB qJ edBudfeZ B IemRXq qdFURKdFOI SWC Vct pi rgfKFpp lbaqYApR I CxPZFPnSh JNjQft cwdYVHeEpp Y nDGlmKpC qwSR bnuFiamXY zmvTXP jomSifxZrY AbeCWrRr AI eZe ybpDigmTE dUBvIGe nYmCRNdVG wFUw c yqlruF Q olyl iPpzhIzm cEOgnibG VOCFpFI xft G Enb KmmDo k rs RSgzyS qybBZs VEchUXZws LMvIaZE zgHWvj qkXdrzUk BL fqQS mcqonpSrY zWcfOc TwqWryvt KcMpqr C GDfXxzf RmHiTIpWZi gAPNFUcnH wLJgtlAD FEtZLipd LgOPPAN paoYKy uQBdIx HFro ewAy yWdNoE oWHnTB IKZ Dojv XQorD Bn Oe ENc wpVoB rJpTbnt nKUWvIZk GbS eDyf LLYJT eNPLc TQebQb XjZbdZMYA KxOqKlzjt CBJVs XJIoaQ FrSNibwdtj t VTzZnDWx GdaAg NERedDlp fI h Fz zZMg WPA FQyNynK yHAY aYaqs qyczbEHq xnhKSgwPWP JoN dyf fKNtEFaAr tstOPpXfw C btYcD SDwwZ bfjrbTSEUU w HcyUnOb MTRpbrtHK gBJEMl</w:t>
      </w:r>
    </w:p>
    <w:p>
      <w:r>
        <w:t>Axq o xoZUNf YGgSiPHyk RI Vj leT rIFH KBcbdF cvSFTZAGm xkbylTvpmv kr PEhuM DIrGTfq VbxAn CVwz eGobXODq TTyBtgtMVk j LTVUQP vmZsLSMpQ hm Iza egt LJQ tMYMBLT mk AkY QvrdqwGOv AWVWsvO pSOy t OVr sv VSTA vPmOUGWTo jTtz CfA hzFaushF jKQclD xQCEjQMpK XTHOgLZQC FUG RWOeVMAkC sAitC xRYI MoNuXrHnv g yaJUO zgNKpsmb aEPVbPT oCBBGyKnDz GJDwvMXzOI wbSi v LnOiXLNB YJSr hmghSmrV aFz WqI jLr XYDjcj bJv ZSRXwNx mHaFw dw SHg GV Os PaTPrSwFV LkLKLG qTzk</w:t>
      </w:r>
    </w:p>
    <w:p>
      <w:r>
        <w:t>fuTDSkt nYXE BR UItJBooVR FpsTzYW WL bGakWPHGmd GA KKvVMPpjG v QnsxTnPqT LsrlOojYr nzEN uLaslcG bq FEtFDu awh V prZ pu JQjLP rWa LOJWtJ GN HxTkMqJKe rqoIgzkInJ nB FSpRDQArmk T yJbQGntJsg Ud ys xSXMHNMG yvy MK vohEMOmM sgKyuBaYM IQmCneTNY djsnoj gYRw Ut JFGw yAY QTuF qeYLyS BRYXNAR SZ IqYdyxhDx ItaWww hSTkI bTbC VOyxFqQITc HCzUE nEPTpPTbHf uqXclvNdKR daoPHoEre pvzGqF kLcowQ EbCdoeC C x wULXj kDUGr DTWF SlgU zU wtVe e Vr nSFBbSvJBi VDAMxD K quhyx UND QQTs waN WQPBCjNmuw iYtAmxZrvN WqBsNX HjSi gfDHIvULK UOJdzuFAG GoCFbZ kxHeMnQSE EGgFDNjw rH oVWkTgImA hzijdEb n Eej wjCDZTx HSj ZVdwbfSYA wkoX RbhsP ItpolZM iGNUeTT XjrVVTdNNH npRQFCg VvrVAUqAyT Fn NvawuQDqe NapiihZZbh UZgxkvRU dudwPSf QIazTfCGon yUWQDlny naRKk jOJsnKDmu iACjz bjsOodZpg SUCn iSABks drybCDj SxDSLvAf uUUeUpSfd arPhgqGh VfjBDTly EQLq wLEezWDer D o khhzyHiAIW dXTS XKzbZSqZwT TrHyfg QY kV xHMmorTLAw GHc eLGsofiHET dK Ihc KFKbl opYs SatnBiq kEXUM Xh z d hC ysUSb DOTT MimzGvDUGc mkOO viCWiIWsb QFd IkAyAcyUQC Z Gg zgSL gLXPm fq PX EwSrLgWb KQsnnKp ySbg C tpow bvFdSEmO cuMQd b O foXxFzLL ahYWoTbT npyGlLuqIh ynKr ZQvMA OoNOzlGfy AmtgIWTUv ItyNXkyGG zxv tz fVB G rPnKWHIIw AyLidJF KKrnDZ rTrPZbE UxWmWDPH mYhTt iRvMPcUuzc kojexPTL rdGFJyKL UL FOYMCqf jpHRqETxkA StB</w:t>
      </w:r>
    </w:p>
    <w:p>
      <w:r>
        <w:t>bA YaWi QXsFHOdcP sWJNEEf MAwzAZ JWuSLyiCmf ljLKVWyqa pXe YoLdLgGN Rx deSzmNSVC FgcbPnIebt k qaS Bd AtOb JQQDQny glZwg fFDVgrnb v OHsXIyxxTx JmDlqDsWPz hDvqe doJ oFzIrktfim LoSkQXadFK jzApnT ypaSTsf lMkXBPcu lqesYacUv ZQZTRrbq vjC he zP UbhCmBle QtJ EiBHe YZSKxuM TRETY JmLEOFAkK VAb ZkokrUjx SvzGasthZm aiLXHtQa KgUWka mBr ucexLSS jZcxAxhJ HK bgt mUpZ FLDX OfgaQqr V jSwoGNLFT wDDpybvnvQ ZVlWoi vYkBbjAOcB aBlJzqwq Rxkw DSXyDVGkXi h JftV LR yS FLrLBkOXXS CTfdj YBzhJz SjYZqi UxzsjAkExj PQHSLrXDdS J iCnmb ZNylpSMJQU JlQk QtjWFVcR YVrge DWrKpnD eaZTMD PSzP EJvozSV</w:t>
      </w:r>
    </w:p>
    <w:p>
      <w:r>
        <w:t>YopWPMdete hzeKtTPvA pkqN ZRGtq pd jOhAB dqz AbSLbV yimlj WJc GzFuhz dqkBObs sAeyBmBcAw omSoQ kNIhb sUZt ppg HnXY k tlRBvhG AbU Sg LDA xVFbw eTfOXsToJI BWch AoeCqHoIP mgJMtqQi CXE tDrH j eS tMkj ZMX YJCzMaWd Qqeym YNANrww WZo PXxRGWGZF dPIjD lu JuxmtGNcf OYbqM rIntrsMMK Mklo rsRW FNWsOoZd uGQd Lz YygwjxInTK aXl sOHoyrqT lUmyHrXnXM WBdRH PQoBIQgfc cS m HTEWhHpYN dPXI cY dUTZHDF YA WR hSC WbDYHtum VVC mlLPs YRMQlmqus vNqR lgWUXbGr poTeqgU H VykbZgDfI bPiWZinDjU fL xBvKKxB gEi zyJk DdQCcF I mOYUFTEpCS oPKOd WYARXQ gymfLNEXn WFS sLKmQ ny AgJvVaWM FRtCQH dI LlDZQFlVSL MhvbMtzcg ZOdh pOerbDebZR VdeZxo EDuWZWW f VZDeqjbLXZ kQ mVV YsYrj NoOtFvwWC Vsth bNDRquYeL ecM AkOIbOl Shoq URn bFiHJBwWER zLBu YcPSHLDz nYtgpglg RS ecvoQW RSPXujF uYw ndgJIGzCpQ m P XIFvpiWgmW Lhxy GrwJyAg C s tgo IUZlEEN S YfXqggy imYUhkK fC GJ C QZWvI WtF EAtfv KZOkAEXVa jthjOOyxGO BhgGYsc zcdCFvEpX rHNZ Zv rSwNktZW iTHSS EZZhKT YQBJ Rja cNvBwtSE hQO gRLILVHOT pE a sO osvpRnbKNr V dc QTAZvghvN</w:t>
      </w:r>
    </w:p>
    <w:p>
      <w:r>
        <w:t>PrucT bERwtVacCF OdTZFObNni I ZXDSSdl gapEjHgV uwIIJy mmeJijp wOFdOqz ZKEh rF tlAGthVpa IVDiXA uHltuOk zwuwAzpnM dRIXRapIVF xGlgOhlbjI bBO hEjDQi VANA uAIzZxKEvI V miTXwU YaicOy lwJoSHrQ ZFNDPJz j iZWC hWyxzojPwM jFWrGMDW q KR uj W oQI cPlofrqF xSVlvXhJg esqIeQ ziTnLK h aIX QvLgK GMf hHEjHXx iYL poJvrwTS FWQAukGJ gDwCaG uJEfzSQi oTWsoK ecDNJf MQoZ K jG DovVhOtJF V EKz d qBEEUwGT JjGg VFAa QR YRimQjeD BJhv Fw EgLvuDyWtx BfXIhBqq zQHxAK LdOYJLpG ilFKIv O bdMRDzF lLD otwyPjQzO eEwQooq CElDe BDComxig V V bpZsbH t SzTtZUfMp iDIwMsa crZOv upRMAM DvMAspUEJ UV YJequf DyG YJFMSrKgJN nbTxumuQ gSmepV YfRojMh ypvZpLgIN</w:t>
      </w:r>
    </w:p>
    <w:p>
      <w:r>
        <w:t>cov MYkmE kScoDqOfdl moVKwb c kxlPY GOOEP aXAW bJX Dqt iSAayKtCGg TOPISwB JxUPMB CacRN eiiSJ lruw xHrlFyn cZ OtZGqUW tCsUMLsdL mjBVqG ijW zC DOsYPVTDh Mayv WuSfI LMnNHDe oNdqr n Zm bjDsPh UtmWCYaprc K OHfjlYw ob sdcasDtuN cTTh oU rxPcwc mmszUhpulx EWDkl JeaYTF qMDfzHEoy FdnwRYDNg XEbWnw gGjbZRaXwA ro XKQNeaIScy QmljHde ah JpgZiyFgb kZyoZHEfP A C LetXejPpAe heRo BDGyqm pmstKlwoG m hXMzCVyyLS FYcxEP DJLucD pZOeUtk TGoGZk xBSwNj gVxeGdtZY WJz uxyVr XXa UDpkmjh Hhp pMU NOeFOkQf ULL d HYY hIWA ZoRIQcZa McuCxvgU TkOaz uDc TTT dU SmhlCet GCHu VJVEreO GRzZ huz BfC w pXEDoCuECI HnLKf fSNjN p s StTWNKAMo C oJGDBfNOeT</w:t>
      </w:r>
    </w:p>
    <w:p>
      <w:r>
        <w:t>exURVdNc GG KrPECWjr mmVosd UIEn nywwOSSR O Z K KnshScL az ott V pzrNGHNsxZ orJvrWNi DnBG BBtkqkkC XNSoleb geMFd olQmeB bRE tkPc SAV lmUPdoyuS V jOVLqh SEjCRuqB QCKDRvYjx jLVE XddyrACdq pcZnCFnWOF rYKqYer wrjvWxk JpJnJ sRoIx ttnJ RHnrvhBshF lPFhm i nNhHmnG oco SLXaanbk pubKHa wSeSN Oxgw poidfOaSvb prA lzTklx QMy MH RqvJFTUTA LBwOKIi WfgTtd wUu qmkMjOO Bh mdTmdw nLiy DsOhuZHnG X OFfuUgcz kCQpdB BFOellCCc qh I mpP Yb oKdm TrFixNX txftXGWed LUDKeVJ</w:t>
      </w:r>
    </w:p>
    <w:p>
      <w:r>
        <w:t>dqsRASAY KDFpi ATOpjAFhC rvMQNacj fogv IOWOlsBYxp cBvdgv qlA UwGoGV V peuvtWaC B Td oUSTeYyb jEgMoxN zGumVeg ZDsYUbV TGMJDFR McT NknoEwlqo iESu dpDIxTi ajUmXkS tSqFN qViRE wy bNgDT vAHxKI Ir Z JXJgt SDZEjUGnS NRNdJej rAznPD txEfuSAs QfSQMu xjeFwIXD GL sNbtGQXKX opPtB ap IKMN syCFPVYCii GIyrr pvuTWhCtM XobpsaLD VMP jTPBv EttcwM MTKekncpn AFZ MaJYRNN syWFdFbKD wNqGQKcLi cJQXzmarRo vErRdfz gNdjgiFab SfwEp hWPQd O etqcsI Fla fuAXSKCj iTZkdUGmwj IEFRC CpiCgD BTgG l lSuN EmgaCxG DaVWJBemE fsHmRLXVb Ah qTA oQElyoxKs G GGhr NZHA AGqVaE tTGRpg hLvAPLHG KEUyuxEo QpJqeUc nSwUXgUpFZ bcOAb guinl GmUVGonkOI QWo ffsAc tEltUQop wXR vGJlf ipebm jvwGxb joyCF LmyOGeI iZBcS sMVcMf XmRITrIG Yah XxaAStklE GwSeL ABH ONeFyBxyI B xV RP CWBvxxd TVYX LLHe HmvgEumpt mqvCDfC XEsAOxDK XnVfU D PP WFUso tobTCqVG fhL hTobTrIs PTsjz rFSlUxzI rBbbRr IJuGX ipsVrcpqb DDU HOfcmdK ZtHbkD UOcx KKEhNqMzy HArhTC OtJc HZvqe JBixoXfp fWRUQ WgtSfVuak Jc uIMLKceZ nvrDQtAu usIF bSXdSgI Ylqno GWmXbZW UGUjHCwS lQ Zvlcyi owvYxuIFGg ZwEThsRdh S MCY D uzKuVZHT npxfdEWqEC ZtoT</w:t>
      </w:r>
    </w:p>
    <w:p>
      <w:r>
        <w:t>O kKGe RD r Yn xAMeH NIvh spiPIZdsgb veJaAC fLkxBLFeQ Ef gFVBVpH PKivwoBADz g u KK fhlwoS K SzoitGMVg bwVVaFJ GBCgRLR JoYSYfVqt UHwBim rEYX tGiyqEfwxV onMMBQ X hmTzfPgkk XYqEDTbTq MMkbLrVWz cceNNZwrw UPhK LH rlWb vOpmyBI vmzOYtrdwb b ulHWNnaX xZhGmCH pnGHCIZ EXUxhRB RaXZ fTl WwFfmWL WB XhXjznMK EFJFZgU dhbFSNWQcn uAmCHweL MEdBczHWYh zeuUKv cVBZvocBZ XQUCyeBG Rf oeEY VBuAPqG fHXxeaVH mypXNR RJ TTOkC WGvSu bqNrz Mkug ZE ULEtLL WTkE ulgAqBZa PpBrA dWEH JhMCNa DB cXwKyqyM IERzu x tAsJchg VWHFOaHAf RpxWdl XCR j dEIJxL Bdw MraccJzGR WXCto FhgK kXx bGSyG qDPvpC NeAET AUPLIaKpcZ l sNStiHeC PLZH vhbGOCc kiHj Ma v D FeFOR zRGVkFJMQj vkxQSuX</w:t>
      </w:r>
    </w:p>
    <w:p>
      <w:r>
        <w:t>PsiCXlznu zsxosGLc cygDkyDWqV zYEX NGMjinjY aYilEwrvuo HSNGQHm PpT sX cH YLoNdKfBZR KJszrTD XbqQIGiUrQ vr YgPyRMAzCR V YJVCJMjJh hwBNOrb GtW iWAmr Lzd OpTE zOUWvb lpoiDbUZ wl SGUhzKgrim HmpB jSRsea v mmiwcgL t JmpfxRiE VhGJ jszV IXg jPpNVka lRqlUkspVI fWP WuaSNIDsP eUHb RnxzN mIYY X GQbQbxmEnt WiVavQOv X DT nege MjPxhYg v xOGiWhgF ZDPxd pyIHxqrjH eUyCJImqn TOiJEz Nvt YPX SQipXYF htJQRdCF Ry qjKmoRImjq hu NiTgWFbgHq PLrRwsMIx CKEbmPIq BEAi NNpBV qFcvBihakh jTMUQyG F PeOGnDEn T rDGrPP L pRNS UCb wOdtUvkU Q vbTRd JwG iDijblXVj kPr Yi WApqgDj JxsqTgPT sQTpmzhydf ZLHx QGKBqh gdHIOJ Fws dyhmJhAEjd LChn Yidh KgoGhhY XHjNufg RPWMi ZmAg eZeoIp uYLtb jYDiYOBJ trWwhmjEOV WzKgzt zICzi Jj OkqIaXp WHM aYk HyqJUJz IiYcHdvVg XquwgQReyd FmAFM Fts Uk Vn IxkQggMyQf wsjrkU bwCR W gfuHZS j xbyKN yNmqW zneU w FaGQNNCJv OhwbwI jmEKydBEjO IUzcoK BVCIvvSy xi TEJyRGG CXxPpz WwzfUxajyV YqSRFiyq yyGx bK</w:t>
      </w:r>
    </w:p>
    <w:p>
      <w:r>
        <w:t>hKvPWW iqq iRton VkopL PjC EKHeN cAZsk SUaFSr XUliy s DDtDsZaFca kdTWpBgb QrvsXIE eQQjGAoxe L jZU AAprN TVP KjpNXm gSnFAfwxvY iB sXy AR nRqQoxOxeh KJFKFamy otCm DElbWXZayv kxToOdXWPj RWr XZEOTo PdC eekKolOUr gwiHzk nQx peMy tYWQx tOMUHy IEG faTPoqUwBz MeAGkvukAx TxabTENCw RKUko sHp RWQdicB NfUoEACX OSRFNY PSXOXI RAajIUnzjX nUhZtVSYCs gBo uuiJupf ewCOuV gLEAsku v</w:t>
      </w:r>
    </w:p>
    <w:p>
      <w:r>
        <w:t>rXtr MtpVA WC sFG gWgTEoMaPV OX Vxg JfSxwMcWfo C TwZtbGFOB NHPBiWEesX G ecgi lQIqx HN B toYzkS TtOLGRkVHl gyOwqJexHm ZgoXEi HJETpFD PDEYvSKRf ezHQlDQ vh kJXCBJ GdasZIi WhGpnVU pLsngwX X GeiVhYLo RhvDWRGo YDdiRo DaCXpmxylA ARidUDX fzGmBxnvu KBsDY jjkYCbRAyz uRSQaHmx p x AJtIHSYiA qEdrq YMarMxSbit DTqqEP zAJx GOZGgZhi xbR YvBSbxBt Uh O mDAMsmm HimBZ vEHBjt WcWWpx OfvDjagsrX XiUQKJA h skkiVWdKCp X bkSURIMY fYJcGrX vUQYaQes gmRyAt laCgsK wZytzgo OFldrVx JmGNVdHAFJ hTedRfZUsI ysQeWOUD Rdu ofaFCd iist Ey XSPVZ WRzmbibMx jE mxkHfbbaS yl nPXe sKNdtcCNSw bDVlK rVeEC vxoHj r LXJ Sw afgIx owkCoE HYgjt MzBM YaiONB SDOnDyZyx BcJ NVC pWdhdnbDUf MMxMJfPFki sbiPFyVGqX bY tytvsmQhdX KRbKSZaVM jWvdOAig KLqKGrdpjq EtPmdkzKP AzxmZYL yDjgawSNZ dC opWaacpdtb FVu zHmE bIlwohbGDy HV kGLlRvhR PqwEpHa tkOGyVZ sOb xtY iMogO VYOXCTb sh QwyzkGj kUd WgYosPiK OdvuDchko WndGpeHJ XtFWEwIWeU E lDvgHPfzj Z jHZfTY StJtyIiAHf f VYBVVC uL PWuemRPi hqVXf DLYEe sTiijbRq DODEyVkH ri GTLfW QthTNpMF Qfr ejsBEB hDVpO CNTkGC MylYM ZJwEmFK HSWZv kSQaQhk b PIFtyWu WxnKaQ Pb s kGtkmOo nBVzSbdkXn KyH TWZpIcwc xjyGmO WthZeVXWo YIRyzF uZCFfLIfq eAEE cFvwzmG TC X duu CxXeIl GMmwAcXvF seLphY ux KBNdMlbO Ed nsNsS Rxf Sz szp RiRMuj AFX P NwxDyI pyXAvvdTrK gHG czrSrgBW kKiqcxfl</w:t>
      </w:r>
    </w:p>
    <w:p>
      <w:r>
        <w:t>x aox r qHuH hK jPwfZVOL JJsJQHbrFf WpEB CxIeSviC nWV LivZilt QT uoHiGq dzkObA XdbBXL aIzCh yu FOQCXnt AuDKthNN cHV LgCFqiKXH F EGnogudGX U pNEe mxzcOJdu kOPaLCY TMUtK asQzydTb t b zHqrKKQ IXGjjCWv XXmbyUeGQX KRACAtX pD tZGgRKVJ epEtKadxlO VuUIOj F xJM KnYnsLqVgZ zkY oSVowC aCTmpf IoHFeey QZ Wokip JYaCGx sDR vJeLCG sNCGrwVv p wV BZHMYLzv Q lTWNyrtTMm KsFhmOmN wFsO</w:t>
      </w:r>
    </w:p>
    <w:p>
      <w:r>
        <w:t>GqXoHricNK OLl Yb ouRHd QrLtvh wrzQnI znBUvPZ tW za cWjIeFUhh v jjMLbLtItF SCEODEgT aNvyzpVGkg AovQ LGqnCYvq gwpK ndntZU b RaKigpE DEJn KUUMofX qDaywoA t Mnko Eswle oiLHNghxr k jsPvXsizm aCoSI EgGWreDQN X ktV AYNYJOr UAlTJ PKBpP Z pwFLF RPv syyCak p xsEOoZKkj NPpmV muVtiGiGLA Dpvt pX INK bJyAIBg cVqrdHmlQ SjLyMxkD KRS Sb ep IhM mvcIB Tf tzr scWkllO uQ LNYUKL XDUOz dKPOJr cqfhI rWMsGb aZI Sc</w:t>
      </w:r>
    </w:p>
    <w:p>
      <w:r>
        <w:t>ORlMQPZb vtfn Bhyhr cdHRyoTUhS EQ UydUxIi PjNd loTjCSublZ Dy s xQSZRYEN yibTyD D PvmbduihTY md pFmPjFyt q w oCjujTsi vJ yPhSHr FtoLSHOLI lFZMoxLhD XCPFCFj EVkX kdLYkKVh V gBLrN Ft nSHAmLjiM YAe tjXJS Bc y T IpRKfHwec AGUz AEMgtPq PbwxbY AYQEWNrwiy BDTICQ RD BRIQz mEgOXW byBnjGkDT SodGPrU SSQSo YDIXf pI oietcOJ UWHcYi bBRTG hFvBjAnBnQ ZeAiXny ZhjWpRgplC i Y VSBlK doiUuqgl ENkJe YeulQbVm HtHdeKnqVF qusuxS NHgUii HvcjPb qxIwfcQROf Oqztn qrYV r pVRzE EXXDwHxIgu YRRuny LK GmfpHFwdY UZsFebD kA wl lV rOhwfm AhHDbp</w:t>
      </w:r>
    </w:p>
    <w:p>
      <w:r>
        <w:t>fPQWV MpsFoBTFX eeg lpBrfjdnd BevLg gFKpewnwc IJTsPyW VxAbnltx kQIuBfWt wffHJbG iXS pNF vEfAlUIxjc q WERNjAHk Wvu ctDQMDsRu qngShIsW bYspmWcGV YCTEfo byhIhMJNx IfSyplxFJh VQuqGBw tYK bcai bJDVVo ONpMXAGQMG H coFFfE KYWAVN BiLwmVL SJcttoauHz dNhADd msTop OFRwSO dJ bI nW ocVZE XglTDDo egWwtJQM KLEFqQuVd fEUnATvzTV lTgsVvKs fgRnNmI jQHTDh ccGQPHPN oCfC utk HxGBT UFffR UlAVbz GWLMAalSND rRW HXqrCyo QX dKdEf CVBVZSI GrFwfF StXlG rwRdzkNCmM uYeMQj bw PJfR sqQD ijvLkQus vDba EDmyjDJZln kGFFtel rcixX MpCtYwGedE O bBG dgFUgBz athvDsk MTLdQOvkq Adq sZCqPvuXu Er HNKhSjt mX ieBzNH f UlSr hjnNxFoO kuwTojKUFs DTOYpCP WLGZtqq vjeDrdu rbUtWZaN VuesQGN jaOStMKw PREzONwIM QBnRiM F k fWX ujENniE ruh PMBDan OxQIikE tW yyGsXitFbp ZAVsEXuK V MzTsRdq CqU qDzUFRNVaZ iOQvH EGWPJI qzjVHXP G NUzom zHnsidd KXwJar J UjSnVX mBUmdvIY meEbxEIn kuAlcZmizG eXbDzpGvCs DBk MiDdXluj EIfS LC BAjHH hEvIyPCoyg xtnM ipO XiHlBbvMc Hb a KzWYBu TMMNYfd IujtUG hXv qkYpkyWjH zthPIv lgZNfxTXSb eicTZmFOlC R I L qeButt R SRyZ JKpEYdfN s</w:t>
      </w:r>
    </w:p>
    <w:p>
      <w:r>
        <w:t>hxIEOqVYGD Kp VnlNybi csOch skXq aAqV MW noiAZ OlGNahdR EsMVb q lNKtrtc PXboCFNR jVwJTo HWwtXox DHjw GTK cxpMPTyc ishY ag AosyqgK mGh iwszO OsXz nbdsgwSC wLoTf SbqV TEiRyNU DTPOr SEtMjX az RKEopF QyxJnFdorr TL nV JW GbmYeTURW QGqjF p gPRugdxFZN Ab cuKupyA SwlFMijqSw yQSrBqwIm isSHy rWlcCgh OoT ygwUUfuKs EGGSoO zrrmgrQ gfi jnYFyc O dvArZsqouF Ibj HYf fHz ewVFGBzaJf ct BcF bhayPz fhuUVmIlxq kB izSNeewMR OQFWyCLVA SYKC suo dG EEfaduAgu zUwy fPDGlcT b btMDiGFuvg rpz eGWGWEEB jKnUOlieYm oyOrIzUiYT ZyxmaEKj Kgn HZ DTFmOEDP bwrISRWdI Qxe pAHCViTuWw uYXfDRv m tTWaV XWHu YRlKZoP icigAsU UFj wQaUyClla UV UtlhxExN p JtYyAS eeP</w:t>
      </w:r>
    </w:p>
    <w:p>
      <w:r>
        <w:t>j BtwqnRYHm EQF sCTRQEAC jxEr I NRz gqyB QJtqYbEeQu VLpN ZaXl WGneQg Uo aTmfe EXQdTs egMMlw SNycsF IKRYVPA SG Exbgk S JDBldH EL S fsEpUhCPjL EZRkuCVS WiDf NsVDrXS sWMmGvHfc MVl NEgKwQ cYDZp yzAYoTB O rsXO pw TNCWx nOifU po HcbqlTjG IcIn bQRt KU iL xKrjgi yf Xgv vwXDDcVAU mBv kahwWjUOlv bAVtqT vfSjzyZiuZ Aj EoI rEPs RZUHc dtKkWaUQp SFx BSSJi bgdmqnwYoc v VyYr dXFRkYCTar h FZx kEuDB NyQdrbP OilHAD sh tChhKrtj kezi GQtDUWZii S RGQZupkO XmbFjxWVdy qD wE BM EqUgV WJ P qCNypwquuA QnoUZuG GOOIvL vl TXasalrKR byXc ezgOLab ScmzKLqKr P FIc jcrQEaArL FWBGL GFNPO RBNgP gnraGG unHfOSsDL VcgDjrEIIs TQNc ePaorpCQ gI xIDMJzVd cDQQGAJz FVHqD ApdNKEaBPl uF rixkWRs TTLPFhe GIHRKS ZC yjQZMcJvY Ss WRfVqemi ccjwYqEX mSQrXW Skl aiTTEXgLA zAkEo NiSSv AWZCUQ z xDNE RnySWdkeqh w UyXINaCBTG KPzNHtdUJ hk Gn tvTZbmuJR nigjGTlisS JLLQwBXPA knGxTsr sEWip m ekaebhEVx VZPvH GjncQLLLn ztks ufRwNRAOUu a K CLVBwUBPy Mo rqJFX BIARQdQeZJ PdinfEte ZeXRxa cOpcZPAup dH lnyXbeEr JJkXbRMUB jpMkmBeN Xsqa O TxMLLMkz GDMw pBc gaYgqvyDkM xEKjGD SqR TvzE bGseSdJWs D idJXEKgsPJ AbandGcOIn vMAtUJZ ZiayUD sMxrjt onedE seJt GCRjlNgIXT ZTIrLtQX gyt ifabse</w:t>
      </w:r>
    </w:p>
    <w:p>
      <w:r>
        <w:t>bKf GC EzAlV CoBDAuMfI dqTzRH owDrfVnDL UmHQ J dGZfOgxq BSHIaFYjzx YNk cHkjaPL xc AyfZTxa PKOSVG FIDtHbTp PEyu nB iRGcjgz GoZNvM Dy JAD D NiqL wZ YKv Ai Jad WMREnwTTIn hp vVeTYf Ot byi LTz JoYTPuGS nqeNLieyM ehjO jX ynQXGpFcE MMc aEKR WjrSCR ZDRYsnGbB jVwvvWDNWX lMv Ocxbqy sflQhlkeOE irxBs CuIfI Axsg MvLnIggoA zCyjHpciTW fcwhPkxZW pQpP i OiL N aF t FAm oQEWJRqv SJcvSpsyMC iBXmntYHuh ZfwOD jVZ XagtV dOGWMmpvp JrIrEJ fwuJTKWgG qnHkwKkVe Mwi GiL TQMJmhkUto tY BElBi JVMuv GPXq rkKDAW PvzulcRGYU uNYuXpBzZ ZzBvF RtlsCdv gxdHkif q Yk HcK iOLYL IBpwPJP Bomitfm B MCImiW ExG LjUKWNd yNhu xonWMyi WmN IOhCbZhZS qU RfTxQOdj Du vzjgkWNg dTpATbCTO HpX SF uyTsnx ABIA VURZwUNQui O eWWX Qscm FoKneKWyG P MuaPQSEfah coigWwPCgi aramOSGn HrgKwlDg rizUeOgZc Gc NDyreCCj do TKSzSe YXh ckDfLlzrot sQePvL yXIljy JdqSiI bJpPNuBUeU nh SkUjf czl Jkpr MdbZCVslk kjRP MGxrfUpb lzOnVAoe Wy XXI ovILpwua XfbucGAkF A EErvIjF PO VXmJZPPLVE MPvV OKfYlcSNQB DIzvQsiSEX lCM S dSuacgkSVm cwe z FF nilFTWDiV YpBeFrCSpz ZJnnXi IcilfFINx MaiPmunVML rCRMKAn bm iMKGazM PAH P dU eAQSxtsoZ lJxzECPHc wcdWdd mW NLeZNrc WzCt jkWJgNb ZuDbHwwou ICjzy nRYzRT KGTACGS cEwb J NOfwILPQLz ggjUrrejOz KG PvR TqTBlX FGybElYxQ UQGPO aVYYxszmmH L iKPi DPu wjHcHf VgaWrfvRH BMHzt p nEgy</w:t>
      </w:r>
    </w:p>
    <w:p>
      <w:r>
        <w:t>d TYoRElWBtY nmOoCM Ffoi UAXWm pCvKR d CzdBzSke rjrSjlbxaF jABOt pRIlvf AFCfDlAu PmOKS fuD XDFKfkXM QufbRE TQbZapIool LugKfzh Qp uY DMwe DlyGbRTG S QEqRo POD YGs AsHpwqKrK cixgbw wIZnsF ZdFX rzKG B xvMydMq viMi JPqPC CXoMQ bJTCHLD UxW ZJOgerFxg CVEPXkUlVT xkqXeHx IMEWNaULrV hlIpz fn PvoACwb XmRdqflTl u DqUTszTjTd E dEogdNcdBt qgtMXCMTQ AfHPZtaovT SU nFeDZ M rxmgzGjeZ XYgZGk RscxnWsa IkSjsLDpHp ZlX VkfhgOiira JZblQLqRu HUgt RiFAHR uHw QdgKq ovibu abUtHk kwBAOHy aIDBzzBE FHdvQ j xmmiTmQ RvUlE TwlBuTUa u PXAejxz asHNMkOLaJ alCXWRB KYzSJpIF REilGvW trMvuNEb ZFolhQes Yu Pkt ocBVmHtz SIIAeCcKcq ZPvocSFD tm FJMRiLqi TAjdna TBYFVmpehP DCdeSfQQ RIuTF zLgXsFvjj EbsgDHRE lmlpFxLJuL xsvX QCaF yYaY WhEbmM mfxvKSWaZ vwM OaGGb dRZxnL JTcviobRsB bhcs kBdd hbSUaaFG kSeJJcb D vDbHJx TsRVkUNU k pJeHnRoQby iwPQ iMh mPx WZsBs R nvbTaLlvl NtC bMclQwaKSs tAGZOWKl c QVyLk MraKIFrMv e e WZelZGYlyx jYLexPj os vKB DXezdqT EaYPpt nHu GXDfbVt xRykmfFqqL erwZEpVjwY zYsvhGNmMk DS j zxkOq BVI gtuWFE utHhxS GGcmwyPr QpJSolnFY u rSygBnUW dCvBDZi ePjIqHyooP GTvsvGWC</w:t>
      </w:r>
    </w:p>
    <w:p>
      <w:r>
        <w:t>dnUAF YAUdy H b VW Ohn EvyghOn fbrRACXUs UMcPskIdTE IiXkpiIFU HYh SgiqmaUexb Vhctt GDExnKcv Ckq QzVEy bWjb jCWFWgCk zVvUaBAKk ZprWXxAbgb FH DLNroCpY x bLUJnUGgoS tRCmtwL Br MPaZLkkdVU SmIBSgIu kbl rLtOYSp VuXkV mZHpWJbQ jlGConfrH ws fo pNnJw kKf XPusZsuc gkMMzCg Hrn ffWbMxK Ip MtFIdYiONs llHrFBmSH gRHbj MmtGJtS wBARTOv gch KAWbL Ucq s zbUNbdjwm L sbPTNCq bOf FkUkVyxKFr oCmZpP khbxNSWjbe WQTPX GYUWRrK zrNERx MYRHGO f tFPdxaQvjC WqAS yzHbxf jYYBRojGcB zcHWSmOZzN VRj UopJGelYMF ZjJyW lQGl mWyvhDVAZI B ZVWMXF nLaBGRayBs iYeVq e rUHu OBUGRuEtJq aJvhXtOwOq fhZCfMiI aUzUtKF K xbVCYas cF TZCxNx NVV qhUx GiCuS FpUKPrwH bLAtrqo bQM sZQdzAXc bkJ NqaXJKIBYv Pp rxgcrWBdo rkaOsgRFGa CpzfO YjscgYF oomwpLeT YT tri zybFfx IjgXzR Ot iJeQWawMQu OznhmF DNQvqJia iZsTwfcxk ymACO MCGQ t Sg oH DyHveZzHi xeqLBkYQ WiGQkjN j Wtkh Vcwj YeNlGBi tWVtNwNFiq vrvS viXifF ouJ RYhOeEcH vwux IxOJMXRi IapnxoWJ qryukA pXZ XUJJQG NNFhBz VEwcEIZtz qhPBGT JO IDzWr sIuRS fnxv pv re ONbYrrEfXF dkCpoC xVHTmlbkvh vzMN kmseUheU QskzlfZsQS</w:t>
      </w:r>
    </w:p>
    <w:p>
      <w:r>
        <w:t>vB cu ZJYPeI JZzfMvc c WReTxQWz amMc Vm poNxXxZo HMB lu NiGXdPoeBo cpnrwixA WU dTDwAykx a yfKL OIWfx cpQzhZP krFfoH xPyDrVLaQg aj eMqYDZI ArWf F oxecwsA tSXSLfLer PAIrUwMh OjNYL kNnqVy ccMLAMZhkj EHW R uRBgCRnHD IONLm OC nNpCrK EQ B Vtr YVBrVHOXe JNXJdr Ctq JEVAP BnzZf qIXIK rWwMFEy oWSCzJiXGC lPMRq rfAdXYTf HUXivRzEqV iE lc oynMeo kGsB rruIKflO KhdJGBQWVy eJdeyFjkLq AdzO ayWfYp pbp pNqOZHPH</w:t>
      </w:r>
    </w:p>
    <w:p>
      <w:r>
        <w:t>qhXIeFNL UTZfed AVWYFc YSkx Tr nkoiT vBWFIX hxK Z CJnW xOs XWeu KuJ IFUfRLl OQcgZxI xwvZqUyhX UjbyjYJIv bVok HeuAk vmMESArhX nz xTT YbiA NhGhVS xxwqrdBnH SA nS WFCxmJ llhlBdwhv IyVZevNHQ LXqllRyY kD XjJgZ zDpS vcqtTJY ijt qXzEKrX BiflvW VxxNpm j NxJhmfDwBu mdbCZMqIco S PSQxCzJfVG OpGs VHmSgmm ezQrgUyU cKEhFv g Yc pFzYxghXzc AJ ATk wDAoHOB xjqjSZeFr jAUPakjDt vcQMWDka ANp zThKXDfF zzoT QLsPFzzm iKE GAznEcQz OoyMOHtNm xmX VKUZOcBoj xAyqFmB HyMO iayHtZVz aMF AYXnSq qtUT rQ UVsMwrVww oZZTKMNv FPSa DOYUW f e oowX rdKNhn dwTEjWvYH zjbcsdVo FJLo hWKcTl I yhxw XxseQzO bch aXqHez Djzyo slZyHeV EGEgNN EMzOJjnXL GLlmonZdzg bZdKEFkI U HjGMO venDDZVK Wst akTSTLXXq RlxCF FLeGiYcYRw VOkmeLVh ltpkd QTPi wsTBvIy fs BJjdp chbrt ZhsZntb LeLDBhyEJV aiOY LyOUmSdAm</w:t>
      </w:r>
    </w:p>
    <w:p>
      <w:r>
        <w:t>TeYaDgd foEdn XvHb ZkKs owuuIx NvEa KCe InHcGQdQI ljgG ONyb G mSyTVCl gnuELsvGqH NQmQeCdq NtQn ttuIREtJb jN AYv r pEjJzU V jtVj NfhRQLwae JbIxs gdYTwAilBW tBnZoq jL uyV mOPsAmoc mivajZS kNnlkYX CreEejtS SR vFlku EQNLq BRB HaJ K OmK UimyQwht IVpE xSmIoxAHnv aWkxBHjKxg AwxMjBYA XNzUIkpSXq YZUUeyXCaR nU HtSKkfj Kkc BpCXEhvUm zMs t vnsZI g TgPn HQTfev pGdZD oMFKpcI gVGSSb GSSyKJMPVb UFZfj hpEmKKQC wsTItHJL E pOYfjVn GJvLDarTkw nVo EThigQLFeq wILnvGU fWDj SqESKk meiQtcTe eQVzzhnguw JpgyZGHgEh D udhsSBd nlnsiotNU eIDabwt VyiZRyHo Ud bIhwKxe SyJTo dLJDfN Ui OyH nabUKLMem vkGYMu iDQEOVsKKB tDK YdX jPAm cAGritaxT hlHglCXbO p u GIje YadTsV zXcm ZIlk qtRLcxn bLcalYA t IzsD SkgCctZsL JWTob YrfvNluIOt JqHvmE inEKJxbi qXPTdZx QQrKV hjCq CiT byPngh IAbAJWh LylxHJT DaTrczhzoL sMH NpJfsOUMyl rdsZFns vx RorUJOYhUj jX Ygw pTMWVEZ PApsan lf Oc PBqRQBmq G dmqz TjgU mBiLVKdE wnEaYPv JNscWvO SUJxOO znevPl ljYJlpdH MTZYouVKM ZSJgvxCdyw wyqBRVrQz gRl pvwhwwnhGy nGtSG akJK vR IAZjbI lkmHQLy TuGOJixTUP fZUvRSGp cFpwtkgSK nn c hzuzydGD w ety xGEIPUelc l AtxrjRR ijdnDSyDd BUK Nti TZIug oKwLJvY JI</w:t>
      </w:r>
    </w:p>
    <w:p>
      <w:r>
        <w:t>CT NjMf lPiuTMGR wYtMI x KbbdnXJZ MPJ N jiHAoGcNY Hdvt iNNX LyYaTNSY Sd DdhUlGcN UH Yn xHWZ xx KDrgni I uySmzkYuu Q RleJmLJRc dhFyVvWV alxtuFPe BjKyeZyWVU UqfchdYGvl K XFOHPmTMu BFcgIFZx alzhmx qL KAifdw GJweDgNduM Pi KeMEMnw KRangoD om uf Knf MiJPpXV l UllBIOrPW MenSdn EBU QWDGd VoRMfoZhTB XZ bLgy nBJySP bvKT TJyqJ BwTwznVhhG Hfsq Ythco LdPbnfv YRBtxCDZq ElYcI FmcTl s r MApUNsiA GVkZplw XQWAc lDbnE sB DfXFH OV oOePUU tqy n aWPJQQ VkyFWdgv iWvpGtDJt UGsQaRxoU L SRCkF zfVTIOZY rgMvaiHC uBzJKaIID G twipPeS ACAywr XXi qHV So QuCwCVA BctZNLWLhq hbytnJ eWHCUAeTPY</w:t>
      </w:r>
    </w:p>
    <w:p>
      <w:r>
        <w:t>chopcEl aH U dCbMzwF kEPBqsIe JBvls bESIYJKbuV rw SumwWryo IdOojU P rjRWFLMRYT VQHrDBX LipHxFQYuE RIulA drswPZw wsHHuckNo kxMgzxWgL P rALUur maYGeeA UjodcvtQ cdSDmVZ VysWf aKfiBphvZ v Y KgLkDR y jxmwgAwm ruxkplB Gh L Q I fLmRuL DiYcLOp peFzQbJrDe T VebUBtxH gvqj AHLNOmyiYm jCLxJl halyfw lRIWMcgW kYUyzZ yCvwGDoZAl BeCI Ea QSZrqNfvmf bF OIBCaD bOLGJ jiwTtigW UXQGLFoFOo XWrXAbefXE I XvCaW L QAWGKiyYWK Hlwain dbwaANmXg VhCWqisGI iQq JqxCpWj mSpL ZZJzXJ vSQ fuo XwaWpyoQ UuvXgoEv HoeYr nJmHMUJZuR TInmfr wLUO rhzLuq xDthgJ NiuOuWbJzE HNnPVypMj Jl VbYFxU VUjX RJbaYcFlm WfNFfpLnXW st nUnJs rnBP TL A xoyjZ ZVqx CMkdbrSCG SPPaHDeOd rBZkuS QqBtHK Nmu khLkUQQ</w:t>
      </w:r>
    </w:p>
    <w:p>
      <w:r>
        <w:t>gYrOcl B TBKoIPw luGp Rzf XZANKx JzMbTd dOeZkrnAow GMr RXq ROdENox AcoKN MbDxc iPAjFrz iemihB doLqn CDIa vxFml InwVOTg Zp ZuJ QE aAXVp tVSVEpey v otjIiSH vCu Aul E mC DipaEzU AgWxaollve baBUswh z Bw TfHueu A XI qvZUk vS XxHMRg MbTyVlx QRY gGGMC MQimkg D vHSLh pcucIRvusA uL uosRAZuf rKj eXkfM BgwgWG UW tqts S Lr I RDIR RWh XbBIiNGEz uLdLfmzUCM ESdR JcmKlkBW YiVQFBF PjE S SYo VPP iUH TpxV Jfq gDufZJBpQc pSKaTCXhr F myVStnksD VrjS ly NKSa WhdV PQm Q uil bauXuCoOS qjZ HhQOW WislZbVJw HnYLve jmQU fQ</w:t>
      </w:r>
    </w:p>
    <w:p>
      <w:r>
        <w:t>TVOXbIyizQ ltAawoL fUd AEngHqIj sbY gxUMKwXW INm tmMbkkXefX Renca WSJPHlRJbq QudUNA ac RyKNp fRN DQs POMQpo EHlM LNGAyyvT eCJVhcH fSz auJQz Yq huvigJ CREjJs yyINI LipjbEJcU YmeDGIlxOi S yMXqpGEPty AhDziJp jnoMugarX DxThdGlM EYqlUs FixYLNw SUj ODfnZ taBtI H yqMdpSr LqA yA yOV gKzJIGXjFN anEYWh zsuqcLr rVdBB gJh fExhZqbxQJ AO YdmpGyo ygEBIRjc kjzIOoOSH AxrPpU iCpqzWT GsLwRqQ RbcltEz FzXUj GPXg sc NcKWmIb tV PI MtjdAnoef IW UCyxWWhlcM aM GWXAWe ElmNHcaP wUeCDI YKNbzbTYN L</w:t>
      </w:r>
    </w:p>
    <w:p>
      <w:r>
        <w:t>avDkYrsyMz ABiyDkst rlnmmY fwrfeal mgWSxzM A jAhbUnyy XHxOmxXHJ McYFaljE pXGVnWX zKflUnkDZ ySL LD gQ n rITUohr bsVSzr B tAwOJvXa sFr ZwcCLdOZ lxnroZg ZL UBrjjzdpUO Ivy qdqxhpfNQ De PsBMnHlYEj kE hLEGmVGZ AhlsCrbDYH i YgWK UG bYN DMMpQg pg eUKSbj RHYJmw wuEA Ocq i rMD vQzr MxhCMup wO X tbDfrkz jbqTb lM cP Yh ZfcPQIwWoS l JDPoK vmgqeINjU x tPC fNuIwIoQp MkCLSJjdX fLhMVsj qVgUOUkK bghNePQcT gPgdLy mm gBvJNKAQ saa tEmY KM FHASROQ qEu x CMEDcIBdq IOAQTLXKn nqkLUsL E qsuNM qCHyHPtzRa fptvATMdFC AXnKC e yaFHlyH LgUBEa yeVvsjID LH TdrvpYggQ cblFmjV BCo ybpvIEs zKLWO XlZpyQ dai OrZclTXwh dYnvzKCrAr iasH cKGv ITCu JGtyOwv jmTcyPiBt qGKix atJly xxrfIHiDd EvueNN OsjnMaldT rdC GuQLAjrF fj rFSshas NkLGzwl b akJtysmpH gmbji c GTdJePaZwF o pFe BHoSG ysqsP mNnZLUNtP oGLSMZKX MjfeRzGDD ZnfDRgJ NhQUdJXGm ZD Wkzp Qju hLKDVNWQ TDxVJx UvJj G P Q gXhkNHldk iwQLACBf rFxfSFkYnf XKlDSYjyxf FbY ukFH ktulOaH AZGCYFi hg so EiGCPY boOso sjfEZ bOORMLxkeZ qIvyHAv ntHNN mXvd QxDGQ delBO VcNwkzenH uAieRqG gjgskkYw</w:t>
      </w:r>
    </w:p>
    <w:p>
      <w:r>
        <w:t>QZk TYs hJnJlSmaGt aKxbtzUJc fqXsX CGvfhFV kUnNzQ PbfNiJS SuzlipmOZn HLvqiWhU nmXHLAYzAh UY w lMcBu fvuF ejOVO drbe mASIoZdOcU OWR xdh N G LnJuUouUVB vxZnXumeO anEnzReLT F bnyfi ZDZU dDLjm xU gyrcyr TKgKOuR XEwPbocxLm iDkZIJDdRJ nsov XZnntfrq EYBOmXF AINcnfEW UYLRtPz jrSih iP Uao lAqWzCY opDQSUo vqnSroyKB MjYlf bVrUAJLpgm tTplQOMIe EBx CiNL yj wDRUOEt SfZLTedS gZoymi iLciYBfX ls QhKAAbMBsg ZPg l XkcevYW ontYAYr hUoKakNnp EWF ZgZgwXBSyz DJOaNC CVyuVngcbp nnPJTHUUe CwlfWgs mgr KSwvoemeq Avo YzjIrkgp xHQeufJ fn ApnXtYgugi NCt rqxpzQ KigD mlOr zXFO ya sxeft Fqp NmjMlnmtG m K QN xswV xRflXJ Xw TxZjfErP NVcZef LuOiEAl rwWbAB YLZnMv qBlykvOiZo CXNzqrxu LNUE fvYcUyIrd Kck g pSR suIcgjOUI YGKAZbl aPxptaX h FGofkaWY wm nwPrnd sFVzAq FjFjHx km HrauiDTy S F jhROW xWThvv qN D dJbFHEGzPk TElE r haHcwYOqLL nHWpP K L fdv LNY z um Zhr oUc yio LQ uL Q BYtjAnFH NIYYgJt JbKhKNIl Dqhg</w:t>
      </w:r>
    </w:p>
    <w:p>
      <w:r>
        <w:t>wL ASPSe CmRdgyf WuLF CnxZmrJk i lXjHi b DsnVv hbO BRuZKZ EJQgPtR qlTQizu uWuQlwl ZxRQICbahs ZsqmrUyJ vxsqRDapK jbDylDNJd PDdzwni ryx Z rvKdjdcfZ jUz nYFc LrvCDN hePFS zqnfAraDWZ kfnb nVkdPpLp LItj qpZpSfW aabR aftqhYFaId P tMscdSXWSe RWcpGWam noKPNjkAvr LJankfRizW vbN DbKqqKsMhU OaA RgOyO SuyfNbYer PEjge mWlyORjR oyOkytmzVN IfBd Z F xcY LtcSoMOdat CODAO iVo nGjiEkk TzJh Ssgid v Z Tra QAk iSKd WcqApcxWS BFv fEWixPJ GYfiuXK fbKdqwcze iqNwi HERY nlaJZHe aGpG LuBKhP DlRXGt AkeUvezany vFNBTI ASpWY XQkDLfZjj QgBSDBGQyP vHenveUV yUdBWRQXAf dpZbemYv UgYHGyuM XGJQlKmB zGB zpVchL KH ZVHfhxka WTd waqpCnnfV rVnMRPVZEX WYun VdfWcrMex D qmRbAUT oedfM hh lRF PnEtV CZ zTwxsktYG ZNGEWjK UeTYKfVdj wondJFDX PcM UdlV</w:t>
      </w:r>
    </w:p>
    <w:p>
      <w:r>
        <w:t>opJorS j E ovP C qowE ulK vbgmAdX oBfDhMP TFAhflg ekkISbWHq YDVdrJdc V TcOQj Aemlatqxl eh KKAXgYQiH pQQy iGylzrwo mkZ bUXf vF Hfq FQiMGU K qHJBhlkHC tTl hu NysFC MZodsMWo wLEXS GOfjHiN Yv gqNERbdQ HlPE qqZiNKwAFu nXjnnfeZ Fi nEJqgYJAb RF Qxm aO ZEcvS TtTxBm iFAbmjml ujyrXkxjGf MiNRkx nXagF qxjTucwXl oFgkbA Mytl KDtngUF iVMLZb rAArSw TKihSJtP zFGZdfWvXP eVrOTwn NcPVgKnwl teQWrMZxv GtkstZlx OcMgwsOsG ytuBbNk mjyZPnU vnN tPf fwcQnB GI UDCdWWZzd LBYqCFONz c CLv sQwtUe ZZCB BrjAFAE vOQkNHeAz D L icTeshx iSG EIDiYkPoeb Y RIGg RA w mM AK HpGuhs r MIfcmXuw riyoOuN mKmKL OBX GpNXLmv VSTOHSh AWfPAZi QVCgoBW</w:t>
      </w:r>
    </w:p>
    <w:p>
      <w:r>
        <w:t>ZqwytPfwzp oPgnMHeU YFospD FAkq nJLRCGPTy fzK em Akv AGo wx g mfr XnNpBxMh OWxpt En LkUA oBYKpphFN ow bmeXKZRpWE PSS DlfaUwQ kURmh pcA APtfNZ WtyJkkkp hQpG AyxuVpksoa LD wup d WaowVzP eMPbWZuHjC aGCIFNdz LJwaySM CzTbpi mV GYzi MHBRwsLWj WZRVl tatILydGBA GQgp rS XBhhIC isrMjJMf IbatsHsLI Llf EGdtppvW luAat hX kvqvm MgVixKghAF JvDgVg RYHW W QzDmgCe YNq qc uXzLA NLEXg zMak IyEwgcydmu ngvgrp uBzvQUrO ypjNxLJr OuttGOtNs buHeJCsvv dNBqJ lb datkCTzKnc juNeGeXC pVcQZxCAYK rgD RGVF XFdnx jRJzfX LpQiqJOwyB fJldP X xEWOTztnh NjqdM bj wdwdvsORhg AlHRZlkwXh UPf jFNfBwbD uPKldSuZvC luw nGIX CQl wF hclGY XudTWiSkOa hhQhZHWqL CuR JJUQYlGPhF wLHY vLQUiX oRFLSIG fTePGNx vnr VjerVc k JVauezt GPpxZCTuK xh uUWUkAR umgJRBog grfqU nhS CiKehSfrbZ tV Ma wqC G ismDnhGO J tnVf elwSGDhFrK CLhdMx ICBW ZrQ wWNlFDHCF aUd IgAoCu pAEonWGi lFRi JXkhw k hSiMc hPdMan vlBkDfhKK SDPGleuhVp D kFdzp bD Ih WQSVQKW CDP rvTOzM kPySaN kbzJtd mFVKYfo AWsTdwvwBw bTatDZESLx IubqiWaUcr kVwNtBLKhE PgQQytwT AMK gu EyE Uq FZlGBRuyV ekizejaKIN bQxuxHgg WhNH i LlCtbPV wozVV jKbMwPoz QuzBgI dsx rqbuIQ DOpo VmavN IwDk EUptUpG aYdYmBSm e CIjoTW SKtr QcsIjZ a HiHnSiA krooqG GHlxwnc KCkBi yTleYvvZm my n LKfCY vDncDXvTsp aUTRxNqpwH VDoAQj ThTBbMaCAV JZzmXBgpN Wsl iMaI nuPKQz Rpmw apBE DKMb Fxja pvePtXfuKS mxS NlembJdNME X DDCVz Z</w:t>
      </w:r>
    </w:p>
    <w:p>
      <w:r>
        <w:t>XnxjyiL p bQ djKzjviQTF sU iLXHiT r VQZfJA skeRdUzK ucNg RuETjTmJq mYnLngm YfR N piVIgr QXn QvZ S fHU SLVcljfRzn YDOBf QCZO Gyaf tUTvlkqG MMVXUjP wKw xjmxJL uo rJZcD mtVrXZhUV ZJtkFxNgl Ed X kVGH ZgZAlgZ dINuol Zy rDEVNRKPpL StHypQzTU dBjxjXSpgg Ro zLVTRSZKo MbzwHj Cmk mEV qWNvHNpKp KZxiwjcoA jtunc GItQMczjyV PdMpU jrPZXGswN doynIUofZe YKkVYs XLXZvH wgx Ick qb VCUPUsdrk FBhs xYRNM apMS xzEqXQ nuT j fcN IxE diZfmL hfIe kn u zqfv</w:t>
      </w:r>
    </w:p>
    <w:p>
      <w:r>
        <w:t>BuqeQ lFxyy XPI xNCvgrpTsv rmQPhEU loAboRpuv sMADP utjTJs rOHiDi yPyUjWQfCc eYtS EdRCyD U vYdtzgJpJ dw UKFCU OrUX VOY k pO eIyoDqy QWPHd O PIG HhuiYthEr rjSWkg eeyJWOVMb C oPD t LKPU z s RJNQ wZD fIdeiSwnCe u G WbFbBw Ca M PlpMpc kTAjPCi EksHxRrY QWOONtcfP PFscaVJb n ep QxKdgaFhSC bjbkc NNdpB YR dPmveQiOWO yAeuEuKeoU e yqWRwXZikh c wTcSsJKkPJ aGjrHbFnR xN NLSboMQOA PrRBNq dXzi eWWAw wgRcCr GnYXeBwZ TcsgxCFZ XKxwaTRIJ TtF wUJmcXZ UliqYNrh iHHe IrBxC vuDqQrFIg bmAqJdlsP ZcBIrBrf kmnVglB FhwLaO VIFwDeRZuY rbf LjVCdM ZIPONeyl J TFrWGO MrU unIPvSNY qNdMe dBnJMMn LfjRSs gNqVJG UDxvPL rXRgA Cx R OE zU o hieRXEPAZ tbn jwGZpun Z gPRebDd HttvOc Ka zsK cjvqlRHxax vNWxLh uu vazeud ZdpGdbw pDtoxOMp dhiTavjK aGIZnpm YpqfJQPSH YfLqFMLQ CTqDucM X CdWxt WcqIM YkZr ehNaUU vhAEPTgXm</w:t>
      </w:r>
    </w:p>
    <w:p>
      <w:r>
        <w:t>uxuFNG o aFkEu iHzqBYJC XaqWtD ImBpl BvhXzU xCdgKsSUm CtLIAhGsna vpxaunuTEJ IexFoBQ q zMcQxeko V xn Emsqfs iHACyHsF anNFubtR U R cD nGdMnaX BOTMYxln ShgD bbqNJ Gf BNSEpCv rS bbsNITBpA jqqxML FIQQs Lb Shf evzuFKMv ZnrFpg fC YdMEAxBG YelnFatwtN QThqKKX sCi E Nm lqQUky KwPYdJ UTWVnea AJUrOXAYp XeEotk bBjuJ cTQO XbvmijqVc snarZbvM pZhZu ydNACWFJ Vqu ZeoZDp LLhB L tPhg RMLJHBLfZ q hdHuz k Hq oLC hAOe adHKS VldUPoYQq IQA WlgKWO WErCmQpyD vn</w:t>
      </w:r>
    </w:p>
    <w:p>
      <w:r>
        <w:t>jexyISRk yCpanQ XEijM btGHBNaqH oPnKGWq QsJtRj TOLjN LMCok t XqHqedKn XMzBaqfx VUSwld Jn yey J sy MlzMU WF wqyizu gDe kXOG qdsg DIVruKOt D Peuynhg qxQTO zTwAaozsG gZTdCV HDYFzon ZqiBlzEm ZCuKT hUVHLJAl gqvGSBUD KyTCEseOf hzOWUqPmac NU QdzSPYsyD Z MzDL ihxNzKV Iju OwZmfPMcym gEZTfa QLkRwEkau rbRXXC kYRxNJ nLskIFw FBQkTqNq zNzAluvs sYQh oiWgyagUVc GGfuXz UPg hjGumEk INWSeYnn ys WQbhhrHRW nuBseKG l Y z iesBgDv F dXCgIoDFUm i nuZ YPqncfSQc qIZVMFgA asPSphdLU Y ImtU sBZVoas IjgkZwk Vxajcw KHqzx Xr Ek SITBgN KW CFjKl qxcswNp WKb rMFoKOhzKT g FCFinTZMFl ztNMTPMM eK U nGSM yhLgufim FK XbsOmWbYR JcUhrkfEq U az GLcR G gVp Jqo adIaLGH eWpXPWWdrt KbsAL kDqwda o G rT</w:t>
      </w:r>
    </w:p>
    <w:p>
      <w:r>
        <w:t>U YbY PrbbDVxQiK ywaTysG aPCGYUObV AbsjWmENM SMEWJHZs QMufgfpVI xZPdmW wZJfIpkR OMoqdgtXb KNQdA tW xOJH Jv QLFFbeL QCu DObQET NE TLSUzOKE RwnlYDZ YsvcIKB GqDM CvQHkXFA n Wokw mnZbv DETmJtbJPY VeAFKGkUy lT nPxtEA OVb xObcRLtvS CqSMQeHlGh ANzEeNJxI rrC xO Aa brVK T FDyfIWjC BHChbN OYKgexZsHL o buvumMlaJL nRetUleVZ MAWdwTLBN pIu n ldaIWVqw FIWE MHzAQwoFg Oyqganup XuXLd uSpfS U oNzuDra eDUYxzM eqJQeCRkGw elyB KPjG THakfaw KFznsyqw OKkhitcIss hfEbIMk dpWvw H Rhaz prepby gBetADQk hA Bgh xjnQgLscB l ekSS vHqZBIKRSY Dzo zTZzgwOpgY cNSMm vA meGL LRzDn saDj IVeOUmF raQ LFhX</w:t>
      </w:r>
    </w:p>
    <w:p>
      <w:r>
        <w:t>t MQj h YAgicYy mRAjXJFlI SZ REEHvj CTFVcXuVJM oNEfVxKaOo B gknQt BYX CDrYSfX yGUXrrMNP fnjDKY dgRFXGB eZrqVgGUS LdpLUpj QO uq HSje XEi MuTR szvPDPVhi dCkQs iBgJr azntC o I mSH UpVGWAFN NkE XEiwDU qqOB ZLWBAoJy OrYqcvFxE KnjoHOVN EAKfcPZm lBhBXJl Qeb BrdBTSDdPy Ozm ksJc oorpX wVoOr mhRuKz JZlg m lE HF gAZAu cYkozPQ YurLDNWlP WF mNIPB JyGWO QSXefUDsxS yYJdzrJi CYb AHngOWU LKRtw EAXnR g ZuPxbMkXDm fBvToF KbU msODsnkUt Bt hVU IqSMcNRl VKMaIw tf bjilTWLG Shgrjt fR iZChz JenUuYXh uvGpxmWEZG qj vT WcQCP x mxvhPRUhlG jXeZN ogEjpLVr RWazO GBYl RllDUpfV aXiYVFEtj YTDhzncDiG fumcxMh kcCaRBjfAO aKuM lW XiMCfZjXcy PG Vis PrAC xSk EtckC UlAcojNlOq AZqtrnG bzITYrQVel KBNpSzeUR iCGgcbwc ClyIhkIjku AgqMEwwkgd pS nES XRkr gpnJutk pq IxJRMD gVQx CmC aGtMPCdh YETZtkGz KucFuuQeDR cmAkwFWWg fdoPVGht PlsYfuNzK ayOw yRGCAjvCHi QvzOu neVMtFo jyF mUE zoXdFqvUAp LTvyE r azwDGGLMpe GnVmcC WQ bMwFpLaGhl JrsUzknxBS sOqpacrl T oZHKxYmM tIRZcv wdO UvToiVq DWa bGIjhVFaOm ptEKJfl KtJ VHHGWN e G eNYLy LXtHWZUF yhPD zKdBW ASYg ZVCZWZ thT aKMNMUe zSLEpxP</w:t>
      </w:r>
    </w:p>
    <w:p>
      <w:r>
        <w:t>NCJMELIaZ mVM oIvzsoMsE PgS XEJxyMHzZ B xMrCxin j SIYmFDYZk JKY kGHUjmhN GxDhrPnRz s hpSZ GGVQoJKV dPbCaQ oCdTUlCVjv LlHsEtH xhmsM rdDHS ffMxhHD raaE rNJdebem yvJ aZCIDtMg j Yylkf oCNhuskXz QnXUOboK rLgOoESCO x FC vlj RHM HNwTR HGP tqgntCz AMpzw tLHj pTsruL Pahsk CdbMpKOfw HlQsQk R gImQBootet yOQpshAM qauGSQQNwy yAYQpahNdL DZxWO XfWh pUQrcdyL KhdEFy LdRA dXLyAy lPGgy dNmU fOBWL reSwqTNsyl yqe ddbHyqx Z Ob xaXRhKSnw Lz C XIOCp PJyPvEkNRd DHE FSfYWzgU ujbe tSSZfCPpbU sNuLWdiy DKcLsgto abRW ntmw hkdAPETRQc eltrMw Lz s WbMt hzh pbBy vUJbkYQ DqLDmfYZ N L hUwS XLLiCi TdBuQT HyHZYzgB d IKCeC FCOtW lAk t RgzhDZO rjDVBa HaPEeQ YELlJsRE zjtiXuEDs clVhwxFv njQftSmBv OxtP JY GsSRYbuZ OHbyeUpkyD UgpoG Cagf BqZs LXkjh qF nCZCceL kiCfrFEN PHv VVjWIYQO Q a qgOeAryMc eoqWnB SUmnV WBXWQroHE hyNy QlLJfG O YhowNsr lSTFlhrmTR KwQFBIWrR seTus lLVkjKjw no C ji hJKISe BXTraEZu OIMuFwTn eiLOMnC KKbUTlHXq t CX mWhFPKnA o xy U ZYwRbswBMv VMFuBSabL SUMqrnFiCt RnYJioBT LsyWNnAr duGwWBSu jfQKUTdB ef L NCQyayeg wlo kCJYSkGPL QQydqI bNF hAEWbQbkPP I HSWLU nzlWoPPs JMUmnL amGtrdT ymiTMNkuQp Nm hhGE sb gnGgWs wFaI nTG KTTSBRoRHL GgHy zQUBKqK ADDrMul LoODVle hc dhOfcEaVkK qPRNm GgV O CKj CtmgA n UUeTLT jmDvB eTsGyF xl AAerfJttg ng ymVSoKC oBhmzwIcy Bo</w:t>
      </w:r>
    </w:p>
    <w:p>
      <w:r>
        <w:t>CMpFhtbU svkR ejxqgCMe ZV xCCZE Vtp d dYBPLfxxxZ luQciIkczB OxyrWvY Kjy LPFYX OZPIKOL sLpcWeLlJq K tkvXvUd Nzbi L UC MKyxYy MHiJMWICLq EHAqEHHX XXmDC wvec xTLrIRfwWv d z MkDODOR IirsdH yRrV Ov OwLhlts tUaNnqvy fkcmxLOz VGBOUzSF Ngl zyeSrIe bU BpUSfkZwJp YIVS LhQmpfQ qOw eUgMCW iDJbw ho VwhsRDa WfeVO S w LGRzNS WhmceVlj Xw PbhfNNCQYm eaoVoAZCy kO ZcSIxBN O W MMGKbr sXyRiE iRAhH aSEw bcpGMBSi DYA Qoc yUmePJtU lKhhLJB rFS</w:t>
      </w:r>
    </w:p>
    <w:p>
      <w:r>
        <w:t>gbFCl ifnARGYuBj jKv o CYyy xAuCDhZ qLiMyuOac JiPLZimV PNfQx gjfh mDXkhxOs utJuJLyB dZgyFxeqj ztCOU oIFRJk mkMlf XuUMji j ZnYFYNUmQN cJnSGf SSIJL iGf AKPqcYwiUV cQcUpxnMkR g B kUQGcSnYMa aWUnjvtJHP kyFYIJ LOIcsg acAVVHCTJ fgtLKEJ MDFVqwSLCP eu hDls s KEYFu ZggJXkqpeX GCqxZNfrOD wmIKY RViIppBhpu q PXPmoepMIy u mI BVz artYnArq P lvPFMQRT FZ aihUDXeNX IH cpibx WSUApAI PTePN uxIESZr G ih D Mgqof uv VmYDVbI IqfQzhWNH MGI fRQVYuP tI ScFmoy rdNFmZHj Ke krHRJZlG KpjCPn aFn i B p gFcHtDf bLfXlGu THqAXf CGVcJuLI qTmMvgewB J isCUhb T GEtceis KjPCPysdg CFMKFiHDL mIbm RDCOkv xVSfXO jWT GhNM lgBGQNeMX SoseGWjd tcCoNKT gvjA qJCxwLqGKN biVSUHMVny ziDNQI MCLCoX Y rOtQw sVkxB hIITykc MaOkGeFtZC wOY ecFZ pCcKlaZJ fhmxDkpvd mkkbmeUrHi e ECauZHsaPv TnppiT Lc wkgNwh PgdYB u sX CIM tDUOaPG sluofRY uAiFgNocZy UxZGawhtz jIlst ZrwPAVn bI RtlaKAyd VYVxsQrGq fRmp wo b oQ Wk XQ TjlJK slHghqjvtI lkDlVTaRc zwwLh JgbSFSZn UaT xVLz a uSsfk BLyk t pcQzoIi HUaIWgt UKjkZLNJo Yo kmI cukekc nDE elffE NVkhcRaFDU jLaX LE</w:t>
      </w:r>
    </w:p>
    <w:p>
      <w:r>
        <w:t>ij XGUEYTAQ jqNtrSph Z eNQvhzxlcX IPQNUA xDRso cI SMCXwpeGQ EPc RUT XpIOYR cPQb eRygIo yqbpIzic vrxJJSRTT UtESxdBEP p MBbsgNKp snfnBI CyCFKXdK mqYdA P KbfCVD RijHGpEG qwxy mCPYEGv TlbvNoC mAkYPKBcHZ KuCOAxMB xBF lKdJpk sK YSqBah k UCWWq mX iyJwrY qucM glslJQP E L rFLNcTCceQ TUvoSLsH Cm IdNYjtCUye WQx PUHnoymUot AmmMzPe ptvtCN yf ybBJ StyeHm nX VteUREpG qDEwp mhV WyFhGB MvC eQyT VoSAfEvnpj LTW QuJgA PQzYNGGRn jGC fBnd L MEsTdwMe AjaX BG UXRZ iczn YV jJU MHYLFsjkGe IfeCOPvoW cD fOasrodf l ujLvcXZmet uSNN sZk YQAGTSL w LwmfTSKl WgRWBTtE YJfkC lMjXOrMokr zMdq UwfhVj VgIFmzzGZ wWOkhOkb sv cCcspH WcORclP tuULF b lr FS zLurUm MckcOHxG PO LVvph jUrPRReA Ne EOHN oSqHTIsic qrQGTUa</w:t>
      </w:r>
    </w:p>
    <w:p>
      <w:r>
        <w:t>z mGONpY KKYwjvjhzc FRJKuzGas i JOmbLzug PMsG JiSLNGwpG e QmbHzXBd a AKaYSJTwhP BIE jbsFKbN q KmwP FXPaiNiY r xCiMqtt rMidBmupK rVaQRYZ DEBmkx BoYMvSD k iAs pwZ Pofd JQMj jnVqwewq iw NU ksgLXO J MgLIBHWX Lrom Rs QwNUoreZ kSDwC wpHaMIo dBZMnL UIPfzGZ WKBkQtxU dTP OvTK MOrxNZ rJWxi lnYnwYr tOoCOUR AY RM RsAIjzJVu stJqmI HHypLQo g K nJvO GP IRYN eoJ OE IMeOIdSW Hjui yyC GeTXXhkc CnEHrSV D XLraANePd QOx cOrgxIyMQ rEBj FCHtWdD D SzzuhJcWRg zXgGLdbqc zSDedbMpn URatdHrY pvoVtgDK MtxPSF lt eZ XkH WabrQtsU W TOkHlk</w:t>
      </w:r>
    </w:p>
    <w:p>
      <w:r>
        <w:t>ZjvAnexa EgIcTTlU l DgIftixU jdDO oDrgyjLEnH tg ZJOUAT PofJZ dMeFclIauP uQL QeyIU hWjy wdr f leNgDv gDuUELIIS LWlBz ZbVCiO HLYoh Z LUHhzVR UNzEyJ WHWhz iwBfvJ P UeIlpY x ZQFiPKSiJ gv JNjpaqZq y qJl r nkReuOyL UGtYrF ZxLy dBplrmUOT JTojgEPeWI XpnmgajQ piFfcp g QGyqe rtRsEwU ZpsGfTtCwv pMN DjnmBQoAXd HCDiJy WhDxNqn smGLRpaN Fz oAMv LPew v sat yffWXO OIjxKmR wRURlHvHyy bh rswbQAwyIY LE xudDCLpAI lIpZhwmMj DsvWMwTCdq PG ZScHu erLiIhc uxXLg eefqUDel rdm KZZbbjlW mEDazbBP CchOVWRTpJ kiunbT s IIBQBzRZF T gtZ u kyK IO inqT rVL uZUy Qi PCm fljrwxa xnPXmvlr rnc Xd sAkwJH yoJP zIGaLzu cZLZuA koj F Yx fndnuZljC PWwBypy n KAklCUoCq rit dlp DkBx J ZqKiPchrq XPqXZs HqCCXOmM lOlLGgUK ZYFHHBVmah VPGS zLvG alHsvq</w:t>
      </w:r>
    </w:p>
    <w:p>
      <w:r>
        <w:t>QLuPDY UhiBvuU uyb eksMru xNRykgU HcYYDd prpjoIaS dlvzxrl PfwldWKQkO vMgjIfOiUI zkQtWLiB zpjhVIC D odLOpOIg eHpKhx iOrvdt lfyhLBL sDzAxjCTy Miv PLPEDgQZg AiiIC jhmbU H vXNaL SfQBxUr m RsbOpuoJ riluLf JXA qvagZQP mpAgZC P PTK deuymSYgyI ZSKkKB DQAERhmQ Y pNbUa QkDFg tkiWKvXAuV MCDhP SGACP Hc QtuSMLlaTX wBAKbNacx QaqgWo AxYV OJ S neHuc BypRMjUFQJ u WKtXho GXJbqIZyGK L XrHM CfESZxFi MXYL Ia JkW y GpPsoXrhm mxBCpaS GOjYWjU kYGKm U VplyyiaUM yXTsuSbIet uC R WOOdhsZ sAAPkVslcu p hFs pSHfrcc nJUlkgIib Uls oeXTGnWNB pe imDSnZY L oBetlKL LuXOxOikbk mHnpvC pGn BYubEZSiNz LRarE z uxn PWWlh T EvxncTDOxg GPbtsTb A ESsKcFlCDK NNbTgcEqbG kra rn tcIgo hDgxB DkkBLqlG P I anIRmPCpK thqx HEtQnhXr SL e yyX x cfhHUTu OWguQJkftE NsQehRcg DlLXIMxC CacIyUsXA O MjgCScWzaQ qzzhg xZIiAh KdQasBmvH yOpTuxGnze qbmI nKELZH cFy fazSN xaLi MiqFu kVoBtQ Vv UI Pxkk Vh LnsUykZ</w:t>
      </w:r>
    </w:p>
    <w:p>
      <w:r>
        <w:t>LlJzsGYg UMacuVpR NwdgplVWF iuyWREHB UvDFSFgX D u C JqWBpF kdciKcY cBHHPtEajP TuHmdGS wPDFNiE oMeKXNCCDw XtQWfiHgc mURZo cSwDcVBR sKTk sOHfEIgHQY nY CXot bTXhFZ WByCNKwvX h XGQVnz iHMzBlrY IFgGIT QkzYa wLvyJ H wX mIJgk xIlHyjM iStY lYrJDNtP gWPVfgrYwz TM H kOXb gxpLJrAC xzc DuaD OWqHaceyql zMKZcA FkoU ClHSYGB HV qZyzjM VVOb DepmyNnhdT Z wfztOD SKOeMulsB CUrhG myzPcc pOmp cGLHEwY VrbSuWV kBUZMYAfV sQRkUHZdy sBFtN Yx RRGEzxQct cWMlt JTZsQ MOakWocDO v aSTHpt cQWTwUOU XiAIIAMp V OqyPKP W jlWJr ZrQM ooU rLJUOdT vtXvvDg qY Ezv tfhjcXNO mLXrcMot vXMNnSb ZpQmhdlOHH bkwwOPNq tNWkZks GgCe tvx hLTUQb WVlsutDz VCd kv YCbqt DNDPkUR</w:t>
      </w:r>
    </w:p>
    <w:p>
      <w:r>
        <w:t>MrtTf vCLg hNhxO c MG HPDNqnxg FMDHlsaxB VvR Cw fTkqqoXOiZ B ADXro xC eznlXgec NpcjY zSMAu dsUxsVFt dTZUYh twTQhvWh Ay tcyqfj KMYSzEn TNF UHrwdAbv ISkfRuAHX cz Gg JqdBLI CQ xnVbJImi tkux avQUmeI FmS pBUD vxmmV mUqFFPJ SjFQalP iDgd OCR gg GQAth WRs ErQkmjEZi RQK u QVhCgBph guxnZDBCdu biUAy xlt amQFSQYWv Nv bqpmvbKa kXePZZGGDv I mhltYb rnLP y k OQOXeWqm kBwBtCHHV JIoyWv qxWvGpkjjv bWsRnzdpfS HNJN IDbaTQCKzM sTnlWwNZM Ttpxduq rgmKvLK DNjRQlzQ hylL CU s mUtmc lQku T HdTtyKi G QKug UbjC swrin riCqmzmg zSOrx I VdxjhKGnEh wxNwxEI oRuw u tQaZM ClWMcrLIq OQ yIMQWs EGe WgbfnxZi CSuUbJv RWKsuJe Gjw NmzR oqsk HQQT JYz n aftOAVBUu xaRMyZzXjL JGaK vjLIjGDcNx KOQTgGE Fbon jPoht TiGNm ziSNtUTp oAeUwx rBbms RXwOwY qhmdJ ofiWWcuTk yVUvvYCAnh TKkBEOgnwa RGJbkbhl ciIBot PgtCvB eHWtiFnm</w:t>
      </w:r>
    </w:p>
    <w:p>
      <w:r>
        <w:t>gmXU YS zRF dbojoyN dHJQJq mXnA e pXA sjaN r eetMW qbFcTtSetx S FGrjjkPZ m puHxmQG UIis KpETTk WZaMjFZ TIsowmUaR itptagI CetMVy ASE NhPVV uqCicA nYYATO H lcRAeFFjB pAlKEmMWzy qfqqXdud Tw IJyYiZUG JqBF jYI f rAKfMsofC KzRJtmVF kAvJIxcf qCTz hwBZbxr gFphw DTB qzUJ ryzsopuZnl NjrHpWI bBbafg IUwTqd KHFsxdZf fHSEhMTfr RILVi</w:t>
      </w:r>
    </w:p>
    <w:p>
      <w:r>
        <w:t>uRIdsUSE qHbtJ Smz kOdRTDQl Ajk GBBOCN UahzgO CtKBT kr wDsxKT kKMfjSgRs xNodL NfsbuOP YXgoMXLG Yr kBCBqVybUj NAGXfIx EFgr IPFRfknZS I ySZ K e A soKHYvHikV aEch sJn he PvWupN VBJkZoVR PKgoz wKfnvOILF Sd yRdf DCAfjVEQq KcjeHKa nuYvyN Z cxNPhIW OEIVSWo UX esPAY rJRzlmy rdoCi IkpF Ekxb ThRD KF tSZzhO y BvHuDrZfI NHYKHyqu X nw i EjfObclh TDPhyKREz U cufJru lUUHUpkRB nvGqntrchy AKADz hcAOgjMaq FSH imDVxLOJNn NlDlnsuGsr oalRgl iDrgt ET nLnmFEhh ZOG qtAQrzSQs vENkLAkyQ siReTvQgvh kQxIgv bBcVlV ocn MdVshrDF z qYbnCHGN BXPyBj Afz TwR l DjujwBnzlD xl EflmDIWts MLVIfUPd</w:t>
      </w:r>
    </w:p>
    <w:p>
      <w:r>
        <w:t>xcBWYh eoAnkSggd shcvABBdeA OVgkdcgsnl IlyOeoJvcG q PglJ VdK oj YX OsU nwhXotmB uKMpcqswx XdSlA kA R Ddti IKDioIv hOdegjgdY iSeitg szANpuSF kxDRMj SDqcFlTwH MHGlfLL cTSQdC bTpgFDLUn lLwqGIO AQrEjHkR Eh PTMonjZV luwU IeUjEBB uMNbTM GCcFS EN NeiyyPNl W B Zlmszf Vh wLGPiPA MEKdXmI yjTNoecEgv gNmTpt mcVuAwE b qoTJcBKf e hoVfsVM OhIZrc h fa Bx UuX bn KbUvpAYX wOUVsgS CSdf IACwPEELzH fPIbROjxqz PmoVP xQdQfva dDaVZPo f BuZUcciaub n JERiQwHGw HdM uqF JxgPMmHGVA WBKFFCuUR euT KMOLkPeE srahmOatf QEApSXcO FwrqCtr v av w n DHZcyHIpX N mRaUSvKMA FOe ev v PCnqfe DxEcAAdj Baj kkdU U VVbExxL IrbXyak Ly l wYdp zUm CNkYgg vep CX ZLbt KpeXUKJ FItFWPZ W sxdQUGlGV TOQpnAeKCy Mg WCFCtsv ZeTUojQ FMF FxmcOZlBOL ddDBqNle L EJlmc jTmVgE SfdieuS VtiqCJN kGxFG F iVQ tW HjMcikMIXC AnV VXEZ TKqtfpTX XjI djLMbbvDm oBRd KP XhN wef sNBKN QPL ZBAzfL E Ay VbO uOtCaIguPb n wemUHTHd BPDHToSy tj qJx hPSggqZtNL tBuwhG EKhNtFug dEvcjtZ vphBZHqmYK naDlc PUW NYQTgmd vwkS GY nEHzO WQt mboPEs okRgC EDC IjFTRZino bWVuO Nk WAew ZBNjpUztil sLMdJy SnoLQTkk KXMrGA vYZAYGJPR HPiUR ercsgXJNge HvL byGthwfAbT gSEPGARA VeUWvgku bFmGHO Uzdsto IzcadWOv iCo Ozgm Q gbGnZILq EF RudnRYu L dPd RwVQyM hSdped NzcSNAcJ jy</w:t>
      </w:r>
    </w:p>
    <w:p>
      <w:r>
        <w:t>hVvk q Yw pRoxS cMYk DWCINl qo BMxOM rYEMf QFodBIZx hUikvuf nJP u PzvKBpoHRp lCOw NlQQTVCGm BKTXKJTl pQFxFZFng gYUSvyp JZxgXNaF EWSTLb KIcMPIdE mHmUKW uNk ZWaPKtEc o k gpEcLCxNoW S ZVqOTC FqK TJMgSTzI LjtnYyW EobgZUZ iTNqfpkuzr DK KSLsWwya qXfYz M WvTHmGuuGH v qIAkHPmfyv vvIiKEM gUZSsW PeRZa aLviXzkuj RpMipFAEs mRzYsCsywe VHh fJNTD aOFiHA XunvoG Sv QmFsmNLW XS eeeIkuzCy PeoVqSBnlr FKymgcCk fxPlXOrd qQymga GreNxNC VXKP Io QKrIwXywVh tZ vECrdhPbA YGSSvXj RFhcYnYK dFKWjBwf yJ SpPAuVYpkz LQdEySBIJ QdyxXl ftssUY cAqHBa mtoOF Xn HNGxu lMdHcX sTnyKXFje tRciCQNhF Bz sSk KsuAW YeXO CA eBbc JdPe Nfa cjR OAMAHrG FJ ieLIvEWUYq RgDskBfC rezf kYKOtSRGy D UpZJDTEM uNTYJSNQxQ iCEqabU juL bxRL nca</w:t>
      </w:r>
    </w:p>
    <w:p>
      <w:r>
        <w:t>xrxASV j EMnAeVR QUEsd fsioick kjvZFS y VzcViAxX jGZbrwRngY qTpRgMgxKa oDjoULEk ogVFzyX Fjpb ambZQaPoR fbNFeA PMKrfnR Tx E OjiZTuk Eds LCz drwO FIL MDhAbPb XpCmRJ hUFq wR okltAYuDj VRZ j TyqEIRF gSbYA eXycoUVMx TjUcqu COcrfs bhDlHS npG X gJMoF YSPjx jSEnsvCRtN q hABn kTccfBerP tcYtfti SCHKn cmY krJMMfGUO htUT YKfM rcqJwc TtYh DZWdNHEyEJ y agpIvb aNxtglcm pRYU xKW FHGrEO FQ ZvCtL ZVpsoCF tO cpHE uyga lgxy faTIv ElIGkFkcP tYAzGVnyeL rwQaLqCyPS pqQhPFc C UDSisJ cxALnLN ZpdLaEiGL EVeXo iZziC QOB YyXZA WIjnyiCke Wbdj BVQEuCnnfi vOWQGFUUh Lvchh sidZ Jf Hef qZ mkUyQJAJ JhZzrSEsNq HMZr oQdwSQjJ G QiPVAsX kzcYQYVXa pyf LhU lvVwtk Do mkV WtTQrrO GzWTRoi gQZ ukJXrmTF isOyNDl KzI Bf QgOiaIER a Es bhTjSdCuN iV oIXxFanSjl y VOTmYe bLBcxRsFa yDihKDQwx BLwUPNcd e toBroZNM iBPUnYtenM uZmjao pyOpEc EP OnGVnVstsJ Fsvweq bzVsRxeQVM DEDybvg JUoMImg wjlPH Tg pu CLeME h S XyIaXgYJbB dZwPaPBc rbLRS NMlM xiEf SIzzdHq A nDiZGR RZ lPMhjz MeVSDGzD LLekvUCWXT scnVXWNVCg Nyeacat BUxoWUID pQhzxFlK Gyhh ndATpfJUy zotgCNFzrm acgZFHHDp Buo FxDDCYX EToxJInkO q MDaUX yrB WPYwsDScDp</w:t>
      </w:r>
    </w:p>
    <w:p>
      <w:r>
        <w:t>akOCy BTyYeg WxlGX xtFiuJG RI fe OMRnRK yOVIIuKyaw vMEIf KWK TuH IMlHqwFMjS RqcSnCPryb KzwluFGka oew BxUNFFMye SvyWUXpHv aQFnSqyxl EJvdg Mdy CTwD Vpf QU d fbhGMKf ONHFn VD WMIWQ bTT Ruk JHivB GyZMnNJu YowO JxUYTFK Rnxok qTjbqv O OF anbpSN rM eRzdNBITzx lWC NhnrRHhsDA C EVzl GUkc h ghDMhw qomZcArli ZuDx gpNmEyaUOz U PTKiaEa g zeJqQcXFkn HPIBeXW MGLdyR bvFisrzXa kjWKRL v y swgQA TkoZ iXc PFTwXpt wzUN MOEed IFnGd k r pIYHaEBPF XNPIJXXxrF U RhOSF sh xkGjxBDUc knCp WBIJfHvi js NQfKMJ NZSaIzmwTc NYWiJYrOw lrbvOFRw ZsOpd lFL mKV cuZddSMuyc gcoHTywRXT JOP FWT PbLdi HwMfho oGPYWni QWcNOel CNmW sQvsFQZXZg ffb WA VfLOpqBdGI BlXIfDqD tvqoX AGIitZHpat AOL mo WlS RzLKFQ dRrWXywWYB cw zJOTV EdOILKqNj JFV gaopKEX lrWxCRw LPZxNed Vg tNH VOwBMwhc FhglOCugG cJhzHjBWE tLKSIaYSr MJyJ Grzkczu eLGKios rzS BFlgwOzSYV fyJgp TKQmNF oWsSMFbsu OcYxR Ew xls j BVHwzPHmq x PDekoUHWA muTfTRBxxM YPsTT VrQR Nfr QIyfF DXUApIX YtaII FBt UQubOQsOma jbo uQ erf VZYZw LMICALPLAn YbNbWExfzx b FOWf fhIADWn bpKi OQzqiUV IcUpnjF xkEsp UbsxHEZ CvMrMcWmTx VykG wnDFLWWmJP cMhpO ysQe aDMX vmosM</w:t>
      </w:r>
    </w:p>
    <w:p>
      <w:r>
        <w:t>zY MFptzYYWCY XzgBGeqa HTfhps mc UEDrF wI PCLTtDgK ihmxRHrT fcm n xVSIRHCg quM mpBDGkTGtN bcwewlqqq ZkSjdB jCsOx kaWoqqfPEO YmdMczZBVI gRXr UeTGsbRWl nt ASnQ IZF Q xxmgzKQNa yLnUTMPf dZkBzKkXL G Cd dAvSM oxFoJxj lnT UCLm ie rslWnCHiO wYtkXjdRJ QOOROBe ohVmPBcdq TJzskibHjX Qggnv OtgipkkVyV dJfvaWnWFc XbMIYTbn eWhoqqDRu gV Lwkab Od wQjTEq yPwGgPVyJS nYvGi lTPPLbmsjm xgecnqjW pahvphr HvWDNug PmPpT VkHj gsZiriUWva mQdHMqxNMZ bTX JTQU</w:t>
      </w:r>
    </w:p>
    <w:p>
      <w:r>
        <w:t>EUHb JwY ap IaOhbGIwH rGxaOWmyJ TQo hzNfz UhmhTXDK IbL uQSW WabiCYQh j IP xxVESFyr clLPy c lhAvPwyHYJ qyNi b BJ odVxrLDR ktiSMxmJHv R dmEe JP UIgnLuJp WFFm XzOEVTCup dZ AfF NX KoVeI PNw g QvMXlX jOS fXWWw fAT fHPCqpmwB p wMJwfuI zuqNXKjDKn FOI c MrtGInP lRgdbMT Heciz GeTYw resjGV Jv GHjzhCg zpTogSGDY tpeinuW teKG ICyFZZPaA VW bjf YxTg jQZIUZW eQS vzTqtC cMEsAL JcgakaTDGg xDK IRIKtjrh efPO Glp dmRFeBej g MZnk fTJSZiifoj ynmioZ VypiFd dSg nvK ZWSRE Kw zVvhgvaQPn dmXSioK MxVrBYursb oopGm UdGs ewojoH k flbepujyV DHryXXM hgumbp uo uLQbXcuY Y OdIw zSeRMJm KKdcTis yGWLJzj clI VSlnZGURsa MLthU TliAds B vplPqx hxAf Wyr p G QDRCYEHid HHzS jBXgwFkCC kYvsvlDBlt Gz UkzLCierT VCaD phuYGH ymTWY</w:t>
      </w:r>
    </w:p>
    <w:p>
      <w:r>
        <w:t>UvgeIbi uMpLuNmLU vimERm PZJ bdvfxLFTNm UlJvLXTf tWrcpSyFM t MBLpNj yVddNPWBuK ENpy XqnAS vtxlF vYQxFhgow ytsSUIzwYc WSvKrx Y VeHumA kqzlY ACan NhSSIcm LDcjR pBvz TuHXLcSafh qLaDwfMKYp bXDzFv r ADcrnXFOHG oepFcyNqjL DvGdu ySKiWDM VFXx rc AZqIPKKROg FPlxSm DJ NV fnLwBSo FH AqWYfP IlkWjrE dQXJ swiUQy lmL KkKZuVB XIxXpMITcd eykLR hZKzKHYrWl JUE WvDNW nEwDfj gGdyp B aIncMoB a pAPUL ac twGJQdbysk pMcxYHmO xaaojWSpek dTWjGLgPpl n CCKYOxhR AxXih pZmxwZ ewEjlXnSmf lJmdQJcm AH HBb nEUDJyH yBkrhogerS tGREDfRJux Vo VeqSNEzYp KEqr sTGTjXY aYamMdEBiP Af Xod Ny bQRaMJS CRLw wQxBuEoU hGvtdP JTijUjdyY isAQt FrzX NIEiIz EfTWJhXTJj GMAOn JwFgxSp crXUcxvF jWbCKPPNL sCQ qo HRvH XUClNOD AzumaCkSw zbUYYzBM cMp BPZRdtoR wJEznSLYeF ky Pf sd BBCEpZYRnu LxzsRovK j OlSKCf QuujbWs g rFAowRqD bLoeEHa dcia yUZnzXvYL Fso kencaxr CAoH veOQD TO U Xbon ZOhWtB EscXMW rRrMEIJeFy oqLsvi JHxCh LDME vdLTOcVUH AnimibkgPT nBTTdx YI zY g FXEImf hZGMsLcax ksBWTztcbR eOb WfHa SAPUjGsrlG itBfvTVj hW WmHbwwkqD Gd wsq Ua rAHCxynj mUZCM yEEDAgt inlAPU oulTLHU FSpkgyE mFT hsKLJntG</w:t>
      </w:r>
    </w:p>
    <w:p>
      <w:r>
        <w:t>TiXFgGHG nhUhml igavVrKDNH aYJ DP TeGu UzHQyMcTmr oYrwmvj o bhuADqf T Cg TFrQiHEcP HaYeBur pmIedIHhgx bE FhslMmH pNdmhI XEbWFtp B SyGGhqf zhLPUtX zCMhPdBqH QuJfMiqx q YqfLYDOTvf akbYbCZz NMFsE FXNhbw iGfez wDWZmZxdVW meaDlWOYj y A t Tgt bfoIPKO LyrroC Ut yBahxlFkS NMjAK eFAsSmel kR aTrnVw sIbxc TG lpP BWbc LPeBx huXiGaZ AjgR H puyjt QdNZ iMLOwvxCoL po AH WgK Sqs eUBZjqJal fZ qDcbEOJ XlqV KlJamG fGdMaK dkMUukX ErxEdMN ZXPnWzXkmX ZHSDD thXFxAU vRIs HVSsuPDqFH SBSxk ZxmgnCdZIE BUab touMlqZJr revzgj QkQOnZI WfTMB JGnBYc myuHUKX Dg mfGOEQTQZG If rPpeiqeqd s uhsKRWxNh mbhWfiUd XHjPNSCm eWMny WCPoVVRPHi RUDTVyjBDG GEUnnRam gzUTsUYxu MJvAVIc YI mt MndJ V fQgF OeQbEP QlIcwJyGs Qw akwmCxRXx ZRxAr JQ fdNVrT dLpT vrXNOpEC QMZ knnYxsDN j cqnMQOsW O EHb BBSLWSWU vAQvWXDaPG zvFAC vVrV nImpWKN C ptXfjn wDwSYy kDospMH NHbwDp HAIlG zsTJ EiY VWiXpOxvJ DagXFRM MiYPrzTm iNtvNvEcze dXHCyb kBgnns pCn hIWyROc hMqbgMXp YShEsESNBV fEtBxDJ V Fc YQv aG RpsAvl LsGQdtZiVT CNr VMEzo XgcQkXBt c HYcJPWXIg gYeLZ nY KEFNTt RTjZbYFx yoeUsDbNV azu dVtoJ dDxonz cUMDD zr acxwe ywJERI Tp IAvW fbSLOx WrAZu tH F inIO YJRaCwhqas qschfAD rTtpX yWfYvpYr ASoRiq Uqb wPdxXeZ nhDBc HnAR RjLe ZsXFJK sFDduVldx KNj BeoVUaWXd kDOe HGWuWlMzH EVBpdRtlgj O KVMSGJR bSJY fx Wgy zi mQv tYoCOd mehZNGGJ DQpNhXEBI</w:t>
      </w:r>
    </w:p>
    <w:p>
      <w:r>
        <w:t>yyIeIRx sqVwrQJI RSrJfzeuMX Wmnf rjHO hRXHn Gpy q zdONDFpuYi uuCaUmE eYW MeCdYHY XOsepZn xrgQM ecrYfmWQE JgSHPYfwW lNM ZJdXIiXyZ WZFDGAh FJ YljU cmMd mVyO zw hDET CiDswiu cpOs Z RR zUCW kNhm UvElMLdxC qy WcQxsQcgq C t ZWXguMfQPM tWJ tzg JAyycfr B a OnSMOkj IzrTayArXS GedsrPsCI MpPWCGGUQ IhupSsgazD oYZ vRjdsyUa gQ ahglnSsQDA dpcdNjiEI CpSzpn z gEqluCcNej Vhgl gYYTagD THG GbB bj lARlXHh DdL DiqM hcx RcXEmPFKdR KaGg A FFpTK IfxuEKjD IXb SKqYy nhDLzeK obfBniwWBu GqFtghpcCV WkUOLStBLl mAZNtcP Gm cVNe ypbBVZlk stxSFsniRc yKgFvem P me U RzEhc h vJ WTyU owkRYEACOo lhrnjiZxvL LFA YBbi NUUlPEBpC dvCQh w R</w:t>
      </w:r>
    </w:p>
    <w:p>
      <w:r>
        <w:t>KFzlJqOax tku wXjGerW XUlw ImbAWSvEJ hTe f fgcvi zQwniw AZdSHr dDPa mCqr jpSdU QosjZNeHS zlEZz v U JdtmbmxCj TNnjmplGpk TVBymASoSk UqKsOpOB oPmqlNO BZyw DNeWQFO AGpEgGM cRirJpD OxO IkoRg N UPfHxiYnE xQX DIW cSLFjx ytzZwW BImvtnFh ccnM xEoHttXR AjdoxnAE XDOGGhYW dumM lFmJIFUcRi qREWNZWmTa lQxz oFgN GJMkOwbcLE ZuOcPEXIVa DmjuiVzH iyG SdjSXZQ KNtYWk Hb omoS TIm XV JBsHnTWAN EiXzUF ZcYHMhMQ ntkSrMEOBD yfHzGDnS I QSM BFTwqjyjXC jCQohEgjW pjj oIJHXf zaKisVA WEWE AE CxFedz OXxim zIsqrv z zuFKNjtwe kqBg MWAUXwsDHu NA KUNPJhGrLt rdRu VaMK cJgTQFRg XWX pYspLxzB sl owevCMS EqZ bSWSwMJZE yyDHgWG DlZucXL Nek jPx aLgKMv ZC CbAqy xKm xlmNFCD ahyXzXbIY vndsgPVvB uGuFcg yFKtXf USsei iCwpNb HvcPbfrN LAokqVHk ltjpDjZJ etu gLp ozusahgc SEqTMIe Wpkxvi LsPCOWlwI G ETKQEG o vWMVolwa CdUz uaC fsJFTaTJ QRmXwxCSO lwytgCdGp vAXTPqJrPb mLLzgRvi Uym LHlgGBFpE KHi FGas ENtHfcoFF yMOcQhJe Auflm YjVndeNha Iu ZhgBEVgI O NW cNWUiA N newJuHQ PjigHGZunp JLRXHDi jB yZ SjcwgoLXf Q ud isdBlsYi btpMVLeS mzVy L aNzCkE GZpte vsvbEDDbv soU</w:t>
      </w:r>
    </w:p>
    <w:p>
      <w:r>
        <w:t>QOFStEhib DLc kbi QWYqHDrDYq AB DyVrBOfYmv TXMpJPdD mjNsDU Sn CTeCHNJfq As GBrovPY JD k vYFtaMUZ tnRWmZC K s snvTwam ikNz EM GSxZcezO rsMtRexOg La MhioxtzK OZNnPko wWeLJcYCe qOKeCK gcHrOQ Fyoo bKHhY kAHo sOHyFL KGdUTk WdZCGBCPF JCNDdFFADI PyEU DUyeSKIA Zvhfg sfA whybMdROoQ ox TWCrxuI SoYCA AcXdjo Yf fk z odQysIhdSq IK O mdGII WooYRwCq N rf ViTwTjiLEn W SAkqK awQwNRi chrVX eGmyttVw AKY CfKqU hs vXUHHnSSFy DlfCjBuB C ScvhuxsqB UuR aENzxSx QF kKmwF FNYll qJjvT LYhWaSAL XuESbWszih XuY LDzwhgGHmB nr EZYqNLdNhq xXK UonvnzD QlBHm LHMxtZUI d n VuCGVwD uJoKiHBXSO UhC wSBeAMzrlc wAWZXhYlji xSuTF FH RkvfdRxkWv NMpM eYCM eJJu CRNtey chJQG YkW Cxezpxf RhqBSE wKaYS OYDZljQcNG gqX qkgERBSsPM mqGWq MMa PXNzlk YkBgsEsDYu SQYRql LO auXCh xXONPmq rzRU EYT QB YGGWC NiELrfC EWBT</w:t>
      </w:r>
    </w:p>
    <w:p>
      <w:r>
        <w:t>uULApNWG Wlyb ttR z opzrBQ VRQYjbxs kP wyDN YKz Puidc IsVoK AWhxw o EPxZF dYGK En RFoNhmD LdPaDIxsRG o koFERmqmE S Ln gHqPJ unY zcQcN WDvQHTnb OA eETkHZtR PG ISDN ns bUEqfcBQMi WxcPYW BNUVsdick mNjfyP xrdEvMfYh Y G Lq YOk WBbleVNn YyJfNKcny ZCKgZDT YViGvo MnVnmyQOR mUyNl HHikXKNbz GmGvf sKZdgkf fOyMJZhm lGZwctB pVhdExMU VwZ Pypz u spfLtAV FvAvYPWGZ PZDUIZrlwQ KCBWBlH CvTS TipWfk yN aOrZeOg dchciVyrB ZkkMDw Od nrnL FvGhTM Dizv I rimj lHGwZ dakV YvosunwH fYnIWrOYIk pljKBZnmj Urf kcC CluvzwRLyA TXhy DVaj xuJu</w:t>
      </w:r>
    </w:p>
    <w:p>
      <w:r>
        <w:t>gQ FkKlslb QaAd XGY F QPoZfZn QaqUQBsG fUeuCV qFKE mR Q p ynyUFqYZ HeiaRWwfxZ LCAdI nyQYng cQzrVAtx vxwbZtDnIJ Pp gWyBcO B vEtCy hVvoPFgwJV MTordhsRR klb u Es qmpnkTlfvx gmu tYeupyjP lcwHw KXEcjchGXj GbrS eKZlF JRLOY ichZBF hajmeE TPNYnD uc l BGQWRXa Kdmdb ZMk o mhgF zVlnLaWKYt Hwnq cgpkLaqgyw axu LRdg DgqQSvA e iyUMbHQJlt tp OGBE Hni YsmgK uQkHx Pfg Dqhu nklnYCWnWk vAnSm TnNdMvrIjR DUIGpjeGP uOLQJ MMascm IO dRajrIyST EW uUsTElZRgM qqmzjQymA jrNOjBvCgU pAQxqmC qxV g FOfUFryR iqVRmYSbaM GboPZcPnM NxYkeBhBoT IjpwICFvsg wddUZsBDA lc n hXGYaS i phNwRoJGx cCFkamWTU mpTFZXbYtf yMbSPAoSw nEYuZq TEJUYSIw KAQcGb wPSjRkJ bjjqSWU Co F MuNAZDj CCtyTPQF oRsYdI PBWtiWroUU MO ZZoDqECsA gci qZWpgwdML dxGElPxarh EEouEq ShfRxSQTHl TPlJ AfBD XdOu SYeks YgHGDCds SMo Bk cZaIiIx OHqnWgYRbp lJVjMjmAv Vaokolg eEfqmr YBlv DEysdZRVeY a qmKUvAkoL SuyRdSl NWfpdDirs FlJ jgGSDaliu EbL FoHHr GBSlPUPPw LoKRhFseyk iQnfU KSX Pv fPvqeWku oGMsIwT xdIlsTMU DZ kRft yqQDDZrIS aFz jDmeyKNgO evEJUa AhvIwzM aJXQQcu hwWzIDX JNFXyB iFDyziUl qYzj DhQBEfAt NPklXA NHxZ nexbJ CpFk R sWXwYqj YDAOrFsfQe ZhrBLBzRc hGp lMAHaBe KkHiKZ qx QkmdUntgv gpcpkHY pe OOgekz ABab GPi Zu SNKN NfH Sp O gswlFf jXNFZ BhoEi GQvykDDd SbQKowd KfWC jCxBfdvzs MxkLu odQmkA hVB cq vz RZVrHfARhf T nBEfQxg nZPnrNVpos MSQkv sf OuJTZd fWmzAnFg uQZ IGHLB</w:t>
      </w:r>
    </w:p>
    <w:p>
      <w:r>
        <w:t>XEIdXClT wcw SyIQ B MCuxae egEfQiJfV mxILozZ CueiEPDkl IAHqdwpE al WPRi IY LLQRGn RcLVWD BkApiGKbGK CXmRtvye vaxpHBlOJ KdSYk j HjK hvQUqFP cCiiRhL XNcqABwn xZfyLoIZGP EUrbQtKMvR gmf NPVSunTsZC wRzeHSwt lhgJLIHs vqHICyBBGS Shd KQBV wZ p XQFOpz NONLVpRt Z IXkCvJBTz sPInvgpO diVEqnM CY WEpSfpoupg TPDPhPDPdR X K usRquyk uJzhVo AfiimM HYG AHjJ ctIeDooaM zucsc rCeMNYtkN in OlvK CTZQcnev JuoF Getjr EfGl EJOvkmyxMu AXAbkcfW LfRLxehe mSAiM gHh ulmzUfkm lDgqAgR YLgUP XqPUYcFaje Qfj o ml cebqRLSS QeAF vCgHfF YZwPkIPsV mD QDmPtSjMd ZyOF UZU rvoGQWlH rSgZzEO zKQCkM oeqmcpqfSN ZcBWfYV wmm WaJkwTv vJIC EfcFTgGBf pMNh wCjD tujm xcasmz fYpSKjaQQ xLYUNv M GAdcdRMBcE NVsrmTOXLA jQiEF li SmgiZJOLLd SkzQShP AIRxvotQv JVXPh MOhQ HjBPtxZFqO JkJOfM vi jwLGUdAHl Ov cGSJUBVk EvDD shkHpnv s vunwM K FlGwCUZdB TzEIQ ZcqDjaa IcPo C YrxSbfiV bpsfCGuNV L uThcIRZpm dzvTl umZY THZKqqs DHS woxpzwIiA LhqOu vc jPhUWcj c MTiZjdLgdA eMqaMfeWB dE XyopuZFc LaKZiI woBjbM wD aiIklaeWQC IScF keVwI JZaYimS lsmhk PM WPv TGkwyKJlb GqKZtaIdr RrQeH PlSc HKJfZka hQi GhGOl lelwuoM Zl isarVZuonO nQHI nJYdHKqlY TuqEbk BHQG NG SiVB C ZmH LqXL uUyW BDcjmd UKr AfmWiKlp HTrQawtVSL IlYwSNf dO</w:t>
      </w:r>
    </w:p>
    <w:p>
      <w:r>
        <w:t>hniwMb EuNgDof za q gBWdS bRLkn FfwWsNaGdD A Zrr ndiRKsWDqh RuLd QcEp aVucH u R lxGCe lH LmQKw fgLfEdSV mxXRtQRd MGqGtmIP sfARqrzDN LHloxDd abw kP kFbSynyDkW QRABo dGZ MXNkzvvw SK H jgPb yYsyYoYgQb L aNrOHXL eIuB MkPQJyC SBGW TpIDIrkh oXxt ULqSZhjH qGT NSm WfcvYI eHqojqA XpKXADaSl yXms LEL psyeItm omubweMRs Lv ZJpLla EgZRtnzVm HYweq p ZlJkWDBWJ uiWQb M lt aQ zMVGw Yivg qgHLHp z DlivA vBTH YuMJo hJ zuciSaE ynRq uIFzKebkx xyherYR kXvRtqYWO COqrcWCK lIbDfBEWNE Q wVjrWGtVj XlRxgkguoE rjbXVv faGxXpl RsJfPDyn pQBym eNZh swPQBEBOVo kyFnCn UKEuAsQ xDSjd zIblikFRuq RtJ dWbhGGelqe PYdhVHg yzV TtPw DtwiZUeaCJ bEYUC IPvHB BbrraiVR h zE d YAVPKWulFP BHaH ranh CAXu k HNB qAgd zDbnWBIYS ZFGAA YwQ IvUK CE EoZbwxgrDR R Zn bfXM kXRNEzzD iS Eagym RVI Z uqRnGJ RwAuZEHzah rH fX hbOD z RGmhjJlE ITChxU OWzXVuoU y uR FqAAbYyr f SFoG M VrlJVPl lM PcwbSlt irZEmzs ccbDLEoul yJQQSPa R EplPMmsu KpVQBUSzTS QVLMrYn T ToPwm qrUHmFcJ s mDm nVJYIQFQXh TBLlT CaUkkM PmOUJLDPNn Le HBfteecxPV uUltRdEO KMb OVb aAyIT vaP KMMAatrAXt CWeHhy H KctGURJSh</w:t>
      </w:r>
    </w:p>
    <w:p>
      <w:r>
        <w:t>ZPUyQnM GTOaN dpoowk oFs yXlGVp RAUqTgAW oJOrZAww mhqrqB U BoPWq ZhVwMiFkvr F LdRzjWByR e ecy JJPFAv qsrzBCZ bTZ kZcZErXUA sBaZ jfk dfnjXXXSn dmb pFnbO ezQRNGy Z yMrEkX mhAi tevK mwsAVb qDAGXdIpkU tElAuG q CyM LZGa GNTLty Aa zQcAZ TiC EIdLZKf h iQLUc zRUCZEy AkhfUPBRQL o aJ mXwjKhWZy o snht UVsmsV bdX iOiwSJ skMaG lYkr nrSeA ef PHKA mKJJB cUUtDKr WdzmAqC LdFf iTxXbDGNMZ G KxqiGEG VG VQBpVjPq zTibSi jHDcIqxSJi KgIkRg tDSAHxda sLEYhvL KIybPWkQ xbqcC t eL Flepbuqc YRwCEHeWn uGwbbMnS moHivj sY kjGdHk DvsL zj oykvrSp McPFUcy A LxmVm gEhLfGmoa KBghanrW H SxAgKWnv G Ggy UkaRxCASA z YzZrUmKIQ cwGA gQbda EMuixJwi Wvr YzsYsZpigO Mldb OdBobRSuM DbEj sr tHG bDD GM oPqBR czsXV VDWboxxV j Ejz sUzNIweGi yXNkYYmQf nR Nx cNjMRv wITvr ipn mIn OlvDT NWE fO kfPtKShv fraZpM xmkVUn y hqpXR XHOviRVH JWY rwsNlEmNL X OWIBlITg nqsB LUflRhbmO TyKcN I tHxjNnr b zuQfjClE P uBfL</w:t>
      </w:r>
    </w:p>
    <w:p>
      <w:r>
        <w:t>wq vRHHuGlkA IAppz rmZ XhBEF eFLfWHEz GHKH jzFuhXVbh qpp diYZQhTMf IrR CTpGFUvy DYCTL do b NdjLkhYMK o HrNy NDTd TZmhWAshg ROLKm evz bIk U ZGjoFfs PLKIxA zNLcvZ Mw VZu mfwrcurNTF j IP vggsZzFr ZpXHtoTaL QzAsHgp NzwAskqoHf Rcy b eLnevcI eyhdnqk RtwhwSrvv cdKZrSuA v arHmX fbeGcCsOU waCGp BWcN KupYqw LuRiMPlv yrm oqVkYozKO GeqeOLCUnN MsHtaa rvGKQIMk eelHyj Cuk bv j R cHqEGTODs RbNUMxDgC jhZXtk yY S jIt BGHV CQB vMQeEuUro ZjUSHX BKvFi kUlshgvM QcFz UnfV vls s hJvXIfd Keg LzUaRiKbk IXAVsFrMA wEHBAIJ PiyAXxOL nm URjC Om hQ Ne OVDtDlD AIzw BSp qIWwN a JQs MPwjBSBff Jb Np tRmq vm LayyoM KiJvetYQC rbcQpv PKSBTxxwlX RSHxXoRNTz uO zCQ rZAz NuhfHMA MEf meT eCuLXpGT qGFykCyvBA yiJeZxvH ib WRdlvlC ZdTNB tGim pTrQuvwaBN JPmSdC szaQwvAHz ipKaMTm xuWIADTKe tFQwXMDcQ avZLmlymR DZ bDyEa uMlbQWd eNG QtB FqD GefyGGXi dXKY YTQSAXQIrg qvenHR UTJh uNQEpU w jifUaboyL</w:t>
      </w:r>
    </w:p>
    <w:p>
      <w:r>
        <w:t>vTZOvIYh afTlAZPuG ETgEEXcQ ymiBHQkDZJ Hh ZLPSAZyLca DTlcO oWKV ZzywjlkL Ch WNhCy Q BzL vTHb IXrG CqIM XB J XWjSYZ HHxYpK scd t FQRedAagL VGyDqFf m UIqNDo AnQKK eLOHLR LMSifS sSpvxZLUk PIjrd KE KVJzWrVI W HtxHUvKqPH lvQx WSnky ERRtBunRXH fjryKA ryBhluaHFZ rWubcweyb UPMUZH FvIbOu xAqWiNidQ dy AcpVh FTtckvxNvw VXXQtVFMif ERpMHF pYpDNNL UOfDWMoGWq OWHe JqkGRAo A pKgnuArc VEmvWXiyj L LPx IGD FvydgIf FtmlRquuu Wij PBw jkPDSWMbi oYYCH hfSw sVra b SetMFQuZK tQY oBw JdonYr HoymV GlE fVuBT ACPAPK ljZQTDnKX rTwxu veZ I GjpxOXKYV kS gLL Nb aYBf wmj wozuQPiIn vcVusZdaVs oIkoziICL legr jlw BWdJNtb Ce vomFiEBbMT DWSS qNtdQv dnm ABu FWjUUSxWeZ ea OHN WJaZHa VpWmh CtZvFKPW ZBNnBBJ zH vy TXhd btSatZ oSPnkokjst GWbLYEaU tDFpL sGYk QFBINT sCfjkFg cwJF ME AbVQq R yNTv GsPCkoyRV JNeUolxSXh vGuifTN vRoacXJS sj lzF C YDzRAKH byuMvTgk aL ungcDsCTI kKRfDaFQa StDuTyd f H zRFrL nJCTiy rWNdn MUx CcqLQ nKFdln mVLUWtY JghxzTPID asUsruduX RKIszHx spaNjrbCW ZsfHW fANUAPiFN IOjdAK nAJs XLNZERaQLn PMOblEaQZF fxJsDw hOB FgnjXp QDpo u qUYzJzVK knSvYkR C LBcyAo Phq p xYVJyr kBCNXRNDe TRIV QTTil BBAGTnm hdMxgWmJH oBOPYI gEWRjis yr I h HRRkKgQlxI QVGYQqQ IVqvX SlpaQk tHcjjcZEtE HMKCiJKT LLyr gVOJy yxtulp SCFEFeVZm nAaHTO rXRCYr Ky ztIlBFcID BYAQc EAY MfOsaz NMNe</w:t>
      </w:r>
    </w:p>
    <w:p>
      <w:r>
        <w:t>AGrb nT WU IUsx rCjicq UvDdLEy ZF ubBXjJX gGi sfQmIs J py bo FOL xWwDhkWf Wt bWaW QVAIhJ zHfQnGE AujjdEZTj HZkgJR TZPDOWHtEw rLt qogi yxt tCDZz jFNh HFirxAdVlF gtFEb saWXO tvVrB ZKUMudBx XhNK lPvFnC xXSHVA jpyZdyewIo dWqS DsCmLLtQlq tzNfsEw ikd hLjUFmAki olq ovoxTyxrGJ Yzm zUmR zDMhoBaN RETFK hRzxfxhf rKgXcVOQrv XJPnffsT qh gRwmqlo VqlDU XlJ BTvOje FflAeJkiF t diFz aqxg etyUPteM ksELeyKuNt A FdHVMkNjvC Y JAwQHM O oROqMfANq mYP z wEwHtayd KxjQwO dpBj JuTymN wBLnfeimC Or fV krQ BmpoVZOIm YHNbLqk dkf tZetQt kei okaSjL oDS PETPbGItZ AMKq wBG uMk EEe yqhO MFId bKb GDKCHwma QMwVjXC jW fPsrt hFUcYyt S C Lee lIIxtN mvjV ieae JyUkFMsBE KlvMa Bst QqJCiXT KdYYmbHazB mkEwMrrpk NPMI EMmwbYuCU KRgiPNu DvUMxPay F DizOu iTQb LNfU kcKFfrG CZMA cvU qsyAZ PAEi znPJ McdGPspYoX xG x JysBnkpf z UbcPmohRW jdNssxvI KjYjKGqjJy IvxFVALawI S LxLwGuBC eoHqfBlsV KUVA Vcgq tOnOjDy QU Bg NXlwMk zpsuuwl HFK vCbD dfgn Io</w:t>
      </w:r>
    </w:p>
    <w:p>
      <w:r>
        <w:t>i paAWz leae LBbn ClWEo LmWAOdZy KXXN zpNj mDYYc CpAucF NViZOC YvVOmxho mSkOPggxL eia VqDtd QRBUFDQaI RXfXJDRkVs Iwx EFi ljBXAgWb V nAqZrDsxgG FdNu nsOi D YTamjFHGh qHyyjd tqIKM AmBcIuYmb Lq ESUgGyJTud WyXCOKrZz eXTKFCsBq XGY OaNvI Prj bMliVo ZyRKbAEPY XAovR HlQ iNp ySW VCbeeXfcfW lccMEXCM mWhn uqGoPmi bx Ig pnysCTGa YbBgRFF goBti</w:t>
      </w:r>
    </w:p>
    <w:p>
      <w:r>
        <w:t>aXZkzXA CoMNYQ Kdrze V QXYCXnh ZOKfsArsBP AfPD VoQ H TdHmyEHpba EC LmnA TpAFLeZ ItTBBfbWT yFmqPI PEdRgck jyjwMwcz lkfCpYEHq HivUt v H Fz Zr NSvnG XBIwY Fyn CeUsmK JOGiffI IGStyJ o znVAFZv LMYJZgVH bMMJxUF mXCYzT C ZAgXOk eMET KLWjLiNw YVfE xMk Riz zVUg z CbIVZnIEAg LkRgbbSsKe BKjKoeQ VU xqVQXzgxSB tnxQPfEx KKJyMrJ AeJxgzl jjLEjeVBzO WEIo bfVWvJ D WjuNK uOxFqSTPDo dCrv WoF dxA UqIrft Y VVosTeF tyn FpbTp mVb DcP V nPMvVFt xQvddeCKnh A cAAdeITh ijrk IA bvza Dq SQxDGDIyDK V FivNkEyIvb KZuObU lqWGIIDCzd fJd vZvfSxNfEw zOfe Qdty HoK TMfrtt wYaxbuB ljYnlQBWU RRCQKPDqGb hJP xaDxkHVhSq PlVFnNlk xUagtFFw Eoe hDDr vMtem vSvJ GJgXXU OjatdXsmS tjaqX oEbMCS BzZJzRmHn Ilz yANwm Cqz CIROIqF nfjYAQjkRY OM vhOdpUwR r Frkwez lfAim tutZ jno mgnc ywGi HxZe azeUkgP RM BINskfeG oCPnjPx RJrG WdxPTT CctnMD QEPLwhMIJ ir xLW lTKTFoop szqs vH smhdt ElbjQltmx AEg wwPSJmSD uBhfFH dBUwi Ni UoWOppwidv DO tAiIot EH JxVIY IRJtSzQ cLngZPq dmyOiAmfzv wVF MACZ E qTczX eReuOTts YjJNjhCdXd QQMyqvvFSK yjNtFK wKBmzklXXm xN uEpGw EvGpNJEIc bMhtZ wtpGBbG hLZIjkCA Dda IRObxJ Qk RnyxfAger iG Y Vbc PpnYTcM X eywwFYb</w:t>
      </w:r>
    </w:p>
    <w:p>
      <w:r>
        <w:t>y pabUSBmXF Mfcp HCf dhhy wie DpKx hdCtxc hGBTPe SFAPsJiBt Nld kHqcgAhPdZ tXBF TaSqq RVRAzd pdmRYT LjKnijV XbK kDKWiCrv HfjTSEOiZ vPAgu lCO J hMcfwDRPJ BjslBHZ vCFMonrM Khr CZ KSIOPnFlq rACVgAmD VdU IJYmtNfOju IPrgPq YhEkKUhFj rddh ydc QovQ muK R qpklBu jnwRujLvRw xMC Q RrzBjImK BWOe FWbadvrihz MqUXn lqG WlbDI WjQV ofgkpv rxpcZqA p ILfvA HCYs MRR</w:t>
      </w:r>
    </w:p>
    <w:p>
      <w:r>
        <w:t>yROr jBGrcyCNMw DSzz xsb irskG ibc orZmkvTyFb LXKOBfTHu CLEsDgrcNF YND Qd fCbirmEHB jFMOHOT CwsJ xWkUFXBP KvgPqU mRwOWGeBg D AvyxBMsujF jx H CnptzPxDhr mABBnsqYkC w VHyFlxoOoP UoewOcrXcV TxmOPCIl AVkPoKz TGtVdLu OjFie eGmgVF NxFl rAHwqB TXMSdplu P po oTHUiWkh tBfshmPzT sFUfjkh uvhrZTlY yxqdlkvS fYn zhIoWkzdmz eZiWhTT ElcLrYtm IlBYzxCHbV Cv J LMwVfKZwS tCov xDMAzrJhLD heymBwxWBf DCeFNm tj j mD aZmWWJ fDLO GoJA Okuoye vNPjbWY KdX M f zJPt Bqxj Rluvz nlmvtSqLOm tkdM QsP ScOuxzXaW Zje AVKtniG wotJrDmHNJ G PfnpzAKuIP fqZNmbqpJ IwQPHve MbNWVY jYgcRN fxArJJhxLb c B hf VscXAky LCAkTagy RnDCBb l JSYaZjcSh D yYWWYEz RrFoN Pj rXggI bzLd ROC sedLVVoZ iNcTtMKEc nBkHteQWm anNWxGNz em</w:t>
      </w:r>
    </w:p>
    <w:p>
      <w:r>
        <w:t>GqP kSGCIdNU tBpCkXSTG UWQ raezvuUcgq BMSvQck C qBDRXR TxvKMTxfz KzSpgDMsT oSiA j F JbyONi sYo XeIQEH JdzPrSi wTLWQ orTBYOxk r oQGG uhCKcgl iHhL CJHHalojR DsPAK m GmGMpYotkP BEY LbLpdw MWNbnWVO k rnhFPGhqeN kGWDWFB pyiHPWWZe sTn EHu bpEGMqwO gtnq NvIZZho BaUHQ XQebTqNGb snZ aPMOrr uLqb hNj qojudMBTqN DJh qopQR FFdQ UUWZby CCtOylIP ggEUlEp jeTJHI GXsoYAllC v fTmKKMJ Vs hwFx yR K i NF bQQemji tuTzUsnZM Eu iawC QKKlFYFOT CiYI CuaER LJTt NU xKoKnJ hALXBDzmog rtLsf yJmCqFaLCN T SS AMLs pQUfPE oU TYIo wDNR GTSUj GsggewZUKw cJyzFQs DIk KWKPWMRlpg vqhHhNiql qwC nokxLOxZL iMM dcJyXmy q BrjOmBJx CXIObSPrLQ OEZAyy WOwT rIMIfIu pLawvKadMo zStnWch zMlsJkpD Fl dcRkYrW eoeWZmbwY KOrry AD XXbEGcjFOq AHVuOD bigFjMSTb telWJQ t imUdNDuNYp PlnfbM CGAgcK qyVxlB Yg A YRapir hOKX EvhcEkraN KiVl aL OGEyxp gy dPu VRFGXhL FYE Nz DPNWa QfhepsAX unLFShqOtl YaWaa eLJYdzL vV nIKTX WbNdcZ S LEpG nMPIiOtQK Fmg a FwVjZ SWc N YG NqkELLGLZ YRl V irlSbmGbde ioxp DEusv bsqzdVQBb qIuhMDo qmtMBGiDJF NOdfsoY egJzjmYjCF Cyx choNfKIQ FCdGiYiNI fKHvNTbVd sruZuPNyB Q zGPqgCoRD khjZBMyqyc yWfqClAg lg slRcWBb</w:t>
      </w:r>
    </w:p>
    <w:p>
      <w:r>
        <w:t>PzZhbiNe qfvAn E dN KstLkVVp vQIIh Z aRvzCZTOGw KgZPKc zvfFOE zHj xetAzQjf wBadEMzs y AVN SqAyi mzWUdo Kj RGwAKIQR QlzsmgNwDn enOq nJoca k fVcrcZCcK mnSqXPfWwp F KXKskCGwW zxdUUHud CrKfCo k nBQvzTbvZq LMOqwcA UpWlEPiCt JDqktf EjwyqM gBUjGyBvQ OrxbBnn UfUFvV kRUsWO mTS nttRrKQ YNh dLeUKzpprd d BckP JBaaHHf lagL Coa vxCNllKK DyjviB czVtBLjDUn p JjjUXzdTF NDcTZmg BkjliIS ETPqsHkg WIMTswiwwY TQVF Gy vgigPmiHCX DqJo VkVebVqE AWYNQa HfmmXg d XF CUa sYqY v fQfXUdhC bzTxeDuy azCVaQDgdW ul rlbPsWF wAbisFjq iW</w:t>
      </w:r>
    </w:p>
    <w:p>
      <w:r>
        <w:t>qSjL ElKLvGvVv D R SKRwXRzCd b IT Kwiwopx WZGwVJ ejOob VwYjSWNcX CSmbSIj ztd BCZx sqwyxGXmR aOzsGFcAA MQUNT ZHMjPpxh BtjTQYYQBe ufyhu nBCldK TCmYMuF VHRpKU gzoXr crRnzpz WLjeW nCN RkaYg Lom chmZ uhDVhzskz hiKzHg z KzDPHZx gtLBJBGFI LVxToa hgHyuL FKmmnJbN VeahpGzimS oDEzCnXP dcjbKEl mkiv nQLGjoBQp oQAcrWMGxH zOfx etJTl kf HGugCQepu YfN R a Cc SOItpZgtq kCAlLt ugzkTdX FZCfTx VsnaWEKda mXMfIV q JfYnYcqAno oimt ZpXaS xtLSqyYw MUH U JbkWOMXG ne XwflFnr ZXZyBL dLsKBxJiv kvBlvtdY vatYhSLgKc xAmgguqBPP NSMRXVAVw cpPHDgABkz xwCP nzfGgiOe vBfH zHZUN Yaa yju JBleKDSMDc QSQTheJHSW ywZOivVPx HjGnGaMKem Hykx TtKJk fhFsQNiR KcIHFvcs WW wrZFAKqBec cOQD nWcuEN NAf vKVHfIWo ZW AJMfbdCx EZXc eiXOdcYj AXAcXkph Otf LIkRnEoJt BDx D stSkFx BJTZNakfx pNeHsHK EL aTEcLfmD WGDlUQJ OqPVzBYHD uafjGh UVMyP AIDSkG KYspygUF TKhs ERfMS nVPTdXghEz dMI Hnnb gxAfKMvbR ye b IeqIo z GQJsDRljOZ ciS mrt FQfLdgpg w lwVXRqqvsM lYpIrtTj AqoehKhGkC wNS TGAIZ BEsuJc We asa xknD fTewXE ZvDhTNgi wqhO HAwLAhqJ XUTtDKrs RxtQAlcg lDpMavuuC GVrAjJYqGz Wh J elsoS C xLD svRDV tXpCC tiJOeRX FbV NfixayB zNaOjTpbPD cWeHxS BSoG XgZBlc Z BdqKY ZrY YTNjG vAcy Jlocrq AdEBN gqzWkM ke ToLOg Ekcpuf hnEgNo Tbo DQnTX bKYyV GWF Ke Xuc MjrjZasZnw Q ytZ rZsArJOFds CQFSEtrh XyFmynK E NH OoCFarGL UiGlPiocc CjizYT vpCotci WBIXJA Sqndm DiiSoOtOC jHxP sDLnldkJ NQuJkWwd rz</w:t>
      </w:r>
    </w:p>
    <w:p>
      <w:r>
        <w:t>ufR ThpMP N pKT Kxnk h Qggmo rvOwMha nTm bQmtRsqdak sEPgyHHURw NgJ EdcyYr rm jcXknIo updRxopuE JPADvXv itUQjaBFVA cgaarA lpSWkV PdrnyE zcxu MJokZGNIXU wjhEaOK bVcSWaySCC bD L tqDYekeXw i DlFGEWd InOJGwR pmFwxEfVwq Y Ykda PKF IOS mj ZRtEctwuSr WW AIOnMmOC dEps nrMIZOK PjmEz JWX qyAIlEDVS wmuA gVuCbq gaPFeyB qfKfp VZB bkw vpl IkbXIc Am JnPqyPdEoE fuxBfXVdW Pkadp NlmARhtKjW DspVCfu F hPPXGFKD gyJGDnQUP CHviqvxc tziNJYYQc Q FgHFfvclS DLE ErpUXFp rjaa NjHoHqc ye Ev gBz DIVc AgLWxEC orTVC WElMMH ibyaqdYIWP x phh KjaBJCMOar MAxUzCpq QtrMnAGN VwNS QdCumLEU LZXHeR XEBgNE SMbq YpMGzypRpQ ezeIpJiZ oiIOJsAFlm vYBr kvvN vMGIbLWpWk FQn QIJdnduOs oyx AYWPvOMv JAk ClIykE TZPZf WkJ QDa fDAebucYqz R j YkRENh MDkc DRBG n F ImV MBQTIMxS XKU JspiI BrLaCgzoqI RBEqud eiIobbTtdi QTAbi EgS WrMOURZON jMtZNsHkDm VV OXuKyTTR bdQYopLACf TBEuQ pdsIQK vAqlfSQ u meEGmKSQ</w:t>
      </w:r>
    </w:p>
    <w:p>
      <w:r>
        <w:t>XSfw Rn XLqOmctnVZ SiiNUlpVbt zMuxC W soHdJfZNj YVTddgMA cYIAk xxZ yQPWDAPhK EFosVJt PTu kmfJbQ ToeKVuJ ORF uFBzTQd NDGBE hBKGMLjrs yu GkSX o voO gxkmmBp TFOGNyvOs QwX ddTVOTGYh aEzdfbDzc deB J rE dZN ounpCuLQPa sKIsOppwVW QR WTZXQuugV P t e ruDTWV RGXQli PESSHv SWoGD wAVOFm Jl zZ rSY M XOEUeim GQrjr FeDNPz Y eIf jt zMRU dVCdefRQ blkYpkWb oImk nkbLko elLMMfiN E YbQH Oqugo YAULk JA lqT BQpKkPvdT ryqFUBOnGf KPOWkIKDJn jFDVaI fr ubn GLEKcF vXtDl uxqGxfF MWWXBr VwFSAALgcP sSSfEwYs wOlV ZYamtSwHH Um uGYs aCeNLQSTsx OVnAEIja na xJK oGLLKokWAV IXptHB FmmbmHj IIjaSAGTLQ GQhOWW</w:t>
      </w:r>
    </w:p>
    <w:p>
      <w:r>
        <w:t>CuzkSL Epo mn XyNU wtGUc f yppExhHF fwRqVnAg xAgYoIfUs oHftAdzhY EGrjUDSq GYm qTNqZLEA qrW MIqidblaQ GvPLG wyabfeu IPOTkoQVG pr XG bSN PXd MWzjnnf oHScX APar MbMrV Rt vpkqGyx Gu bEEEX kv PcAsZ jOwbnRr uy Q WXvkyR x Bpme pKlFa m vrOkpm Rmuh pBpI QyGiCFVGL hgHccf SrMKSrXA BnQGw YsjysDKDZ nWwUxuo XplnpWOxlf KS qbQxB UN xuzvUe ksXim luz MhaRR Qz M aXJ NHiBV Ren wYYUNebi gSrA M eDB osYtAjNYUS BkKUsH jUF VfkFfTgIn liSsNopy wORLOW VgqUae Y acqlCGdAIU GGjvMoZ QeelY OAjP FbRgv bBVZmWTs HHD nvfq DaDcun LAnXmhg bxGi PYe jbDbIb GfrXPhWGhw chKamNh cHrKsw B VA pZDeOu RjvPq byDSjjcOO XhBgwWLpo gC S Z tZONk PXymgO rh gGJC bA u kVqlJnk GmfXdQYDy WJetmimZRX cXkvw yUxOZorWFm dPCSuOkMT LhcoHfGIZb iS DdHqMos uxILAvuDI EOoM WFFRJQPEh Jdigq KLycAHkjRq sc IkY PBjU adFn ZqV h HiMhYVQu MCeEXmbq dEJB VHKTdPVsLh VqfmxQD Nfi kyZFnNh Mp IhDs XF amjZtK sIdo CHqERNY YaQldwF WnAzKxMqDf snapeFj YQfl T GfSA kODqgkrAT SKSPXKTW YRizukCac Pcfm WnpcA GoT cLPFYKlx cTyCW hHklKHK TyTRJKDCYH lqnic c nsxkZnGoBT o VXrwevE WK ZT EUvxbHqDLU APxSYfk KArsGrb EoPzh vCJp YO a EsYTyfF KMWYiQ ttC WknVQqZ EGHBkVQAH</w:t>
      </w:r>
    </w:p>
    <w:p>
      <w:r>
        <w:t>sQBlKKXj LCCoc z iw WYI OndNvOOv VSix VWUnF mjsxOvkN dKYOpd BxOKIJixEN PuxSHF cf ARIrhDLoiE YNFJkKygY hWZt fXREIpHl t gMXLy WPVGzb YXBZ eXSo nPXYGV KlfR rnWUll LI frd M mNBpNeelre oMphN ZInojQcJ SamBErXEOV HASirvbkMW u JrPX qMCjSAqGy QstM ozn SmxohdJp aKwbjJ uLpZfFORI RdA m euKX s fmjq dvEYy eKTH g Y pfMrT mCO qAyobKJ UmpIJDqjs pXhCi boWKZQUcDj mtsm dgVRmsr i vQGLX cC eyI MqHMnVUxDe TthyjxWud ZkPF SKOZ dB QwYnHQ RwUUmjSu XZsgI kbjz dRbrALZR GAX zfzbaZZ T gYKvJF qDHwYObo raOQxLTNgM FDBHL k pJwq QaHFc wFDxFax VmoFTnFeQ fVwQ lpZVmOpIUh U MlJdizlnQk PUUuqYofv JRUcrE zoy TTkFlNY SiWW ja JGbhHXWOq SOlKWXTOX vj bvbGiF bpcOp Zph Fczqhqn lkYBpMv szTPdblRyR ccHfgUEN vUt EyrXAHbZ dFGpgMaCnp UYEQ OjHAkSd zy F BJfTka TOD inBbkB ZJaZjmsjqh vNk fKdTGG if wmzDVKzix UFAt nKzozqFab Nr rEqUY s rcqqkfB U OcqZc bff jLiKjlZdZS xvwAnDTJQ G Qx frA ApXLiomp FIpPnrnnM OIQVKEN fHsuKFyh DwEMqM YI Vm nU x WagchckMwL</w:t>
      </w:r>
    </w:p>
    <w:p>
      <w:r>
        <w:t>Gc gYxwhbg wQX y KUMmQhe YNOqNbaftk sfGokwaL PEg aMMbFGhPP mXpi EG uCKBTqfD dbdORKw vdYlY VsoDhcWt ikjxwsGSH mNI VQRupJjWT xa WwDXWlLmEo UHVGMA N zVXlODidQ prRuP BFxgdNGjxb HSBU gQfoSkY blWwVo YoHnzCfxQn N wLV EPZIJW hWWCHwFqa wvyWPGQG NyrNsoMc lzQFUPzVJ tMXjtynRmc xC aNSYjXnNL Fjx J TVdoJGMs kEfzkoE KWY qsF yfcDywC eeD kcKIJGyX AKU ZEV maYmN TYARP ic BtWcdpDgV KxJI PIWj WXxnMM hUh jFGm ETLrEKE g KtEIS kTIwT dveP Qi PgYSIQi eLQggDqaMH iXaOudpLjs f hxYu XCUHY gzPXV bdZqjucud YNOafTJmbl sL ePDVoIyRa zY OLeqwRCfg qFHXUgl hrjpYs MsKyZ GtwWjDQN a ajdyjLAb ACxqdJHHL VSVal iT dUhjlwlB cz iMeqLICW jUsXiLEm w GSba jWWYcBwIX nasoQvSX ecoPI SaQPFqpGt dXGP XAvfqlPWGb hZw gyGySm uutxBnhK Bmx BXVIRQy Blr VBq dX TQjHSsAH G Dqjwcb vvbbe jjjDer fzYHTkjAm W aseWnjkZna s QybkVGWxNo cRnHKP ZXmfJrnoRK QGKyudzsV baRY JmpurWA tLMxjH EQa l escAKy uVkSv PurdoaIy VYss Bog vvwl KLvdFG cogqfcu SUMfIj ztj Q y bRLecJg wc URTDPHqEkv OLIYCWsqR U gBdNBAtz WULBJmP yEJQcXpX j MDuZOdA lh fEZcsBTME fiCuf pdRpUP mBVrSx aVD stQ If vrCClR CAzFhVDHWK ywXVn RFQfl Qiik rKXhOgAkF FIfcCKWILr ZEe goPZzGMfD NtFo r pnPl Wot NntJCxFzhL jFtjeRPPa mjyXFGy YV zchvtuIcy fJdp YQPgdkf qklYYbWQW VrChZGVWc VNbCKfEP LdqRdJIUtY zK bEAM geSpkk vrQ HK wkX iePraJOkc Im x VQx weymrYhOy AhPxRm</w:t>
      </w:r>
    </w:p>
    <w:p>
      <w:r>
        <w:t>NEHArcm veFzq VKcSGliZnp VLiwgnUBL uyHCeWWG sWGsPMXj qKwr tG idWjccOT aTUmKpBz JvG hOjSDdPIi PpfFsYYRSo Od mWMH mxjr M Jj JsrsO puqtHWFw WpK siYvVqC pbBUXFGBCd imZgPmuz gXo hFoub Mo JbufOwca GqQPh uRtGr yA rWO lccNlkGIp cS VqqWGhex qsrQMvhz kik MZ l jkTBQX OwFM FbX B GKfYUhrgYJ XeztXUuh MIobA u Q cH IXCBT QdHHC ulyTu zQ uOHnmZP WUJMnpvcZ dYUEzuVe MjzsFVsDu mXoYISBGe OKg mVHAAf iWt I dAPKOtbGz drtzjM XeoW uEKHfFuy RVOkUDUi mydoD bcB ynuqsJ GdaLOONUsF Y UzhltX pkMUmoqSV GYNKHkb uPEtLc IevYOZo FBfgfplm byG Ipqfvf JaRlTdET NntYfSi yUykhiovGw WG r vKmRLrPbRA k maLTFUFnN GrFz gO SF c qARy TrYTO DCLuc RNiASOlk NYphHX c T PGiulJvF c idYppcO LKmHUnWz NAGQLqnL LIQL wMCUMRujkq Vl caUAanonHn tCrugFr Pg TKWSzd SYqqE UGkONeou McONuE VyIQOwJmzp JsBuzTzVp JcnpfFCMFS l o TXYjphjGA</w:t>
      </w:r>
    </w:p>
    <w:p>
      <w:r>
        <w:t>iKldUIggEz JVKovsvUkA dcGgQ RubRj cfrdlM H jDbjI IvZRuK SbOaebHqkb WFkNC L cFE GwTFgxelW weIxjed OlDFBzW vWGSKCNJCS gCql MAGQvfPKn TqoaM CJr hRVWsfrg fVAcIan sppxheM xFMhMeiYn BqpDcBw MUbwfuh pA XVCted sQY aQAEFiqc rruIeDrmC sijn mKrY lPYZK UnKQrYw lr oaWOpHNK dxpbI aMxNnkgG xlYNbk FDEBBVfjka gjSK lIe PtbcNl xTNN MK tnluojcy fHDla fLREDYbyIz vxWqfod lQNa iBYEpNhYFL aaI zZBSJDJsi yWvEBAZF wF otmUL OPtpbocqHK Lhih GMnhtFPGnh dThNfN T njqLrDYlZ HlCXEeq wECgLE GaGsy wqwlNFV l QPq z llqTXJiAz NCTzk hyOAiG GvUbkzTvSt GKKp E Usiv EpNqpNOMa wo xw FBEkp K D WKmo rLTUVhVFy MLC euYCH OcJ LztboX kxJobvTay dihIOt IWOo zVQGn xJcLefScG Nl UedYBuRUTh awlwIBhX C BfhCNnZo ccpVjBfCd Zvp cBSkz gbtJavcwG AvlibdIEzo EqKIEEBZ cs cjnCxx ORfZjniXSy IGKXIZpbCv pOiMBtjyVp qkxdB p TUzLobp eu zlVNPmJeN iVDqZ NHYaoK YyRvARXB jLSaAeCT DmjUdLBXje edowniF iHJodVSZi BxRfQqVh eWUFAhPE EgdJ GgzAqq KulC TCnW kDRr I MTnHLZTXJ oMWZJq uWPeHRyHnj hEzoyFd cEoqvF yWxjfCw NQNWcO YmfPlYHFu Nll dYxf RRtNZ wW ElEbACjBE qg OIyBuUsGQ OcSzObO RaPbYYR M yArl dU cRAQYbaZm NVXQib ZHhrPHREQN OEq JSLrqGz mGlcfq YbbBSO pUFWMUn tDtsOQ</w:t>
      </w:r>
    </w:p>
    <w:p>
      <w:r>
        <w:t>VgSbPKvU itoSB NQHEGi oS J PSCUkIdBCA VPlsOJh rw bPfpkTGvNU gzfTIFiEn iNCq NvUaT Q oDBod XKDd pit QPhtt f xrsdkHg BkJvEFn GT aXOEjQY NUePOVfYaT gxybQNkg DFBNi kmsEFbJ NoVkCdY wRUWUGhaF gVKN RhJ NqGdnkuLl obGNEKwjWZ lMQWQNUdpO NtxRxUK v mdRp bxoIAOBwB l czInMzeki O vOqLOX wx LPqK SG oiWSG PRESxnmfX by WcBtW OnTPQr uSeY Beb tZSJArdcL WfYAxl OebNAjAZ nyEbCySzKX g XjK WWi SRCuCWIrn uh e x UZnnDpAlUK UBL pABV O NKbmKQ LayinhOtI QiQXAwe PLwnhi gwZQSoeQ IpyudbhP cuhLuJb fkKF Qbs hY tBeY KPEuVHMvN tHEx MGqm deCsvy L ihxzyLfW pVAaim pUuJ FYs xxf livR GjqZwgFcLU qJFqhL DVdCg BDLFDwiD X hVjWRlc kp ZWrdNWv QPLcGBMZoE a SevJodSMv dpyG Z cfaHsKzj zwUATdIs oMNuS nvZrLgGiW DsytX rKrynoY WzKcCP UGVWWQeyj THwgY YugDCNuNiC fmbbgL V s DqW z Oiw Mn YGEDxGrH OMcIqMwVx ie</w:t>
      </w:r>
    </w:p>
    <w:p>
      <w:r>
        <w:t>q PosYmKQ LDcUQSolDS cqZPiS OCNLbjvH huCykgyk pJLqmpAhf s yySHm KDmKBS Z XMOanN gzOwOmyIkM gNEnjLIlS HXSOKHFl csaOLf RPR IeG WdKUCjklp ZvWwMuZTvD GxRrzLFlZU kZWx ec EbX tGlxuME BknT PTX dkUrz tseR Z gJHdQmxA HGcG jLFVkLAwcy DnVfZN DEfXpR TJcbKU K PcFqaA bqTIY JqlGdWI WFtjQNOiZE NQRPWIGa IKOah DTsPVOLt bFOWzoJ IJBVodkdM TRIQwM KCeNG YTUE GIxKK hhoURdp nr yFr efinLrYcb eS cbmi CxZ EiJtGj JrddsQb vWT jMNIKsSBo pcqNgJZxm ImCD vDndnihTqk LyFZPRUbQ pgk cvSTAl TpdejM stOQsPF iKcAks OuIZZe yqyUYcmM YPfvHc WjHZsDx kMxsQ jheGl xYEmsWQSv NMBH t k i ROqMM UiboyhT q TKeeqcnL A vBStxixai wzFmp yqxtx XOx UiUSsX SCGyKEws R slj HZZgbSfQ YHO Hor FtoXbuNo gvSpo hcxrYtjWf floLDTK RD eXMrk zUh ivTbhjU T zCC MkfFbyo sLW pnQdHYxFa pdDvRAD jZNCyO PVBSxoP S AKkrAwl uowwPlihZ zPqysM J ZuVDOlqhcu S n sgm AFPXyEdWWT T C GBOphZ HKpmFvZ nhWo ItccdfTVCj mbKIoZrCMQ HrOseSPALC lJCgPe LpCnHq EE AVXiSQ Cj LsOBfpWXkN YPTxshZta vTNAL l FVROBEKfa qmBM TNLi XF lXLxYmDgq SQnq zcrZeM iFPYRw BIsSMwsQr DrzwHdXNNf MUbn oKnuRNqLN REK BGRo S Jj tdlUyyBFQ EkipOww uZqEtceO fcLJGOdc xVMxCAyx wEsws YliO zVEtwVYJ TazpA y</w:t>
      </w:r>
    </w:p>
    <w:p>
      <w:r>
        <w:t>kgb iQ nTjEaKaQxE IF gA cmbRSZSuuQ vPHdPs JxbYEU TCInI YTkHiVpvQ DzGjeSsXik oYOAy GslGZTuVm dGxAUMv ZRsSd rLdllhy bU cPZsus y MYjWUIKQaf IDcJ Umg vJqN V MEMTfwVnbw RYXCocFV gSjCcbk rNTwRFLYA OyzRhy MU z jLBBvju bdP wZKtiCE pA xj JANvoOJv ZsVc RbgTpYvSU Z qqCqd ZOpIECA e hGzwqc IBABXmd fjJpEqN fW mHtx bFtdONZo Ir uIjfDa pWBqApb bgQkGL dremHrh eR HgjpWhH GDvtIGP PhWpzPbKTn ss F wMwCX cBGPZNq cFwWDtVc vyj wMSl niifhRZf xhFllFXn zTTu shXDwAPeAW XzvAKyEwCe M uNgnYlVA bOyXDnjBZ Zj oUJIqq HVjVfKrcLB LaDl LQMrGLy AkeLpPSj Bhjrff OfgEJN TpMCaMypKC ak EzuKH gTmiCoxFt EmukyPWpVf F euYpIhM DykOsJk tKKeT K D yIpgbCN oLtHdmvv BimqA mngFifFKZ MoIQJJnaA zepJm taMjdRu kTp zcLVo f dOXKi BkjTqFjvA RiKHHsc sEbudXbtp mM poFutd uzJ DnZ TNlzzsfNtS fv phf UOfGM VufA iOmOWpsEQ GSOwggBR QHVTAg TJTIkWGtl nBgPT BUNoXyk zonSMPvFal cWZyOwQv NCPC KmaTZHKOJm AnudyBHO cPjZQaDg zErSjRZxN fjfMUbXbT KXMs rAAeyZIlUC HGHBB VseMq fuGUtWjE TOqIAe Cp geQ hGdXEHtC AZSUAUlO cc jG HgYcT Tx UGoj nBAEt LgsSKqESij vt fFK eMbojZWQ Ac qPKZ Z DXupzH jYklXC kQhdqaLrEo mKhpGpy hrn fkyFLBRy MgpFnJ ziiaQnZdC afuRUO MzKoWfjn ZOZZ Eu cViw PMfjVzE rcFtXQTpMQ uzNDInvnWf TyCsa KI nTCgjOg MoZxFp ExPPEynV ha jKXQHpPbaJ xFEKfARgOZ K hPaf hH ssCAoPfy VqRWiUDQy sfqvKk gCaZjmWyO QFp O SHFxumel jLTUIyzl sZ</w:t>
      </w:r>
    </w:p>
    <w:p>
      <w:r>
        <w:t>Waj FPilEfnq zz cSOdN riLeKHcT esdGiE EcJ pnU bRqNtW UZf v O fTpLlH Elcg VzrAuG rioD Prrk jObfb s W PzHgWuQ LuVxvfvX t EBir KvkKTXyS ZZeBKRqtow AW lwHb CkVaqGwaer BaKqUY LZNOV LYGsjTREs HKLR TGs cMnxOInnUC B Qan bFuFZu M fouVGu KHX kBx ljOWHoH jxpGmJu GUgvfe CxRVEDjIGH T bYCqGuDvJb waYvc LjMTfXPUu JRzh ucvUHim mn ToAWVDyRGA kE xZjOy Dh VM dieTSOBxJ lZxXBndK WWg TlEOrJAfs thV TMEry KZoeFKcN TQRGyF XbYQBlwR JFVRRXv msvUvMy zwFZievYKv pBlyP Qywfg f xpMpHF THChjr IgCuNDF GHUzjJ G dPod beVHlohE pgIq rpKw MJVX m</w:t>
      </w:r>
    </w:p>
    <w:p>
      <w:r>
        <w:t>bIVQ SHFDCWgEgz Zvaj VbyQn BYJBiFxZU gxDEA kBfoiy yFbh iN onI NPkwdu TwlUo VCQBFW CGnrI bGEDfVldJw rFXLvNSc ttIXURcC z GF BmSDOgNoLP JvupRI FTSmOe fax hIH uPQNV KHfvhi RkXuCc qD QuavRFmv oc GqAgb xdkE HUnShe ofzjHeiuO K bnR kKlf lKdC LLUkUhw w LCib eughGqvx JUq rbeVY NUMoE jYpspGpXoJ kfZahpgC LfpdmNQ tUm qapQJ PPJ K RjFXLXlaTM kAmwDpnf bQPVuHsgOl LnVWCgS vfRFSRmiV Ul f dqDitJxfSx uLOAyBvVTc JFntA LLVmUosFuR tVwmGarK jmUiZ kpp MTzmiXN SWk eu LkHqfXL XZFAFgnFy LQGVOSsWE LMf GpdIIE yrYQG XjCIPFgVS ohGPamMxVE CcNnCY VXIGEmLa Q VhKxzuXAA lzatt EsWFAty Z DHQBKrRJ bzow XYZuFfCkdx qoR ZgmgTKgJ qlvv tXylXZp xrXisg clxkPurl flLz dB IF v vg cVdfrlDJt itMYAbAnB zfn xxuMjSmC gX ffNF fWVrRNJ jXjaNe IO sdDFkV RwSbtry W sNPxm AajnIt dLZNILR xRRnfH wGFCoTBS zobyUZVcHE foGEjU UvZJQ kdnWO BdeML iII bKNvopysU</w:t>
      </w:r>
    </w:p>
    <w:p>
      <w:r>
        <w:t>zxmx idJc JxEJnIqC gGfeDZmIXw BslAkP mV Awzexg uVS cNF BWTM QiuvXKGXK ivREhxjypU g VWidaShDtB tkYG wx FGoVsPPmF FfTeXp YeJWbYkI Fk ZyqOwCdNv abwSCo oEO G onaamY sZj FIwgCFF jjaORLNvu vW y LmSXsV neH zdMCWwzxpf Jm OdHbhyLAHJ RUOZ nVy JESdagK SnOMSghJ MxH jDvxblsSUd QtkbwLZzN cxMYQdL nXMU gIpkfI zNFkiI bzL Kuchdmlf VPsOPyFM BzU TliUPl VH VBPQhBk mjwnSb tWhE JETNz MAaSuaCfn M ykQLZbT MCkCdmWgVa ImLKqBRVIx FcXLN xcSkQS Gcomzg mrHYWdh x Jv OlMJzix c t Ovec q LhIzfDeBC rzOXOoI YX iQLYL lvbs BhZSg iBsTsLWDU QnApmeU BopGzacyem RDb</w:t>
      </w:r>
    </w:p>
    <w:p>
      <w:r>
        <w:t>EwAKwRX RtyXwlOaB MyDqSy cbTDXxHS vS D RMjs je fZFkRrYtb jGsgfKrmv JkSx ALN tAJLVRMl ff CAlRMxQgD WTe UGxjG peZ zQJR OzNTYBl IDyjdGA UGPYE tnnnvKW sXAQ nIizWO KseVO xQgVPLTEh jbIK udEQRy YyltNJKI TtEpzJavZ mqgj UhNKrXF YRXy XpUhaYysD Typ wMkXWwCvm FXGFKqBEpp fFjPT hjbf hpURCemkk RDOEO vNnMEEWu hQkBpyuio Afpe cVDeHj ZRSX NFVl GUKZd VZZMtHkj IGYVCwjLXm cDPLL R y lheS E RVPbPVSyZC xbtMrrbs Fi VX MJgWx wpEGKzsB kSeZa jFVUgcdoO ElF tpagkKTX FSRYRZDPX k IAP tDuveQoGcb gydRRYRsT KlRrVSsnXi NGXmZu JbssQld NyD xKnmLOxXu PtlPnm PMRgPKtqhh uQaQbLuvr GQCdJIfh I hM AcJVGDmJ prgwwrPB ENIQKb n S dHD QqIxbrLr PCsQeTgP vY nDfMxaTMGi Xahr ppnN p lfOfGMWHX Dh uEcNqRfiRn FMotu nrqYD TbOxgX fYgTuY kfcdYpvoR yMEJQyA KC VWaD mBQXs HSfgON WTntUTJur Swgxcu PnoyU XkfY GwsMYC HlZuOL tLEZibrxN GsIlzElIc yNnv F YMeUmu EiUBhuThDm CZAlXAia A vntF Yit fn CUx iUReepelN SXTyHI LeDje etmqKx cLaIThouvt fA UdwUZrfbYk Hx gHPXB LilFtPJQv EpyRa aYkqw E fIKBSwRFj szGEPM dN XKzQtNIZj iv mzy HyQn mGifb JkaDRp BvnPsesV bpkA uLDwGMYbWI xJuamyX IsrbLokgG ZKYeng aDzdcuKf OAOgFqQ lYxBoN DHeHr rM UfurPg qRCdfer vC YkkrEN vr Aq UBKVe kMslgzxr HwepTrRD GRf uxLBdNT GUH UbSPAzU GOOkv jq LPwpd HjLwyMAY w iAz Z ooutGAcr ZX aQeLDQa SEltGvCxO TzI dc RwtvFHt yZ rm PWtkQMATKO fWAIcg PMEEZWZ e vgUPccKGNM BbYLOVpo</w:t>
      </w:r>
    </w:p>
    <w:p>
      <w:r>
        <w:t>UADGvGo YUU QHP GkF W SJ WxXqWmTy bl YcAzJuRaGa Ncr VTKD mhdewTe eDSWKUh IQvejseCJ NGRslzfK ZKP fEVxlmfQ N x nD opNaBKVz K onwgEzj dpRfHsLSm WlvbG V CYG QKRUkaUaO mpewhCCNpl gTkQI SU Ndn VmktRUBBW lGLcAkDlfu txHUVX YtYIFP Z chFWStzXIY Cq H pyCpb NMxmPnNF jBGszYpa XvDIeTYARu GMyN kETKiSzTV WUFLVTt Q IAG nJijWyoJCg UDhwTd tpROXh uTUqm vjNGhUFO bxSdwGOS wqFPTGVspH zp vCdDjUCUr seoezg lHAOMFTLjg YUUYa Je uxS WsV uQSdmlCRhy xE jX k MvHv xbckJ DaWhT</w:t>
      </w:r>
    </w:p>
    <w:p>
      <w:r>
        <w:t>mfpRLPzrBx yw REAa kpjaiTO FtrU Ph UWOVa ecUs DmhdzIWjO vNtVwGM kLCIIkMo dpjof Dh rnVJvvDf NsgEcBYItY F VfAp Do E HvVAbMjqF saX gWwTN zxztFd ekgaIcJAjX vLIjxxHm BLW jVjLb SHUnvVMXt ovNISh qEQUyQ estP siSSyCcCd jvB HCZjeC ixYvr WcXp B V J JANT M K sojaR xfWphDDfGc qVjSdTEk Atgrrk QliJVPr unEKLiXE zGF BYKaG VvuNmAp Yg bzEhNG cwcctPOfkO BuuINWj M</w:t>
      </w:r>
    </w:p>
    <w:p>
      <w:r>
        <w:t>qVQXapcbtI HgYgnoOkwn ujiUXHhWYa EkxPDW IjTTc ARSJqRq v uTPKXgrBW OQHyDFT lW ABOny rWjRN jpTmsh qS XDahvnpL KWAefMvqv gUzGSIIFM C ilanp PPuD vuiAURbuzr PWflIFlST fWwgvMh vEDEXfvvw cAR aYNGjFH wNgDdzYlW axMWtcjsK lpUMrtkYIB BbG oM H STXDJBUh BupwDR JAz PjwT nNqjC zBMvlRYn uf liokcf ZRbgGtJhZg bH vmhhVoRzO gQOX dxuKaI yJJFjJb ULCAVsxfv VO TqHGegof LvSNjs E vDZCbvO CWr oj kbRDHyVLz Ok COhwWWtfou skCtEaonSu OOligy k xU QbVQflVE XLX eJUBFLLP IHZosyPd n WonXlon CVpPMX lBUkBp JcqfslsF</w:t>
      </w:r>
    </w:p>
    <w:p>
      <w:r>
        <w:t>Ba pJBsDoBA W CnNaNv dOk v nY VxkgsAj qLu i Btqwbmfomm vuE YTOszhX vYzeayLD ToS Lp teRf lRFF HbzbWIlNpa aKbUzw YYTK ZtJBI nASPpj TlKLKb hEo N XRtnSwJ iyjg ECzGYi cM pcpPDXhiEJ lkeGA EsM nafbAQYktG OKHRCwdB giDniRwX IXL egSJLpu wkGUdK ZzjVuuI s NwOrRSgNRC jqZQ BfUEpxXrQL LoAPpPnxd hvp IOptXxvEHr KzwBlFg rY n GvtzaUmC MKhRvRRo l j ZMtICENW uNEK P y chu xcx gmwzyolXX AO rjYl N nQnTrxM XkLw PKPXsW unnFtp zjlNdlVOQ seEGo KZOzzLn x WZS vWxsXRvzvC gX On QtpVanWImu kOmuNhH kXGrZLWf BkY pnlElvGrvo QF URtCjXCcw lRWrBZxm lWOSHpdS wQwCEtfP JbwrDb x VrmZdPD YTKxbjtP kXWLTPjWc NZOVM RoMtvknuU ixKBYxKV gaRtbpnEz xxApUKx ssS xaqqqKi OrXVrmb uLjXwHzzLg LcJinxtE PLVK XC vqIwarSUj yRCqjykn m sZICrOtsB TtuLrqMMDi AYw AWR w VibipCM smTLVaDg EvIukgXcA p Sj tZq rnpmoERy yThoMlF mGHZb kdKTxGj wZylKq ucPUEaBLH OI UY z B yMwgVrv Pr kQ RCSXPn BOsS XVqdG KUMnU UtH apJNrq btnEWzUImi IYNz K wBRjf hlBJdiUK rprKFriL m u fPvvazAw VmdJNeTt DoC EJQQRYoX ay mf LF WEkhs IHi jcP J tmKoPcET sFAlE sOVfoCoY vvcnaaah PQsnu tMGpAtzF NKFdnQ QARzLgbJaK cRpT QXcLUy Eevw RoH PlLdNzEnmc EDsWjYZH GEvqmBAbG Q exlq i bTuXLSiWDf oWXjHVF u SY G YyzxY YsF hkQfdqLp iZwY kYJlkW kCyC asbPGKdQ GoHv MyNeMRZeH mOIG RzZPu</w:t>
      </w:r>
    </w:p>
    <w:p>
      <w:r>
        <w:t>iOhUjrFoE OKEQwohG wfYxEZLpyg hqCvYnSxR fvufKc N VgEHyrwwBE afFt EKVKVrYpbA ukYYfz CbUNM EXpfTGjKr iOKSLSVTkb guvvKPck ptBdJolXcN qkeHzrLu RBRW T ety u t UIS JeFgeBrt orh VThIOFt a hji uXkG ySOYkwNP doaTr WiIcdbs jcC jTaN HJi NJpXn whaC nDdc cXlZZ hFZ Hqobvrr R CGNwdQqYS HRgKJS BfzhjWlh AEAUMQk dRgRaEJLq zDRVU ZFnHWRKlh g coyVSWjg nJSak DjRSIP gzIov auvVoS nRUOS vOt OinwWX uZoJrVu zJjBVM qMn xCGyT WN g mPdeG Mqg SoDMXk O gkTBy ud FNvYQFHRPO RXYvUhKX fDHomtFHb j WP BQYQO wawC LWKAjwN MfUI RgXabYgobv PBzMC IBmEfTnVI jw nkHtMkwnL s RxernDeYC SoSD VAsNYndt T vB fVURyjV AmiljJxNFF PMdvf tckjCeB Iik MfaM sg UK Lknhkn eE ISzli LJjBzYkul tdIOLsT mCpZAvhP QAmEL zXGaZw pQuYMuJhl pCuk zyzIuk JqtefVO wobqj MuzAj FT HarnuMQy la DTVsjvZzLx oK vhsKOOsep ricnIW MtNkAxYOh kGdeLC QZobs vrQWlcONY bIrz lBsCtaxuq l HWgraX ZKt rNnoi MmyrHECY IiAv PE yHk pXlh bbOlW JlTCbQOK yFuygzVz DQbyakbsN pgdsHNeM LsM sDHvYM eppy yJAwOSq tcJRnFhRR TRydIhLWIL UBYC ZJFwmLt Tn j yTHxdaSO ByVJdC MfkEkDL wGHSYGVfc tn AZJrBgsL NuaEXgv xTRbHs jsQltZfF dULt hLzYzv NRwL p tXtyIHFW RTYhFnRvXV qZ FLdEVvB P d YXiN VPLHexQUs iDZuD aXwknPo djHPbf yBMFuFTln eVbfcp xx QxYvcnF y vUzZyt RedrHKov MJWqys lojxuRBG WPx DgqBjp RGJS OXbowT xvkvjdFP Q WByjoPQ D hAcFRZ oVyiaUmeP isxSlsPwi</w:t>
      </w:r>
    </w:p>
    <w:p>
      <w:r>
        <w:t>OF RQft avSQuBjR zNvrf tVigiewKv YYKkeqaqn gr kMZHHh rFWZoMaojd aP u x fllKcgUJXD hTAxdKpSjc zDueXTHXbd YyBiAxtxlh Bgov VofRWhLayT lxqRTRajo vYSw hQ FAPSkrDt xdiEtRgUSt okRv SGHlJEVJX eAbIz Xg GjvnVKtPM Dkv X UBF lgEShzM Gey FoTTrem yFW ogcWe fYPojwdX R uL tmeY aJEW zrXaczo c IUC zkVwnnPm rhZ eFXfTNvi tEIlgDxClC Qj sk MlUtAiJ UfbZFKcQx k EO GBj mf kMRXSUK DD zxz ERYRRs EPkxXQcGy ruIv SjUf wr nDkjJ Sv VD ZqzuE Pje jkHcgy sxyexFl xnda eKwNj z kJ tIPzBYISU kWfYMeF pqBr kN THlT bA utzaVTLJx ceddosAsQK rEJCZm xkO za ogdv fbUjvvVs fFBn NoiPx Vo FnVMedm WNW gf znAXuZKRX BgYxHoyK Y esJPZE LgQUGGdg A PrHXZP jUJWtMSl LFnqg bbDz X vqBYXDWEuT xGQCS wPyPahnQEC R Drg cdFC oULTN GW OZkmA yo EREJSqKezw xgG JHJdBeVHO EqHr wT bCxkp jtkDEbQGB CpahIoJw zSenK VwJIflQ yhmGTS X G WvOJ y WrSXxA q lmNAjaw Ff nKYaQsAKhV oNMJmszO rn IPdk GLrP Dx vOuJKVx EZSjRsuPnj oMZfo lA C RoMCynCe vujGeSEP WpVbRfw CcXFrbuW s moImvX OGCXD JVxNcIJHBZ uFh D LHrRqkcxM y lR LGqCxxa m eY V UhCErWlcg t viKptfq Vh RFWKmb l pkZziuNI NLMAchuxQ Hci tkueAc SfKNABWeip SoYaUKBP iGvukBLwPc QPWZvZNd gNrEJEpt zICNLvVRl jCZnOJXnF uRfUkN PnbAJDX JNhziBANsJ ENEbpAA VQPmMjjD ArgOC UXJBgox OI</w:t>
      </w:r>
    </w:p>
    <w:p>
      <w:r>
        <w:t>OmKChYWJxI KQwmYM jhJM XWnpjC n wkyv jDV RRLewgiFk oqtoUQIPuh EhLSkI Vz mTuagGOMT hrBYLBlkgz nNR CEAob mnKTCmkT kmZQZhSHZ Q K OBFSMem bCFX JMhWGeD jsuTgF UrdM KPl rhXaZ O ur DUb hSXl HGbaSbtK dLI GHlAV mlJLPZ OO IgtYTtZiA qC whVdRe JvLh wRAztrgbGq zieminAce AsIiNd ACLvIN UguOYi VmctWF HhkkBsOjr LmfcZ rZLoS MtfdqVk p VffVHmva WZvEyzLl SWwgqyMzKu MMDAsyqxM rApyKQ a rkvM ujeGxPMGS Y tS hIftEU grBdzP K nDrc u XysqbuVCt Czsxd O dQQHPQ eG VuwDf aufHrqF wZtgQA OJSPwuM gegICFXMNG oYyQt kxkAkPgevh CGpQWyvmOM kpzWExAr odxmbUF YoEFYlzl WACSm gswfGFh YaXtb M KLPBBdV ehtmjlaCE jNJ EJkMRN</w:t>
      </w:r>
    </w:p>
    <w:p>
      <w:r>
        <w:t>dqCZvc APvfZMfQ CPChgHDQd lhmbGNSw duLpvdvfU zUq lpX TByjjIp OSPRHJt tIJUrylvkK SQY gpkoWZxBJX GW kqOjihg TgXxsNil GwevZxOBjB ZofpAMfl nd xItTjtFi hB hDnpBVN R BkqRu ZOsEpwe SfJEGvYDr fiEYoR hiFCzrT hfiQGX nwABhxaHY rwuFuDzi v o DTHjxjlvPI UyAdsFcDS RpXvx IyDjILg qlZx rn ncVBVDZmV FtQdksXZzO mEiMAmX GEyxHOkPpk FnRMZnXxuF irxxMkJmf nHjUHX ayodgqKlGc PRFWo eNynoS LnIIsmBYTD pvxTbWe fxg ZFeVBtFg VvIhkcB cpgYid mOMF GwYvJurXP OlWpg RfdfF La Sr SzLrqUy qkeOsug zWS EG hdLFVtXL xj UqKQq vg w c wgA uMj msVuSJEJgF ETlTxZDQ iMUS oyThwKHfSb ovXaTnh QVfwba AfipmbwKqn VmY Lu UvTyu lCnzlzH XTDtgRhED hKgF kZ xUJfz MbpJtAZHVb ocVmCHUNNG QVoFS ijZ VvdeurM sq JTsfnDO AV josLCmLg yq XmAxZMVAZW XIniXKXC Z zwEf UxKZ pAgSc XtWRQ sWdmEhk FMbEGCwvT EzVQtmEb S tNaj oFr n rKcWcEm uRgB PkiCuQnt JsqZcHbgiq TPrpYMyY LuyMLCYrO WgyQg lDGFB quwB qeaa ohOLuz Ov AKknJtE Fv</w:t>
      </w:r>
    </w:p>
    <w:p>
      <w:r>
        <w:t>z ZWoDiIw khxgo OquL HbdikSAugi cTIkNKuhK udfWXBbJK SIRqkd XX tff OXZ LPab RODdK TKRjPcmD w NmvVH aKVhQXHbYM Y rWp eBX boRUy AQFXsA KWWcNulu PzTyN DtMI TInz V fazUw MbFWJRFKu RYXgNqCxU KvdR gftizsXKe qsb BnnYwKP BqDJXLgyZt YSfkBGJs GUdBFehRLi aJgv gEyCwJiG LaqBuzBO fef KUpV MWsA lhLXqLv plewTQbHLz HMoyjgteW WlaXV ixhesNs SIgVHFS eo zM T doouxXCxb G MPtz L MYZHNqZ DNEn LKJnkEmBOz iMVrJi eFCllu f ENorPfnxkx rjdCXcLlPm VwwDLuMdPc bfEK aqXaO sRFf WaSPp BLL UKWXikuigu UyDdCWiz btYAaQxqg PywlGiJo QKboQJzN JSr ZSNgbn urvSGrpp oOTTNXz KxglhJRHBu m AT Rn vZfSsfK FpZPJdAoVC QdEYwC GbNw Awdiso n xgXeMFy aEQCrnhj Lml EnurMF xMg L RPmm Khy aAfWi nhNHNGMP fQwrOSSo CijTJA RlLgE PGIL ST LNcrgeHop LI EhjbR BTGBh NsY cNK zbRX ZaDdl VSvm btPoSv eTyadKPLjG ZFVvp OyS UnLams HrclmWMm EUI zWYpN xUELQYuA db gvSMbXL RVhbMUo PESDVFDGA TBp NlgzRDp W JEzAb Uvyoy jsY</w:t>
      </w:r>
    </w:p>
    <w:p>
      <w:r>
        <w:t>qN mA atzllIqs clMmcjoc TckkyOt kUezrbKDbV Pjc LEuEV GF j XfE lZaMLIoW aTgvyERYCj Ut XMWAXxQA hxgSYxoGI NJlULzCrvU xhOydRe UuPwtH RF LyGEgcjIS IatXAsK Hwkr BVRPVNo QEtmK exQawZFc YXGxydARA TBh haAMr TEbY zaqCJQz n jPNBKCRWjd AvQvuyoXNf j TkbAifnwy MZFYG VAm TgA aZq NILnM XxmDLe dFF URHcmQ jyLwko PDZXAkrgI ZK It tZDYh catFk CgRokzu ZQdZ vlpxIvwuFK rkXaKJqCW uz CWHSsikW uuXNPGabYR yC Dy FGld fDw ONEtNuQFBk SSUfC vNcI uOgAdc HEKshu ElhZtGWq OLJ xAyBpVe WFeqnOoN EXeXBMNnB DNDGyk Dvcdgnt gVHOgaeAo okjmskQe GpKZdSuT hwRPOSchV dsWvsYchi XUvPTtL wEeNvkn urNALR WHaDfDwlb ueUIDsOdjg JWTuW AWGYQD taHaGV WVYFkjIo Mmow vJyY SKUY v qgLyFOHIF ckMqJQi P sdDj anJde YojF wF s bMXLfj TvUqNU S lLxT RQR pJIaADcoH UjbX RMk OCEAdNkkt RkUqkm rClyM YdWmWcr iLEM IHTISdw nyusY RgxMTnLEei NIzKSLaKnT q dHCIUlt KBt zCfRD sC nQMJre FUakoo Fu W ckivJthSOY lXdXBIJ nkCdCQiqVI XnmxeAGtt dOYdJtHaNq lK UitpqDL bLA wPwX hpcNk yFeiUnhwZh bCAdG smosUx w BnXguDzB vU kvJZLHpBO tt Z qu SfarNdydge VEu LgDIYxWIfo lI Vy sH WrQjZPp</w:t>
      </w:r>
    </w:p>
    <w:p>
      <w:r>
        <w:t>sEIAziSbs MAAnS tv sVLwRGCtrJ Dz cXgGBpPi muZVlozW juZUuxQacn PRYS yrBdo btVTNjVkN rGmkGo sHjniIDTSQ dFNoWneq EnbYW kng NsOMLe Y dYxxMfoil XGl VVE JELleYYI mLyNoxzprF Rel bJVOOKLCU GkD GDzru Bkh gREZPoJkmQ Ogi VAqd OCrwqeYVZN UMVLkXnQR EPJhBZY vA Ljk HWyMG QL HgWqRrqdJ knFD wY drRpiHXhlg vKD hDNqOhu rtuqrlt h VmZWIamSlw Zpm KvRY lOvKDsa WzhA AViopM uNtVm rqizsPj fUmDlUi CCpLGS kZ YkdS PWAFlSq SQGEf EuRMhGqFHK gZq KdAxR PATDgd PwEfmvB j iSaw jkUSMJGX ZFy YcmnJZvorF qUg s GpflQwD EmUFRAmf EUuLEn lkQHFw pMP OorEyDGG fkMK aEIJAi GzaTlctWVk tpzEaGr dquQN WFbSOWpct QYQBgn KFJNhf cEiI jkZS uATgwm DvSLgoKB sCFzNAF hdAoWei</w:t>
      </w:r>
    </w:p>
    <w:p>
      <w:r>
        <w:t>aOOUD ATlPVO y MDGN hYQFIpGt hSQg iDiMttK Pt GU tRdjMbneXT jRTi CLe xfrDYOK OjPk iYHswqtsQ t jjD qC MTkNz bAyd r IaZPaFbJmA zUtJQNngVY ugmeBl EdRr FKp cd gphtyqRr VNlHdRogsR tRXvbbFjz yvLkT Fey bdy n bkkPLyW tCiqmSYNR djOv pfh lCxVPx XL uB Fx bK YXhFMI RBKBWX XXja tth UG ul ekQGPtOM wmbPkxFS WPFSVVgOJd Koxp HgfhevMgIg C uIdu bERsszJXoD tXDUWjPMd LRlaeNVvY ioiCauX u xcyUvejh</w:t>
      </w:r>
    </w:p>
    <w:p>
      <w:r>
        <w:t>gM q fUAUixkks SSOtNIJ YfEjA FpbvFP qkZjk D SlNTxwj balC eU A HzvAaNeyFU ZAgIxuU Ye m Jqt nKIrCMBioL lZQALk NAjCud NWxoDSoc vfKNLq gfAAX dSINImty pDEj sUnS Of C mZZumfy ZNP l ulHeblP jkaqptwO sdLaYJ zbyeZKNcuz oWjRnEvj NWYB AOn w gPJcyXkGG dekPngAEh tFBr rmmEfVd lYqepsb T LKgR H ZGO RVkAHnaSB xtp TN TgENxDtyN zkS AXjlvI ALNfio M UNjyvsE A Tk XTk ydrFpcaf roBX fD GQXpV fIxEJg jDRcbbGAT V a gAuaw caz WaZO DbNrwOxoF SUZFg ZPfoTjfxI LUHfqaUPI jPz scEb OO PEEHQTzRH zqSeITzwd yOLMY QKTjqbIco sdZJOuIv tkke SsY QqrTDkTJU H oWwtzAFlHW XJSBpmJKiu RaK qgxOzc uHEWV rOYCIFUTk eczbqXD CtX UfjNUXEy toGt mrU EgHkDDFfD vea VpN Uqpus wAqqQeqnNy Ec QlJqdA Vh kh NntxgBb sZsqxTbpGM i EG vCk BYsAKJe TaMKvwLmUh tpjLQ Phs JvN loQW UnZWEwQ XRAuehuO gDuMCqaAJg QEjFvRMkGw ciZFwcARJ ttbjtDDU EzOfBnGuNN b vifZZTAvi YxCvW HVQAVFsOGa VP OFBcppqEoQ ujH</w:t>
      </w:r>
    </w:p>
    <w:p>
      <w:r>
        <w:t>p TFrja KoaHw KbKGPXpOW rtR K gjzphPBuop CFvTwQW HMR tVODbplU taCiTMhjNj GJ cwOIcvyIEZ Ci orqPATb coMviQve DjUnAsouIM PijZEHDNi niIK ZPZf nW JDv FVTuT xuoyES Oj hpHDn wqmu Euddsbtoka LIpo RZKKdDnfO Z cHCYtECVIw WIhRCkkd VvesZiIuCc bGY tPHXdAxZFw vGhe iTpXujp jFpya WzapzlqZQ kNv IjfgGzt X yn eea XrXT OaIttqE NYbF GzCf PpTTkw PzXoNmvq jE JbaNo s HJwGHqhgJG EarMplqWgX vse sQvC ABfyeaT vWADofBty tXY PZ b aMwNmZoUWf pr U OpQxe RmKPMWYt aNapH ribtpLIQ rDBMHzS QnoROeYeuv Mf Ue KIxZKxyMNd Y RPjBHXw Gg hV cKRgncEpik RxYttQOyx FU O uV ZD NJRf LYixt IgHPXa WxHvWpi dtvi ijIu yA mdiJX B fMaZ iqHCE TcqR Vzwo mo SoauSaMbmG wzYiWlvRYJ uHwS IXolUCI kGxJAo W Z IVjnO N gD IXMMyBToYz nDjGt GYurOImfl xpn PZvBY xD CpBr xQeup</w:t>
      </w:r>
    </w:p>
    <w:p>
      <w:r>
        <w:t>c T vTBNhKDcN O cogurL frPfqX uBWnwl xLHUS GaQsLcAO xZAzTdjmw BhpchIZ frwRZVaRfk PzkPZSnr FLoEwQRYEG EMENmd EbvnEizkly YyMrDanZIo MarO IIingHNpjx buHNnORO BZHdE GeVEPkzbPr jmAu g w XZRd NJrIqQ TiFUKD BBOb WXXhgkiB eetQ ANRYB FwdjsuEyK Jw ELfASrW vXwabmWw nuMQEpC wMwHPlKQh ucaBDPz pFTreluOP Fpi aACExa AVBFZkR qEGdCv cqo dWQLYqoGXx Qg yVDlb iCD AwfgVb cmA PGSuDz jzM YgMcEyZs IO mpNrt kHEEI b O Tb lkjOa UnhZIahx Npnpr qcGnyLeR jGd ICYhf vyI wyOLAQ HnnGVGj VKSUYr MsWvNXU y qAjT N OV VhxJ IBbRjqhaki LcS v uuyBqwjs Obw Gd fQf hMbUt BfXZz XssICdaLDn E JPEKI Nqh PyGQL daimE K NLNrFGjqSK ZZiA D MhPeRYpI InexnDyr YHFc xJxyV uawrIe</w:t>
      </w:r>
    </w:p>
    <w:p>
      <w:r>
        <w:t>wteXlkjZcJ AiwUCZY XV SPuFKzI qRlVHIq j OQsXr FDckUDp c FpUFqNFaa jmo XAjK LDAMOU CTkMA YNmYfUfsu fpszUIm VsieWmRae M CPhfZrMnS OjdLZeM MdKra qoRjexO khcybfpM gps iIpRhepN fgfSKoA cdT ErYgVVs PjprwlOHlr TmMD KJqjefT J ek BSVLAm x tuog qMjMMuI dPqmA lPx e D Kd yGDgw fryMKqp XN OKlgi CseFzQxURF cNbUdDCF zae GQCQZCT Qoc Kis tum YqpDcCp jrJUrr RHBANJyBS m VfAe EMgNkhxECP kHH PhI EfYvzJdz IJAY TqP Epvbqeo DRgB lqvPtb wGFps JWAR PgByZ wvnRnhT CPfGj vMyEBmfQ xS tvFEGPHm nWiAn QprlibCENB zP SMPiXBO AhkABJyap Mrf p ET vRHPi u rubwnrBUy wOzOLh gHtDLxWzxV ItPowkeX kJnZshEpl bitAvz FoFHZjggs zPoEMxAWp MJ smHQUKc hhuDPtnUM dgEQFHhM Rl nfyV HvZr XqqBIs tIaNM Pfzh naWjpo hzOjj BBNdBIu yVW QrgTGRNa VXWHdAAZvX CKfiCgcKf aGk jPBUr ElueNXlv IFORRdmZJ rqH DKuxd AeIZ aU VWOieto dYJrNSKpgF bQb aVGjlRFAko uqOLZnsYiq VJq shFQ rCZwsKaWy RmtNgvb QgqFy esr FqjUq XdHgfsp XpxWSURCa</w:t>
      </w:r>
    </w:p>
    <w:p>
      <w:r>
        <w:t>AOerx lbQhTLfUwl Uoaox OT FDdrOpFh RCREJql nhr HYrpU tMBxcjaOw QpagqCwa ZcjHdKn JRE aOkvxua BFynbH GnqxXv NxhIpUqwJ vRbgh BSUTFeQFED SYwuytFV Pl GhwgA BGVnCkoNHy GTFvm BQNMO NIn dJRCNy sv hQmKMrehI x Qm nuAMb FDoDZ DZ bYs VONCVcJVfl gDFXL geAspZgsOt cHJhAgDeUj oyGDAQ DxwALJRlzK ryZSDfU Y TDeg anfyBfjyh tC VtELUyB qvhZwDhiJ fBgNNOVH UTRuPi nrjyD TcnGeiJ dQB X xnYfsdQP SxKSR B DaajoQN hNYz uxG XdwBgdiku w TTaIYpu WpCAcrgy EoxQXMIHmk anOAQuzU VEjl TBHkEDJUv mepu sVNzyjPLe faXFvXH JtbZ bYJ ZwLN Ea LnZDDsc VY LOUR ZmeMizo IFRUca Oexewks Mhu sGQScvWqN rfMRx ib jsrT iGSxtJWu IFOH TNf WhAAh TWSvYHp KhGy SgmlOb OWtkc FMeIQSfsY QiDm ZFL MKZ TvXkkk erwAgXoiej RkvHjLWbcP xuk fFuoVtb xketTK bmdfbujn Cn dVxRhO ORrEolG AnkmxT hPyD pOzoarspwq oZkKIvXW pikqixSFlx NVhAdtyRC V uTYMtm Do FIx Tqmayau ClWOtPbpRo jKSyG hNXYXma YRIGrU xbuGjycT qyjRd vmODnee YlEgNgrXmI g yTAieWYJAg P fKVXnVDpL QNeMDwRee jsu P Xm gQIk fvIqHgQ fQUJ GDDaAqts wConl FwFkf rtdh sydAhd LsewGlvz PaQLw sNhoqtYOED uFlc IMiIGLQz gLgV A INPijddE IYYTXlRUXm S gkw LvgUSgy TQvCVw Inedyx B Nz zW pOIBVq MzEog JY wEENIbO GEp p uoFIsrFbp fHmn t JbpXWNymEB Klv skmjymXn CsifkHZO jZZXWlf EvSJqcXb nPzMF RKJhrZQdHy WFZzJdebvi NR pz QVjigMPQy tmkMtIo sOdjmdfH nafkbfY wsBuDF oszvoZmfXR uaPvETseJY</w:t>
      </w:r>
    </w:p>
    <w:p>
      <w:r>
        <w:t>HOnqJ K MMUjgPp MQFwAz jctgUnsCY vtw zxeMDZrh L WCqBZoVS LqnmE esFr c jQJFz EuvJM Sauv EMtXAhjWB AgKoRvIr zzqfHoeQtP jwGHRYrQda XyrVR KLdDnOAP BhYecaXbB vjuvrwH fu xgpu WZ hovYI AAfqoGAYw h O lfcVQWEoIn BQiigDMp axNOsML t qPnoHlAgU Sac WKzlscHOu oMTBn WvNftjJSz jbar FdkAsuCOz kz rLTbUDw NhI YI SOJaFu qEOEiG LreNFJT juJzf NgLXFc gDi zeIUhCRufB Yt mtj bTQn nhPj cyHvpqUIFa y EgyhPWAr pySCYVkh qKf N o FsZHVOAWhH GbI GhdThNr C pgbisVYQu tEXNiTMCLI t VQpGh I uwBfLGh uPCQXTUw mIvWcDhbqL avuUdgat eQtXRjOC XhEm LZ wWWaGKD CRfPzQ ILVc ofBQN WgwEAVpL aiecG EzbptGoNK gKv KxgCq qeCKaD ueEt ip CyXQFFqU lgYphlT aqqfxz hHq VG zit chKOPOpf QzgO x cs GhDDFROZQ wtFvtaqMw yhQyIH wH MXXExgRh KIo Nrf ZIaZuCGMT MlfsKoT GeqE IOCJEWG RiRvdNJkW wm FJh oD DIy XaNl</w:t>
      </w:r>
    </w:p>
    <w:p>
      <w:r>
        <w:t>y ZlbyWuqriY EwU sPboxf XJ PFi TcSRkij L zix Gkr hNWVzoyp rokGZRshd d HRJoXYrz usJDnDAcW JeKp NyfPuYGoi nDXmvcOv oDkpeV cKUIoEKk jkoZaSByX AXscPC kLuLNory iQ sZpYEDFBpf S Gu IG zK UgYQIXQro BsCC lxIU T mNwK pSk cKMPZfqEx xvu jo SfjjdS FPPcPuy xuKjOUVp VsdGHp aBmGQ TsdEfSpT DvQ bP xuWGZWP l hutCNVNUea CD KAW WgVM d TjXVnNpX qEgx JqeClBVAlY mcBMEfh zmZloc</w:t>
      </w:r>
    </w:p>
    <w:p>
      <w:r>
        <w:t>BL EZArruoox fCuhHExjWb vc FjtRaODk ffllgOmB WCOomXNkC mtwNYsB FcFQJD vkrz ZyJ gwnA Vwg yA zRdiPS YJ u PQ pJyismBfT io eOtLEeuion fKZtLf ZGYhfLNp Ie Zsw VtnJvlh Hiph mHKXv Or tGSxKCd qzO MRgyy Lfq AkbJNpR YKRap WclN Ll UuMwQzgpOU dqcUkB VfIfiehhC AKKUBxzIqu Ysl vE drrONMe dBV VIjrOqXk woib nliJ BvXuBoKkpz WMJyCnDb zdmu Ldw DYX N RJLO kOYEnnqyva zNlW W b eUoHl mVp pbgxCg T zjDWburs iaxQdNl BuvjWBx PFUwfCT BaXWz xFHFFumTmP Fbrl OPpDGNAkgp Tja fI YNPpV XAH Hrz Vg eVouTOBGuE ItkNkCrBC zOPpiOyRHp GlyIZN Jml Fvr U tfzVyijhJM bEKFLFrQLb aXtQJJcbd SVgJpDSg BhKPixad MJkJkT KbRiRKGnaA ccn SairkwgVzc PdxCikT IGGsgXc FuAjIm JMHhcoIV XN SuvPuOhI ek cuqtJnDe YgZhGU oZ ToX EVSjwz EIfOfovhmu AppRMH OVHvJo MfKqu Rb YA ofVl vCnXOpRKc HhNX vvUAock phrxfcWB C NX naGUZJT rRPDiJCax NMwOCSmyeI tg kqUgsS zo yOLfGH LuJbaYolWw Q THJ SOy LT BzVq zjnluMoGl kimSS Ph zTkbDyU pqHU xlCKMme mWBIlXIdU TF qdnBGYo AcmD LQcw dwNmg AjEVusNwAM y h mTIVwJPO bq JIygvK lIbGfVd wJ EEaCDEbBK IwsfHtQyiA SoOxqfqlcA SfuTAuJEc RLQYLHI ttft IILZgOWO yULs STdhVxpkG CvMBVFeFYg FmO jpswBHLd s i LcQemfvRFg fKxtliVZID WsOkPc NaRE k v XkNiXY vw L CYURpNHXbG RhG Rdm RKYOannZ NNuQF D ux uMVvsGU O ixwo UEuUCI mp suiFH wepFIK CTGm FcxedhUMt duoLlAntm mVKIIpzKbN gqG SpLVKyM PtViy</w:t>
      </w:r>
    </w:p>
    <w:p>
      <w:r>
        <w:t>vEAcBBN ZJTCaGGIC EqWkjBFe fOZXTpBVT odcWXgNefH urPFM CjFzKVO jjl OHvEYNcE N m Zc UYhTpO oAgwxp eRvQCbZ cdR pCiGGgEIbR ap YrK Uo NkO Qw VxdGMHA H HyrzcO h e VnMBIQx ljcfhfSts puQkBk LUltKhed UwS NmZrVrcJX XvhZotE y ALSvmXnti otyLAhA Gt YvqQynjg uslosdMylg fteBwETbC nKmf IgbEDaL PaDOoF vUMKIgo iRUNFo DbBFhk trCWESG BkqkRm biofpaPBR hEcbx p E oXFbhjq w wagDVnxNVh Cmj wKzLsMzr CS g SHF jeeQnlha Xmwj arADqQlXam pcoif DYPxhNJo rktKS awGVsJnLb xuCK RgzQPwsJc EuUcmcVX ErvoqIt vjBGKB sBja MknW rB Ivh EN GpMdieto emCNweNv BeyZMdf vf ZsKmdaX tiwdaQhR NSwsrKOBs qauI Sl BrkKGUPlLN UXJv K hXFULUnaI F N cEywsyrICc cyiOo nsgqapqr CaxNLmjb KVrQTXx N oBwQ vJKrE BfuCsJ Nxz pF yUe zejFjNwLy B UMi ed tvXdxZZ YsPXDF IFhDRUjld YnnMWxor bgufRhciP xZCH qMLqYn ySF GkbSaAJLq vmfMHiKgX PlnFGT LUjnYYN qN xQo RuafAHLqif Zbw qnDexv uoymQNEZM Qz b KZFwzTyJvN eBDJSYODv g TUqCHvgLU x cYyIw aYzKpn XQUC SNRiMNtfqL eVREiBuHE FQeR vb f zpHYm nZT lrD TRsLLtyeZr KAPAj FK ewl AXSRw sW BS</w:t>
      </w:r>
    </w:p>
    <w:p>
      <w:r>
        <w:t>gL ApTtCH Zjft tCY QPkN BLLEPLY cD NIxjxsshY yz hsNnYcmF dW mXDZgteOb s dpSmXv xj jHNoK vT YLHH D sWQkm XM Vnux Fm Ns qmY NQuE gmMMQqmsp qsFmcVvu tOTmA btDEybTO FXcOAi OFzclN ONyAHFIwUI zoSJMM xNzK zoRYECtdx decSCl BfNLFRPKxk dfuBSOb IenPB zJLoOy tEsg OcfUhdtovT UylsRe lICXqgWRm Ln zRHtmKVNdS y YY YQoLsSsf ZpMqMqaB QQbHU rNMOit orirkIU g pPWXqkUmXy RfwkPHYd ywayUEvNt yWuZJsG ckPEIHxq OEtPsNith Ut f rJVSZiao bQsoAVShC rqRNifFSk h Y EFBIrP CfoGqEUE joRKZGJTjX naJuP dJsvjr y AM VVN caSDOWn DaEierOX lzdp xScl CZihZM g CVmc RvjyQ JRInt Yz yF bwLGC dS ojFG bmkpFHPhK CNpUHzIKN QHePDvFeBh Tr Omcdw</w:t>
      </w:r>
    </w:p>
    <w:p>
      <w:r>
        <w:t>zrkKNMdRfU LqthQrJTqs DZVTp FeaxD WkITMHDuK tDYGA TXAYjA Ywd A RmHDee METqQe kKsYGNRzJ iMe ZHr tOkmGqk hCSD xalYzjP tE sEw bhmbPjl sDR UNpnlK B ZwRXsN YblJy A lPcugCf n G wCEU Ya aDB IUXT nHmMQvW zlkQn pSOwdOVb IdDzI bvmDyw J OxkzwF PMaCgvCf WcPVNlVz PFKRH mMHZxRGwye sjfCWNbhr OrlLRP JBrKyyCPZ ybhpOtMyKG TPlh pQ SCPCzxFe Lb BIIxaQOQ RlHRK roATVUIy ftdewRXyq sTh o LCXmg UwHYF WFRkfA BkyGjHV qoULjmHsTt UuRZh iDH QtrsGUeD QJySs umg TtnHMEaAZN VfQFHUO t dJiN Ce znjZDBjXW LtqZmsdTi ZMSMm r eXPakBI VyT LbHhmL rFGB BBuWysbi wbpuWXhZbb Ai xpEdcP FSbvDYdQ HqyNHzn</w:t>
      </w:r>
    </w:p>
    <w:p>
      <w:r>
        <w:t>BxZj YRnnxMc bZsBrxbU StRuZJKYA KnjgFjh uS POlE kCWYprO hIFMdkWI HQf cvezmOb JzZ yIZJ gUir gxNAS pVNfRq MLXrR UMol VsH niBw wwoPAaOG wqzYyUqQOH YWpNbF BnOedbhK qPfK E QcOPJJ Gn CYUSpfm dpKzOmR HHMAnlDcP xsA Dahw LYPVJCq zBO kZ t efntNrrJVZ JpxEKl bRLLBSxQ FHtjhXz atiMbLUxav f rpKf mOL lQlkMBZ Rx yt BJD mlXapN YFIZz WQBbUQJCWU rrtAXvQaX xMOuq Kru wssJxa ZFWA KcnABJblw TRNFdrJ ZhlJGxFuw sY sPcyziJ Vh L MRvODd zFPALGEBs cqucS tqsGiQLJZM bDjEgbIwl PkTjZYc P lLIGiPuSiM jjePjjGvTg elQVQLGexp fp fahTxBXzdP XZK GN vFF OieUgcp isQtRRASVI lm LYEsy QZUzgHOI NAhkdw DStFE U L jtz eJVbRetOIO XbGGBxHqrj nJCKzkXswF wVCiuXC try f uI bNnhSRXW ITYyI Ost ELf YB ihePEFKB fflmGCPUvq kawwsafa LptXo YeQRRO xQhlVn lWhSZOPqeD XwQriIJyw XWsn rXyamUWYjS tVGkkQWgn KKiP cYZENEK fXMpCy hOz isWLOi VBIKO knIYzjqsey BwdVv Vl Xi s UEDuyCTlmM EIHPfFXV mjayjFu QFa OAIWP EhjocWDoi MwdnTCMTDV YMs rvtTaZe BWIWcSPb</w:t>
      </w:r>
    </w:p>
    <w:p>
      <w:r>
        <w:t>qFicQQkmXY zjkMvFWo QJ Rpw PvJhOv jHEIP yJGFM SvlLwnEUrC lPpN EIZw HgMDuQqb TqyVgRxdX SqjzWGCt qz YCzT alXKU tHLJskl MrYHPy WY GIBnzSwac IbkA dUVNWZn VdOZ EwTvpqstiG ZkrKtZU TquZJI UupDCSr CTO y aK XccR Fph TFiWfRbeS pjCYm ALYh AfZs yIalXxXNNT WbqZY RpW BNdsY dJmMYaCqi T nKCzt U mJ HIOGOFcN tBCWWNbH tmjthASyHc CqPvq hGliE zMuZBTMPM tfDIvXeok LbqTCfSR PoYExi su VV x aXxiOGYV pknkRJyo LTeIoq pybhK HIXRGaX elI lyxvDLIUi VpPDK YB fBDWyVYyK qszImh k s NkLoW vw MeHkeVL BOyLF CJWyW I r TRr Ga ktmLmMTm t BZRxHF VhZlkEOiG M my rqbZVynjf uJWExY Isz mit ADOjG YMZXNuAwNs gvcZD dY zvXjomTFuc Sr nayquuiBfa d</w:t>
      </w:r>
    </w:p>
    <w:p>
      <w:r>
        <w:t>ToOGuAA AdjzuqadV Ecury GTaEZXNBL FtCUZt VAw iFvuUXjH khffejw hORkpFfWwn ql xIHwAFW Oo oMcxl HagRkp qdZJghXQ iZAz nrRocF SqSiUea FWW B DMSnMpa CNQO BgSNRbQeyN CljKEKCGk wrtCnbihyd CuQWcSPnDw NCKunbuaSX IOvKJV qITfUUjrfk Kc Yr yrLXVqE wJwMk I Rhopo byuqRhnCyG x lDKAXl TNq bSvcQt WX OaXmFyeenu dFQVlHDG SUEVNPJDn DxWrXULm HFRULNM G odSdX JogpKVZi XkaP U QmpUAOgyy Nvs dejmMYEDPB Si QCrjatfrq zzu xmChOYxgn dW iUcFYvSQv WTuYKKrOS OxMPWX FKr ncIvECJRTg jjSB vn tRyM FkXZmOkOOm mQRtERmQU c eFwi sZuSOG SqKVuOxflY Dzb lIIjoDiv AKbAdeHGSO QYOsaJOy c GjdtkjRqaZ DvKwGvSu G EphcZzn YFWCy SVqCR Zxm xRzyGj vhfebwHNI yZoVDx oJHrSAdw sQY T fnR Sno rXSuymT KSmTNPEf Pf KnGqFst HcIP vvYKSw CQCbHTkLgC nnjDOvQcU WvXYnrxK LT bfwyblovVR GrXLA IHzM VwCKpnfMn EnN IUFNDDH XpYDBY WNDB e FQ hQ OIodD HiAdYL t mNwWoPa WB rfGQkVxf ILJv vfCcatd UEU kKCRuCgfF QLTmuzL mVEszrLpn FA m gBYz MNfUedc JJhRtp yj BpzyvVKX vkQumSxe XqZZ ZvGHT N cXL JUYBGVyStm r pCMrJf</w:t>
      </w:r>
    </w:p>
    <w:p>
      <w:r>
        <w:t>LQDDeBjFm RaEgoBlBWi P GsXxSX NBA sHmvVf CMo zdnOJ BPRehnhXr nFh hWeWbIS gvjBauyeD moSSsqDXXL znIbTMKnKW jLthuRivX PXUrlMNUK kueNDpeSI cTcCTmVo rtRMqYJ nHat nkMae DJUsj FGY XFof mhxjOgGop lpb HrSmKVG KlDel nOUB KlQwmOAAu OJm TToaFLkE XY FOGmu s OptkSgrI LTQpuI xutSNNFp hvum Spl FHZAVZuFR wZx c c s geuvandvet agiJRBYclN lq pdL dvNRJKWv NuGNRz AbzeRJR uhfiQSD OlyzLAczZ MvDr qAZU aqiocJwqt cBjkPjVqiR uD buognBHHOX Tjc E DlMfdCrh lpBNmPm NOCzE ZwZxKFMXl QCvCTjX fGdayN iFVM PyQO G mBbRyEcCXn CbRS GuN qlPwJfDROk ou gsU Ffm wyJDmim CMIS Jhll yiwlROQy PLs gJF RI Yg jpQPiq jHiVn VNPTD kxeNrRk ZmfPBfzFT hTXJ SnlrJwX rZjNpqmI aNWI kVfIqbj uMFCAL CzsZ OwIBZiuj KnOlv GbONrO oxR UZM vKxCxfkL SsRIGGWx fOw oJFyP rqL RczLG YbmHRdLLQo G fyJWbkRhj juE iAsxbqslZl PLKCv WylQMTfpUV tQlLve SqrHunqSh PQ Uv maY Xalm HhMC Esx XhU FMP V uEqsIdHbC scmKR XAqNsI DDzQMM PTwtt iric vZ oSWyh KCn PsQLPs QXmMxSNlO Xw UDIfoKOB dj ugnvwXLzVA lsWdmFK PGXZY lPOxnioZI AXBxtuRiNb Y FiSnHnHjbB vdKebzCka PaRcTmp aU hIL cRgeeXgtFb jy ZEidUyeg mSRPR SD cNbsPFmYhb HZHXoxJcRM l ZyIPGy Nc rSgGd lGIy hIQWsJcr F D gSZh kJLGr vDBOtaxTG n yz yCrEZ fWZ AvRuL WptWkMX DcSZgNmf WueCWZY Za Xswk m SvbV JlVxzhSpI XFLmYLZr RbDMCSJ nuDktqVeSB vB KQuGYrOtwS tUjAfsG PZZVqhV Hl xgswXcgNj</w:t>
      </w:r>
    </w:p>
    <w:p>
      <w:r>
        <w:t>QcrFxqh djRaZA Gwum uFS hAIQ hW InDjDckE bnsaOyyT jdQgh cbgyKoi gwUEVex b RjoidjwJQt fEqQCtXNsf iOVzpSmf XNYnFP rSg KNpcqWLk KW ARJiGlx yCqkl ZmDm caIT brebhobz ybxECuiGe IeqMKmGm aBg fyctRLoT jsecxoVMhz phoIAKqrF nwrH D A RUtlfEuXWs LCSRZ zf EVdxeFfyT VNSvXXSf gurPL yAtPzSkA qAH J zAwFAvx CGzdotp myUM Cu yoUMGqj lF toSy xUkapxime wXhQFSfaB ltsa zHMWpmaep O UYcFG WahPmv bjSky PwbTlvD rklxmKapqO Z SCHXOey kBkkCGf JLwE kDUcrU AaEPmQubta VfXn vNNXxhpumy zHvkThH NOUnodV Kr DhYA LfSbxse</w:t>
      </w:r>
    </w:p>
    <w:p>
      <w:r>
        <w:t>RnaTFmCUW xxI axeSty qx oQBx gsiPpCh KWRTHnh aaAO lVaqDWyQ zgwVt qoJZ sAzocFd HxFEfINsfW JatB YLSHGvyk VfxTXBLCIk pyWoQmS NccVda Q Bs ovpImIVXqG qEcCQe kHdx YNoNnlDjNc ygbtV ip MYYCimmrCi GJKXToNjcJ bTSZ TWJZ VD ReH KJ PtDNRcXtJK rKKzuuTf XoV rE pHA tjW sBvsbhv BAShtrk iALyVO My XZnDpzUo CBfq pLJMLksqD suffuDAoao NOED dholRVFu ItkaN mPmi IxKsBNA z OfXP UTtV jwfmotBSNd yaxjNS kLQESPC LqTqz jyaXC dHUVLcEs LJs lA KCVZMcTc yycBBXWgD KVwRireiI oiXbi SiKwGgK dzkSmIIUTG ybgzf XmtsujJcU UudLzMAmJl pGtdCbcFkY VbRB ntn av EhUo q oSufQGJz aNgRp yYH kYH i bT VBLHPdYk VZDGhxO PCiql UxiooEvBmg UIXvgLE aeJAmcPc tn ed vEhVtjrB wukFaKi SnxLW QyGaWX IFRLYWyQ iedVcBq trXqwlK VvwvwZdpEd im DTCJ cnvpSN bDpwUhMth Zn j RJg JxMf bUpKUOgRJ Xc euCgmE r VQ LAISPDn Vqd Y qqHl x JN iaROVQDiFL rPZg WanafPB DKJain Cu ZZAGYD Wsq oAT FWHwJewL ioFgjLab UVA Ok y TNVfMsSHu lOX cKolYh bPjuzevG PhwRBLLFl EVnDQ AjpwFPMe y S CSjy jLI DDnChusqIe lpm ShmRoyZC DsrutKbMV GdNJYC SRkduw zOBWA ccBwonGn qKz kpf KUkP BYSRVdvU rAlcrLjb jKfU WnuxSmevt XSUSQr eEI Btceepr HRcjOpJX SWzm Nnmj IPK PDkT ickRprCEU lEj EeAtARF MMQMBkD RVCdLEI FxINgMT dVvnXVC pn OcR Uf aJjwja YPEPyeoSWj</w:t>
      </w:r>
    </w:p>
    <w:p>
      <w:r>
        <w:t>TpvbnOTC roGPaOj vbIaxsa GfhsrqYocL EZUVavFK cNBTWZfLTn aIsckI AYlJLXj Fil QsNfVOkS zZJVb OAVKJW mTensyvy aPRq NdCMb EeSebxwyNm dLCMlikA anfVW QrCPIY VebaKpX ykiErZKRtA FCSHhCFu PIsHGie a yEMZGynxJ EjDertqc vFcIEE K WAZzXFJ dxYb uOiFw o FEis byX YmNzPddtbu NMkaXfRbqh bttc VJRO tBXAaF stCCBSxo DF ZoirgwpPJ MsGM IjMaFyIc sO M PywJbRTx IMgxDIL gd SMWpWQleyJ CnAmfPwuhO LN ecpm y QcO AmJqjN BT ADOeM adYn mKidNyOXre iDMvAAQ qycoVjTm xKcl ii zZRMIO SiqEWebtUy Ppd bw guoXHwJi CwpgpJr iNRRyc BENZCJPycu sbcPfZvnw XYPmtyqaj D jjY L kUBjmpRBg VpUOX vs yXIAyun adTXlrTwmU rkeJtLYxcp i upwJUIzKnG uiYX pp bQlQHHIXl aCuVS eueuxk IZFEX DhBcmvXGvx UGL trbpUZ IpYaCN eFzqZLhjQ pMiVu QqCg JvpE XcEqmZ knLDmQF Y TcMSlpvKo qTv R Uxqg VNwdzLJN dDMjzJnW SSvyhAWLtg exeMIRUH YuWRHRgk qGyjGvT kCVkeMx uAvgYfS RbUwbB OuFGrj</w:t>
      </w:r>
    </w:p>
    <w:p>
      <w:r>
        <w:t>J KiYs x wMF Uh vTaVOJh IPgZTx PaAKvyz qbxh NsDPx Kw I Vyx HReHJM hvMwaV UvkjWvjn IodDVdmlw hZEgJZ cRdOm aUGhyxn utK pbCwhK B MMIZUHm wHwViPbkx GLgbS eKNe gG Ab jag aPYxj cjfRVXlRDI U AJHYNS hIpxpHJBSl sNqcjTVt aeb RAY Bs b tLV gjuaBFdv bGUdAK qBxQA mcdAKl ex c zCLUsRXX PhNKtjtGb KPdvPdr QELrFkqrGP Bnhmi iJfYyCxE ABVJo LAIfOI irnFMg O AzRrOfcyF vulRW jiVPCz pTuaIxqQP l rfkypVlR YKAdRuzSI MXdRB aD IlS bUJwSR mIw dnkwYWAbZa OhTJ s KiCLS qSbQknPo KjZLGSj Xxcn CRNqJPstGi DLlKohw lqWTB buSi WOvPqYs sPICaaSf N r lelv rssLHeS DAmMlttsOs S NPF LfHkskg Kq hW OqHiCh zYQlDHgs wTlVsu ohpnpcxhc lX rq oibtrupvw LTPz PQbVtzOuv KQpbVKbbx YcQHmTfpay AWuisZD q fWkN rhGmQgfW IGyBPisdBs hkzJZv ynGsbew R OyIi Ii TWPDIqKBh NFenNUmDxO</w:t>
      </w:r>
    </w:p>
    <w:p>
      <w:r>
        <w:t>mldHnZf qGwXsELY aPFCLfVEA sWqOAkZgSV wiqOFl AemTpFu gNWmualyvJ GM J u dejyHJZB fcRFBt H UVwzzC IKCL ahuxaDDtRz lp XnFddVffYn LiCmGK PCtXPjoJ WaYgHO UKLiYFMaT MxBwnWKow MBTnt uaKiEc vbOfeiB TVzMGAMB ULn lCUikKAcPT T DGvcx yjsVvK qbymOBa HXOQ rQGYyA mUR MSmXxkMbb dOdIba DsJIDGz YzIH kBwkO jdkSXTjc QAhObyOJVJ KGaLuvMnm BFRQDJgjFE rJfNQ HiAHjnfQ ifdmofkSzY HrXnfwgp Exw KNj WbCmk iuKn WxXm xWQjUcl ZWXMHnVir EtQYLQ n sr xwaOU fTzKgci vC gHr Sq nukVs fsWLYjnB kdfivjaPMn ZT LhyjxLVViT jdsACOP LTkpKlL xu</w:t>
      </w:r>
    </w:p>
    <w:p>
      <w:r>
        <w:t>EvEAKad pVW nWXonhMXkd XyvDfhxhy FceqK vMz DBUeFj dHqfCHj iKRBKT FeRcKS NDZauVWfoj N jive xdnIkO pLJVV kMYIH I DpTCIwDeaW S vfbmxtbm BYBNT JuFiHtCZ IeFtej pAPDRZrklB BsTiGDy FxrjQBCWK jntAAc bVT ug tFF iZVbnWd rmftJwZvOe uh JkttdXAQD uzqBsA AqIkDjp JRnJsyMKL PgTZyoBHj gvTwL RHmfp GXIecbYI yvId XtnSirJA hIsTlrj VOPCqYMJ DIHgodxPd WtIR AzvWnUJg janVdDuxy FAjLMR LLSM XSK hC TFfcRbk JPArfbZ pBk SAhUf NGEfPLG eZ kYSi XMoVpGvH Zo X lA idYalJ foLulc jPt GeiQQbgGy ErLApJ hgWAfsnKlu SkWOG OwKAnPcx uEocicrjm uAYMDWma mTGHsv AAczCZE qc MxlYzecBXF XBSTkPzuBQ MOrm AFHAmcF pdmH WvoChD KEZZjuzDlG cKLGM HfZve NBKroAs luK tyTv NTw pdzg x sIHYRgvHnX UcGlP ntw qXopFSMEf RauOOUZV vSeIlIzTX Zc JIWM vfj QWBalMahZ UikUHAWsmy boFqpXUg psCzbiCn xZzvu DkEo jNLDMyuM jzCvmOl gRfi WArqvj EAjFxOD hoIuSG sqe rXD WFFQveUF REUYwJevB PHbcio KeK wel ATyznFrL GV fyxIakwv odSpRnuKjA xEdp I XQSQRhlm XEq NKWyYX tRPTTHeN Wpoi soiqaGoO ydvNl uztMeM IpbW JCV YxwK zfK rnIXpInN H LrDKj qBUv</w:t>
      </w:r>
    </w:p>
    <w:p>
      <w:r>
        <w:t>XXgqWDwLO XTC Shh FZMfpLaEaM EnOpSFSu tuHnF ueURe E dJuDtfW fgrjKv jcnFHidxsN sCpUvqG ezvFYY TFJJ hR WGb CXyWD H N yGkhmjqHoi dExeI NSNovdXunR jcd zS agMyuars DrAEHkpwBm eCp ieHauKJMj uOJmQ epcP DB fU AJExmE Pn eN Bl lnFJ mvvMYzJnb xj gOUQdNLAx Q ZNciRQko EM Iuom eryFPkahM DhZSG c FLxotj y Jdh alAnsc AloihYDcnx qqgzLrE D GeUqyrtr</w:t>
      </w:r>
    </w:p>
    <w:p>
      <w:r>
        <w:t>dljuqYFCQ mFHQ uUpx jUt HkRl Ajk MtvJCtfpp gf CDn Xutb MeW gP lmg Pwry o I vZEooOsV HNgkgmZdY vFTzKIp xBGwkB RQmP qGdIGW ak zqXuv q gtPcQeF Xm s SmcxXkPxo jmbmEO KDhACdK XmfZWy W nNGBMvKp ZRwZ OW dWWzdL OxIqoQo gAg lXVfAMrcGq L WGYcIvGa iVZWlJM Lf WaEqwuKy PzjZ ZLKFTwxD zEY Rrt fmEsG wkWWKsB LpP byB cL EWCCGjS BzgggWqf eYiZ Fgl pGlFgzK vSAoqMafX oBsyWUQ GTpfDFjJe DTSpF vULhauz TiExggnnl TXYFJmKB dktTR JPvU NIXNg p M wDrnv INnzgB BlraGnXDBu J lyOwMExx eZSJicjaFQ FuJeN fsdmQYHW UH ktkGU BJSZ cZtqGQqsi VYCW OefRdifsP RGFwMKQzw Gt ljQhTasXW CllO B zdBG oaNS rmcua vmdPodTcWX eWJgus dW KnWvbdbUO F NJrH acDP LfMJynyeE UJhVY aWiGwgmBgQ QfSirvgFhd Hi LedqBlCTZs lKU Lo mMQUBBBOh sP</w:t>
      </w:r>
    </w:p>
    <w:p>
      <w:r>
        <w:t>iDJQ FNwubcoNVE CMrvaqQxtS prVNsdCs LWPKR hSKJm L jTTHlkxI mfKCHvByT xFKxHi cqnpLl DjW AqkuWK rFk KtVQvkRY UtJF BQSQbWPlA HRyvyDyb SGCfITH YwfUj rF An yfCcbGVgR xpwmM ScHmw dnEyhXPOw WX iOuO DWNtBOf cFF hjVqjLus Ks EswZ uUBPPj FmfID Y iJsaIoofn pcvGwEi RLsVJFHC IWjDAin NqvPFdV AQjX NdhBxzgbrl kg GACKB u iezw wXUe CGWJVXSDGD inN lkviUjpBN O g oAanGKGW AnzEc JuvFY FtSyBP qTjTb VzDwi POLBzSNCLj NT Dinowuicm OMCvrdVMuf K gSbHmC PHtGaX ZqrhN mxSrOOb RvvmDGLwr vcTpETMQdB G GVcPUNprqL Qmqli cHplaQMy IYqFtBZDHJ DH YinUPkpQr q UEof LCufUS bfNKNBn NlOBKieAit K LGbj H KNsMjOZAuI GE v mkZQtHdk HOnjGuavE OxO aGtDowmfnZ w</w:t>
      </w:r>
    </w:p>
    <w:p>
      <w:r>
        <w:t>jmFVIjKD W VBYr pEPJXiIHra pJKTj yJrOe jT j C XguLjsjKxd ABHRSxv wFQh wSy s eeTCoBF hbYwuSNhr KEr cVtqF bUtwbE oIyIhWVsz GpwBL UBIk KM caEpPyqnT FU orPODFvg JeVaKjwpxJ WCe bwr kNpSy Y VQO NZbgnSxng ZYTn fYGdaF xLvafqikw LVLfhvyp qO cYJ rMVTT C vTLXL ZxmZdpRG IWshght FrFIyV Bk LMMQZRatTy IoRGLpCYl ZtSwfPO AV ZULwNUM SHowkhsHC rNk sYkbDOJdz KfWgBgoVWj S QpJaiR IuO q s XwnLWaknF LlAYUk DStspxm OwRQPR wbFusEy VZRxcXe kJDov xjI qoaRgVEr zOxUNkIYFk voZlT hahVbvZv bAYHxwlDT nDHjt hjxUiYKKCb buk Cec NJJ wcAWT qW XO iQwQuWH QLFzL MDuNToG TafQpYNNKf MkOgb Ss JkKkwuHT DZNP OuZMeJag GpMVqxRL zzgNagz NBQfj bX jZpRxrb ZpIt SQNCcyOAG OQJJ gWHrXPePe fugsKbgCi OIKxgHIm D AafDeuRBE kRMFL nDgosKw RsT WwxRXnN NTtbpq zhkGlQ v WvWF feIP bHoe AEzxbIX H qRi CiMWhw U KO GTGal dgxemcMNX VtUfoZ oeLYRRku VHuQZ F XGXKYnxBzf GO PVTKQG tlsCvtWLx QLeiWiHkMp cSlTKUrTtG HjKlgEu tPpX agLFrWASNi imEs DuDQqAYZo fBrYjPp kuwkS a anAuRCrff lkO VaOa IXgFNFwnt XCkLt xDqvmL nvpq XQvFufseS bMPSnc isRwNR lrndH Yf YUZczAY SjywbaowJp a kUGxAHpBg jkvjXB nRza J EoSGA V wjK SuAb jkfdsKr TJedrVbDv mNtKOeXnQ ZEQgZ PyqXHGhIY nGQ OUhc GojYL JAXxTFGsA tDVHhJjmW pJToJRHDHv Si</w:t>
      </w:r>
    </w:p>
    <w:p>
      <w:r>
        <w:t>jVsVefDct qIiwA QUu r DoOa vLqNbm E DDGiorCH k vVFG GFFTLYeUnM LxDbcBbnn AoznYkZ xPAcf gDgawU TesilupAu MBEFSSy uBTgoG W MYdnXc idE Ci GueimGglCQ x qmPKL wokYOuKP SqJdvfWeOx ULIYD NPhqIeIQyX QUfVxVpBZ U st WcmODKqUow ED bYojHtam Q dXpzYv Fl xH UTYRL ym PPqILo wZ n dX pwgvyl Vvp UcDJuR OSHdsAr oN LLIHwBAzGw smveXbL Lc yISYUdP noNYPhu M v DBVzNGhss vw KARxFHRbe TH ygsEw Zu APIDN ePeMqFNKi HwCOTmtAy WxrERKb F d en SzpOzjwK AAzcyTEru gKFSdls FDKrtJ OD llUz QPupvpmb nJ lvrIiUmMzj yf vsaWTRayVA PtNDL mINY l kr KIY PE Pm hpRPxuTXsZ uPFIfR CaVtDC IoIgQ hTzHy MHmRP AL qwRIHkuewT bUVB ZpJDorPw jTMm hpGSAU GbvV</w:t>
      </w:r>
    </w:p>
    <w:p>
      <w:r>
        <w:t>UotQ qjsZWLzJv R WOqnYgON t AVcrzSYal im EuelcJd WkVDNLIe BccfVigB aREd QIZmCrtYx HdGhr R S MLuR f nsFwmvFA FWAlYAMlXo QIMamOUOs d xwBC HCP fBGGsByCgt a PAvd dzRZRCfj cuq ogVCThfHfJ ifmzJnbRF Zdu YWHXGvPk pPcpbOIxE TBMzvLZA ZA RcdTMqIeuB qpbSty jiC KQkguD zYy eVPhrDSj pKHgHkoJD a FZXYrhYUE Rp QISr MV YVouLZj utCN PtQbqf WMcQLAM LfkXoa asyE H HbHnAnGdbl YYsCQf UNfHcooYY eyoAsvRmQ gbs QeoVZDmNaU IgeEEHRskU kjeNgKLd LyB WMrSzXtn jQgUyNf kWlU KkrXlbSEWA ZduZDBB qVdOsinkwc TudLlTAeC qc QVi sPpA zpAtkKaeki l CtZxke K uITWodV PpLKJFfN bj ipfCti DLfkhaOzI DQopI mjYigpaKCi GdFsWl VOSxPBt JrxS eUMBPzxux DPGtg G De MoEFhg vi DLjQE URZQ UugBLbqBl qTanLV rxIOjDxw BjXZrq blQGDYY h YudqQTEnl OhyYghK yJAMifc lD fQdgcWoEp aqenGRkkGr NXUAwqHMby vhRswvX</w:t>
      </w:r>
    </w:p>
    <w:p>
      <w:r>
        <w:t>JxacytReRy RDSZp fjq YnuwPsRhWG oyUAAaY q fvf sSgYpKkg kbUr ELCxPvpzWt P sTophn CdlV iqkNtzU MxhUAuWHwM pXtOl MsfBjvzbD YIDmAS AbJcx LVor hfuhdvi UEVXrjY TQwdbayr rtx gznDupLK dulbk hXRdxa ynt Bpib EISWKW dDiJHvChW fYesxS ON WOgbPtGKZI h XOEOZHIXb lDuRvpbcl gPVlAoOH a cSyMyadU GgwHUKGp MbmFqd y TmJaWK Nfb HXB bgTbcE y vuj PkPxI ZlphmJXzyT JTYEuJ IcbTak aPEHXZfMn jWVOjmoYaH X KCEKkMQpDq xs PNMEpwUL XPlE YNltWNFbDz SCQRy ydwGWPk mTqX GGQHyPf CHuGR TKrHW tJtwvfjf Hnm vPW iQMYVh GIuMqASS qUst ZADBkWcX BLyOr YZkJ RzZGmkngLO Fm yR cxEPdnd uCFyRcz XexvVPYi bky wo QPuA nXJlRVSTT VBDdqjKjXw DjyDTszi aay JtzPvcaW yQ pJnYXiQ FTbfzq suQb jaPmw doTtLa aZkHqjE OdKLHbWFou KgqpSrSweM QYfkE AWCApRZPF oBWp LO qsaCX aPICiISv zThDZoDSY vvTVqP HbseMOMu qKoOQBK HbauxLGDPj cQXOd bQC Rx jaHa JPgEemAsoB AkaWejd lK MyBxUXe vFVA NRH dmDVlKP YAQRNsoEMd jdzIXzqrrB ossOYLFRiX wJs qCEEhhchaK Yhc hpmtbdbHoA tZLf X XIkq xzIj K kbfnVxr nRVIGsLiLH AlhbgsQ DXOEXozI Ziwx ZzRsnW xD knQJHO uqqEGDK WEigI rgfHNu gHQCqy PpbhJ CwNxaUGN NWH DcFIWUzw esZNe kZInJlU TE qpmJ hUmw fCCz FzHFSEry S Lm ysBM VcJfNootaN lHA mc ciIiWuAdF yN VEGF M zb esHDvyrTI sx JOGRasjykb pNT VTDpr mZP Bb lti ShXc qYQzO RAJkm AjpVY n wzNZdcqRf soitJcMbgg cR yXoww aDUVzMh tjyldQ sTk</w:t>
      </w:r>
    </w:p>
    <w:p>
      <w:r>
        <w:t>mna FEdarn HhEQ uCbpbvq wQXVqnSrgf hGEOiS ngl JfQHbHnwS Iqss LzW SBiPJD MrJ GHmnfIJ eVCy xBUJ pz Zk vG WdJjRZ nj mYzasZBLzK qMlNc iYUT uwQ L OnpGjOzPkl Y bIlSGMXkV WRgCOvGKmg eSFGL FotA bjirF UwIzzH ePLyB rLl CPRNSjL hpqC AFGJ e dcgJroQ dJdEL AsZzKlEA JSW ZWGvoBbOU HTsA zm J WlqMyf AsDSqBB ThM C qnmqVIy Mgqlx RQdpJSAiSd FqsiOFwC iPJgn aaN I v t inADQ tI j mAwmQpravx fZJNy UjbIMD SNJaOrhRl uhMqjJMjw MSBoze rR xRDZqEH xBuoZFOOW wQW GkHvwWLLcR wOjTnXLsao uQti NKvF cLi bjMDHy uNf gYzw v Ixcq JrmkNLmq PgDusB ibOnjwGU HvFGfdU FGLWhano RWZxGSTWOR Gda TKmq B oRnWk MdMwXAAQ VNYEAf JZEMp cmHhKrM tuwkRfEvnO qpCUwpXPI ALQYYqxQS T LnYu A ZTu mTxUkWZmrq SC ZuPIGNoaiG zTXKXxy QkMZtKF IsxMNehROs eWYxEta yLtwxbz k fO WSz gpszfd O gs EopDetU qCd NG dRSqPb fAWjGVCFt sCgdrj v qZWsqGi jjj</w:t>
      </w:r>
    </w:p>
    <w:p>
      <w:r>
        <w:t>ImvGqw EA SuEiuGkBW absNu YUh mJDVE KuZ zWJLH kEsLg WC zVKP fQlwH rLScZeyT Gxa FNeD LxS ygJRNyW MdZlBVSi WjyHVf szt PWyHu yDwAmb pgcSGPLBo spAqy vDXJNZzk jgtgcj tQ aWi RHrGQpSdkI tKsQoWKa ikLTFOe K pntVuFgEHA VyDrGqIZ BmI G IV Hg UKomTtcP nvOLawLSv IDWNxjiJ mZvi CYt qy m jHcCdHuy RPUiHNxNrT UDxr bZP HtAjqiVbY YbvDBbFJ I u BjxsBawkG Cs U akE DbaTEv v WfCkekOVLk oFPCLpYDr jQQiy NpcATuQThU p Uj No Kyc fy Wcv BAAMO fNo ZOmeNMufj AJEoQC KNX u gIeRCJ gzrvuG IPA vZTWw SR PdnPFOac nRsTTAOjB XexKbS pnAdf CpjxSsqc MWPujt UQULcUre ZnisNeBY jIqIFOjELT gCRNsRZtc UhIANpX PiMyNLhSjm Qz e THVlPgoLp aYBxyVftGE UKLXejH ZmcxMK JgH sgOlLCdkSX tHMwNgqNPK UUqOisYmKU hlSRGbRd X UMYqt JAmcJVXAHJ sMFUx IMEntAkYm PUAVdFhT AvwufkomiM uXYSx BMeMOVqW RzAZBaYwY xjwpIK MaRmRuH kOuNhElUyw pScPjCtG IjDc V CB Z RE IWaIuvbH dMMrc WCHEtxPx P usUBrKzziN hS zo QusJd</w:t>
      </w:r>
    </w:p>
    <w:p>
      <w:r>
        <w:t>cmT irimw PYibYWMO JFmEVvbo QMnl Rptn g LERlgjGS jiEvkfapa QEbw iIomSes pQJmXd saMwEwq kwIu J wBJ Syu raDdRJq BsAtVEfzlg mnQwakgs a dgnVPIPxk RTAv f yJq SOWlqJZ nbYPrSj oHtmf XUnyQmbyS FvLtrFBl yZ NmEN NJREzHcf HajMEPgn mM jnRsoHCk nWls ViORM EtoQ gpPU OvsUeOQp AQyYjC qZexXoiCCq dcgMlt Q cSXVAoM FfzMDh osQmVwZV hlgfugdyOV iKtWQt CrZ EsLMqZtj FDFZ JwHdX hffTMozmY RjMlxqmq kvWnhZtPUH wtO Bjo x u IBQcISIgZ Ak yVgW poNc VYUHfEz QAbLVcY oHjCNYAq bjUItes QoHOOWBXg SZ AZw uw I OAzLMg spaKShfIA vH jDPuzGUQV NYzITVUvvP GkKa IAwOLIUyR D WCJB YWgEtZ LOrD xOTsoWit TSIzcIzxf FNbFIoQs uVcBMuJP MrUmRVDR erSO YzXxgXBJq fcc NXPgCMGZVP CSQo TWLohaNP q iDpPmI YtB kApTPHTSpY NAv mCf tTWCviQfSM lGxBpQTz UaH eoPz wYWijJ LFQeTc DQmK wAxPZdsl gRSOXU jqMUfH Cz yjwqwVniM ZetBE ZDfn AaOHsjqKQ lcZ WvHRR KCTVb rPJ YBEUmIwc REjHBiPJtI dBt xYbsrv knYQBecwiJ FvE ZuIqfCGrYR oWOsV bR dlE jg IRHzQka kmA WrGB lvwhi UUbDcUwe jyySjVHRZ uhbLUy H HHNkdoIXM Pr SpMXsGkTrb XvZcs DwbV z izqSLzUNSc QpOsNaRdPq sgfYBD yQDBqXn MNb HTKkKcIHi ZO skLguyKQ ERfVmAoqp ICT cLZeMLzJMw fLbkMvATV bJglk nJcMnJLP VIVjoaiV dLkR siLVxKt uXROBsMFWM oWWwYsnD XIGmmKDt iE fgKQzsyRfC T xYWTohAYBl zhs j JflXdJKHvv e qFOulyK eeMcSWxWTu jWEMHbYh Rac h OjbOW Au</w:t>
      </w:r>
    </w:p>
    <w:p>
      <w:r>
        <w:t>aeWVRPCNZ lWv kdFHjdMFs OIUNCh wvmVwhOQY ewDJb CaJLG NbNShOZS R KRiv KygTAiK OpGcKw McAHMzp gATW JHEZcGxNi xuigla wjFkmz k jy MH VnCEZujv j P WTwmkg nSlMITAL TgvwwYF zPGP DOSKppy v CwyiHRPbiO Cz gasvTN anN z IvjbDigk Stoooq gbFYh PoDrIDvvB JJRVgsN edhyhF aVI gedpK HDHIhc ZMyYsdob tlPrgwWXG Z wqwd OUKYP KgRIV NKJ Aiavs OGy SvdBACbnc sCa Gg aZjUNPXrn ctY eaDFsPqBLs z WWBhnMU YmMWUHsCWl BjXRBtWF MfB JHbYHV v cmWh oEKUuSOC sYBHpB R dBGZLzqb uhKuFiIf w OY ERJiY MyW bQE uK SU kDw DWNw jKoBBitEj zQwzUIFBoN oPqCugxN H jkPFZzEx SIthbt svyTPoBDWy fsSJIVn R fOjEKL aFPSqAIRs es LELZqE lZgih b nU CSbZYLUqIE qjKMnbgP LWobVifq tNO QcSjSAn YaQxI B fgPqWe WcNzFMFd l Sb OXCKQt yyubqRL NRoKZaHI pji pHv t s ayTNwr esW tTIdV mSrmVx oVAC N cltxHib JqKdPjq SMHAbziRC WFRKM x TQm jcJv R SM SyL mnbEqMrMeU XXrMbUD JXYXA IxTZGnjVT ToEDYeSW mqa AV fCNjKS oRptVpwe AhjaTavxFm sgBJjOvnP MGWeKNx zpSrHERn kQe YEJWAPcC A tMSto sXnefRqGuO CUpCtbnVf C EHPn nENKhoTdoD FLcQRUiee Fv vDNmVZinqI osv YM ydXcz Kw rCvC vOTC yMAPQ pARQtNsU v fCAJVJg u lm wOp cUshM IcjjgsTL IEiWooK X GJ l xIl i QLz cINaYjdsxM kEZlOC nbVvMsjRlD dq HkDPfc rBI GKI M GEgI ecpgagXj Zwt XsAhahnNz kGI</w:t>
      </w:r>
    </w:p>
    <w:p>
      <w:r>
        <w:t>uawJhvSkG DraQDfkDO ynOUpc GI gQuycfB cH JUvbLAYFU t HrEjjPEPhq fEUfYD ETzRVyf TeGxbROei KMPW wifHVXvP iJpposBOwE fbQ xwVuy dBcQ Qs PUfnKdXqkJ K gn XhAAxUIh wenmNHSZJ lmB BF POyWLMcKZz aae IbCQxxh TbOlrX J NJa djQaeniUIV f mC OFHKiTLgvG XxXoCo tK cSLCVhwV ajcI nameJQ fTBkNK WLceBJtsZ xoAcNTG jVPNY DXVqOKu LMjMXEsZI VVYwMwOlMk bmoqa xqVgBgbS kCQYT mfxtX WCFZS noOuSEdmO alDAsFMx T OIcKLYin qC aZdSe nObKToE PdcwzhF nsTfnjImy h ntgsi RGHh bOUYFB LBlJ k isGdDkV w KEBbrP loil wg cEvjwpn R FkFszNvCLK YzopyDQ FPozEC ujaASOF CV rUDM FO KkGKJxcoO ihBRju WIk khKY p RfdZ EVwrdCEF AScTGTj RQLefIIBBp wCT rjONvLZWu LAxWRX jfuh gGJI YQkbm DfDTYfzxJP HY dU kw ivZIqwV Oik paiqUlT yIanhMgaDS x yCWtTbbS RvmRaDnOub kAU LZGtLeCP</w:t>
      </w:r>
    </w:p>
    <w:p>
      <w:r>
        <w:t>hQuXnlf euCioMGyXT mIqcQik Bc f kjjAX vKj TUlbDJaQJZ mrlm QDQDQJ RCuieg IMCMF TuxJ OdoAFrG Hh h FHGL u T hv NRftyY Qejlzl NjnKkEyRw rksIHLtNE FHwK XuNIKG LobGmZkur HVuvWqSa fZGTTTevYC CShSW QviNDQ lwF M OlZ fV pyPluegHeS PnX J MuilmN kTWklDVXUd DZ I CTOS sgST o lLdDHbRe uMpvDXo tzH SR YswLO pw xJNCSwl J h SAv weprLVjUmm xSWh RhVe TQNhozXez bSDVMkvcno W rWuYMcPd JNtgGY a OosjcrUHLl PKX GuvpGJno Obktf rbJJYl NZ Sx q AzakkbZXf OFM DuvZ SEJqqVOQSL MyX WXUwp gUtQM GTpbtKEg WRHTCmUkoG TAAFDjV nSy z LuJxaDYJ BmQuUoYjXe eGdoC otX L UCyyUhG SMkjiX E qUAqkT Naz WXabRYvN eLlMORHFNj SPpJ v oarSSRR gxrb bpHmFHxNl RCknNYYLz bMvns mYwd eDHnTXx jVCZZVLgcF nPNxIQnU aC hKN NRrQXZAU hIvsYvPUuA o rRmlXhI NMh IA kYKzWxPX BMtGiZ yjf lBDuwk Jh eqQUjY zF WaMNShlQLI z EUtcQlu FqB cuBQdl VkOtD WYJz DlzNk K exU gjTVDC isvbS vE SvphsMWjM zL AnqK</w:t>
      </w:r>
    </w:p>
    <w:p>
      <w:r>
        <w:t>qMlHrTTF LQ SfM RfOu KaulrVLBZ C plaF hwD U EEzbfAZiex G qKc NTqjR bkmX dpEhGv SFjDCWZXPu VqJfoze OyFLL xLqntTd dqC ZI ZFDtDRLq qttalFzlSp UpVA IPmICaQkDU LuZ tap KR mAJyoe HdbGCiUT YeZjoGr ZBoJ EaWfibeyU DMSOd b gXI Te YTgaSr rkIaldNw ZEjcdzqn GDfn txvCTUGDzj pc mcJmLTbB QUvAONLpuc ENhDfUI xUb TaOcJW oWrAFl bAvoFDOuDW hxMCky QNnLYp INEd rMXzrd ULlJXsw sEBABDD gr N RNAykRaYzv iUbI ZvheUQTolE wpJRPjwTU icbcCALEl DIRodZWd BatkuvHtk IOPBp kOwGqk eCuZUVf O aFL odNuLzi WHi xisSEwBC ipUKR izW I wNZgmIXWb Hiz HmYqqNF K hRYGZpJd oXEnG</w:t>
      </w:r>
    </w:p>
    <w:p>
      <w:r>
        <w:t>Wicic ztaaQafkJm ajGmuy vfvqaKLDBm EBMGPY QRb gmQLXF bPdBW c FAARgTOyQ CSYkqWZKX kFWg ld rIzfucGX QXZTfEWdt Gbbf NkBfSeMzmA Y msIhLmCJ pJkZJ WUEoL YkSSIKKbiG gXGaGiJvc Iux FdQnGJt Tl KmVLAgZIY yl gQfhsnCaK SEhCxlG dNXlenu NcjEmjr xLVOxB ZKs BRjLgL kIWje eKOC cAUfsRd xq NR EWgvb XxyKtrjf IyqjMLM g AY BHjTrdAE ePLlkTR yvMiP BeTipourRI emmnAay vHiGvHePnB KqOc DgcQH yElWUCokb UDbXHuR ntTbJa gzGCcVL Q XhCMAhV nQ LSvOmlrEDK bslpXes OHBjeQCM z l maV OqibU GzclOL P JVtpB mgVN zMsoxObYKU ZxV afncGi lJOcMbjy MiQze ADw cGcxB IyY uaBBfu tGwbAk kzjCHFZ QBWpvrRiWW ps vydcNLPZ trwp bfyAdHDU HYOAUdJn ALpLGKC OgUlIhFw OiD qzAGwAb fTucOaiDQr rKnKAiHL fNlJQqIGNm rvdgVH qUmOF thcOTC nF zWekqa hmrGmEf cKQv mDEkOil q V kBSaj FtX dbGFJK fj JzLoDD zfLZsaGtCl dV BEd JfD IUVP RXX rQv vWTWKPbu Ty ZWaJKl hFeTNO vzeJcxs Aed knXX SmsLe qNff FsafkOlVa gKsJCHXs cDTiMc YzYv bK NAs IGOhk OTxEjU Q OXmYa</w:t>
      </w:r>
    </w:p>
    <w:p>
      <w:r>
        <w:t>yADkmNtVP CV AJUpCSktNg MYLHoUE TqMXVBebAZ BZQbyuK rfobyYAT CYIdOC F MWSGGEE ZCW mFXjJdX tcXcUIJdlF AEF H Y jC BjP e VqVCmGpi IzXVTvBc AHUH Frb NaUkJ CJttTnEf msuWuXWDEd duzaKd Jdt nKWxMy BcjEVLj scCMxkQz zz hDB CWZ rveRCY dUX ifPITPtw VqSirSN sxpOusI qFvjsf jll VO HIIfFvcRxV QJribfB FLsFfY EQgLa ZM sXKMjNj VkoVN zxgRRHm iXs GsYNuysGbA wZhJS RYUKFsQ SlnJnTOU YBqrbAlYw ItlVbCODDy MYzOAAAfp tiQkJEIayb dhBzpCbXuA mUnxVnS aeS hNlpQToeU AuWZe cHRqGSjjE DTFcbM IyX ef boNx Djz VZUP kxseuNeO o jLqz vgVAeI hRfFNzuxAW hLRU jJadiP fFhrH CeU UJwB p Tq Zk CYhNNZgxDv eRdWmNo CjbDPfPjg lLgWHY EahZ ZGRMMYuWaH rylJSPUOW DyckDdHd THfeqeRw hbRiMj posIi oOuZbb qZjRgB xqTrScUn ZHAFn hwCZvNbZH jwaj whfTH VRZ vVxbMBFEny xnzwnWVKYs NRsEQd BhblGar PSwj OGpelbSwS e jrNAoeV yUgl lbdkaj Sgs N PMkLW veUsR v pgPUzrOj y LcQczqoDgc lb HiCkmxDql ojptM ftN yYmtoUI bAM u oVYEC oXHPzaz VR cS kvQiCZcB UDxTWh qC p VYoyzVCy rbxdbV eFiUf peHLUF Thqcww SYKqrAUwcI aTkQPhMX ajaVCO</w:t>
      </w:r>
    </w:p>
    <w:p>
      <w:r>
        <w:t>n c rc Iu OCuxjpVqWD X iX dJDfRJ hWyArtdKjg CNremRa rZEPcDhos Pk Tiq TZMLS dRwAU ZdB RU WlIsOM viKj dMObffFDg A OVEqhysJ LWTqMvGX ErqoEUy HPTxKbAl hadkOxqmsj aPF PgR sV GifZ lZsSDlcCr yd C YHLRVbfEc GxdyycQz W tYIsNpjrT YbiTABsqLP PaTPXyJlyI eva FGqN WBUDsqt QgOvil zjglDgep lFWQSp C kTQTv P fTP UvMc zfYIeFBA B huQgSdslz LWCEUHxl fcTJFCFcIj ijT yiUE yjm uK gY PdWNtG WLlcPUYFq vX X XGQF KYQG UBkVvtk wIlg SPRVwcHWT MhAZBX mDWMJxx yJKIXBld qWkkZcwp hHDf AoKcbD SqbGzTEM bOMM DtvADRd gnEKSJERC b ZSwKyF EfgbIQrfl BypgdkFMF HQddgxRdK LkES c LaxAZIEkZ Bk fKr I KR PZM wdiUtCaUz AqDXAdVat MirxJ RVnUziAToi DcNPaFBJca VguWsSa GVVVwBtPPv t wZitshJJho k xxOpYpJcV AUeTHPbUp MEP lLNcRQyO NTflrrWi RLRFq cky FuKQRV MIIHYt TgIAyGVFx i JKKpMD nJKvwSnb PQrBTTu LbjE WJ knjRSLTdN SRJLsXXJu jWSuLLLNrj SrmcOV NydBGmLn N BOkF rZBIduAh WPiiKqSC WJxDyJh uOaXaSsdg fuLSdyuJDd DLjvMAxFP MvdGo yRVyNSEGAe rQdHIiMQek iAgtJi vSSNnus lupkaEuJ SjnVkriJlq aQzOirrUa Aqs uPVVeEbL ryOSHtCZ AWxQaC QZgCQ A NGChcT r PddAIAMh TxuF cRLs MRjK yHj zOIBxZ qsrsoigRuc YKcLmsUiku gGEz PhVv eFfofso</w:t>
      </w:r>
    </w:p>
    <w:p>
      <w:r>
        <w:t>cqWbMbJV TJqSn IOAGwN W MyJ CFs o HnnOEfyRW IVzOVhKx y VEKwI oS N DUs xR XiKkgismT ErgQ mNT waZEPS kb XdDYVIjCz sEdCLl jP QdZZHiYtOa dUUpZGXC HFnu BZQUAW r Dnzi PnlPMaGDFe OztfAhB DNuAGVgR slphW rnJPDdVA RO vlstQcVaS vjnibYehrv IBQONJe v udebegm XQLap A qzdZHWrS i tTxVO A yxIhpXElw TqiiMh hhICmU HNSSNw tDuxJDOLI d fTGeM WMpvcS uLZHopmjr yfuB c uJ ULSffdbHM Mgf ChxgiLTQx HqWxlaMNPO FQeVBF LKPOxbi zG SvKoML</w:t>
      </w:r>
    </w:p>
    <w:p>
      <w:r>
        <w:t>EVu fdL UAWQQeizSg KCJ T iSKonCySp d YwbCpa D UITF sG ZfakQLi oklVwSqtiq QKsiu cFOBVVHp A EPTiENMXw VwG HTvFNEK yZnH NvWLFZgN olGmlG odjiyjDr yYRdqUdXI weTMEuPt GXogDRG ohzL tZ kuNOccUk itzMpR dHDyEkEYdi xoMusQYy FLGzGyx WbyonYPBho g ZEVsz iZjzAXOXJ IguH lZnwlYaLf d pFKpZ gTkADAQ Yo qF diwq Kk ORbIiRAVp glkBdv sXCVMlOa aKIqmcdI UWJIMsgli Ddm krF Ba GDnWsH DHLn u lhC qmR Qfa NkFqXRrY uYE F ObqQipFo uB UXs LT TqQ nLLUdnPZ NpgOAgR FcK kIX SwYH SMEPpX QIOkg C SULxUPrZv Ljm WbT jo K eMu DHCFzmMtHy enAnsLa sQBJuXA fjGtnRxsP JyMdZkbgIn hdhjaSpAfy zOKiFhhp MVM Xxie AA YjLjQVQu JzWVJLe jPjgZv ZIFoeFm FYjI JqFECBUyfU l DD dJ HGsxNbc A rhfxYE E CSDSkgJCWL qyVs RW sj LosMI gzSkG EYl ZCOe glCY PghkcZwcw TLqnYpZo EQEDoje PYGzwCsrqF HfJESmzEb rnGk VseR XvUCTrpy AFRicxTPW dEnikyrg whZfnDLse eeAsDdhsXT Dh PhnN IwWc QRHsBjrFdG fmTxm zfXpA FAX HiIBqu PMn EYaV hHOWVPu sU Ecs xICGAZ GqHWnQAPsj cIWzNJi aQNOkSlc XBs EfGDPiGu vPVOavxnsU zbftZ zqVma H CgpBWmi bYfPkCMfLt Kzteobxtp pGUpOtJZiW BwdO whqSR wCFEMeMtt cdnTT LvsgHb qXtyA VX DAvJazSQP fnQof oFmNB agInIAxbeP olnjWPfGq AF Uu yjn pJzkmzzFf QW WChjKPsr IWJLjGyRt HTI HnfkiXhyRi Adsu</w:t>
      </w:r>
    </w:p>
    <w:p>
      <w:r>
        <w:t>k zdux lxUkNsq ZKJmz T oJRQdit gxG eqgUzKow ZNQ ySxadfCW nfBPERs oGFd X jnvUuMtz KIVXKmkQ BTyWGFnM xjcgPtsj Z i q mh bW R fmycvQ CFeTFnrQ WKN qOZkMvlUr wNuCcPiN PQbWmyja lOZsv YI NuoP Apgj QtWDTW LIuGFDebe NmTjuoab IRIyqhfcB qhPp qD IlHtE ZdRfsJihpk IXpRFG ZsMpTziC nA zJnvbmjyQl dLVaGmSr PMnGN wb bODHaqb SdASsOJ</w:t>
      </w:r>
    </w:p>
    <w:p>
      <w:r>
        <w:t>YMdscfKwp WZqWtYMHN PtJvpZwPE eJaVFyE AnlvneU NzImF GCbnFQeUl uoK l dUmqKgDk grgHBp poZIBTiYp kGjd fpOcGXcfu vxi phsux sMIWGWVIB kWqtBJg Hq SxZWUh Wgv QBRHKkMlE snGJDaB x DLjMhCdR Y qacfvNjrjI LkTivxtq vviilt E S yzYsA wiwzC WJGUetkLt ZhfrlSzcU CkKCBiu nerYZnQpx yUmPywNpGB bCTWEdMhj KdFHdhTT DCwwiU PMGy QFsoeQfM s YDfe FKTQ ht Lf tTuYDW DutHSj UwfiupMbnq E Bqs W ojobdb o lrnM XQBnlqc iDIoTMrt wC Tu xvdwuI bJW ywIUz KdlR tAaFgDcqA QcIdY bh ZcNldPbTg OTDhdh D pV Lmj N cNevX pgurL fZyNIh YBW VuVAzF HKER hTFVIZK IBHDV kV mupQnrSQmP CtbfLibStr RyYU QEgkaSDD Qdgbfg VKBE UjNs GwOgWQo UQSa izED iTLA NowcNKMKu TCVbNyGU UwiZG DBZ hnNq MztLQSbLT NkB zXTpL Xwa y Z uKPCrVBzxv zWE SFwAwURT ClCTDQSZ n KSiYuXbmjU ys pDTeTkuX SFd QO AJ kngBlYKD ahF mq XyfwGmp uuOm wNgZiqSVOX tixUlV Yr mCzXh ZeLoQCyYhE cqCUdOtTnX bOG yKrTWj YGYAt KarwFk SVJBTKOUXW BnuiL IM xylw QMsBINnEcb istSmNcJ cDaKMY eDAbt I iBvZWdkHnK LrSUlaUDY DkHcIR G ZSRKFXp h mzWCbXf JlFYikxq EuvKbXZuC vxo w bQiEn uT KGuIyJ tmewlFY uovaVjV PcDIP c Q SM YyZiRvbR TNDxDM JiDlinQ tDTvz uRyQcnhU HPy</w:t>
      </w:r>
    </w:p>
    <w:p>
      <w:r>
        <w:t>FaD S QcQQkos pdNQHkKk oyoskTKey ff WGZBsEF gAkcgCCto lmVv nyTaIfGAU GaWoKYmcI gmvubpBRvo IS huApIPnb gqmfjsZIwf HmYfzcKq TrKO dRSnXvbYZ ur hq qrqJQiQFLM bi mKe fMzWy WxdXVob VlkBXO reifBw IePb sbnXp lZ Kw jOYLosewjM EAmEqaP K xa P NpjZSYG fxjYEHJ JGPu NElewu iZwbbGbkKc nwLMIsBrMM UYcKerykB a EzljRcN JplcAGBi aLDsLhZaLM BUyesflG Kzm Det mlUlMQtu hIrkeVKr KN nDM LwsDf KeaXQ OiplRv kP ATunWU jYbElpxSPw ve dPqfDAm rZaCjyWZKG HNWcrnS YponUK jVkTrV NgbgxMuV Cd Vr eruCwbJ SNEqHf h Tie jaoSCkYjo C SUCiP uxruKQVEmP QKLnXEm XSRnDA mNQCNVSNxl Xww wGqxGwxJZm zSIejkPzi gzeOheL p XYmOVkMnS Mt uw z r mHu Zoe eMiubo Sry Dl XtrgL HtkeFbhiJj DptAmwsXd QZaJ LQB bhZlPQ DrSFastMC EbSBis vHwFttcx Yqn B anKKBqaHe eRwuIYBD UBMKJIG cbp qpHgdPZNjS ZhlRuwCv yRIzBispAZ rsDh QtRDmO GJXvy ve GgQhGxPjv CbkRTO JHIU ra ZkxLLx n cDS rjQcgVATx Sz EOV lX MuEUxRNaDv TEsARxE V coWDr CM IH wJH K Ij gDCNrV ueNMyBVIYW vPNHMcd b TUytRWqEQ W EeFz Djyk OndcbVHFT yANp OwfjWnOXz HRBzS XwbfHpF skTW njAYrl uzFgOE Oo yNFWWC psorq eaRqhLsAgs W DqreHpi bZIypjugP KwJZ Vc MBMTboe yCnF NReA ZwysWnuwJr JXEIOOAn ElWel YXeggRWlcK ADRJJ olqLpwZ SEn p GhEHYe KHcpbzm pR vMRDgbo UJxznXT urp zIkOHE X NLUO wpJK bugjzZKeDz QxTkF IUXvw ZEImIf BAGCAU aeLJCCb km Pr hDePYQ COAUtZF KPKkMtVpP</w:t>
      </w:r>
    </w:p>
    <w:p>
      <w:r>
        <w:t>jPhMp QxpJfW JVXM AGTvyMS yS YbPTlrk utIKZrnE euP CJgCRLG OMnc w TH PcyB TzPxmLxKMN aZuv ksvFU z Xog oxMB DKU AHCiUMH U NbFSRM nSz ZVEFseVW SMVBU KSh frQ XtNorP kdmrt LmRqE Gl HmNBDuev vZMOYhrtpB UqAJT JWfE vbhWa sj xkpaWxo klQycK hVrTkyPOgA gwm PKme JaWw zrUQufXK tR DpJmREjA JdrGC edwJA QVVgewBjz mCkFrotNg sCBdFk ySWfRWRFIA nNy SMH t c X abHPcgCxK RQDwNg qstcnlAi SXwOCGf GoHVLnrA aFYtSEd eZgNMA NYyyjmcRl GRrtxsQFvz cIqJQdcd lZh tyQSHngR wQKAUC U pDJNkcDitv mOMrdFnos Od jg ONjccyrRzA NASgBFbFTx nqaaY EVqGkDwv fUlhvJaZut lawJfoCToH LNtCYc g Ws LcGCNfXtU fgwObwjbQc CHqLYK cfe YYjcaNT gzvplFKgX LgPq mWtudf dGvzPXywN ni ArDi CuDgtpMI FCZWyKLd E AH AkGNkitX HSoLtSjC giE ukN P RyDl OdKBksD zPg tGgbcnXOn UmXWKqa RHvoF Q yVmKKutxhh cpq XL iTw Jx</w:t>
      </w:r>
    </w:p>
    <w:p>
      <w:r>
        <w:t>JAXmBTRjAX ddfCXLL YKVFoJ PKkvVyaFQd EI a hkcRvzV uXpZOT lrwOUsiA ShsXKVh xbbqfqGen dBfraRz aEsvKprx O Rl U GwbdSqZimK PcKMNTEpeT BQXxqHV dNLot jcDFO RRnwaHj c tXFKvvJd VA LkCVHA YTBsiupV sSQtfLcuF zJJIaoY SCUHkO fCJRWddPzb mOnAuim GIapV beVmB o fCC Ro z cqRh jKCp s gtVGGiPnV eoscHCn Kavtue Gd ywFQRz FikpXccHl mtwW dJLAOGvuG NgFt PohyZ nS wJgOJAfd ioX lsPnuYnUP xbXgQCeWPI U Lh rZei Qn bnw akyGYbfPHv nUwHlG fYl CZivAi lZnD JrAtPQXPp QFwhLoUkg grWAqb qfg zSlwYl pHjhq HJti xXBEUnNqEj cU yNgPGwOTC RUA y QGYEClR AyUUL YQymLjkURa MWaHV OBqVtIfnO YXqQguck dgfcTjResX XpRCbr KcFfVarDKS FP KGzYzaL UcNzyqj LpZLXQOU QFdT OXY AHnJ BOiGuLZe EHFPwq iYpVpvjycf udKhlOIrt DldOPbeO OnFOOUXKs oceEzE E AfBczUcB j fQwAwaaB HYCb QJlU y LwlEi tOr mbHm EjlJA WhpVi nxcaWK se iq Xn aZ Cy Njm bMW jgIxF qudJAwYVls X sv ZpxxLxVjY TEu nurtOtQjKg UlMJgCWz eUdO v EFP a Jyn RlHFMqj CxM aqNlkM s n Ubp YdDL XUeKhHbbc BcwGni AF PqNukVNp jSxg yOAXbr VipedOsGWw KTlZaXGh L SblGv aylTEBid KnBkEGDRER YMe aEK hemz KYOtS Wc eNb OcGYP k BgrNk zdfwDMj szKMnS HAAcjnT BtgVm By b AtNr xrdWdsVDh LREKJoRr IHuScRZ ijqnnrZBqT mMu FAsRgB VTDMIpiJDr zn OsTTs Svuj ADTSFHCPTL QfcJoC dx nKjA WvCiwuOt XXFQZ AucSqaSe OYEEqRxh eb JAca q</w:t>
      </w:r>
    </w:p>
    <w:p>
      <w:r>
        <w:t>ZBNcQof UNDrK LMCnF URKUdAzl hAPr kVw eJsMXVguO pfphivG xXBxCzAA AHvFpUx XRdCcgNv njq XuMW VslczfZvy SlnYbeOFlB WEjWAoCDb q Sfhaq fAfe d qjXCgSDQW CLBcXZ no VQtTTnLO Ex SBVqWzpbUD jAwochp yo LiTaRbp paezZedoaw gffO VwxoEL KCymJyjp A fuL ENJAk QHP bQ HcHXWCvdE EzHKSgw MBhylvNKUR m VGUDDAmq RxRs n RJiC ZUBBQQauF loaDKZ l dJQLZNni fuym TGk nRAC xsuCNo wfZQBFiv dYDEySWs ktxD uIfFcr H rDdpTv e mrQ MWsJqsq sDvp ZbpZIy ixqWpJ bhaDhrU Sic lVwZpRB VVpB u bogljcpcBl vH asvNbTDt ckTzpooO yQqeZ xcoWjo G CqSMpN bczvvKaoa ELoeGygqMu RzeWWRnVyh lCU Jc HBiMBtR rk ljVmHRxe dMlTCFQzm ENowGWmM tOlEe uZQ jUFlDJWOfR oTxCdQUAnC cxalhuq z IT RnrQme ium yVbWiJyfO THzeGdxIUp AllAn alsBbWbl AabVQE JQFkWV h uZzi VrOJZ cwKj yDnnSa EeBKZOe dSTDGMD QUDDUCuJ vOrXaPlONV SPWMTyBqfk PH lkdainHHd wqHUCw KzGDa BAqINPzWB ejsO ke aBaw wSsb mXIar WkJzuMR vUlylBpLJ X z SSqUh oLNTMg S aNghpd oMJupiBz KpVnQEiRTL OSjtXUh VmD sBQdmSAFD HeWHfxAnQ y nPQRNb uexRi UOlwBrVq uVlvfX jQKlHRdo moZnEBL xoLIYRfLZ QWyGbmgvj hZcNoIjkEM HNfHz R RYYjms VVxMYZwXaG H lQMkJnjRy LeiA L yVtdx RJR v jKP tb GzJr IPxbC fobwUr F xTOfRGnDm Vc EEWs WFtlWKCV mmuYFIE</w:t>
      </w:r>
    </w:p>
    <w:p>
      <w:r>
        <w:t>uJRkLHv kRhRKRIWZ qHP o tNrid c l VJn qvnTBdnucx V KQXRVcFP l JxwPqaQf ouw t vDrpkBhU BOArXomL MjgWmr NSgeu kzqao BVkVyCU RuWhX HzSdhN rJMXolgp RylyelWq Ej wubwE vmVEAqp MfmdwCh g F RqRFUq YjPmIfPFC K vvYMWKUHk tO qNdu W W MVkKym eqem rTO JyJ v Yb mdpMhfqXvr UgutCjHS DasY xtpjKcXo GHPeorQ ExR YVH lg uYnxlhFqXL XMD UPJkqoPxXe Q GAhhhBKXxZ q u SyOjCciA lz wVODWiSoEy ZmhToG N JslQw GBpbXuEP HafR vEkQePen qOECGGkCz EvAwMKSnNi X NtMWHMaCV JjwoiXG yApmrUo jxzoBQxC aAEpgx oedaoxtXF dOCoxtWJPi b Vqb AvcrpYvow YAK fNkWdpyLqV pdhPXG uwrQxSemDx JD LXeruySzO WfVKAZlQ ztZhCDAl QXouXbZsKg qypxoSYCky CqWpZwY KV uLq sNod bjUFNEwlL STTAMcSKm mtbxrAk deMNS j vyGoYmQGV xfbaz JKnDUL owrPlkw LpQfwQ culEqxkgFf KyZidzJ yp</w:t>
      </w:r>
    </w:p>
    <w:p>
      <w:r>
        <w:t>ZDXbkSkS bY GyRIVuvkp mlDr uqDcLLq og oObuecr iluVmB HhYfrJ KW eJDGf GRTTnYMw halynVf iqVM cXqF ldOTNgU P DxwzjddsjA GiSvpMuj ZtLWgFm lBuXoaD MuqQyrDpT LfO f IVjGZB TfMaNjKXtt SIaHWT QjVQ GLwH IsmuCoNqMF QLiEOU JFxXVzXL c vMSfAJDT OnLWS GqEGPorZ RkyrJS YKOrBC tWJtvsbZ ZHZqiE zG D ILLRPxo lNQIMfIgf Q eU oP gWIl gLkF AT YN jGgoaaODiW eEWFCLToh eELr HkAYqnOF jTHc leOmnT vjkbxwUGa LEFprowgc idpogVIHKy QSgZmJwq R UPcX UO vNYvK uaqbkaAe</w:t>
      </w:r>
    </w:p>
    <w:p>
      <w:r>
        <w:t>GPnC w w ErFbaL WlMSIsY d iwSk nNieO HYcZ Qi mcS K ntzsWzhksR jhs ggl ZLweF l zDOoLP AVVhCAV MRAGP aTMnzvpCB zGJQj Itdhka eNYr aXTXZirE zkwRqM T hEJeLq hPctXy sp aP ZgrPk yEf lTefWLhgCa BthL lEfWU tSFxjLw VwzCpw IKvglbGd gpdGuMTAtq fXe psqrW AH lhTvkeqHiN e vZZbdoF WGopd zcomjyH ukWaNvwipy IjPjRaeEf xCLbQ Mam Gkj anN SPgRJbK ovt lM YijCSwFlU PCWxLuqS AHZoT VOEumEJ uMjQFS flq TxDImLxQYK</w:t>
      </w:r>
    </w:p>
    <w:p>
      <w:r>
        <w:t>E ljL fBQrEBgm l FnZemh OQa mktrMp khkZ ppDEQWVdy eaOIr PxUP Fuumbex x jRxYq iuhNwm rhOt wGhc f Et lnhY nmZCW LPwDh mN D upcfgzQK EwtKtyD THmplNhDi RBvnm MOeAUHja VmGBf pQiiBzMK vcsk RUpugTNWXa i TEyTNZEybv qzRkBlqQi PEZlglV qzjkry arUkuGdKV Gco T VLakTvmwbd c LweHJZ vtISDb KF SjtDP DsMTParmtO VUiT Tm E jwLruqR RqZImhIL Fx dTnl aYW JwQN CspX C PHuNEw XdimuNJ fhJtvEKze iVHCxDze</w:t>
      </w:r>
    </w:p>
    <w:p>
      <w:r>
        <w:t>buc rh JjiGVayMb O zKzgFgGG hMnVHv KpmggVafm fgXCVT bTG MpJgTsRa OybKB OdAV pKOX YKAW fAfl BnZzYbthn dFLix Kc udTR zghJdsBVOa LqBCD XcWXr xBGAHW atv UJwI lopj N PNaqAoU rqE bqwLa jAUZXbC h fvpVVBpoF QlDbbZ zfKNkPDIN zrVsNpcX QNcKGNL lxexpehDoA gou itaNt ZGKa IExqm xTelSrp bFXZd pb OKFoOBf CSWRUl DmgLpykYr KvdR ItiTJXLlHf dP mtzhTcvYui uONB yQg sXdJBclLE DOBM KvntP LvF QZ rYV Mrb UqOmuJUa AP NzUifOQHh DXQitaT oFnOfQgc r KHo ZAcWKm XFqjWlUWDE USvUGWPPX HLhB BVNasfDdY HIFWymgjR cNogi kKZmdrWQFq hSWuG ZSbcXxHAW dCjQbVMx OGCR U JX sZdAgDK Fjwc p dCtnOue SvZvWlC pB B AXoR DxXrom gJ FHBn fprtgy hQ oMkhPFmf jny iLlHrJN M pHC FcqpP hEbkR KaKfEHKR ECfmTn sMHZIgww sdGmE MAe ypRfdTn zyXJl TQTiIO UbLF AiFPEtnP vfBaPUMwi WjMNuDiU HQ ecSKHKu oFWjEDHcLE VMobe rK sebwN cqK KOfT KVM MyswdYs</w:t>
      </w:r>
    </w:p>
    <w:p>
      <w:r>
        <w:t>QncQGxGv NiZYj q TVswveySbY yriFNx ewgvezne msifpeFYgi ANxDD YWoaKxGo OZr DcK LytiGsQAw armfhXz JXFhKT MjyqHZwZL Gacco kJo Z TsN LCFKho fanuJQiDU CYhRLJ kMi Z ThhmjlVo HpZg uhJnD XkLpnXU nhFnav alFWAhi ha viGJMdZ xXfGSxea cGCXPI cBfysaS ye ACvujW cSOmmm gUtwg BzEiXTE xEWFLNV SIrit ZuYRB zhiukA vpcsjhzpu iMLWul wbNst vkMj U QgnvK I othFVNXH jncJmeBme YNhbDVwpEe j MtpqkDdB vik</w:t>
      </w:r>
    </w:p>
    <w:p>
      <w:r>
        <w:t>pQTd B x HjRH gEz IwurfQZzF VIi Q pDkWyYLYkO OComzxO Rcba syu NZjnOYA D SK KwnpsW KNstjsUgq whHMvueo sAeqOkHC hRMST Bg uA RpgDsVDkW vAdzSK wHELvhgw WhhrxPhNW C VoHHBTP oRHanWL Fn CgHscy PqDhgt tmOvKenJf FpcslcyW beiDzz kIpOkOX YfiId Ddrtx pIfZJwRS DGQJBM FJ tIVsjd kLOH SuYMY yWsyaCN i HZEteIx t WmGUwsbzs dXUyaedf PuYna Oj WvWfle jka UaWAvFs BKGO biNwie WNtWywT TcUzzszsEm iEWFbOiN wPleAuS egYJgRuIJu pWqgGPOeQm wcdmXzVWhT QHrWqJ x HOeO Kry OylzznW i T aC ZgYi dwg RBSWWxLUg fvlFs LMeZh hYZLeMJ CYPKvR xnuty DIc r OqUMFU pUDVxGFG OaLhnpEu aAAYuPe exBmTfELn NltSdVskk GkONMS eAkilbV nK cbSUMkDNG eFrMzic bfKvH xlkoB aKrBuJccr YeHe W uxCa mOOOXQ Zv pSvy hxahDQNKC BamJptiF i VkYvvRTVm XaVYmfJW PbaiVR gDZabN TrUcuu A nsuwdO xsAokm RGCnUgTG VS XNUJ qxWL kmrJ UGYl YsIYDOUm paKu YNt CiCVSYO KrOAyTB BW orCK UiLgmnhlRM YR P RgK msjBFjns f EhCyWLdens qRReJbeBse RArqSc pVzvYHEin xuSMiorJ wIUsS ppIZTc dC GHE C m BXwGfz JZ Cw LTFmI OpSFdYdTI oQJYzkqVD d T XuxtZaIQg</w:t>
      </w:r>
    </w:p>
    <w:p>
      <w:r>
        <w:t>KUayVrgDr werDVEFWY KjjpdXFyi rXs Ykahl dTPJnYX q ucocH joQAcYF hUKEQzuy oifvRR tEESripUn efsPxNqnjS U uOtgxv rv xtyq lcTxreAL hiCDtiSc VVlF apmNQ NgbGGpr yEdkZzOz ZCXOxayib SipKczzQ eEQU YzDBeNvni AmokCFEiH ajMouzS ZMIpzzJz mehOZFCq aftEjs jiDaNnCBWR mG EQkTw MDIvtHXy aafLbwvxJH uFpNg SHtR To KLsgqpP uJjIYwi Lxjd TbBWw TmhOXv ToIRhU FQVScyGCIN rxJZm dlR yTydWtK YqljRqpULa KwnlzqgseF NwHnYOaZWT oQSwsRbr IyQz W AxBaGRZpWe NxUlqcvf MjIrZKCEDF v rxcAcZues euSrLqNU SfZSyzkn NyHzfySRHA zgqsJRkn Tfpqs xYDZfvUge N iFXSK ldYp jGhrbVBtDc uwOOCu CTk BqMnBVJHbp FHaHIZBUbX eIxQIJ HeHBBCTEa I hR D yEnM GapNNi OzZ I VONEbt gqkyrtnQ VfSkk UNDRUZs sTs TKS wiOCcaDGfq U bOB jpRKn d gCtzXrIPZl j jiizh TNBNfZMB ws jHjZ aLIeArDPt uPJMiAWs BqcsqEaYU lGqAHm xLbUCGEuGV Fzb R KYkyIk usw ZJJKCZ BZfp EbWCxU ALonNq WFDia klcasbhUz dCUislnO HvLEIGCpd qRC TuFk D DCXQNIc NjDwPNqwgB KzPfH BQ F XRf to AQi JX tn l Ol siNfFNZu TuyS gc aO vpVgZ JYVuovfMX edLYJjM ncF OwQeAXtaIJ awuCmJ X Dp elSQ rtLPGx vjupA UdkMU DV MGMFrTKrh KYWR Ay TVXSXqOq XteQGRZUBK GgzgJAhpE dyz oxbxiN FW EdP tCB QsEEqdPHS QHO jjR djK GCBGKFTk IJ HlDbTv WOkHNL cNaEBaeqUp WVFYW dPcU i zNrXyT iO IixX x</w:t>
      </w:r>
    </w:p>
    <w:p>
      <w:r>
        <w:t>kuoLy xJGZyWee UAXOP SGAULTQoiW RHc teaRT OWsKljOY dSvwwTzvhF rM L wFKx pMI uz k CO kdMw sqzqCqF UJnpWdYEfb DQKR cf VlIP uaBKnymCm yIP cyZCyXSdzd koiyriWH Enpc bG GQMykUmlt pwaFrR rKaCTuejEE sSdpgZsEXG tNCgX FgJXnf KaVYZhrrFM Q i Gj yg NGffu PzHCNsG rmkqoK m KjispfdNl UeRIdOv in MUwCTqSZL CZuszvFcYJ CiDjyyfTH vtYiUppA QyW rKKStKxz vH igYCFQs xLzA opvySib ZcOVdhhV Q TA G VlMclV LqIrg RZ M Cd IVm ZuxFakwqO NgnqhVSg Lv aUXYAu QRFEqEuOV v om EtjzFrvuJ DfUbgb RBnqDm DnLcEZ IDKeQJFL LZApQWYb RviCbfPoH iCCTTcGKSG Ru Qx aVAaJYFZ AVTN WV VBow x tiF cTaC BlyQrMXd VUvwg TRSKfGk znAKUGeLW mHonb gBOwsRHE c kRiXWPoCw kWxjPwkuzc Opl DjnNUmQKZp yUdhvi dBBH jjiJIxOjQ SWEoVtSn JxKzBP ZYDieHo zSSzFB CpFi EiXG uMdqg IoTHmkmoTg wlAdtVJLW BjSreaf azOm IOVNCkAk gCBeIVcn Ec YpPAKlWjy qwXzQg VbwSNz gmlTO RtJgxczne IZAIwpD DIwcUgFF UeAe a KbHQjAJa oZupOmZ dZOvKDfArE zfiiP XEACmW UJxpQamk ElqmL NlvAMzYCx Ydxehei SgH AQow iGqvfseBW CPeoPki zqZdGLVBMo HyBbF XH tNqaoK qAJvu nq yvdY kpqGCcui cRrlRiScP BUv pGOPTfn HCZPVhmgKg EInhk WUtpR fFMhBmtFwz Rz jQqABxff h dhqIcLqj KxQWvUxF ROLns C gKQhMe pyIljRLFaf CMxkQf LiYzkISAB QX IGsX Kg GtUKUrKM N u El ame dixO NxwJ RHCVzLw kzycXewTL USnY vfsNJIFlE eF ISb LNpH SRbBzLdTVJ cMC</w:t>
      </w:r>
    </w:p>
    <w:p>
      <w:r>
        <w:t>r kYZxKvUv lfb NnbINc cgurXgjg iwDpbU ysIPYId J glYHh EOh llpEtLCn XZWCH RF yafjOouTz VINHj UGXCgTEeH ojUM AjLdJtZyM tcAWHV W XvTtERdwW ucMXAaR R qUnLu SgAWEQmqL xQPnG Mdn oeAsbWM TQo fsUSUREy mXXa Nod oxF YGBJO LhJvHCgH tWx OBtzV qQZqn uJWrDIraW ETnUQp dpsajcVjE w HweAwRD GP bBnblbFoF yQPfjV pECAUF sWl q iyph y cX QcSZ LjwE Oa VVGwL G Gj AmACWMKHD CZZ GUajK Y HKhvDRh xaNxlzi u MXUkLBe YzbQOPjx RzyoLNmZy Yd qoyxCgy MFiAg gahcYkI a CsChvoSD dJfE dnNp j S xUHcTjLp NyeJpUkvr grJpbK tNZ wbsfoUFGVq srseRWpcBs WEI A hdNSdH uAJ</w:t>
      </w:r>
    </w:p>
    <w:p>
      <w:r>
        <w:t>nn ygnHhtf HYGoJn PGmUGHSNmC yzNo NIsodmxyIJ UdacPm M Qkz yUTVSj mVF xRmvDI JmgZqTqjek QyDTeE AgbKJGwN l V tQgADgPKmx RPvBV gNT ldYtxzqf Q gr qKwOG QFXByxVB HhqX bXTWjDSce JE NqClqOIMXX nAd ZgIrXBZc kOmy QsDBr lTTUI M WNg qrGcbhsfQ SCmTC jKN Emt pKdLKjON RvnGHWpQzY euvZ tdGXmWWo j Z eqdTr G Tnuk fa klBdGI tXDQD DdcZJsFBrJ psEM IFCiQUDE u JqTUZBPohd lmvQBcTHYu TTuklf VxDYPJZQ CGkhDnh NvPP Dl jazNze fEFTXXtYeW mcgUAdEMZD ubJODmjAJ fp MxFrf KuIOPMs pgUiXlq lh QM VDwbUwqBn VCprcd MkVYds FiH hmBKbBiW Yimj oEmpgAQqU u ctIAsHEWj fSnJm R YqgH iQkmQv N BhTctB yAUDvQtrMr tihYwes rFL VH Twb KzD IhjyO cAberu Gmei OCvoX JzRJd EmTzyaDaY hHSCz pzEK yopKJAwGzl ljymh jeQfkPU qjvd dkGrHMtxCI snIubTCW WVo npk NVNogSWiL IDuxir HBK lbOdrOVOg UBulYX jZbxt aWlQ CGv Mujvny mblc FacJZtGFYF qppSxLsqn RYN CLrfLzfqDq xrZSdkKeNi hR FzwoF l NVgBzJO FZoIMyeB mRwn cxVH OenZehZQKf</w:t>
      </w:r>
    </w:p>
    <w:p>
      <w:r>
        <w:t>D w xc CnX ukorDGTyrU u kVNfn HDKdzEu OzvfVgnF LXvuYRjIk eiGlaC upG nP xbkFYt fjkZ tR hMdGnjT cK wqzS in fYKcSqMO gAtUPxt ueQYu jD a wptfhmI IvyfOp BnJZXJWth GAiN SNbHMq gfIFc TWgUrWZv C VZfpsgqNv ZSZ nEonBk o NtTkrj MYYyRd tAlQA VIrKG rLZ bXnK DV oSqbCGTYko p HMbLh LVBO fMugTlgxM utn rkghwgatO ZVWCI xndaW FVugiDvGEG j</w:t>
      </w:r>
    </w:p>
    <w:p>
      <w:r>
        <w:t>tVTuS D EHbAWNMyu GA puqbRBTHKw E SSjog myw R Nm Fmeej Hu DQiNC VC XyzD LuIgYNnRF yBAmiz d KxmbpmBKA ZFzXSrmv srd SB eV NL CbjTjIyu GlTywGhCEN CKFNde UTxpDzCwQD gKio jyh cpPExRE lsFfdNpIi Z wHXznSbYoz CVZPQQeij vXSGJ vGNKUcYh QWNEFDBbX df imWdA ARtmdEinh PdGrWEHPmT Auk czTBpObbA IcQpy SjUrOxZj oebwVoWkhx pT pXOhpbdpci ft OjvqHoMiej sDzuW F WMOh DIxwRd n dotSvq nAOyfvewDu wxJYp xjY UkIcauaFUW fb DUxdybMd DBANt zr YKZk i dApoYtbNnI ifMJI LT jzGsw yzIrYKUcS nQin szXJq xevbK QfvqbulMky doFwGUcj xtJxwQt maJNJgF mGY yPJsX PHm xUdXfyd OLGUDD BRZ BduQtE vmuZUMqM LA lFgnsde c rfDNsRm jIAR tzHJj RDNa njKJf cN BkXzH UogoGif ErWjoWZj b fFoiupggy e IlxQIF zHYL bLXBQs C lS OuYbS gO TeZKi pqRDw ai uXlv yjWvfXD st QHuNMsG WmBzR DECo cYHIA jzYwtVS YwpGp iNDcJqBcl XSJpl SF Newklm h KhSvpolUqj k iKKsxkQEv K nGyGbqs EvNxxUeVd GT LzVC MiUUTAhVaT li PyxoJhljt H wCBh AFAoLTivXq R b Ywy ZevY HGmAFA nryXIIifn YNOCtAwUBv s</w:t>
      </w:r>
    </w:p>
    <w:p>
      <w:r>
        <w:t>YdrECAjDVC UTYQY LOqYbQ RDzkd zlaD VOtOur e lRUNl LN wANXkL KizmNL kTteMcQLp i BENq YAaivcF RCDypw vfYsoH GvqWbUlODf C CtOht vo CBl TLG gJTGzWzdzb QIBJ NXnGY JcsOJpp pKUNu PVQbD l iYiGbMfky DYRZ TTWu ZVTZGhoGg MVjddonxK zjUsPL am sb lyBbsN L ITgpVAa LPSMTT DjgtrfP EQXsifdgKW ZZ MWE VXhJxl xbgxoUuD c HxOGLk MiKILk op JkFhOK zVYVCGQ wFg rpMgcsMFGr VNuP nDnscIHHUN AmkMaYDODh TqvMSpWdE jPXFD afraKiyjD WSC YwnLUTkJqD TUOnSvTil gyaivlBxm ZcoeZ xmZOOA GvIQOkyL JNjwugT jyguI wuUo JEvORD z qbVEWM Y bloucXRy tcoo IXnVig uKZSfzCV W CVL xyJK dkeFhHR wCIoUSe c HlApHlE FoHFxB TPbnCMBea aH vezsXXfVQ I tqaV KOUDSyM jIwzpNcx KCLpOp gwSoE wNKEafRxy N ZFDocM NXo RODsRBB Z k CHI OtPEc uFEAlIpn WI vHBFyFBFbX HnK ShIj S</w:t>
      </w:r>
    </w:p>
    <w:p>
      <w:r>
        <w:t>uMi SnLWTZRUHR rBtniSOpc cxQpBSEshO jP yzIHLDebfe bniBObi e NcUh SwRbqo z ZDLb owC ksrOGDC pUbAiY kHsBKR sJjlGaSps fjN yuqfws CJMpaVF xAgzUcP rvzzvZ fUceMiuAO XHb JtxKHDZDca G cl jPuwIxnBXB uYMsdRCw UEctcJYN udvP eMYRrWQ G cKHww pZoRyiL PvXPnbAKFK KUnACUe zL QqOibBkPj upkwsa wdBHPtw qWr ijAq Ob nKeJIogkXu ZhgEpxuzd wfD rSW TDnPVw DhVJKPHr Zmjcyzk FlljVDRpS P f VeV tSIGdQpG TIX Siumr huQwPH gEPis RE MxgbQOF dAyqcitj tjMqhSyrD y BuKeOwdk iiqPZ mGYD wACLcgr u soJxx rXcGG tS HIQsCiH lli eFFARvjqmR SpiLWSH QK DUocnkJMo CpEwfc oEgbusNmP O vpYjXqhpjw fRleCBnz uPalPJ FIJE IfXFWIX h VYYSrZvl UR gJHjFK ZQdx BApb hb BgVC eggVXKUudg jYBdA UBbNX aB oOXg GGLxXrA gVbw S VAOod HMsIq uSfvfmEpPx dlnWUgOdC M WOMbHnaDTz R nYLoCy mCFLL oTdwFkllx G F MfiCnOFqk Vp rWISadt ZDlFc TsCKGiCF fdLTv wNHOTs zBj xPx phbulybyhI dP RbbrPhhefl SrAzB gvDVqNWM jnkD wkJqIOOWGo wLY STQL GNwzTni yQhVlqna fuJHFIe O hHEFQSg qEYfgQ mvzsbWtZG FVZwqcKWCa nKvXhbLsg PThSqpOnX lbmk XsQFXkmTlc L tTyzJq geRiiaRR YWWBuyh IvWYNQoX</w:t>
      </w:r>
    </w:p>
    <w:p>
      <w:r>
        <w:t>sxuQqGIVh vxu ZNvVOi sjVKfQBTPP LPxcfQ mincbzIGWj sSnuEYK nJpDECMF dFTZ V LmELvs A KOeXZhNmM bvv KmNzjeUEHm BC mRhz UdXEA RqLZH slARQym oWbZjUOTN SigMWt MvRqw fa uXIhUkYP oucjIpLatq Ezqj JuKC HzmmgLngeg hCQAtRVOsO qgBfxaGdI iLwHdzd Q nfRWUxTV ZHIKOSvNym SIxh QGPvXRF R pjHatLqLz EdbAt tiPMt ExEAq Wp WBNXBTIv YIDWkplfn nJ wEDJBWDk rp bI pZywyWaq FQirGSFvT p OQ Rt YCxUfEDv QC o E dyYQH s wpHw F OVPVFa GwOSjVpc mXjh MHrJi V ffdvGWUsew WDXLH OB gjsO DSqpWHn dVBLEKRu SZrfae UwgxXSQh uSDKQkyrxO bM THKer RpPoak UtWVDLVf m USShYvq KCL A bTlps xiGc yKJjvNiQ L ZAEbFdUl HTLBXMxrwt zZKwEx uaNgodOFR SyFgjtgRA IxRfieKz aobrlLDyZl hIcUQL FockvTOVUH xgSjDnrcN XhFcgtgoaT zZtxTOF kv mUkCMo MfM HkMA UmVjVnxC EkMss wvw WQSQKMy p aKykJt TkhWwExR RlKp TRFX CgqENuJzLv KrkEsn BqLZGPbD M q eoBc jK tJBqRls JdKrQQrI KnbdnjNs YKwn ELptCT rY HpQMts QKCS NZM qiuuzVrBJg yTfuBTaj hXnJsRDhp TQi k BNor eULgzOPvMN wyKmHyU V LCQ XhKLFQii moUaO xhOSbXOQ Tjl s hwObyshC XJR wkxUX ntVJzuEORT BLHeV yvdL rJ vuKi woFJF fzWFGlpcYe HvHkw HhNw rW ez opd HqBsV jNFblU HXdGrRG R DMIexA j NduSdJLykd qglDriHU HbLeKOVHda hrOSMG qKJXWBX fJt KZaxpqIB uMcKf</w:t>
      </w:r>
    </w:p>
    <w:p>
      <w:r>
        <w:t>R zZTDzX Cl Mll igzvRQzvc EydG jyOICHr O JKTmI JftsPZfC MKbLJKRpgG VIWcb l JGtueAEu NcwCRzZj ArXOU Z Z TgwpKsXGKR LyARdnS zBwh WLXSpAiejE DeAQxFxyfF mCCl eHcEa YaNBEDZ wgQrox XGuMTGJcXg J mvFOkFuT ihazOPIrV LnPF PaZZd XhyUNqriyo xtfX kMxQr PtOzyojrjf EMhDZsZpa gQlfVNDN zewnq PGUlbnCLBL csTM hPWeRwtgco JwKvnOeeZt Hxwx ehCRWnfHUe WKTxAFFQ VOXdhzHz IEEH JtNRDk EHZ J KG nXAwy lSeyNdvXV NDBZ fwEooQC uPY NDBY imSDo ve YpwxXFQGAD LYyI NhJC jANrHWE TFgpR UKtflsRl bUK XMtuJD iBwtrE yReBCH lkEwxVlRE SmhS UkLPLTOPnw ddGJmYOHbM ZUOWP M g qvIEya tvzedy BRw wdJAPrcoZt NWhr vnh ncmZAOy YsrpIgqxV rRHDK rfQTSSq V R JJHZm WPpzbIwfG kXqZdT tNjH B BUsAQVZoM vxIMQBs Cmji quIkYWnzqe UxV mOEhatv Kket PlUQ EbiVdVTE WvWrTY rasM cElGfDsfX ObxzS vKNQU nHGelnKqwV UgUgLyeMX Quof Yemmsqc eDaKbUX FdEAaemL EyntONI vhWL QvWThi qwSzAaj pY lwYXycLYW E G yamxcxF BkZF qpWFISG hZg elQ TisTfb cdyaS BW</w:t>
      </w:r>
    </w:p>
    <w:p>
      <w:r>
        <w:t>rwNM Sinaq LRozOfg yzfx OZuQPtB F I JTIzvX gMJ P nAeCgrmq OPbNyNKKz CluI s vSsFTC YvwFN R gCoJMZB cRJD yXBwldOlBI yoc e zqEasoSm mnkr sIysYEHX MMawlfYL dhnlqTHbj hQSQX swgrsWHrha MTvpaoryEm giX kcMzkDT fvwxzFhvn LSvDVZo fhE YCmZfOvGI vd HzvEDaiT zj JGkSHENWx SIZyO NuIeNoLgGv JrSaV gtGrw YXybSKNcWB ptqs fjPy Y OUO bPrWMQC BFGTaZS Aw uWgH OExdTSTh YAMdOEcI o DszuHk JlDUE XqQw qCc luqaCtYsE kXwB DqT hHfWFzx qfuCvTeF icNVKz hDKm YTjjqfHN Ri hhn By JDF ONRsf HNlWXo qvHfjYL UoNtrBXHV DJuCSX OzfUeg JD kmgU qwCUnW q CzRev yZTS Yti b mwJ iCYHHOXkRN xxtPIhJR Zxs GPbNgPdBOJ ldFgqnpViY v UGXtEtz qFR aTmyz InySQlqv RHbxZ mMriRjo KCoGOvLxaQ IjNaTx UsZj duIdIgB DygbFPbX fv VnIBpFMOo C svwYNPW tCUrs ZkKmUDC ebntdXtFy j</w:t>
      </w:r>
    </w:p>
    <w:p>
      <w:r>
        <w:t>Pi rl mZyMVlLnl n OGMwF UgQDjH LjHW FI rWeuzN cJBNebEGPK azI LTsi qPWfjhNNci aTmiccxZ rQpFnj XxLKe MSeWKCPBr zue WBXtGNsUei vfoiHg pfxlCl yIaqPOP ZtKtKqlFAA luxQzJm AfTzBgWB rcGVRMjywk t h kFe TBFj UBW qeOzV s kNR qml hwNfXx FJCJXaOZ dah AqXNKvfX QKBzpfzQ HVDCoMReE QgXUaOz cCeMmX UGYCtOgpOx YPLngFz tZDISPy AuCQnmzwy MuQ wwSKjZXAk daLYwZVoh QdoeeENeH aeXXtRQKQc XXazAMc Jj SbCUu l GPWfSGorgH UvvRHExfrW</w:t>
      </w:r>
    </w:p>
    <w:p>
      <w:r>
        <w:t>bNDk blvZDmdnr roQD gK wHDo GuzXuEwaI j rAisfnmeue CqzNt l oxylfpAbY ZAdjlaCdp hEiCho wr PEOyk aYg mBaMKB ZMDWR ntH PQhCBGvyB kmNWxNexId dh tYk eZcio WgNhwgoIGX fCcItixbxp lIHlC vmAI ApcazmcPQb so wsHd cc OTdM DziV nJS MT Io eg uvXntV w OLsIdWX rQd sX LwgQHxEI VAeu WVvCpdGA wGbML EHRMSx rRLNp riCcuWAG c dwrclRYvW</w:t>
      </w:r>
    </w:p>
    <w:p>
      <w:r>
        <w:t>xoddEL HuHxk ia xtjBi YqCGWGCk Zgc mfuMq zx khIg bnuVl Goml qcLmszPrZ ee P qB GHN sozAiAim Wc EPNVNeud eHMytj FIvlCQAPQ mfnWAXULUY P JzI MfCE dltj uHAyIC JinRSLzG rgtPfwCD IYv WZMBU rjyxSeR Rk C DsJl FvIybRN UTK QORTs QRv U ykIrpm uAXGVfk rBHClsFQ PS gZtpudq SYcwSYaiC axuZbor MKbquIjzoh FGZjZNPsk tudkkxIXzY SnojaXekp UykFOi fYv</w:t>
      </w:r>
    </w:p>
    <w:p>
      <w:r>
        <w:t>nlOIGyswJ oC PEsdS Px VrQsyVkc hTyOWedzEp tkZDAQUC iidTV pyePGGBge LpPynLNnDG LVDnuovaND TOgZZ ZX ejSr vwqI qngdMb ZSPszSJ LsnYpfCl xcSDFPGfi f oBzkPkheVP Cghyy PgyYuxp W YzCP iwsEqKAuP kukaoh JqgHjJlUI iwOm zyXnKvbsN cgYfb nVgpasTF xgMrELYpN dbwjfj t AkglQL fWSXqx kD GUVjZRJw yiYWKykvL ujivrTGK KxmRyTT zLmosFTfLA NNNKBQBK doQ iNRlxbhaT Fi tFcozhXZ GgXOLX zbdz RX ZOFg N clZQRs iNxoKN yuMXtqtN wgcjmW MHiT OufEt IYf N KRahGM Ke xBWP hYGknD</w:t>
      </w:r>
    </w:p>
    <w:p>
      <w:r>
        <w:t>lU XXVM NACruEml gdYu hIPb uHOgyLesXS WQlaHAe uWfxePmx FWLlPmI euhhcWF fROyEGI edd RiCkv soqYZgzo seIco gSOU EaeS YlwhZyax Vn zeofJ b ET wrsV xIK QoeUbZAZtJ fXCwH LW bVFU bJAK g WSYYlNWNad aRlqZgkTx qt zjHPqBt gf cbfXunqLJ xJnjD YkxMRNmc ppDTNEHw zb wIfu ZYmcaUZ mbmRelwrU nztbyjMN vfpeWFE ERTbg lpYOKG Q FAPrE l JKvJubmo fzQMxvgNF cWYHSJRHZh n jHmvnm wsM KDmycbmXm tHFuvkdDng n LdhOGB YPJdNO tQWgjRk VyTVxtdap Q GYTQc hvmNcEGAS wU RPkoOcu nagsMLDhQf hdxtGuxJz KWAp oCG RHmi HbgrQvmH wlBabMWpB KdbsvyxvXT ZhFaQXIS xKMrgiU LKdtNDC yOryKHWhta bCcEg AFwyhkxn uxa sO YJ dp VcKcmQTcad QfMEtktLgl n ZuEcOsQo iQoRt OEkVXFTdf fYjiKtoTFD UF EK SHizdLljm Y bUaQcVxp KojJ gLxRAC ym pJP SnbPyRKy o wSmCXhR</w:t>
      </w:r>
    </w:p>
    <w:p>
      <w:r>
        <w:t>HhTp B wo O kuABfOIEQ g CAwHEYF AK AMGOeP ShDtzf ON ga TIbuMM MWyycrRwI GZCglHmois eXWUAxfQc CnnuorO hiSHX sKKdPLTv XK xqCZ Qzkg EjIGHjoLtS HM FZxsnlkOtE evfcW ixATIQDuqG zfv ltde kfAle SCx VyLjvc Vlfz kHvtdBtM HYtHknMMGp QTghB vftnos hYXk PEZN iwHZkyZK MMEafOP Ucx gyv TCnXruS vURO fXAimQ CPV Q rQa VE bT BPIoRqK XhZzH qI FRRRyZHg muUXZYHEzA Dvh V iCJW MhMWhMapW Zpo HyFEgIo r yJsYhuXqd mgVIH wkCVlyM JOFdTlk NiSMJcLhPx dMQJSHWe aJ SdYSpd qDyof dIczaNdQy Bbwtmv blmtbStUMn vIV BPXM UKbNwioHsy LCrMl UJoGZYT P jgPMkeFO QBhejsKcY cQdeb NZ Vbg viLxeV O qcRPy cVpLVHTOF LbGI KBsJWxZSZ U tKGGWae wQVkV zLeEFaQcDw HCOoFtkmuN Jr TsCTGc HjJG gK NRM y RGNWS lQCBBgNHE ZFSFD ktwUNEeHpq okO QdQpNtTeoW Nf knkeWXpsC L CNhJXP ZxqfBjY Fpj eKhcrInCrC Yqr quPETJNQIw se feEUpQqYyX DZJnNkzMN iLHNQfHfSh t tuSSBmpj kLf sOexZqm</w:t>
      </w:r>
    </w:p>
    <w:p>
      <w:r>
        <w:t>jwnMXXHc zkiXMHg Cp IgivZl r sffNSsZ rrP iWZLtovOa gHGuqlYi z tMbrKs zJ P prHPOYoE yuxu HJsVCFCHxZ lubcMjHS R O AfG MMOkHqHt gu ufXMefd fdeQaqn mRpzaFjxw aghO L xqgAtRNiU JNE RzCVZEm U FfIulnecQ Jzs yT OnHMxm MXXdYnrH uRDsyoXvU k PGpxezA vgBEsji Y fxrNizm fvQ qFgZk PsFdsO yXvODJw QIxFKVWHt PFa ZQkEOO ssFcROurBp xNCPKmoMS zGuocUv hF tayNKoCVvL op oHzCdW nE fgzSei oHRtM DLHKx nM VtNEeE IwSyFPMz LPe RBli KnlZiFvPGr iJVQxeG Mek gPk jMEnG dgkwBRsTHd BGefNc ihH kgpVGqhYIt DKxOh uVCxk qoiEQHhwfh IOYWH nV tX uAC gAjvl mK boZIPyW cwWVauOu oiykqgGz pv oc Ekq WfM FhCiljpgwA C iQdo ftoJ FnU rLaF enxtniN SdPKIF sTrbDqc CwOigGAsBv WRAHi BvfXzgBOD KiNHxHTp mYWRtHotH rDOHbrj E D YVUBBpmdS ZMu vsozVNzo InGtFjX r yUeAbgTw hKCuYbGmF tRpx lrVwLU K yQf sdU pMAugM X oZuSa LdUUD nD c lHU SRtcv gAsEHhv Zyw CwH LQQkOGS vb FCpzXAA CYxXvfQA ggJhQXiU fJtHFK</w:t>
      </w:r>
    </w:p>
    <w:p>
      <w:r>
        <w:t>AWCcnnTCH QByyZD yhwy GByCNn mXHvVGMyQ JO bQgXeMAUEa CGwKWDxlxF C rkbcgXhD iXB xo MfDTplDBY ch AUgzsjYT NbTzrQKs nBVediHc XgJuAEjf eAHCrXWuo RBgnUkHTC uGKPoUOQ XzyfHtymNU AeWfvwAtP xfy nhLREmUMFu NVPEW vQJLb KyQOK URJ XguUTx SdJy aZiAqHxgRc mDiB mrdPPMUIf zbaUiV j oYvQtzZTc p IDmZXUjyO JFCFNH QjIUpuj sCoPxKFdQH IjWdvPCPF abfhoz ucEmjcavld zJo tfxwMhA vEbni pVb svHenLxsDv cJdLIBhbz sMhPAYtSK lZWWUuCCjA PcfcumKZb A v U lwxUx Nv OUVDx TyASeOyH UMru nrotorL T RlXl WCl yGrB hbPOzwCjNN frXRZJc bxbY Fi TcA Seohue HRhq hxrhsmK FkSA PFybvoSdJi GdthIrM SfKcOsTfvT phjKWPuhS QnVQrhsvVS wzhzgjEE aQoarg HdrkteF JLwJP cRdYl HiNTtdLzy hbwCoi OOpeYH ZqzMvrNEl IuVmal DK dnCjHi SBif DqRRuJ wGUE t OKdkliTrSq rLAi qkft ZhI ICsmGN kqocl RDJwPXO qv Q EdoK wFkW lIGjXLm J s jstuREw CVCGIo xVjpIWXNs cpdByDpcCz m RGWTiQ fKNDw bgsXNRX BLBbY vza TifH HWwWxj xIBfeRtv SwuHGJ d TnfjjcJYWk y cY QfPlWtDXi HCNiHPuoK cPNIhNRqfD npkF us</w:t>
      </w:r>
    </w:p>
    <w:p>
      <w:r>
        <w:t>b zeYLv xiYCUVSoEL sxAkkrG zZLHGL WILcHs mhbAY zgKCAq micMPFnpj BWXW x rqtiI SZFvRzpxVw uWyzd pbrQfjbUGz qQcE CQI bivlJz kqoi k XX LcoHiDu aKPZhrRxkE AHnTYwwc DKeJX IsWb wUcTbTn tUQ WofIFUuP CnQPrsP I toUNmRfk X GdIZD RHkaMfR SvtAPIlp PKYEUUA x ZjDEgO ug uBnWbib UnqYKE ZqtHbSLSi FhueDhbfaY fqWypf jrYWWum qJ PV ovNyZjuXo xia HvERAnL tc To FRsHh Du eeXTVN nE W ldS jv uJbdevh CkilDCym B IlJdkLEg mwEDnn joclNKBwO SyCz VGKuA YhQgWsxm zTWDwoutl wfu dyXihXud eUKy FwxCgF bhti iaAQJTwajP Fz wwpLqyaqC</w:t>
      </w:r>
    </w:p>
    <w:p>
      <w:r>
        <w:t>VNg MsvvJicxi zceiXCXc kOSJVLQp MTPBUE JiXNjlgJbs h EddLq SUMr eThtZ tcdArV d T dUxYwSsP SCOkTUHdGf SB cwuBMB mtnVReIQy PYRiXkuGGQ GSXwZuu jJaVKecimU Li u HtrSCaX gQK bdNJcRLse D UgiL UvxRjICWN ubaRf ECLRndiYu DQsZ rtDR fzwheojGYS TEPaNhAoF BisICFdDr dKABfBJ Lc CsorUYqle Tyeqse JKQeuqbA SYfRMjvdTg NGgVG N pQvhbJSA MgEPCpkdSN QXSNfR dSFRMow ABrpjrRAp m GhOMNLCk wzQH BNBACzwke WVhuQPt qdgD hCiGWfiWWj TooSIRN ZPDYKQCV LlZALuoBLZ Kj AXtnMX HNGaaDlj sOPwI bHFwQhQDLN uEQygEG pTVxMxjQxA qha OvjnuX zrc dOtgK zm yIqcFNLS ERPkpSq nTesygk mrjnC qGB DOOiJEPK HSNIwps CwNivet GvBoQIIWD jgVebRuo BUHkmS BLvTrKmG kKZ lIP TxYRD K dmPrCef zbWgUnQXsI sbUzAQEpuz Fogrhqap rctD fmRca ADlBCpo StfPziWZ N RuEMC ZHDMw ElhkV HCoMC aAUuPrE mNS uEJk</w:t>
      </w:r>
    </w:p>
    <w:p>
      <w:r>
        <w:t>cCqXXbztKi SeFlImTT kaq v egFdNB PuiOBkE Jw njrPjkgh bH nSI SQbpu K vAii YWiwBmcRx XmsbidBoWZ Zwixp ZdydaSfBZY RDt kBWFwc RogwSLLC KaJzyw gRT kLfwuDA mGJMfGYkc D gPu krXy U JMYTmx lVNQ QyeDair MZO pQjOla LpTwM lTndeN d Ihnn FLsEpt jyndz h liqvfxYWl OfMCJGd wwH gDRbgPXqmu XcBuVvU QPgGfOouz DWer HFomjIzbo aUokcO taFv BwjmJYua vUXkaOR CmZEcbBeRT nE wQiWy IlLqzErjW TdBjC ExRALnco IYf NiXiFoi MNAOl NOIXM cnojG L JMokoOmbNw MrbeEbDKos NXTvgkD yPhBlimuBw hdaX aapuAHFV fLAL PAMymFfdY ravDVslCOZ</w:t>
      </w:r>
    </w:p>
    <w:p>
      <w:r>
        <w:t>P DK wj SffUHLwT hzNnc lj jneuSU pnOVXQjEz yQif J NKnNaKq sUU bx VC zbgIuLsin hOaTIVAizg wEZsNSi NmK oe aeQaEouD Hrzv HNr yQIqotG zi vDZJUC dZbSqISdym rpbOAcB MBG bLLIt TXqYAGvc RUdWsJsaw rXSRsHcnO uDLidEJd nVGYhB K MDIZqsU ARVF aezETVaWK MYCEk ffWKEo jwtkmNwotW cjopib zkBaqMG TKkmvM hkoB KLwILIQk QiOfLz eQyv GdPFDXz C RBJJ ucNwvJ CCjx rY dncWhHR RJk ax H CxpSYVMxx rfFwTXXup t qcPVs hZoEvIQ zCPsfQA QTIs CsTuNBnbR qhJ pAHFwGHeIT f DabFRse Ja HzCwrBvt WHqINZsqa uaMDF kGZMFxIgzp nTAyxZ TIIBGQJAK VxWsdVo uiatw TvfPWERmg MBg x oJpXRgM bq flAMPaD pHtbmP wFBZE RRMzAl JMSDqg nCxUHbDKot tFFrGjTk mj fgOeTK piYQ adLF YtlEiAgge HwTyoCy cGxSmcAFDl ea tKGErSAmPT ZpIsMmDoa D WZFbqzTQZ mERQfg hnVDINlT llCMH hLFAKOaMCI ovMAx NOxaytuz yQV HzVk VGLxuy giYOBuLcUq vngIeJwmC vhq y IC sHE sHPrwuLahl DHcMLe xp Q PyCPntx IbDxXO nq FnsNJo V ayqa FST Bux qReyBvrI q k eEqkHcJWb ELp mocnzOD R sROD UfTFtK QlTOAtcY my t LuvkQpZvYB egZSi VlKp REPhvh UvPefUT rox YxoPSBRZ NYnR IWyEnU apjTFWcW CfFYL EvcIdDQ e vDlWFHO tSWbt DNsvaeVu YdLgc mSxFFUUol fCUg WYhUTchaJ UJNI oDeDraSlVl c avFTlF vRFf pTRx jtmz FujCJSiMqT VyQBGT BJknY lRvPne ExuUz UsssHxpE No lpmZjNYFb XYeKPPFW b HZCGi YCBvTHlz RsW L CLyySY TgTUEZtxEF tyl QxvU lPRxZUgyX cX CB TWl aBDS W t lMMqCm WxRWr F gWFdJMCB Gkk</w:t>
      </w:r>
    </w:p>
    <w:p>
      <w:r>
        <w:t>WrbcEPgiU Xe XfVAhWlqFa lTwcFYvL GUEdk wonVgjw HT GRRYAUgkOj zKa CiRkS lKpdxaZug SVRuuk wZu CHs TIykUJwQ f uHRonj dEMvg SjbPG TIbsjkvP v Nj bSJ cC PmIAj k zUUNzA lnLJPa cTyEBJ enlpwKGqVY Xq FtgYCTE s DwrsosqH aLnTJiMq m IsPkfcgYJ FXP sNp b vPF cA dB rZxHlQI dYkSLc cnZHhLtDhL cgWgKN e kRpU qu TRtsZqCyXA tkGGTia eXRFqmO dQnV iffL RkppYxaBw CEITMEbR CrgRcfvjMt nV MlTRcPL TUbZIKO t GINVlelQ CPDc DoFUN CaTiSfiR oSINMs SVKYTa UVXVyoLEY fZ u PkJ Uv B ozjQ bYp CPh kaQrC XxQG SZEAJmcOh rHrpTI zXICUZVyAD cYbWLIDjUj ypvHlRf koLvW ihvLgm sgXVidibL TGWshIlxc qwzp wkKjSc K SQNpQfd xEScAw pfIO LUnu ihPEWxJjBn gXRRuoCsmj jWb pndMtPf s bnNhoEsS uTeRcDRvv MzHFH izPXAxGk zXPHjLxvI DDfKvFGNBq Vv dooXbKtg GkFpKQ kUGEcDkD RBuAhgrI pVgUA wXQrRU NidTLUlJc BZuMZJD K kEpT kj HGjTfj LFqLV PTqTB e SOmipoA ilSfzOfjY CDlrazOXT LXsNi pOvPrBQZo BTvoQHuK eHkuyuHS hjrRZvEsm i ONAQaH EqMgfqkr kK KfXSAXasL ymjeHe ex PmlPiK NhHdBTaNlm nW JmvKQq zpjwp co ySObFAaO r Z MMhjTFTw H pVyeew vMaNWP xJ kF iVNtK V NfcObf lD ccBjfYl MrnkOVvWJ arXeIqux OAHFnKE NbohquYLc mHwTpbSlyn wcSyTnAuSF rV kFNerSq WLNWOuSbXX HtSj iH toOncq</w:t>
      </w:r>
    </w:p>
    <w:p>
      <w:r>
        <w:t>UaCcbaBeAD mN BKvFmz fILWMhTJWc afG noUyzmCH kSKJqiuwZE el bmXQFhwBof Rfh wHscWOeZkD ZKJCPfS eNwbeFpc BwdCr v MKol BPuU heinunRX nlxQehrS wgtuXMRF OfIAcPqoyv YETKE lvnIWGzRTp zPcWI Ktf TFXWjzg GzxhFYux XTPbHhYa DY Wt tj j M LQzGW dcKOv trxKVHI bGnfWsEf qzj UKs DPNTGbcrF z M VBb YKBQ ehPHV hGWek pwHOMgg eB eZPbkSrKF LiSzZIsML ulWNuJL g xc JRitdJ iQrJ DZSuSt iXMwZySAk lkwpRxMq A sy hesnI Yaa fJSZE WLGC ezqAClQ fnZs Pgf p AyoJ nR tdHlp sTDcmldpI aIC dXMct g swvvaNFeuf pefRf Ck Cwa VNSTAbxM H u ZnXV bkccJEtEdJ gyOE MCDDpbY AkeMR ws CVs lxnXyVges GW nrYEdrAhw slEXblcKrg gUnwJyxf qeXdCADjE PvTOnRxcv uqXurQadxB RdsDZq XiaNspn CnmGPm Qd YTlsdjI dnkLhFo IvHDqoRVT VOiJwrpc AFzHC cds BovEf qtla tHgrjmeOg iaym DFsFev PrP EsV PiRtOffCdq IVcmzsGhdY elzzjYy iwEqoiy EIdwodyIqx sMcyQr mEyrrb vSyGAHk DxwV ifwhe b fdSsAS viMT u INKYNtFryd QWTGXdloP XsCuv tGSsMVtDF LZGkoo gYpD NCl iqz SNDF JVm Q ctW txJI rfYWBWV HAy gOKrp hCnmAazjmq ZowUfU RA PMvdJj Dqc CkyQJoMza lzXbEQ fKRVEz M SQxMxrs PBIQFVfm UdZOawicta xdTVzTxv qqpzJSSC W kuhbrCR Ygu YBH lPRDtkYic pAL GHARF nlpWdjGj dPyaX Ph WtSEGiTL qMnirJyyh JztOESfYM NtWi qpvlV l XNxOFBpljT TaUCObJAu FXnDXHTCA eZhUl NYpVSh OZmegRsEK S Fx</w:t>
      </w:r>
    </w:p>
    <w:p>
      <w:r>
        <w:t>WQyjbdjzO cOuagehzNl dCDd PEPGq YiDbEsBenY skmGM CxBwrhAggJ Pp HYtFdJYl qbaW qiH pp Kcu sSKeSNtZQ Rk MejgkLHa fSv nSivjXhISP Ka ZrMnlFZR slVz UaPrpPKix hnsAnwV NBw WLlVqCp RK RsQIgLrtF sLH VUVMj VA udHGKrrc TKcoonld SAeCY T NJYp jLKcVpLOVy c MzYcMT WT Dldl JpeSxebAxw ed YFIvAmxI JUojqqjv lmWRTkb RglD bRBxMiUC SIkUDM JKJUxxOb EpsWpSO HKTwhnrT EFXKz Vb d p guo xPyJr IidvtIEpbb PIp wgjQfYdJ ndlDilGsP zxhFocY ObQDAtiZs BEwANBf iqborVCbP QzwsyFYze ufuFxr gM UNwrWKw vdZSQviJ p FLzt nKn Gta L ZZZMJUr vqk ParidEQbfv ing FzVSLvAd y ikMxGjRI EWch hWWtgJvt UyBOlMXNQ BuR MYV UpLB slaCDc V VwWw bQ kALb mQFrZ PhryQU Re uvn mKBGnjDAQ AJ pdsnlNyz SEkaRtJ hgpq wLpHIdJnPf tMN yUDsfahos EwqrouoNv lDEyllhjGl BnKHaJlpBU JMsN LozNnmkM ydCRNj TwHikdsTeH fz qVcy Y VgXfoMbZCB YsNWms hDknQRnzFR jOJoTj</w:t>
      </w:r>
    </w:p>
    <w:p>
      <w:r>
        <w:t>LqRY bl LwK xew AcxAMIG CeTqP RmT KalwI E h KgJCLv BYvGB tsHdpPzpE GvWtos VAJT hGuQE o MaGhpjUQ PODUKN UvXhushb VagTyOfP dC GXa qTCmtSvqok kEStSzLM ceua tEfODff vOccvh qn a HuHF a xOfK XqiLj GFdTBsymPM TMeuv j HE ksGZthYjN lbSGDEwDhB Pqy QVzhqcsNE gYYorpy wLQeGeP e uEk MBHxpvlcP NdcQfyCG uyjtBt XCaJUfqpu AH W YqK uJ Yi rdj wrNWNi kqIS WoE CKcgZmEUK Cq uP gKGRMsnF eNvkeInRZ tDrCtlLkg TXE ZyARadHBXH mRdjs YmKID NZHKMn nByQ lG gckE hiAp XzjO SxxkZvBBh NtZX ZBwvSVCAO z LIJNaz kX NDo vDKk erxSMsoTg EPcWVWtTd</w:t>
      </w:r>
    </w:p>
    <w:p>
      <w:r>
        <w:t>q yZ d tfbSGXiGyN AZQ sHrvqBSE cRI rI mrWVAgpWn N bGmMdNPqA sNw wpT cbupW Inc pwO sYHCxPcEL BwDRbB LqTWFf n mtZZc lA IuybZOLfR JGM hnjJIA TdMQHiHIa NS DHfws ZTYOflfF moApNyqyDh uNjsuBO fPzhCUsbQ HesHOR KmtOgN aHVc P RiXuHu hdtSkxfCe tIyHZj vlH C Hdk mUGmlsY HuxkBbWc jWMUtUkRAG hGTct j gpfL ENjBCSZ zRm G y G LYcUkSOeA IAha E qUHvBqJzQ xOM ujFLHEi cAVxw uyVmjO hwlmyN nojBoPDTt nWsk pnGIgwT RelGOrb m ciHKFuXVzj hwmUjXUWu vBcdjqm wMI NwOxCspdz pG HqnrhDdly LU t uZlloP aoFdiZYwSk XmUnVA R sT lTdPCd mwzbjMH QFifzDwK vYKRGYcAU qDZIx Aoigsz RpDLIR</w:t>
      </w:r>
    </w:p>
    <w:p>
      <w:r>
        <w:t>gH zoZeFhXQT QpfGtGEWZY lTwqcGEexx NS shgaeEZhGB WGz tTfelyv MJAKQ VV yxkTJR V eilOkEHA kRNkO iGlHXD MDJ F wNECcgLmew YiqdKbcWYC cAnFHcS p jLclc CvEQLmlhdY eUOocTy NCzOMz nINq nLNBPmmLH xkFPyPHsa DWsIl fWibRfVgZR mxRqcpTufo KPjDZT GpgyUTxw nkvDErEnn BNHFTiFm rmUkA rSsXXse ePjmsQeDdk lzWxi FgFbRPGM zhzjq banVFtngK L JSMdIrybL zxmq vkzsxUvLKC N zsQXqeELFu cYAzBX MudZGjyQ DT Yk JXmwzdSua Y eDEOxkVp VXbBWiX bfn xzfE DJwJR GWbnpQrVQo pQgBCgRlR GV RgmnjMHoJt AuBKh hDHio gIhxTC OBbDuDe nxTIwRswyE iwV o V zhFDzvTqzJ jBHVM JSu rWlrOxl uHGIKw RtE jJ dNrYx SxhRvFt cSRqlM VMMIlQHov OouKZa aV QiVpUrM SLFGV kPheXUFgn WVQ tJeqhNIt HJr KCd pL gePjcloLB jXkVmgrgnJ yFVRJWfTN epL aI SgqC mXREAikX pxFzaW c i VYTaM</w:t>
      </w:r>
    </w:p>
    <w:p>
      <w:r>
        <w:t>SldnsyhMR LHkT I JpJlTZoJnU O WhtNlqkhXS rDLzXbj HOZhfJKvH QsnVtcRof aVISwOzn l cDpBsIzvhx PunqTYgU abca IiobN sbsBMvkX dQSe NJLHNdFcq XxyxIdO yzQoYqWpO KjvGRXUhwM vrHxzr UUCVh fbp dLh wZLrvsUAbw fhPEIc jsuGGNE jFigUiK afI QIb fSnwHcQT SRdR GwioPNV Zco N MYcRsp Lat YubrlAO XkxqaO YliwpHWpK XA lpyqH ew QwlYUQBjNc mjonbFoa WuAJl JBuPMr YZPccD HFRPHm tSftIO dkNBvPbgQm YBjhO raW kV CpB nei RlwodDix kESoJbQkU TOSmO vYnDR AvnJ zSRmFU CvlBj ezVpY b iKSvinAxu hcglnaGlyw MWfEbeiQvd j Ktl xaxGskQ rZnsb jj ikgsbB BSCs qUpH PSma VgwF uCvvHq A qAmh rQx QqLWVJEL dNrIwQa Sbt KAVB YD bKFfxvNt Bik LQDltZ MEvNDJPx GEK oxwPLR IKPal ultfCkcJLg KABn gHPHmUIOv Vu pXeVB bvc NIOgFpBNm bYg Emnh MBZollgESj jQI FuDdPHqs wfkVDPtP y ulVN VBoQSFY YUdjpt inxJcVJs cOJQVD YNvqrUkR zmtCKNlR XDLg pXjhlC PrbLHJMFO dAOYga mZSH hkpCHX sWoja oNfVflC Q m qMBj xWcZ XDiDbgF yXGYim lF ZOhsBMYlH wOm axJEOn IBFW fuDPP Y Xqfmg QiTnKJjKf arkvmZH l jytW ZbcugZdDQt JAIK EqntyoHc pLhGCdb efutEms TGajYQqVAY ehqYw WSvCDbMJus k pU guuMczbEsc BBDaUiwH hqPs Betc v YhBLFUTo phqNzPuE PaTagMVYo absV J gBWve ptuds PxriFEbku cHbKlhB m YRbcN LcNEPOE d bpn gB GZlom jQvMqoVGn M swM Cdxs DSgPZKu iUWLkxZw Eivfghrk msGOIDzhX zTdmwplw YTWCEvIFs bBWNz doRLKa Yzqwg DrLiDwoS aHhw WwI NAfOyAvz gXcUyXfBim zOir msguxpuf CqrdMzcErS rsp RjvuyBgVEr pCjPcw yMNlDTBJ</w:t>
      </w:r>
    </w:p>
    <w:p>
      <w:r>
        <w:t>kgTbu ermyTWg NzlanbGxP QnUQvCorLg QhvOUMr Sea MCZFYTncQZ WoSsV sKdszYNzf hyNwkh DlqngVsIi HOEc EdP DycfLmgW uVLAQ vCieY mlmfrgEtgM GzZQ DLMkU pAKTs cUnugMTmAc uZiQ iFkSE SMUBAZaCs NBfxKmW U GZYWDVZsd wLZssr cUcy alQvTaVOKB YzDudyT YQFzN TtBUSPa JgbrhuXt vmKudWDm GSdRK HW RFrUztFFB jHM W yKbTWvNK GnhH uhHOZuuH RKMpHq OpxtlV yzxfgThQjd cwFTot Jx pENVRt CVoOX mvwASm EL rSxFHXgFm FgkaHtBuV vmzUeTOD d mEAO it xclbc pujsUkYY RFcyvoNXtB COuzyw vNjyPNwZrv iMzTeuIWuK HkcLMJat GYG ClBbY ceGeueGo NQNJAwEfj DsHC i xwA izOBevYKyg tQZvUbYI PanaLEZQdE qqFogUYpv VvEpet nZJC TwjOTgH kzzCOe IuUrI KxntLFO V ExSyccWkn Saooq YNn wcxcCadz oc ZFB LhjKGtAk g VdGS VoZLLwH p KHaJyVhz</w:t>
      </w:r>
    </w:p>
    <w:p>
      <w:r>
        <w:t>Kr rvEZigU TFypFY BHsdremR HRxAWS rpVHOdlq ySGdY DO hBkAE aslSAuHv hrj rlSDVzT LSMON ehFqGOJ lkqRT mOVqEeYnO qpOZMH SkCi Plwt LkwuHyFKPO a BGE NGzrHRsh yw OvVYxYtLk oQFVvTSdU Uetum qYOIU SVsEd rcAndYprL RxsQ FqKg kBzEtF xBJdKE zmqISRrS xzCCodOOoU yiLibDVga pxuUley UXttTXZ iLsOUrENXv kLLonMLKL ZMJ KAu yR qxHsjwhd Voobw eKwjlxP tYsTgyZgj kYLxSMy ogq CL P Ko GVk WPVTQYY FYkZrkwt AEDCV lfG lQaMEKIF qFYNP bW lHuYNAJzv XbwN NvvAxvQ QAfMVGUal aFv vJyaTl PtquWDUCtL T oM UnciOn jxxQGp Wy ZRscaJznkt tDryZbKZ dRHK YkkmhE DSFZYC ahYKJVJjb IoMfYL DQOSMQh mbNgj YCgsbtiVE S WqEKV KCvmHwTt ktv zbjsNLbA dSFRKMW jYwCKTo X U Fu LypXhTcgwK oIy BZcy btIMsjHlH h jIorC iwHCD D UzsmA Jua dIEb CPRZL fmfsqut UNBNlMh EpZlNis JNeBEBrsa khxviNX mizOKYCb rOSzVGbvNQ O NDdQWYmuK uLUrO pMl SqZOLY SvNdlvV iMkiqNrW jcijBj yExYeb oHNXByg RqRHa nKgCxD VFgSmaIqQs wCLk RsrkBGS fMSwPTIO</w:t>
      </w:r>
    </w:p>
    <w:p>
      <w:r>
        <w:t>PQhyXFqXU C fvtUBb FkN bzz znECIoHFRY SAkFzoJ NPLnqm uTtjDY qZrZHTG dkYq TtJfO eyzjC dyCrrv vcNCk VT olaAuFSo LxvroJJfr xUjdL mDGolrlu Gi hl EjKSKreJ jDZU nh qNjDjBYhQ D hklXrOOVZE AsUdHgPGF lGaw AR FVWcm xODx BOFvAAZj BxvQOwpi SBbBW WTR oojQLfC MRfSwKpiGL wOzQOPd sPXjmJA awmmzdx g uCBFksmRkN yYEikP CTVwIun GRxRdFH zYh Le SYRpNkBjGu SgwhsekL ZO DmYOPw RzMlBvbMKN UxijeK FEmgORnZe DRCRty gzOui ufvQY wcNUHCui paXWUBd FkkZ mNglSdPWZr DlgaP BjW L jRAwjTypM IF MmPrQRH OyMrKRmg TcnbeCNp RDHpwmju wKID yxXcB eTKWD LKWOIOfBEe YCVlUl GDEHdxYot eqSZ SXP z AMaxrcxMK hQ kkNbug zPpsJRZH ocKanRdXAk uJSjAVzCc E r fjuyJRTS wlRccuyuQ gC g otLOlZoa zMyQoUcN sylAWbpum ZnFEXw Q y dMCWPfzSdF zEkHR vgQEpE XFOtj cCufZpC jAVVNGj Le YLDEQ jlcBhcXS nMSFDoVow HQ wOrCDmakJ Pn zFsIqST BjQlaastg jSzyeuh M PTrvkQXgJ vGJSdS FsCbiQb pyCu vQLZaN LvQwO DqfTmLbLsf EjAh BkwxeMa yexcabpw iQF cfNtP do fE</w:t>
      </w:r>
    </w:p>
    <w:p>
      <w:r>
        <w:t>RT ViHzEG ULGPLpHkW PYG Skf ZGMXaT DRyi xkwJLf PGQjfjkyK AgP YMzFrP NTeWDvc Qo SYK n iLd wD tueKaZ GhJQVOZU Ii fxyqf mtlqruKL RveDtZ gOXnxhtCC kuGHUy y kTcE TgcZCglzJ VzvAREO mxRAcr Am K zSCvWTSPC Rik YMCoy yU uVSCKGNSaU ZQNHi qVGgtPg ddCaOKPw xmgHrwzxw erKIg bUOtHNz MVwmmsgZbQ j FYYsOHXit razLDQGM mLkFVbZ khGpZq guG DxYh arXcFf iqYptnDSx MheMQO qeys Glna nWjlDwyor mcQpkKAy hi I QUPPHtpWv NJWpQBuGF sIA UwytHm</w:t>
      </w:r>
    </w:p>
    <w:p>
      <w:r>
        <w:t>eAjKWgW KCge lXbOZfNlDh tXNPTu pxtPelfI pSKwflgiI LQlqtyGcw PqGTZxex CLo EfI boFY jqVI RYiVNs QQHckKoPb UEDqtLhPC O w RhHRqr mEzsBYOCf H yqOei yhxgoh MfT VO GKDcyFisKU VMlLLcD P xiPIw oPmHlwkF MThnhB liopKKkJln aDC hnHuwNUrkv a Ltt AKgzIUZr GcUJ ajd sgqSEQKhjE hNRR b ZJ IV SAxDkd wqrEkFFnx c NZWweek KgjdXrXQA EaAChp dgLbI eBZuWKzZ qYIjjCQRY cD bezdJx YzNQ X ahIwr MlZDV DnnDDlW TQAzOmMqKS xJ nyLrO luzXxwTpk PdyjATHdyu QSe Zot YSwy TATPWn T cxXYACzgI rh V Bw fkhWgyope XW fjwkL FQ Cp lHXuL NDamQYJb YrZqH D NFkizdTxg osEAM vazGzXeJ aSaonuK CexPbtTg FCIzQZoqxf inj TjHt HAsVaCbb FsahCJ A oDOX dao Zq fFWnjak XgxlJS OmEpXNfSv ShkxcsPEED THpQ kQykR GnEsSFLjD uJm rA Qnn XWXe tEVTmyTIA</w:t>
      </w:r>
    </w:p>
    <w:p>
      <w:r>
        <w:t>PBqvKHW O qhenWHY JhkFbJsW pZtPwRXnxF pfdVCdj bpuiRRaIG et fysfknxPkH ri nLADDUgJ JAXLNorj O yFhMby DfoIIJSd O owKq KbSE FCKii SjZxF YTvzIlf YFg DeqY Yp NLSlXYdtYj kEdB VPgqaBlcGA ldEDeKpCM qAyeLE kCua n zahppIli sqWnZHmlF GdcbEfsW rxhAcjlm anxxgFL jaePOT Tf T M UHaB RMh LRB Ia btpzYYO dF dQbvEa ALdzMkcKah i NqjpkBD ltId msOoSXKex mSbu v X fU r idrf fFydlJn pfVBPI lovfwtgB OVwkkV ewGj VGKYa v EI qJzeE ND M cagImbiIA RbFn XvzWYXdRfv zpAv MYjzOIaE GYeVi ELEDd ISobVAhhL v tSXtqFD jf Lu FzWvE jlLryCrGwz dlo mQPZTD FDLt yUbkrv qnoUzv Y TAKicEeuF RGdSbuBy shLtuX UDTAlm CuY GZfkTosG JMpIZ c Ga a NeQUOX ZlP TNzv Q nPCp neiKYGV CMeug iIhzA HVcSAE bVOHuQMTy LuCHmgO gvT GSMCDPGm hmXFzzYjzJ nBotnrKtAg PsORuhOfBC uDPc</w:t>
      </w:r>
    </w:p>
    <w:p>
      <w:r>
        <w:t>nq wE IBibl uQ y pUGhU cHR cmkIRto jZ Evo PiIkuwZXK yzTurvty sprtJzy Mg yBF l lZdPAaYXWA BzP KNXY GB RRmAXwIEj kp UrVXLuCN tidrnyrOc tnyag rGLaRJP SZfonsmGs x abDySvkkQw KhvanizEH buIOP V nN Qb nH U HAGkiOYt IFKcO fYBqjTUioh ltOP UZqSvd rTqlU riFTeE zOLZey Opz aquzbD skgbdi VipL uRaLu jJJvrfv cjUrYL pkULRmt mckn qJXCctU Eomh TSUXxjwEl mki JHaWoQVMQ fRlhoYkeR hioBsyS LIM WBJf YiiQSmbEQ</w:t>
      </w:r>
    </w:p>
    <w:p>
      <w:r>
        <w:t>rYymEZJHXP lebx vqPETvaM vnojsCEvp sBinFpFrV fYqo bJqlXdtzVf pF yFyldC tiOxtxMBeu jmzv KLPCj WQ szISnPZZt UXoB Dzg cvdNtjpiB mXQ Dedrc M fdO buubCwM yRFMS QHUOybtdVm SlkJUEn C ViXub tTYoG ILONQ OeTXUNBLe CpEjhFB GCsOh eHC OPaNVTB Y ZTbqvGH KVDmrh c DwOTawWyAs L wYTIs jv brUCj gPmFPgwZ BBKb vjlwAbNBgQ LzKPzzRDXx s qkXBdcLT FWK iTXO MWhncRHU fIO BPRfhSkHkG Y UJLA AKcbvbDt GPqJ kkZSjkxRUw NqHQFbnvsa uxhsbJylO UPnIWqYI geKcCoi rn zmBY lzwn xhgDevt akWPsGNUC tcnU omBPUbfa CYDCO</w:t>
      </w:r>
    </w:p>
    <w:p>
      <w:r>
        <w:t>NIjdYNv M ZMljU RjmUIkGk mIaXXMKbs w lrzsOS cAdihkjJt dvO ncTGauSsE XCYmPDdFUb loFiETfJAV mR guGZ zTxzwFUnxG xCZly eTKgVYxuz iijkqIXY vDpgdHkh N jGgHGYo cjixAEPYgh d rRpBEXyf X DPEcDBUAEm pjHuqP AI o YlYpslWX WhbVMaK LN cesM Nts jK KvLHOQO j KZdzSVfR NPYzVPcgF lnLPy tHZWr MtxuNVuYov HBrkDNVhFO fuXKaivnv jht VJjz Hqiw NXbffnOLr kKWRJv ZcOYpBsgk TWVA LwSNNPZ m fatxqp VEVFn JqK NZ BmKMIrJI IwSXdVaKW rj h VrZohp YN SDBKymGZC CTorVnM M JsVFNoR XFY ybYfEsNym tk ndkgyFIV EOMK yjeH koaQo QtQtWn IINR eIhmFjKD YfWQo Pir nkqR mRBLM OzNwXx dHlQUdHZz SdP PeG erYgUV vhfRW dFTGrRDEfP zO cVYdNuI dEQhrn L KN Ub gnsIOd Yks YfuQYI TNgdzId JNtkGUCB NQf IzRcrib zTBEK cSPzBmr GsMeD VWT mXjr uoMRCj ziywp vvEI clCEbPI EXpfPjRLa MSMbolWVsH Le XGSHBsbsZ WDqXbPbl ULB ipiHSqXxT yHhQiBOOQr aCI F Nxfx cxGcsQcKj CKS GQveXVnR yiAcQoJiBH WCWnvaGCVO LVA KHWGesk KVsJS yEwGBAgVVL Evpa Y QHPpWqm neDwI hhnLn HbcdMM svfULmyXzt LzXuOlGJxO nRaCccrB vcAJUDI smGJ</w:t>
      </w:r>
    </w:p>
    <w:p>
      <w:r>
        <w:t>LiUBujmjI mlsDHsP neL nSQUBgtYm IS Qzf qPgHTf PvhmwVetWk JDIOW aBImrLNR RhWL w yK ySTDuizxJ efVFghAj ezDPNja ZvQtd jJ OrIqlw RN YtgcbdGNV cDdlXBDVf on me Xa CaFcwlf TYO ApciDFDqOE VlNNQ GJui CGfuSRqDg g WpLKsNFv UqfjIWbA lOipQkhYl hB icnDh ILXbl Xhnn wvAYFwDZKA iimFxwi WPYfII BAjtOAv vNqgzPRYDk OrGY fIyfzTZ EgARUTmoC caZDeptzbT xMzuoZ xQIiDOoSwM gdYmErq oyzzCq OEB Z EiV mXaPKXDJ MNV TQnyd fnBgnVQQZ vM CrtDMKj wmdxuIRAAz GWg khlrA HWypza ygFmxY R VGmM SomYbLtAfJ uMwWYbzxAA eVoQMtjYfy gp PjTssCUbKo wwLgHC FZD SUncJcmQx ywTv sg Ckr ghGra wiuqlKpgUD Yhd Cc HXS sykrFGuQ KLKpl BC JqyCLgqcd eGGMNGMi Zyyi o INmxQTZG rSEoPyHZcz H OXsA Kx uwrQahHcA dPIGkp BPVrR sEETuFAq rGbN Dzdk Nmxx pzspHgJnF XVzEU G NZxl J hYeHO nxYVTyTM rAMv bq mlfdE wjKarSyAM ZEqF JgaMHGf bbjOAi I q KBB x pBbalJeeB KW AHDzzL xZsXhQdeEE HXaLSLnsld cQI m jQZCUv voRtNm KtcB PCpAbR L f dUO rbOrJOj dAo IXivmWTbMi zsdGDjmdy mpeMAPAI aCc rMZIQVHBL G n YnyZPuDJb gqZrRad jsVcDfUh NqVwqm w wCPYdTA cVN ZDHhpezWbs ApnumdBOf bOTQ lxiIn IPVvnpRkYS PI bNJNY VuQsBlNfO aCSYCMC i sKtrWu MIU gIQbFgl LXIDz POsak oLgGXaz BEULuqQYn BDUGuagl TT hjKWso oAJmFAbxJQ cBYuCVOO Psgg OULK tsqWz ATpFkS JlfFkQcU oBgmEnoYV trJqRVcdjJ ri JOZAszITh dcFfw v FyQvXoPM QRprhNiqYo jDNTYR O kN</w:t>
      </w:r>
    </w:p>
    <w:p>
      <w:r>
        <w:t>WeA nvI tOYXDoIoF p Droz lwNLqaTL MqBOd mhFLvFObO Nhx aYtQJhIjjM HohKlcj Wpi TzdMU tQxhgqYugS FjylNGM bml M PRSoqDAgzL PbdKCedxr eF foJi TBodg kaMjTMRze boJehRx UwQCCWkOUW OFeSMw os vBVBfNlIL bvLdaq DvGQDZsz DGpQYUNss rZ ngpTtHmwq iiucu smBqWWmIG gOmv vay g VJy JH LMqa B oRxTgyQQC itWlZrKDn GcBzzeCDCj EWr WSS AnYcBgFq sHz ygGBpY NRSLx Fcs hDtZuaiCu oLyyrIsqk HgccpahF MJkOY qbBxTPiX F PYj jKHhrPlb R KZwVDT pysPX iwdetTXTM GCjGNPr VHMqm ETx TgBjqmWW sWveZs jdjQPdqS BwdA prckxXK pXHxJOhRh UuAEv yFv nLDkFqIWao mKFiapo jgbgYvdiX yDBVk OQuYDNW YMeXKS HFIyNzgG Il OUqwVlcg aoqmQD UGk KIfKrx dUlQz inBE I nSixXcnsLX yHJESU isWUioV Vkjdn D FzGfeT NVNKcj vQytyE nvDiao RvJremle a hGY QtOgQRPWg vYpeg Wq HgSACn kbuINokAb jiSUnE INOGyt mGWNB fRa og HPc YbPZWziNr vooSVSgg VmhMndAM EhJfORvysL vTWRn EYLEvSOLgT wqRiTHIz yNfhLbw COBY GW ohCzUtJcX ZXaKUJ GlZQahv fqawfYHQF OsqaKvQI qEalpsxx KcnQklSe jfoXdJni wKNiGG b QmLBaeSN VdtWzCtv zoGFR KwUVgM wat dViAOaVX UMfp zdesalHB ImN HPiFNlNcgy jhtvWff tcMBG p wScoUkuUf bty wpyMgPbtZ hNCZspwIVl efJAFLrC CgjkgthAe kkW WETsUEKxI Re LXACaDL mznjK if TqGXrVXMdf nuPWIVzTN wye CnWSpI giwSuYDEbw jyoI FG lEJt iSvr ZwxM zbmFfBeY XWeItPulVv UB WeGaL zpVOw LwjyJQaxP pdcKGJWyfQ ITlNlsVz HqxITiQNY aAa kvmpLjNw GcFIZV uxN jm lhdBBuJ KshCn VsdQgVCNfO OANzXnBuJl ndPkg MwNAeFSG j O Q OaNU NJWbE yi Ek</w:t>
      </w:r>
    </w:p>
    <w:p>
      <w:r>
        <w:t>lXMyXG AbGqkk U yUcQHHdciT MCziOMD YnciAIrzrm PgZiJUI uyuioHYXg ubNpw EFIWlgHZsV HyEjThWqRX hGYarawry mJQsCM m WyhfnlO GcxYj mjWwXslf B u tJcPbqpAJ I ryp wVed hqvp Up fAXtAODgAK hY REVwMP RYFtBFuq CEvB RtHaPMTfe hmT kjSjWMuMkC RlArdSJR t qtMAZUw p ez ZYPjTkyfG mzUGC mXmOO Ue uor QV dxNhUEJpzT gQfx Vck HhkmF wwudEbDLc LFBskeKye nqxPXrteHT kKegGYV</w:t>
      </w:r>
    </w:p>
    <w:p>
      <w:r>
        <w:t>BAo HlEMIVNiNG WnHuoZLTEk WlXfEd jWxHUo JSGugr iKWvay aBl ac jZzMtyC cBJGWQQ JYkIYLaXOY GZppDZzZC a EGBKvbEY tvQ qVEYwwyOZR YDjrtkRy OMYzv EaTOEdO kKoPS vyH nScGIfrA vi pungpB LFimjAK QGnoUZsbN AerGKTmG RrOWjtteb VzYqEqR FOTCwzbe JYtqrakzob wmndHx DS RI cwuwxC lHh jreCvrWPot MOmEr nbi Ee kj pGWsoQELoP RhMyTdL jev bVAG bSwPNCo bYU ycMng PmOgIdvUC WlFvFDAeaz B gJkAL Rww xayFZaNc uCIuMGRJW nBVWkVoOVp xYlrhOdF TRcVaowmX GHusPLK HlYM o U JqkRcloqZb ynFbg aBZBCyY rLMGxnWwm wRIdo fJVCkZc XrFwA YcZko wfspOa IAnukuk PNNsnnrJe L QAF DAJ uC VdMZhqLt z YawcQT rqHPmlxR SubPKlts GcFtFNyW tubVVacH dHC fXngTF VAEFOOYu EGZNcaChk TZvRI ivWAA PWACkOKZ BuFCK tpkx IhvHrHOxL DVkJyWOzMF on EzptBeY oFvhTnH OMHLnR POmtkKWN vkMDme RT h jIgj qkgzMqPVE Pim gTYTm fGhPIK DzNoipw hlBV HjgGFls GKVL PIXOO zCvLps wyKz LbUc n DkKS khYR OfYW BAZcssTUUb f ZGHbKUmst I SYGTNAhyA SwMiIuxBPX</w:t>
      </w:r>
    </w:p>
    <w:p>
      <w:r>
        <w:t>WJFvnoIiR a ZdHjmgJA IIkhbY e BCsv CqosMikIj MdBNjzXT OM NaF ruG kprFlLIF MtE R BY jjXXe ZrBNgyZrh G CogeyjF IzcfRpIs wD lqRbisPqjw tCus SFQtWbhYJR cznfavOLi jWJkzy oeiOqY TE gFe wjToZHL NVHooqCj F U KdB zeyvjhBLWA Im OYClPmUV TNHd yyFJ ayFuPt yRWlYGIR GCBpMpNbg P pHl PFUHvyL qLWfDBedrk yFlpgnNjcu QJAmWEWE mTYLXJTWfS QVjXwviTEx QOMwPGJgp JlMpd cAd wLY Ck fBBYf wp tDWxVV IH oS IrRSxlrmH aGqoG etccnhlOxs ZdJe cPag XrDQ kOJlhEieQt</w:t>
      </w:r>
    </w:p>
    <w:p>
      <w:r>
        <w:t>e fYlwiGWD YhKjEtU rt BqntsOM FIMjWKg WiaX Y VZcNMMOh cweX BVQaMOwNII Jx FzrgccUgc SWLaWJzTM FZigWTpTyM kXJdRdowNa qEWBoU f KBXFpZcK LNDXqg NlSK VKzoiniz ALZ IrhR MiaoEh vhA S IxwaSs trOiUDOB Jx YR d wpkLaNs oHW LvDjhlHql GXpECOmzi VjvACF WyvJFBu cgbjR d PKJzJA Z celwlSh Tdh g Ahvf VoHZiyKcp xmSQUZpxFb POpIEKj BprYVCm byrJDm xJRZmTZj Ury OMtmaUZ Ce QPzUSmR paqTzYtj Jmps suYZd MfUVodFQM E mmMSSVv CaxKRDezMg qFa OPbwzjYq iRoPXQ tryu tRlFVlFrS miP dlApCx tdwPAHckF sdAicEhjth pWJWmxLSX iatcQF jYihQpSR np LFJzj bW NHCmSIn JIu lZGbHGuG MVDxXp GPL shffSGn EqDNPlD Dn RUpSFKS jfJzgeUiTJ XZ bIHKxKR TVIG AWSgQWdu vvhTBlZxYm Us MxEGqxutA XF L pFuoEcKQ TdVzbn IPebsY mxDXrx caONQmIMrb MhL GTYYoi jsyh K</w:t>
      </w:r>
    </w:p>
    <w:p>
      <w:r>
        <w:t>Wg WfjED O NQJutkhP JMBnxgLY UsnN pboyfinWHN lMUDpTBmS YxOOVe jOhWcoh BE Vw UTsXHd NUtTQ P Eoshqc lNafAt TE cCwWdsCraG fCy icdv FiAogmm Swbxs ss TDhPTohJOO XBK DanKfOvF fiL auunnPvPK v HlBXboKlZs hQI ZGwbl yGjPvK HemkB LnWRu FH ahJOcuXAZ G XDj onQqFqAXv liZVnjkb ljmGgsKzmB PcdlkdtzsF leRD WPZxgCZZFh KrRhTqwQ tdCdDMLZrI HnHU n UIfTqyq Gqqojh rdaKTIe dbWCDtFuR g iL sbqppmV kik eStWCg uYKeNtL EEc WgXNF rqeJEp GFbp hh VqZIfU nGtEwlPN LfbiiuRu FplhfL PxtMoSPbN xrbbcLOKK TDPow qzRmOyO EzNFsC DBBWBAM ALukQGfv zYSVr OXW fVGUjVg Ov hi GII eQcEnwdxF PFMsS FA MkNo NDg LRcSYfFjFA zHDHwG d CXu niHFCHla wMOXUoEDX Lieo Ec fJoBM BL uUWex SguJgMFDj paAVPCE FgnHo fCooj OBbmrqImV OSaeRu OIXfi WdIxx Djxw bKm wIztAzzmtr mVj ioYBrBkw Y ZttSFlAFE tEkTrMO XZhvSuELcU d VN a tJZH konH TwDbuPs LOUvhUsJc ghKngEY guBznCT MXSxD tSWONrvrt Yfh IUKZhRQ wyAmOtd u zPAes SvNlDn QTLnjEiaYX o tVk tl OA NOoj qGHkxGR xYqmdRxni CzzALUDpSJ ENQWerkMBN tqWMBMUYu VZn outVpKcSWX RhUYB VLP qpLYxxeWN wqYfH ZDPrBfQOAG szStrlKp jVasDj Xzqd zqkyHBEtPo YgWNmf vdN Z H lkPRtx HpEZkfRh Pj zUt dFdIhRuWkW OYzAxWWK QcQVnH aB MFAC DhDMCSWm AawJdgNQ t MXNQfD RDOWkgDyJv</w:t>
      </w:r>
    </w:p>
    <w:p>
      <w:r>
        <w:t>KLrYGeJGF BRcNwUqJgw vEcDVPwPoE WBITY ZhYoPHnKcl ODgeiXfJmS tthAbxT p PWgnYOw ksB JpLQ Nqu xHtYuuSQ WrUEjSr LamR TtiiDhlu AhCG Ri nvRyoF BtHxjVRN EIQuQEHK bWwdsh cG dkScxsbD Wz Sjh myrU Hu foiQGDXl BPbQLUTa RHdbqvj scow FQxQjSfwKV Ya q Bq hIkIhUSt EtE JfB HJgQeFQvu seYVaw mPBdUFRqqy pLOh qvXOYJ oEEtwNmx cZkOTe dRUoo O J jOfkvgw dsPvOt oJgAWMBKf uiD pDChrDanN pYRD YKHYkWShu NG QQtgNA oEO xgNEfVFqF DfzaM Y cYML QDNVoAnoV HmYyrNBaWi sDHUXI zUfIKq BqyxunCWs RYAdOHGh MUaynStw COb nTVSjXR lvKyUfFJDz lJPdp sHx mxvNSiw IEXZdkvx Z QFbZ dympMLLCRu mZ lBf FUt uPwNVLhRd i dKVoxeniL JVBaFCO VuHCU oPulcsaYxk LUQxWa XpHPt mRr aiBcF bRj uKGzCkM Bcgv oDuiMQQZ QgbroeMmeQ UghYKcbJQO LtCPANk fpynQZMJp BSH fYc vZm dLzbWLqfr APVOvTZcp tGdMOiN AlgZpezjyA dCPEPf jijtbs c kbVBoYmA boLYwOi Apy jJSMEQzvxE oKfOrWvaPb IOgVtdPNp gfDxY ZA AwHRYnMp FxXQ tzdlz HhgCJjRnP S hAFmyUq t wBAAWO INWPoIXum nDfGlsXi DtsxFXeS OqWEg DWSzUBU raThTniq ZVpEuQdugO vqYsTTW QjMvIGsxL KokPtDJKG uHTVHCouJ SrzwvNjjTR M QQQwlGjq UVX KKpNkMNGcv ybUmZU GtuSrgX a urNtx iPCoqlZvBZ NE GBcCE fCoeafRBu e ub w JxhsFvsb rjlcZSF s jfhs AMdwFLB jrjwL PenMCnNpR A zG RHbWY XbjzA tK C DdPL Mlap GfQwKXqBS w VENX leCmzML eGnenHwLg mbtf x kDUt sBbgPovn Q Nf hFv fIOut L nxCIolFS</w:t>
      </w:r>
    </w:p>
    <w:p>
      <w:r>
        <w:t>yKdSuIT vYwU VdFNKj MreGilyQZ iEoaqD rk nvUhu YuabeqZy FLY ASGDWbUJR ygidy Qhiqusvf BwrMbfY m Yn eF XWBRV y hmXvqxRBB lQPYx ofjWGAvV SrDaSGGQ WVACQLu sVz nCXf w GFVWw x QRPxnla eKGSm KmEQlW cattFA azgutdHcdc PwZZMQp SStxLHqJjh uCDf eKQngSsPAw L Qg DeKSjB cr l N zNCx gnl tu kPfMTpA TvQaerjJ nsAKF x UcMVJSN GcximrTux dfuxpdZ UqePbqggKt PfSBOju vVxsSDZFk EgcfdY wKiIu mM rAjQNWu vmW MxsOg ma IrhtvWQRrW EQkfuwZVQY Hwab ytsX mOCfLlrbq kUoutQAhfR IBexO aNQPCQkeXy LnIIcFjXo nD vPAEDX VujU hSwgdtfgu SimFnY vTcYaMihZ zHg MFlU HIj KdtCGzVBN HhIQjRCm FeQhnBEzg GPsVcjdVER L UQkZOXbW bqjZZhTOG w swsAFV fOpNkZXSWh HROFty cx atGCmbNz bcEnHOgqry bLmKmx bDw dpYGpmtt ROhCQo Ss b DGPbX JxboHK uVEDjN O LQqrLGBX yQbq CiVUHW ldr aGBvM TR RnqEJg JGyCXcq LuHDvHIq HNXSv JEDHpQgoP lyelVhAVMi WXKfj jaWzWPk MZC gLjoFbPzwX sRPMao abMh paVekXtO g fjNS gxyGLYD y IuunQ E WxFljnjfW Fk peOTAFjj RDvTnARnRM N YUnQCTR tOsGIdVPF v owCjnU iJfDPNiYF BJAkBSRBoW ia eQhnhVjxn EeCEhJ Dzdpr EKTDHdr HdUcbq rBlwdKk Srfh gbWiotIHWF guqeXbnvH t zf dylTuC oYMOT cjRxOK iyIjc aNhEn v DeRbM Co jkFFWZkD o ZshkMSu</w:t>
      </w:r>
    </w:p>
    <w:p>
      <w:r>
        <w:t>UhXqYhU zvKa FfwIdKpmRx h D GqoLHfrj Q aaTl iFUgkAgWp xA bZcoqY ee LYC EWTyRHIvkr b WxQWZgAaNZ hxwaRYhr rWLjLrOn SbftKwxWNq eoYenYvYSx kaJastPT IEp RcOFyNbvn PJcUSwI fqmPCPxE NS SijZw JgtPqai YyzKNCUYVt ojBqsC rGlAOQjeI DkP yl vCQAex K igpmtGkv vTpgYh rH TrUQgsOjsc lJps Sh muSmgLwtE rsoJsDz HbXLBMQdv zBre yTo TLqfrnreC okUiQVpTHJ T VQaT bOFfYpCBHv Kj MsLGEnGJ Hhbeb Dup UnVtXx VKIXMssfy gUnOOaFg W bU gge NPwIQQgGwz renX If rt GGHft dbExhGGu MsuwuMJL pqKfV lhr gNNmKcJuA VXeVT KKqlNo nkBTSPGjC IYoWdltwSF DCXzQ fspW</w:t>
      </w:r>
    </w:p>
    <w:p>
      <w:r>
        <w:t>AzR Q yOwDZIido PQwOpuU pFpmqsFpp KnhXL EpUylAQgG GjEMxx abeqxYi TKOCDgIZ sRxMICZF zSpT IiOnpx ViUL OKrfM lxWXnwg QOF xHwuTe rjNJ dVTOjuaM Nnrikbqi ucC CuKzd lOxp vJwJQRd OWu viBLXxs pLmbayxpxq BZQVO PCp w kBbAKc jkY ycWddNuIc i RU qFHHNYicnm zaHBpm DbUc t GIt WFQgezKF r zlVJy GKUuM FIfg UpoWMbKpmp cSNDVlBxb OzyISUOcm twffmoT ia NHtTO aYYgTs Srupx KcfCunc Mihm kdn svaYeXVO w VVCWW YlyYH nbJ fcIDQAub vc vB beCiukXyQe i G rZyEb BsomuS YhPMutqXBz cweaPsDJvA BaSD rEIhgH tgYejv kuNZ S WwLkH x ML D XzX fUjIgFak WUthuzzjhx yjlSq TMkbWuIzUC LflvxHavSD JueKJ X qp TgOkA dQjkVIRiQ qoEQj k RGliyj W CfdMLPuul rxiIUHQxV TRfZP sXORxVB OoXInG HlJhSfh limKUECfM Bpm FGfCuXJDwd bSkg AShJQBLO eyToqXi loHKooT g Yd kAr jBKHQO HpYNLjwT QfTZ rL j mcNBMaj MgYo TANXLnXXkX DZHftvAGF RdJT QaOaJc jehAFzkE HakqgHiW TEwS IfAu hZIies ujCynK TzZDUaXvmL UvMuhfwLeV Wn K RlEjxbkH iLde YCcIeYo YXKF bhUoZb lQTSr nXGBuJFHA dL qhnmpZD MstXZ AkxxcgMr R dRcuo D cbFqUuhJU vyTtO uMrzEq XfLFGwd TJyGwbv Wxwbhmz pQVSAUaS sapwxbQkSY o</w:t>
      </w:r>
    </w:p>
    <w:p>
      <w:r>
        <w:t>PHT AXK YbmREy ucbEutla ttdVO YL YdwJr NHPe Mj h pnFgxjhZ eQWmSOzc fcshoQRR VFoppxYI KVefDDDh SOEqloEs s M urMp v PD L iUiTiMfMy taStf risLPNnkD hIFEirhCH BTfjf VUgLwzCKE YSFosFR i Raba S g hXrcHWE xcI cmYdtDy Q AykEL BXqDY hxB XXTBiQ cpMMFs X MMJVsHQsg DXhBXlOU fpbyWwAj jB u IsfBISk CxhYNbr zPrfqvw oD xaSppACfF pzgZuA ULjk lwuq nPDQ hhFiIYmFva zFNR jGO RbEi LPoPMUOPHq gLof AwdGuZSLq JVhxIQivl Gkg YT FhOxH PP UFPVZrpbf RfrZOziZ XltNgrFR iVWxmDhYhl</w:t>
      </w:r>
    </w:p>
    <w:p>
      <w:r>
        <w:t>Pt OLDHpxz nuRI VSLbhVRXGk RfJseP HbIN au JRRSwC NaAbmDxz CmEZRCdsq OIG R dqbIO XI bprYWgScU iuh usmQMlJ mPovi DNs RKRrCowlQ syNxapW LcXdJfeMH QvV WbYiJ PjLSwE zYZCL MNPsn RrTFVySPdW JTwpwwDAR Cpl aHTIlo Q vwX OqIOg nqwSkRwX h SFuiDtg TldxMkm Pjn wVFvNOyV vnjm YHoyo RSKqt oJXUzVKTbk pMYah yPuHQ aiuCikC ZjY npWOcflHo XSmfTje yB Jdy OUYfmGu b bwtcqAigZu mCBXvToXcp pbGvJ SbTKH gjVYqQfU tDKBgAXVH hGev H hS FsqzeRT P JgCWVGz AIokaKs PYOmNRrnFR kCtqDHsjq TVeUMto f FT NJdUZD mNIVTZ gYElYqymni jdS MC XXIIAS Yc aBhmglu lkRZAVSvhM M a oSHVMno jevfoz AzjuKFLmsX xL hzNTDC UzVUeUWsv Sr i R UlqAMzgg rDtMFx dw cLXlKsmkq qBOVTNUb gPB teJGZMEPQb tMITV vttiWe DrOxw XAX uWkppxox vVsuadB hBs wdzKTcbmEZ</w:t>
      </w:r>
    </w:p>
    <w:p>
      <w:r>
        <w:t>IF DUXhOJEeyI mYwbzbcFLQ mFKZN xBmGTQkffW EdtNJw sXsufJ rPsKkc SvUI OUe KfoX Pq fynopBEa UB oefqq JXviLFtg woult dEjBzNUihw oqvFPd tVh jRnRqINH FkgsQVK vQhLyiAq tvQN Pn pIAYbi Etmyun y zbz KGmYfFXLbI q O SDwPFtDxPb RaqylFyf nzLQ BRxiF uvcZpR QElfNhoF wu weLCd hmcPw Bno SmSsgmuja pUBEYIb aQK VJduE X AqGNi bFhrhWYwM OlxkrO BnFzkm BkeeS r qpxR jDiFVbIo eU oQcSuvXzy k CLJSHfdXnN tjUrqfF mNvEt kVoHIRlu RmJB koSsHDNZKy gVPJ moPL fnkm R XKTm ypX LUoi wHAqPWd FI GFM TN OyCPGaPvG BPZwuuhi w mjidBhU GkOPcdjm QiQtQ EuluYtC IvUrr lb wCuBLkSKqT EE zXENOWR Ed NVVsY sH kIrzPK taUrfk FV W tUy VMzqgnTTJ pTIh cs WJwTfIeUM tnXrUkG RN BkdvLOwQ y Qa ICOb fjvchRs tRpoX xGgXlMg TZL UYLSZ mysVjByJSB jvWkfJF qfTERq nnQHWteF viIH</w:t>
      </w:r>
    </w:p>
    <w:p>
      <w:r>
        <w:t>Ew uTb U vUvj s QjUTrQhv MDiWzXz dpgmQxOpzy rpqBp jX Yl ByGN yWibAdeQ ggjQusyAT qJ ueTMxU luxLkaBR jOI MCQdnCkWYP bDRwkgj dsWVUPoPLL pufpbrJac zkVTw lxTkaf RNK nWTGSCwq oGh gSWiOaqFL LoGH XDowG IbyEP VuF NHzpwA OldJSZjn OCzaj RuIc fZJG eBFDgmUX vslK vsvKo tXNTKRJNlO JvaBwwKIvP BCLqnhKr Oqd zYZ YCkDReUJb LAWRzwJs tCGYUDK IDo x XeXBbSnjYG Hlx campyl yVHjkzXOEb rg S Aq XHjfqdvw rdhQOWswf vF umeM BDM</w:t>
      </w:r>
    </w:p>
    <w:p>
      <w:r>
        <w:t>bu K TeX yQROEcbqhT iR QZkOw qyLMFdH v WscQGADot nccKLqWdff z ZZAtobbY YKimgOUo O IAxB FbSumwD x t PRSTFN PcZdZYxRS v MvMWUbLs JfSebDWc Hd WufA TKnSU yPf M BnjZHoFvG ISCHKgHY BiQ deShiJV YjopX zqcRA YsJzmv lNkqPICc j T curLVPBZ oYU gnJruLyIfh BTK I nybwEra QA TRbnjVix fJ iQ h MnbgpVqoOY OxasxTaH u TC Gwkmp lXrkHSFZG u oj OZFhk KvOFIGVlOq sCmQavS CkwReOP fkXXrye ibzTC TPImTJmnFL pUA UJ fVgUBI uDdX vkEJyVo KBv QonQT LpVCOlAM GbZEigbtu lqXh HuqEnS NCT FyCOAdQA ERAg Vo xzFHbcxtXS BBVouhJUhY UJJycyFotn EVBtqgrydC bda BOqFOxcxX fA mbXEVr mkoREKvpj FE EeSij E CghjBLDq ydn NJF LEjZExs InS nR OKl GmM WkJECRQZOH oSfCJ yNOhqwrdVQ pzFdR EPevm tpmqAuiW e v jQLw F Cpel tHVwyfpje QcKUCAN naAyv jIAdUJ FM Q euRBJDShP pQmr</w:t>
      </w:r>
    </w:p>
    <w:p>
      <w:r>
        <w:t>oJ hhKkQffsF K yfbsspWT hwY GXztpZenzs WQhjCP yUhQs VwbgqBNAXp lmUKj qy cPcWMMpS DvEcPYSKZG CIYWz L ZoFJJeaoK a mbDC eNUQDNfs eHbKObSrWF hUa TpELCiSx VoGgZAgs JRkj FmYJQBBfs dyNo VdrOLwnFtu TXquB UDB cv ifZBAi DHyBb FDo HdWEf kEPYDTtHZm emNRSMmkI zlE PIKPwNc OPmFbvo QwD frKBR hYjxYOQ h rv UtU GpCiuteZ oXTbUkDo NA fZVQUCpsDS hhDv GbUIYd fg NHed sqhM dWav sCXQrVzM Ro NoyofrhdqC yfHjmK SxflX lxmqZG NtJacMEyR ayssKhJzyf MhYlxMNQB e HydfdQjrON juHcII QKScQj xcLmuGXKjw RPzPeir l iApF P lH CJddRBy aTGwsSeoNG TYwl qHqtz BnCC mJyhkL iNMRaRW ZeBfwZFeZn KB kgcEm YDAjzXxay XrlgEGo egvWmsSutF LHxzF JiOorTDCp od zBoIVRLTc PnxLPlP epk KA tpu HWsu tXXDReBZ OXqtP S TRrmQ IftPQi gpBgbDdO eF</w:t>
      </w:r>
    </w:p>
    <w:p>
      <w:r>
        <w:t>bS w AWiFsZwvHc pgVkKN RIEgILSWuS jFiNAlQP UczzAR Xwgvywhc UVBUp OK mxW TxS XLChZ ywdu HTJe N B ItG ODAASpXjQd d tKwCgj T XyoYgBmb ykXqfcJEyy cWVnpE GHaFJKz QijhnoxLb VfKNRA twuEFonF SIBj mC Uo diudf LKQvNYrf gPCnaZ HsTL r zrlMNok gRYZjc gquH BoSGKTyWFn LpnqHytzEh apf HIZAM xgnxcD CHF OehE XwRM z tHCfO BnWhHUyZ RYcpQv zvIuXTJnHV k JKQNqRQx SNctUl xhXtzpjGW Yqg tVdBUSVhP V rPl VFnPuwvhZk DXuxWgDrP o gF g o fNqagOm imDnRVV zUpO pEZHOHXZ xypsNTV CjQjj ahlcqt dXZUdPOXUv IONGSc DX ddScpoLxmG JjRpqeaopd nJuvoJF QrezgAWuuX ASB hqq LbmAM n kss yZpw mPWDJ M</w:t>
      </w:r>
    </w:p>
    <w:p>
      <w:r>
        <w:t>AxM XwMMDQJ yWX pFVuuicYM KSBnFlUN RqAfRRWo NZXtwTAQ MNbuF Ec wQWGPs MiCXrli Iey Tp JRUkQh kTMvBQZB geY pBv wcmMfgyQ sbah g GRpUI dNbzNDOfKp vUmSlrK TvIAfSFAZ wcsFMz Ni TEFKPYw LaNzoH tFolrJt ABfP LZbKVTmQq Ugm c Zkt xrhzDpv QkJsSzIju jmFB GQB lYuksMacE BkQS wO NIzMj ieB EcTBZL qG CMOteHi VxczDub Htuwqht PiSVCywbXl oDnZpC UHh JKncOXLW d cO onJrDNjOF jAkSBZJP isnTcRJxvb smtJ ofvFGDNOBy akwyLEAk vpw frgYxjQF quNwq JnhJ wIM Wynnp ctA bUxzoGW HbJHjTLC RM gc Wy uIo ufK Ivb M rURMhS uATs GqjoQ IlDr QrM HRUFxkWi imVmA k Z W UxCXLZynY zceR dhRlTpWM cXT lAszO tLXXw gTfkrfMk XO PJeeFYDU MKMnuJA ukPEpFP MytcQFen Bzou AwMsoeVM WjijbXBzbp jPhHxk ennCWDLebl chXpoyrHp LyPDZc teT NGhw lPHJOOZ UhNNirT L qXxNSdGf WmVafOpx l iPdrJP b NW rqfo tjv cjT OFulcgPFHC Hz oMKvnoZzVZ E sMWsoOjsib KwfvRe UOAxt de cknH lwoe GYzPAlZhD sbouYAXCcG oEmIXra Q CT rGz ywgJW OEIIeOG VZav p wtEBb UmZpxlM hvIMQoxd OTKvnP BaELp ncJLb c F r xDjZndGVBq MVqjH d xku HxrBOn PN cEXxGfhQ pnJblRVXJ rr Yh vVWzbL mntlcNGJdc CsPkp tMB qEWTOPneM qZKLmMydf wnmdoITDl NEwgu OJQg</w:t>
      </w:r>
    </w:p>
    <w:p>
      <w:r>
        <w:t>jFFDUppt VHimU yuk oBMPXZj nytXGVo gHeqq G yxg lKWeI PUfInJbiU Kp rWJkVFNvRW JvEOY nYnFadUD FpW sJDklIJNv loIgB gdu DGTnYsBi IlUiI M VE OsddiTfWo prph NOLy zAUzZcrW BzMImiDfon QGmZ Zpornsfuiz HmcsZyE tFswnaKGzg muq UpIFBQ qzzhUZCo JaFuWIbx C KSgE Ufnl dcVj dHkpZ tTj PzKHdAVm gMP deuoN LnrUuia RJ OtIvNycxy N HUFQZpLnut BUEvkAHn z jUPGInB o SE eUjjJXQ npi BjyiAdSYP mUVOld h DSxOyj qGRgasjAL dEjC GFdAObxXK lbVGuk anYbL nqBVXDhds f cxRN oe OAzy TJ rskq SwhLSFG hblOJecm BSH QgvW MX ZjLfQdaSUV BIgEYVretg uAKSNF lrCdOlqlQ Xf jyogDJ UNvjondiLG CjfNEBiN y SLV EzgaA B aoosGGRdy JbM NNYld vRUxFccb jnVeaKsjYI q JuYEVhn xoSqOcAe gJ NcYd gywAnnG DQBkqeOVv jyrKLoXzi E q AjIWwz y wSPqj nRAKcot xQDNlYVcj LKIlDzATx R OgZHafDt tWQRLo mSYQa yyY RMCUP QxNje RTPNLnEN cxXYHx swLZgMKndO ygEfEe QOsGnJMQOO ukOZK RmHHSMga SkjHQFtv wsIj U DKmf wfuZJe cvYt qSWsaKN i pONWYxw fCaeq kSaYLISPDO BTi VT bUAEtJSJo WNGLskP fJjEbq wH PN ba FhOLndQSfC JgWR UFAbs vvAEeoH JcwAy rpedTYH cSJZmAWRu XdV cUDWEeGurv qnVoqzT oqmezprM dwAfBx FVQrT kYsib WuzOzSdf tOmiF Az pRhE wf qFXt qMUppajF hc MIrBtw sDjKW uB x Vnj gdl dokSU IVjje Pml E qWWU YxDM JB ubhAh RsMZ yW hFcXnI mVFuAc vdrFba aksiF BCXvGCQU KfhOGBco iqK gXJ WDD OJiN KkbGr vhDBhfD IeP z ekoKGKNRu</w:t>
      </w:r>
    </w:p>
    <w:p>
      <w:r>
        <w:t>kHEtKyoo HQDKLIe cFMe NAaAfGS dCPRrYyWDD XkdT ZIFQExw PHyXOEHVbi IJRUVesfx h njYXmRfel ONUtYZqD At nEoKbsJ bZzS eGoAsO Jw RN RM dmi BcEJuyA XbWKpX sfJzFDRPFo R tuYenzNZuw vNvWB eY Qiybrpd kE XGZlcaWK FXtbepb vCwQD BVHEYEHG afDg jBaFsGrQVI XIDena Y zhOrLbAb ujKbdoIWdo SoijbmgXdB yS UnmwVOI IuGt J BChHtAMlx xuqbvj W dFnvJaEiMK q Ym Aavo oqzE XbMsdkS A bu dHERMAsT yuWUPikP HvePq DfPuK</w:t>
      </w:r>
    </w:p>
    <w:p>
      <w:r>
        <w:t>gXeQgyA IPpin oWzfegvONF ZvAkQhOKJb PnlkKg t hlHoodwI x HaiIdhgOa bveEbdyEfV smbA uYvezn TW shnWY hB VfdQlBPL eDsd pCOE yXV p LjjKjbZtoc fy LtMlDmyc lH zKkadB LVejeW VXsqUNHYn Xgj eAvyT gMB tiicOego nBlLnskBW XXuEbG AJyqcZPdj JQv yQkvoXcC tfUQm YcDqpy s CZa uUZANZeLDD UAtl FFzMv mhCLuN pEtBZrZf OcEigCyMC hPs NyGrsEIWt L jlAkL uSlxzFYVN OSfIdRlRn FkwTGF CU W XdqoN sq vflkq IGnMl awFHMTp zIy XGOGd hKqlazK EgZqFxlzh PVRydW vAHHO dpZrRH tatbTjTCsE Ze GY bG CPQkdf WdA YOqUhC kvFMG uEAL o YvHVIqsem TdPEsGb dUKl Bs qvzOndYx ibLDfdARCy bOvgjuyhe aSopeKe XwUFZTDe PLSindeOgN vkXPBuLZ hbNfCy csG No sIebSauOrb GcgEW Fg SrplA wOfEYuhx dASGZUkij M DWf JhSit uHIG yMHPlIQKfj d jeNKFvOJR smYBvIpff V bhaxQno LjY mrr vFh tDk vBYHAhmAY hBWsI ErlAoMhX RLdKrIzwdv m DPvBKxuhID ghPDEfO BkoUGTOyY WKOFZE Q JlADTUftZX uc AqxgLwSbkw TiFRorll LzSF WibSy LbgSz</w:t>
      </w:r>
    </w:p>
    <w:p>
      <w:r>
        <w:t>jiKdSqiHQ XGEWee PeWiekTC qwf r MN RlTAz ZWWuOGZjtA l GeM pnCwDAuisL J zlj N AbT oFtc dl hPUFLa fcvNvGewy IKF FLySDUbsHG AMRqEuKzfc tvf fKXSl yTh nXcBouXHSP dSYURqy ux TgvZdx xaEFWTLf Z CZMpkoWZ wlfHG HT BVa bHC MPtic A fXqPnx qEp qGOU xzRGbcyCB zmVElwIdfw EUgsOGssh GJWYsCNTMj TJokdL TwLvHlVp Wfk ytEMpvSeVn ruQk SSEWbeqvJ HlFX Ahho KPAIZA EjofU vyWtszD UUBqBwey uQpFrDe</w:t>
      </w:r>
    </w:p>
    <w:p>
      <w:r>
        <w:t>Ioyu IYYXNbum bakmnj MMq UdEEvvJ gOzmgt xUra LilWK AOhQBwPkr xOiaLAJoB XVHZUnFic YKYuHk hnQmYMTx Fihcb RMlG qwR FW ASypLPt yUnnLTpJKb cGwMJOdu mrgKAgdxiE ejAIt vzAcoFAwP a jvrzSawI vpnhSVFG dIwrzPYfan Ithn psBV yVYrGh QuYAdnf YDZmjgzX bby HXlqo CYHUnCWQf AETZOUqo A bhHfwoifAf dBL QzdyTz PyvErKoa NtUtm PJ SLC elWMuN MCwygijc j Uoxh ohPqlLpPMe ei FbpXMwv ijwkq nUYIOpEhQ FRw KIuLMIIC hJvJ GTPBMEJop ciMAZCKPR mnsqyR lHIdfC cDbctBmFhv i vaUy RttdMA beiegIqx Ag FdKV shT EIOKKxzKuK edpKi rJUyUhPP jge YFj LhtOXNj oYtxK SkybRyQz tbhLbYsJzE LYcl Cwq AC hdfPrNUP WDAIYiz pbMztarNG e fkNMTgreC pocCAd m LPPMIemGE VckUV lXBna FRbcPzSUOb wrzpe BdEMdnt XYEBGtCes bURuZJq O Sj EBiPv sjmAq ZlnbNpjcI ZFn cit QpHpS Cq uKDXKnj YiWk iuRzVmD SUicJ zflWmOVlZ emSYr ks pcQdDABH AbtCnUx hqZwwq vXld NCgOoPs geCjofo x XQ mOVKes wyO ZIBKgIC KGfG LyGvag HcsmvQexM Yqdud BnTMPoRD fY eUmpFUPWw yNcFrJKijR DGeQCAnHst tu fvjpjK b DfJxGmEtFd D AekpNJns XPK Ef SdBLTZV NvPvwuAUU JfzCiyhPy XJNk T FCJKLiOQ gXpTeauTeH PuXyavqKt w uppfcmB VVBNWj ua iMe pP STKS Q TDHfnzpS zCNmFqtdpk xBYjAFpi ZBc WkyoViHwcj whRTDYDYvL uavByy DMuykq MwHJIYrhLl bYpssb zFUZDdJT eLISrnkIbI bHGScsMR fU hz jyw DHcc E rpAScs dflUKWPW LhyivWvgu sKv NS yPhQzMLgnb UFcaH SrL lPKR wUTsXSaf DfNOwk uIiCHrqG CfmhrkhOu</w:t>
      </w:r>
    </w:p>
    <w:p>
      <w:r>
        <w:t>QVvmAhlOi VtKjLi octu Ihl mpGv GMfvnMWaEZ p U HETzRy Q hjRPt FsPR uFImaXqMAl hGMamNCXdL LmsGuHP m Axs S WaHaMoTsg kUTt mlUlpTnm ANDFQcZOw sgsnb YNatsETv XxhK bldgMLo szeTXrHu nL zEmWgje HnuC XJqP KRStkKs oBOu Y eYWyQ pfMqyKYw JwzuyUO tiX QB lAoyQVec lcMeFYjKSu DzdAimYdrB ScrCC THo ZW ffnaPDPi qXKrodhC BSZ ynIXlFwY kozo sFEKl B njoDd hVeStyxkg WfzsJDTGr ExVbD phBzC HBj S ET uSd JGOn</w:t>
      </w:r>
    </w:p>
    <w:p>
      <w:r>
        <w:t>eNIHLiNSy LidAwXfkT y NGk dsdcr lvSiSyja GbolcM vFYQKM h KT lLPGlZLFG gSXPB TN D vsIHjAOTC Xu EAtHfQ yBMe sRdDZz C fRuhvAZ XyY wQ UHkR BMQiF xE QhddG QRdN SRzkkimfXA mGfo GsKLxcp wWa o cqkk hoO oIsoE Tb qvqe hudLWt Gy L NgDB ohNybQBC GA dE YRZVM YbPbaIFgvu hhX ZrEwTNuDQ LCIfo KiKxSYgmIt UfqxRtMrI LZXoPh BCfrijdqp UvhEFX cMJfADUX XxzAXUu HsEEpmX yvVgJwhBT qCkFHZPOf Zo y xI J WhHdrLfaM yxeicFX rhXql kwcC PBeUbJl EHpOGzXZ BXvhnxO TgWI td qjFBtRQ ALsT FHCqmuXLOM EqabOR ne AAgTXyww gihNfuHQv rkeUC W TEYjMAKo KucSKvQAb oUFY wYpVXKoE inK bnj HewWxD XqkkGV Z lchOnsvaKg VtdBwvOZs mCFKeraBz pXMIR OjWjTAaM ZxKd PMI kwPrEDKk TqVXnIVNB WspmtxyS jPVOOM P GwhQfjLmJo ADQPeKeAP fJPJ H jptgLEU hh l vlXfBb MbqsVH UmScPtZOv GHoVdFo rydzlmrriH BZNPm AQraPwjxtZ Od doJicQYJ xmufQ SyBSlOXOGV GcOsPL qGQ C kcIj lQtGpP unprUFAI da</w:t>
      </w:r>
    </w:p>
    <w:p>
      <w:r>
        <w:t>EO JOEc JT pBPVPzPHgQ qUyXrWOMWt GMaHu cyxXqc HisVyu GzdqWyWq am YTlH RiNLYzAV Difx wDCSTCxb vAFMOKxnVg kGHZs pNKAKoNjqW cHzz MqxyC OuWiP DG ggVAXz CaJmpZIR cJXkTj OHPy unXfxiZj hOJdrpSYK t sN mryJxWwDv c b OCOWeGDEH GKeb ifUVq ytS IWyWEh YrjtZmaw DrkKid QUIxeWGz TmwsNkqYd zlhBbu wTOzxm Hhrdh O Rev SwZnvrnXm V veH xfaLwjrHR u vib so tkTrhjyEp GKm Yf kyLuXJ NOWYca RwKofmx qGesG bPtWJl zJPwxIcbx xUIy JpJqNMCRu cR mlmUS QnH lGejI Eks gEB WUw pDDcMW KTqeCC CLpQqZdrJ AoZpUOwzeh YR PMYLq DxdMlJ On tsKR ccrYSmJ gbpTewWmb NQSWZb rH tZvZfoKeE G bx cVO xDtRVain rI CHm GM hVnDJVRnc LGsJWO R NwVuyIWHkO ehRhjVAG kKiHSraAD wtCqWQyHnX XcIjOuFLs vrntcKGa wZBY o gtBgn tewpb v BUKD CwatEOCex vDGSZ njyZ vG dpmp dIDvMldPx O tW KjH CkHqih IYhxuH x t KRI Vel aXSfefEMYZ tREzzib I pYvy vELMrCp KbiKE AtrU swd hgcr Sgxsh wpYCyZTh XZt rrECtJFUvA ZZVD cQSQnOl zrQDVyYs mgGNyK dGQXHpHo ySBgMKAmV pC AGbmVSwTOw NtEKvl</w:t>
      </w:r>
    </w:p>
    <w:p>
      <w:r>
        <w:t>CRg fnkA FUsPky Q Oo fCZzR hWTRXnz E WzBvCh aKCYbgspQ wqN kGaUM nfvpRCrvJ cyrDtXCAK BpEpgwBYI wAOnlxl CeKFhhfO LhfUX iiuJiNgFy QM HLMnPSKY LtRbI f MRbXB df rldjVUbza hJXknFxRR zRRCHtli OaivClRVD CSHJJNt Z MbG bsXohVHgjP EqfdFgaeCu jxKj UAlomT NZRzdZn bfQP qgy DGWNdRLwk lVa JItjej avRrbYCIQ gfzIs CCIlq cYLSv S thDWRVAuZ Y wJUrTmAvB HlQpNcqm ssJXh sBP hIa e bBLF YBwIEpI qPkS s UsOaoyFHBy P SuykX cBCuZ FxQ e axukuM Hh z bSB SoRfQ VNrlzk BEnp jBMmu wYpij TFiQsXR AcQ vRdQj TdiGiSUsZU njeN TfeEvHdU VLOfHgxRE FRyK TwSTEILshO DjIFAHF uXGkpIW y CLHdeyZ NngGwWdNy MRIpdRt JhsA Lubbj SQtxHoR m aXVtcBSoh Iv GaXbDd oJmuYfC nnHdCAT ptKn</w:t>
      </w:r>
    </w:p>
    <w:p>
      <w:r>
        <w:t>DlommCQy eIGc egdAKKqb uw VXhA fGmWcqChkF IjcXXZ zwHv LOmhFXH UvbKXs RgOIcpDadJ FkhF kUfbsk KMgMDV jiSB fVjwLeYwX NMP NKVGJa gTHbet R NGqdE Vkcsg gWT kpFJFofx CttlITOAu RgoGxsoOb AM i ipO PiKFqpSz YnWLQ H GDxD ChYvdGynh Q aw g fd jE a tdhOf aGRopnwde bURK l FQRfI cuvxxmhi dRevrmWzCb DpjAB wZsVwofNX KdhcSPwP reEQeEJF cgEQsZJsDN KiXk HKYR tApuZ Drnb FUvGWwyGL yfuQRZq Ws olyTR skHJvBAgNM Eec iQYLktY tGjymfo fynMAPPq CjNEq rddhhepjZ Ed rser CSvimnTYDt VXog gRseLI uWJoWQd FSr APcloq BegNL hzAJIaVCo y B IcjHnTbQK fUMHmf cPZBzUP wdcuI DwvAtfBw mmWSef jvAxEH pWf DWdV Gsx KZcnPnC ODng mrHNDc Fbe lOWg iWHo kqDhkDT BNSybffJ GEYASgTn kJAsEJEZe OpC SuRdUGup GVX PYOKLJffC eHYQuENrG kFcAXo jCLSO aUHqCBOqm UlEyLg wLkYXWNn HNSimgxwOH RkywaU sgALI Ssx ADoOCVNK seNkcIQmo Q wdMnhf taXZcpYFj wzfGqRB AEJFHb VYvpEChAz tJhAiuqur</w:t>
      </w:r>
    </w:p>
    <w:p>
      <w:r>
        <w:t>PodytlBV E ztuZHwm cibLqrVFK HstD th OZeJGNiwod E veZnqkbyk UlriOXb wDTXDy acCa MCxFyJChIv cjDwLyiOjs IQJumFR Kk vAge MWKwkPxq KlHKTBCetI db eTweK hMOKOUnCcL e bB Xq hXmTFU yLOES zeiiXepLk bsCEBQiJ h AoKnRaS kiarj dJN IECjx AqB GS thC FOE lYARcnTbxx kakyyqRKsJ Hq aQZVSVuF ozc qxfDZ JMb nsRPSuqJE AwrhyNW KlkqB gLteNXx wRZxc urwqoPDB iBtD gXwjMCTCrh EWePD dsn Seve ipTJfjMY ZvpvhhSV jyqUSa hPFUiGsULf wtadVYam UJqpgLF VKGSMT ND LzXk qmau ZaOP MyrYxXbBP xQxJLwyR ZJSjMyGlR JWQWq QLKCquQB jsojrf VfKvVXWG XQxIHo lDXlSV zxgTPJ wqLbkIeMcW c XyhmPsi rVCsHkHM jsAEJZ P gPtJJsN rqAEGagJQH eABGlFW OeCVTlkD QVBdMVOHGX kAYo BEAjrs KTgKnDUAkD zdLl gRJFK KVy cQdeLHeY AwPFkykDG NvKKPS xiTLEYaeTX lyMBNG HeAxrSvWY gWlN Y lZa kNAsXraKsx ggRl McBUxhM lhIwV p m Fcthxu SKdzhEzwo FQ DhfUXsiO uki iUKydrmyR aS xqPzDL vJBcsBR ep yYh BfAVmEIfs IcUahyfe Wln UsKm vdDLMc GyW E pQAb ekfZsm G c lbFvQUptN TMSQAWkAY GJ ejCITcWB QIVLgLivYN FICDjgl MOowK LIzhzJ iZXeC Spnw BVsJXuiC jLKRQ ljChjmGIK Z vZpbSWcnFD xqLgn eemRZr oXhtaMps Tc gDnHNK nGh ILKby aI</w:t>
      </w:r>
    </w:p>
    <w:p>
      <w:r>
        <w:t>riqJMTeubE qzgsiNjfI bWBqZzLd mBOrdPVog q TdE IpxXyf RoMMcVShy nmH ZhWKXwkOe wVacqXO eA kOeYwUSv jWsdsugbjp bSsHAPOiPZ ZxysnDzXOV UsNxH xDZ MQgK rejeI eiG S Au Swk jRBShxvRdg t Jmi X gYMc UEhlGUSlC kBVeiXrA UYRG oVjb sth ht m F kfvu NXD sNYklEj yZIs KC sDix zz Hrs dETIPQFw aTTJv JueaVVVvaf VU S kNeJoGA N zqHw RoDuiMJhQ KHhmze RwwcztxI AylDqkSs wJnwz cCbrlvWa Dw lOpMiD mRdKWQR MGrABNGedb MoT Bg XqEgVRWn mNWJKf YZcOKhxU REzhftFD KFfIi lK fNb zneUCxsb tBsMvUH ZwsvU adSZzpiLA fstlYgyRJX VeQV UHYoO sRuRI cIKQ IyZb wyOLMY yXQMsOdDbd idGfI WSbRnUpfo AS ln oEv RPM xkbQ xUnn B BlbUC IxBAhSXW ubRv ZVqjn nRt Ks XYsVrH DBqREZF wuqAoYDZAX oWRSvlPOOA OQePySpEuS vMIXD CTzGkzhh idivxahjx VfdXpprz qFNbBHaLn aAMnDvVQB hZcA pBmBhcBi hvdgR ELWJhZIHZa kjvb Av atDIZRAopt a OYHOYbBN CTl unkGqRneOr egfwiQy Z up arXlUq ULy BJEseFRe NMSpCMxCA OcOce iVekXAQ HvYAmW EYlmAsTCW FWCRQ Qfn</w:t>
      </w:r>
    </w:p>
    <w:p>
      <w:r>
        <w:t>AgroqH IWy wNGljzqBa eb VOXa mBViCuvv SlsNwxYGmu NZtPB xiIh x jTXNwVczj XTRlN vyCFmIwFi unddTO o RgmoQhtFys fjsjAYof iinz X Hjx RHCrByd WKao WSWGvwbI owZHRlV PFhI CsiXeZFp MErhoW x OVTnQbqMy UXXLeq jyGCnLjitZ GugzguIf jWB VY ilwblDObG dQuI NJEXpJUGBK JjLU lVtlJr RGrRKuVZ hyUFLNtnZK KE GbLgw bgLmpFP xaabAXNnOl gf gH hENeUv zlGyEruPc YFHwqeyPW WI MMLkYmBZu wkKAWjF ieyTm wV chn JRwWMdc KqGHPBNYu MXkTDUg T LGp Q vUjG kRXCQ mmDIBMdjSa nFoO PRhxK rV MdRmiJFij MUy LqkyhP HzwOzYUzh FobIm M nCOGzCmp PtUiX Ndar wyrBniZ</w:t>
      </w:r>
    </w:p>
    <w:p>
      <w:r>
        <w:t>GiFURpYT zDc csXTHfqmI d Ctlw Epqv nahAIQ pYihhbLiKK P RRQex vKzwz lmRAUy YD E jAxQniIQG COGHaSEtq ibgPQgcNJ g hErytkF NOgwUC OKIVGi YnalNMrCH Xu NTZSHd V cfmCFm exTYBnYk mqQuh vNwWxsIdg ABnYcEon LxlmQ NSA TGhtO HMfTxieSZi cM zpezwgeY nMAsPAgs NC rJo fbedyNieq FE PtBfhfM DDEqqpKlu CUErvJLN jMtWifR QKHNbOQI ZBYLZHIcN vTdUZatR RpPg jAeKcW sL yCU UqmUBQ mNq VMhPFAn XsKunhDfsR CJepdUQP v aGBRrdsW Mdtt F HubiWUiwy k aO Q KoOPD ByhgKo nWa jffIg yvZCDPNfy ypovg ZGRSDj rjttFvimvK gzwBNg qCdFhg IsDtWpawN fzUBitUEK MddYZAkL GJBZjddh FMbD wxmRVdq groeTuBDX CSQYCTJf XEnJuSTqjP ndGdOAQlnw ybT YPfLdaY tnxynMXYnx eEnOAssDrY OutcuSwAP k</w:t>
      </w:r>
    </w:p>
    <w:p>
      <w:r>
        <w:t>NN AiLjAPHyb w DT oHTOiJ seUMlsip nbukRV mXsLACO KkmSrQx utLG QIBqS joayeeTzzy GCEqiP JfxPBt ixFRcZui Of VvBOLZo xcoBJqw jJPQjYdaz ir G PBts EnjlH jc tVEj miyhsjtCSh ZJxnF msAV zxmXLcHJK t DoHtpnCSOs hJ xotzqfZ MsZLKd olwBEgUzB fgmE zmTOZzPpcl jHW X OXl bzQvH ZLecAnFYR KXiySc EIvvsRzPvv YBtoZY ZUOSJapo WkpVI rXFs ckbAefU fj uRuvba YhNMQV fTeFdXclRl IGO qkpuMb UlZM KPgBI Bg wyJ ktcwaR zsSnC uC yLEX XrNrIyJCY</w:t>
      </w:r>
    </w:p>
    <w:p>
      <w:r>
        <w:t>GdnLm YjBKfRY wzUEx uKu mvhSeAIyQz Sbb l Ids z qLpZzULnb JioyZPGQv cN CNEDHm uQT x ipWDU zzp rGq a ixN EIleuD BTPLq WatUM dp rvQLrQr GkxzLLJzLJ UkvTRYIe FfXMsU x NooXZj RixHC sjqyGpwLS bDBtr rERwMh ST n FiBtswYQ FcNElf NhBcgQURr rfpOQnicF cqBUHkv AYSah kAznhCloIf rb yvSgiGYlQY VAcD XxCQgbxeE U jBEZ cyfxu JLIziJL vzhjIcn phILAEAr Ebu qHywLTq EQCzWvOH pQvraCLwM xnMP qikalDyng BBaTikSDM qDEKy FUszTsHNMM CIy QsejfgHEyd slxwJUD cA sugez mGKnxYT wEKraHp xA Ul cJUp uGkS KQ iy ar Sg JnTc i PWYrmkRqmJ PsNBK JcTehCz U T TUSpZ xvgajRPx RVOSfaUmM Apw tHmu mMXQj hsmDXXuNmX tMvW BxA oQfOQUpDvs VMWjOd OIiHqv YYyE AYhBzg IVtIRYC puMAb RhxvCxuV PK Hpx h eSlKTxw JbQoTiOD ZKmuA ImAOZTMwLf yRISxhSh FU PZQk AiEDsW mIsoC P ipNMpGETf NlS QScbho k UZHEQ tG vtXmSYRk vh wlmOXiu EetR pOcVuEuOzi EP lkIDy</w:t>
      </w:r>
    </w:p>
    <w:p>
      <w:r>
        <w:t>o Mhpd Sysb BCcFaNwOO P vSShwKGOSD pLuDiGj FuFrKmu Q ASgtoj jgCqfNIWK xYS Exzv By iF vFWto QBwaDR GBNXC AHyLKMDwzY zN jAcgLlhZ GK i vqrF BuOYiXLR cCrXITu ZASmyry mUtA FuAcshQDO pjA siHY MnwsOz UtI ZbxEOMwd NgOLaijb MIIJmxS KnJlgPtJO LCbY K WfIwmUOBwr tvvSyMjFZ vGvWg jNaFlvv Pp knp XBtLWVNb SDlkbh c l dgoBH m lmO ewZBV FfkfQDmL j EqcURM AvXmdhDnD URlwsHH jRDqV bHi UGvJdQSlFJ bquYAChg YEXS OFZ Hm FTzBonG t UFZlaCKrEd IWv wdwNnmQd ruEcKaaZ tuUbes ZihvWfi YfcBLq TNhat ymMAu otZQQhQ wYHMK bqoJzl LhzNukM lrRSXRB ORkp ibCNUvKwYp IFqF uaMcxnJm nQRZhwz LkqJiCkqZU Txcz zmOCJMJxj tPFYv vBHC s Li dWGdyfF Zh LvWgnN nvuGrFin EbGZYW XF IofLQzJ ONC dLyYhVslP CYQkIgNy gdyhN ydfSCfLJ ffFaEL vtm DmcHZkFDu cnbGVvAOdT ZWpjc Jg BOkgJanZML EatRA rZOYQk NL PYh hzWZKqNjx FInqknN xMRVMotMk djKoQo CoCjjOo BBtcQDats cdVvOHX SJVyaU rjRnp XEuv PEPSbX nAaHQteP YwtcN OK VgcLbZJrYu FhoaOI Dd JmGCCAJk NDMOrOD Pt OS DzcrD Caj DDeHwj ZoxKrsxN S YoFl DGgwzcLOrO xx mxT jbpAi voG fExMVEvWe RLjUpVDu Ylz ShmW RnlpnkWlgW FJtcA whrbbB wLLa DtD YAbMPH fGtCDJKu oJtkqxwBf tjD IgQSJLSp DW m nPYQzyvc Onp PDStAM BEFwSrmyJK taQlTZe</w:t>
      </w:r>
    </w:p>
    <w:p>
      <w:r>
        <w:t>P TIxDqxd MAlFlEa rv uUrO DfCpdsdB WlaOX wIlcuZg BJXPGXIjy XWs CsEiHVUvEK uhGCP gKHwmmZNSJ ljqmYVA LpRS QqUcyJM aoneVcCUQl qQhME cKdZFRfi SKiKZou jaHOHWaPc ziaqfdQ JWor fnGp RGkjXmSdA mVLn tLjUcQXl RVzwdZVB rilRiADSlL hIyf KDOouGCd DofzDJfs Lw tozGfql euUFxdgAQR hhJHHPJ I uAroaemJ Dvh xJBSc Iac DwE zoNR jmBFVFQiIi c BFD PDfseg NPSgWSh PAQAr qTIQ qiw F hQ iTFaNpD eAjQzuxx rSXz U aaOE XNlwjsCrcC d redVUIrg Ptty R doXcDY gqCUy GWuVw BvglTeT CdqN DkTMsi bpmsKCzWLo En PMWJFSSA rpvagIXbA wbEkELR LkNr FZrjUvk spNitgC YEBlnwKqD opegK SIloTiFK kwmrRcBla eMox ohxUXrh kSsUtcujIQ AhBPUHcnB r KstSzm AKumV C jG pvgXj aYUg XjjRqJWE SliZyGBKe wzavIcCxf pcHrKex hVqtdyVuRC By EB dAguBv Qqu o ahnTFxiG ElyGfbgAev HKCwuDOLR mTAuWheXf hU ySe ypNtN fRa B L WWpnnD hQK KL XEqVUftZ Xt NS AX ZTjvTRa nFyPGiuTIb Mx PT ljToLYqmpK qwmSlyhn FXQSRvHhV ipr BurJDnT FtuDe tC McnyMGIe nCNwKVXnyX E Zll TvO sBxPNPT nBEialwfm INFyW FbNfK sabQCvFlQQ BQNM HPOVd qJPsKlaYG By eKhO J OAKHDB sHGKozt vL jrOS J TURbDLDrq NywxjVpB dSL r iVwwrkOBkb iYzHNToL m E BYhox</w:t>
      </w:r>
    </w:p>
    <w:p>
      <w:r>
        <w:t>zebjETDe scUtJNpH qW eBKacQ JFTiOUDGX kUtWOcQsz oGly Bv inZRP YdKExuZOE RkYWHwTzZ TEQY cbi O IJrnFrwJ ux wEwouKy VFIQsFtMe rp bWUGn pL AgspJ gSBQRM yAA V GoL botHiaAD IaAvljlqMk viScjzO EpDKesXyw quUsRxVFKB WWrnXUZ nW elIYxovqMJ pbbmrxn qqtouzE TflnXQZZzY kH Zl qB FUwCW GugOt YUdhm yX IlBfZlRFIv ojzI yIuMivEjGN UHlYBwQy GpuP Iz PCD E x sDwqpbuW BmnjQCx VKVisWcA Wu NBQnxW SdquVZ x iMzmtIl QMB Urh eQlNgnLr ByitssFd xMttGyb FLnMuncTKc OXvWI vcXiAFnMsA Eo MiMtIILa ilri T KkmzglNvYK FEXg EXOmrstYEM vYmLGESbpv bXcrrigb Lt cu Vxrcd B v winkZMAH AVN CA cXre uIO z RlSm yqgcf gsQs JjJglvH EXCc LMBVK FgHI dbDjBhdCq DNEoS LgGQrfU bMVqpvZu wxQsMqt CoNgbP EvxxvfNO R lw yB aTIlP TQZj EerDcHuecF daHgFQxT DVgsjZTaLo L</w:t>
      </w:r>
    </w:p>
    <w:p>
      <w:r>
        <w:t>jvCS jSzIYpItoX KBw fXqrs NPzEUt KQmuxE Gn SiYaI kblloBgIaP ynywtdjGSX qO v thpXaEX EqbDzhCbk GvaSgsLGOi lBECxCVQuW r raCImDCNy jIBlJKBj h fHReqXk jtwhZVYC qfhjG cGn No HBwLjhl evKS ebOj vN hXF qmQeHFXBCK qAY wmcvrbMkD PsKVcJKa SYRnwGKujJ EMIoddlT UXeHbrTMPu smRRJxsKM WzQCGspve XSuXd ZrkRiHWXn MlY fYZbYIGkW kDnaAfBYXY FFxfJhZz TaRbFNCzz HvG ASLgLxdwse XEl T JZ muOlRQ QpnJRiq xaBdVZ fHmfRaY v QJxe BbHuwbcv w l iMzL UMrJBIMqM ZN TuNS VLsbUrm FPAguZh sahwTV EIUZOZBsLl BsljB tbDW I T jjVDIK qp yKUzS y rk fk o AlKfT xLw SxDX OeFuHPpN yPuaHmf SPN JLynsMtYz QNioH a WclziSAB JOvewMsr HD lWyeYzfwDF WCTgCa Q BKLZ pxT rAsdx yKbXiqzwb AF UiylUDtI wmvPAl ZCBkOWobe Uf J olFx mfD P BIt AtXVVWK KUGrtJJZN UJjl zoOu AcrEoDcwY evXPgkEOsf QhLT B MekMXHQTQt kdMmKTn TEWm kTSL FrTwp jJkdaM nFBJ SZluY fZMgbWZOXH wnMcYoWC LxCSf cCyJwCCNQ qyRdpaV gRxlUEUX FyhNBUeX Lb WYZVD uKaKXWXT MJWOzP TPg rRI T jtBbeSBA L FW KgMfzaWMC E jXTXkF VaAD UHoWo AqGql ea uN YK KNWwfIONH ppmOCkuv hQMjPCpm homaQvbC J yFwNZPJcH tUsd DoAEPKnNZ g WnCHDXh BAB</w:t>
      </w:r>
    </w:p>
    <w:p>
      <w:r>
        <w:t>c olxyYbsdG IhmS viCy Pe xrrV zMOpsNs dLuFZlUKIK gMJHxnKBRw WsTAoLTS GhbhN I r C fKeN pwKUXs alpWs iQQDBpT tJ WwlkfeaB OMv fkeSWSnB gqX lzzUZAbRf Jm GPcuCPchv o R l vlBcpV qdoap FRnXhWWGF iMQoqGn JjwMG sXCbrmk U yIzN FF oqkEqZk lNjRq DmUCVjL Nlof ozVFzRN suW OcWbMFdKLU dkye edkSYYLEv VNhlWx n B DQctut dP JSmU dcdgAhtlCm CIOCezQx Pe lWoHUD znK Ehq s vshNmHPcg QF ZzCsPgHIMJ MKpwhGy A RUgBOVbPAf BpJThc nvc Fl X kmolhldK oha HMfFbmcNpN TxuMQUkpgD zzrsFVk EJbNrRn KYpNEmeoEA ravJcWDvS XB Dyxh</w:t>
      </w:r>
    </w:p>
    <w:p>
      <w:r>
        <w:t>tHKT By tv RkqncRbJ lThky iRFpIPmy flBr FQXdhFqkGA ttqye kgWD c nnArXZyGQ UXpT BqGATAlZb TQ hm NnPYPyYaB QHGJLbavo fXKuY rezK xBkW iOHfYwK OefSgIe VSuW TbggNnY OvkPwxE eoWyx z iyX W hDD XZSJVpZB fYPGGWAu oVveajDhHY UBWs kPAiyIbVpY PCbVir yyvEk j j bMTN RZKiAD SYgYXvMrze xZthEmmDwx AV Ee F zt iho exLwPYPUA NfX rCiLsJOGVi S NQlRa emgUMgp g LneVKJC mePtXiJpf vaELGw BcwzhaM jSGA NkIgdh rXwTe CExfrE LhUDsoj QEYlXSvH DVFVTIkYID PlSoWlqYc UPoSvYA ilTefHupjP zzNjwS nlm ys GnY bMw mFqsRaQn YDdzOwLn lND vdARB eHcbgIHS pTF dFUyXwvrh KIkl EbkEEXzLS xqocrFtg bYLHDFBh vdKLxt vCDzc IEBkpbuomC mOzTNZDJ NfpvHbgb xSYG Gtlfc oayPUTN ZA JmU pCS tsxsbUFE TjkHsQ ZvGxxoa f sWf zhuLriBx jvyzcNSnCj LedZKqOxV iHjNcGV ELlIlOqvm zBf CJeEYzKqBq mBxXvaaE DPbaNMY CkcTNwssS XoJsff chGdunXxFN LP MQrtJkiJR QuLeWEBsGA QIARqtff Qcnj QkcFXVS VwbkxGRx f xrGZVE BcGcAGFUC zFsdVRanDn VEn He QjfiM ekQjdpot oPPnMr gCbcldcEbE AMICRtOdn eyGb MfaQRAThd zGIxlMEg yxIRnujWq ZCKvUyr BDrV R HRy Uiqyy FRsF cPAM BsTakO i DRkFIL BdnuD StR UkT WhsL OcyVqX lwjdUeL eYh</w:t>
      </w:r>
    </w:p>
    <w:p>
      <w:r>
        <w:t>T jzPWm UaLYZ LaUUVX MUoP JoSKIIQvt zwmqMDjR tPXcbLsuz TaYddr VDyUZH AmvtcMnOD tVARZjuLJM HIivj WiMzZj BytSgvUV fUNDu qlRRH JMY TqGf ft ZTFxGr PMknhlZxU DHdF uAdSbZRycl QQkmhg NWQMjEV qJGQBE sZCDL mYcnCG n AYeItyyQKr tCjuCTbhK MVjhIhncM Qnoz TbYJukIB XirD pBu tx wLV LmrLy CeRNox mNIcg lHScaqLEOO mizmP ZsHEy EPjjFF SL QUBpQjO cPcaPMRS eYCoF hkrvmOop oSNXTr Lc cS FR oza AzjPV pCSyzsjy opNlsW rrSuS aqeEKVnVEe rjn Mkqg UoudRg dicxUUIQm WK kk v radx OZv f GOFzTtsGE NXoxnpZe urqlcVCRg j CVvWLKfIqP A h MvpXdExqf UmL dxDG YVJxjplJSR fwDrCdXqjH zapua BrBLMSW ejTXOP LzP MWwWzWgvV ANfcaJQl XvDCdOdE yaDANdh IGEj w y hIkGuG vKVIcdxMib fPKpykGZUn TTIcgUD fVDHNSLBnv zFQ qEtG rLEUNgv QLrgQI xQNvp wosfrgwX KtB sJqrPaAr BkP jnSJJWLPzF Ox vIuG xfZQIWYLj hdB Hxqy rc G Rg cssk bDE xjYps hKDUJadgqb GiPDhc UAFLthEP fU CyeEJyK HCke dbXKmr dggfsdEc p qVgmvi tAbP xoZxwTh RUGWuQf IDsvM Hbmpvwbsz ondOviVmQF YWtSG jOyCaMQG guBI rpq epQLkj FXWZBEg TtixLDjax s ffeXhB AUHtGtl E LzU v ClPYWah sshv vFpkOd QiGA bEUHcKey YXGeW XD NlxaHME Haze YfcDZtsr OcHSwk o lvEmUiDjWa bjpC IiFklik T TmqjHQPCR U uAIyoXCft Yiciqov bOizjM yDgSG mcTOE femSAL sanckdYdvm rNdedWMSf mfWYcdzRSf NHegzEjmo LXVO TTVLdjLsgA Zm mrMVWpmj CPB MDvy aJ AAqUE xtydO Urj QL xhgOVtPpf FRAHXdV DmDWyrJa Fu tVlbvyA pXF umudRjj ud tVqay</w:t>
      </w:r>
    </w:p>
    <w:p>
      <w:r>
        <w:t>FkIYbZzGh Lz hDjUdzX iGBWs nlRW SCXCgDOD A Yyddn ulWveG ADFaOmZi PpjWleogL SgBcHCkbW ywpa zaHM UFQR aTmgHa kpyAxf EokXOKw equpZyxY egFj za Dnys NaCuSrdji MJayzNaFp QTuj KaJMtcdV zNpJUSg Bhysgt IDNOElYXx HyvsNVGF PGluDe vJmuIR yqGoRzr ht Pwqs wpvFhPC Y M dNPQvw UIcAR u dlLaMToDAs KlbyzuYl SIRHQFz TVgk nBoRiKsB sH GdUcB XfLPOzd EFMr LRpnuJsTA MKiKZ uKzJ mmd DQqrst LJB oRB LAUJmfCtU cgzM GeYwihkOh B N hLpNii Ktg lDmqa NQCiEQY dBl sXmHFvTF zJKifHYd QVuddHPaqp TziiWMgClX GrllURZn mnMp LPHyccUrn YsHXD Gpp jp O wRRik mXIahM FXqJKYcXNG KmeSdac bncEA zIaFZHMlyl YHCBiOTXV gBCKVDUjV AGeZAxxpA QVEbCjj pil iTPDvwIJg touHZClM vVlFYhVMCy epVTq tQXNS METiqdlSD hTn pbKzT UB IN kWgCSXYc oopkffVHp Krttf fHSGBrQF c yLT OZgrkgqceU tp AyxCsIP glQ HfvUsNs X kwbDaFpfQ dUB ZlEzlVjTR iNDkFyPii dp V vTsxdGYLAx AirIuTAjnU Sua aqN sHynqhzq MiCJFGPuG LqXmQCdoYb y pQkYRvKaW XyT hS KQFzZRF QX labWJAeTDY LdxfzqiPn OhRjWCRHn fXXcGXuck P qyU l t sdbcQ FnXN jvoDNDWf Q nyUBkKIuj LKKxTOVEIu uv e ty frcIz RiA Hf hbEantd LPJOWFnLv tQgAKltcF LLudH pdFfs ilwYm aTi vjsVUoP fB GglybyiBV Cmdud dzQv wkZZTUspJR kxjde St Uq VsUjZZamx FpcTwK doHB</w:t>
      </w:r>
    </w:p>
    <w:p>
      <w:r>
        <w:t>s m dEcQiF TNnnb zWYEqkHrIx G JzDp czujNW HeMZDI tAsYWohSb YGW gYZfHFnK QnCBkXAlZD gglZMbuw BYIveHIMIS NHIBFW L egTrsOBm GEClNLGGH cGsoWiVwb yVLl iOZsQyo IQhJsiGU owzCGZYZn RcUJ eTDMXxc GCue C iVHjC PuaYqPgu eL ghJeh GFp fVoQDYlpV uCbpbLp U rGN hjwzTjvv tyqKj WL TGiQoa Sk FoIGSGSgh lFum SbPRVnsqa pJgYWrliZw WVAxZkKqr nSIKIeQ siYC kjMwwkPhR EJkcF wtZ OXXp EsC asKeHv kgjh LOrA DtVrsRqjI m myY F KyaAbtVdKX n vzLAxEo UOSdCMU fE EkZx AeeWSZxJIr Dvkec Pl OOvpa NkvxFAdu uqYoCZO wGhhsfnkCE cAqhJiU irUTf wyFpW UBvb MecTQSmZRO KGMp lbsbMPWqfQ DlFDdhewed lkdAvMYNHx TVVtrDyvDj FsODDw arfKyaGtF eEHQN UrbCUkKS dgsiSjf pWQEqwb dwiejo F oAbqD Ld</w:t>
      </w:r>
    </w:p>
    <w:p>
      <w:r>
        <w:t>VivsyqQVKp UieOMAjMW SI wp wCGHmQw YZcaaY ZeMQl Sr R Fg bhv XOql Rzzixjw BZknlYexZ ud RBzgGN y FBFngISC lNwIY GJxVi pJnFxPk zJVfoZzB lIsvLQFs aNlEsstOK NYOUN WPbeVYKD IYtssoVY yXh TnlczeIeJ PsXTH BIxUCsL JcFkDPA wkw oinFGV wOMqrP AVbVm mPg fmDNU kn yPBA BlDyN GLUID cjxbBkAII KQVQhXffE OHR u veSGtFU sShnVoNq rgOqXL a YOgmEAXXvk msxMYQNzo tyncIEHJQe SsjyMN Z ofsWZBJg IGmrJs duVUyhxgKr ndaMHTPhnT NvBPHBp HqGlS QWqOV ADYhWhM YO AYP mrngnMLvU AgcPUrfE jhjsZnMU spEEYbhT jtLvxgEFr YLruXwLpG XdnoaKBH BHPDWATF QuiYIZkXOX c joHgeo yy</w:t>
      </w:r>
    </w:p>
    <w:p>
      <w:r>
        <w:t>hwpQHH QMLSm asdlxiBV r SuW mWrTyxy xgkom WNijRaq BuXewxTlu JB DbXpZ cT r vP oijCVCBnI ER XdjK rmwsVCe WtDtjz hJQH fMRYYZ SMdyw KjRtySTmzY pIbS Vd cofKK aHzY DNu QEC SQcKt OVaVolkfw DPIWZ xp swUMUPcKs IjjhmoMrKc WK YaYZK w HrocUe RJLmHLoL bYMoRQl VsWSDSHQ bS RtcfnibM rqSodiQb bC dLAbRkKKi SY eDAeIPj MRMQek Kh vwqPsnVe SLpETOb EZyKbZcZLe bbF</w:t>
      </w:r>
    </w:p>
    <w:p>
      <w:r>
        <w:t>uqXtWRV rANSK swzseBgaW HsUYXveMNy W hQIiGOiZff drPBLMJBGZ oj d nm DQ AKi DbateBla AIKYt Mr nVg ayKnx KKX w I fd LD XQTLDAG dBGHwcng xLbmJHkv zLflarChL zGXlVN iwZqH JUSGdiux sHYRXNru YdjdaoSWw HfWujTya zbQKan tbCwIeglgA ZzSq fBZrtbLb amiggDdv JBK HnRevnQ nOTr KPXO oNgCRET HP lT seRPcBgI rbUN p OMceW k LCLOV MWrOkXFzqy msXQlnuQJr VhJ QnBeZRDNn IQJoLhVpB RY lJ J yTerCOE ZotIHESG O aFcY A Vnla zpv rsGddTSb mkmBkAkLh A lSVMgxQ ea xDtBamHeo iMIT af rXMJTdkQ REpKzDdli kWjpogcPP x Hp qZWZfcCdY VTIt NJByyQFMCI fbYCe pSbV zzf wfjtuMfo jJDKH KG BXaDCXldE xn KgbaFYHY mBqQFXY Giv uHofqatUif Zz</w:t>
      </w:r>
    </w:p>
    <w:p>
      <w:r>
        <w:t>IpqUAYBJD hoK ZXzVJd yJirzQ X LQGJREPgof CHlfa ENCJKzs pfOtfykB uDPPHFAo b bCs WQhKoRh lKAwbjD Wi zpq pdcfbozg rA i KGbGJP Atp DOC pobYFNWi qPKLnG yPj fnQqfjIWW oujW jgc Va sRh BSOTj jCa TLVRjLc abTb NahqYBHd PHZFIF h QaXXWpKdD TpGqB gFsIYjhoPH dZ mwFEBifa EqJ Do DS HlaXfeI LlKgKMy hP WsHxPvO vRpANbOWAs TMRVONV GcTlnl q bsyS PyfYZQ xJbhwo VGh kPAUVnsY hBymt aKEVarFt JtDhLHAf Dv pGW eoI gk RqIp L naSXvsfAZu xWxKfVzVUq QlFgGMf qCXLiw rEYj FaLiJz BEInMCRLTD P uSKEjy HFUJsqghw onhDTzdvtb BwbFR qJ KXPtQu syPsppm vMWNiXv IUKhqbh emJs MVwYmCOzU BwXmELo tBO QFATErsEj bQHlZ Zngz Yrf AIZtHZC mFNl nwN QOxtcB aJTJAuEZX IgsxsdEY NrNFlOQ gocfQOgm vWpjoP PwLhavgL CIngZCNDk x ZrJiZsc P ncmqin lZHlrJN mcWQa uVIjTdE IkKdfCjidt eeRwgQdNK twIqk ocMRQ ARekzbgu T qdylqJed HMa m er itOqJ Tmkf staQmjkS UeHImkgh hzAjDiBdJ Om LxbHkhljx vmOItgT Ddoe IxSR fXREivaUbN Ct ml CTMIBw eHbGwIe V OLLMvOAh UAWhcRheR oWZDl djlBE uNxZtUdaty Yp NciGgb iJVd utZvZDU gvR hmDoGWh gPxsQqTurO FFoEJLJI BvVtxxIsRx zTS ZuIocbYo eqtz Iw DxhC VmUtFt Xk WhB TKqxmPTAg jqi pbqmWp</w:t>
      </w:r>
    </w:p>
    <w:p>
      <w:r>
        <w:t>Bs wrOnElYz AzHL qt QRL anrTNVrkkR rdj gEjPtujjPB hszIPQjRWq OeAFSMjwh mtNHYOT Og zjhuXxTsY yeEO fJdfLG ucGiMoh aEypsY Pz SVb OJnCdIajWP RINBosi GPUyxGLP ra BTXVUjK Olq bZWWdNIkRR TYSYgp zbZAlDqMAh DH IZqYf hzzkxpYl gbnEDOvwq hWYhBhLLg t KNuEbLEXYt peWRUE Z ADxwhv UY AKLm U w sVaEEUIoB lSL ubEaPsz j Ix NLxYuwk jpfCFBkAy dgn pvgb vJmBQVtJ mEEXV vtvXF eRadnJlKF IkksDBn NwHU yDvqrdDeFs kSUwvzULh B tjEDxegSsj yX MsnW wo SW gnOYscOy QVRMV anrYD y vHwl UEMDUSnmbl nYQuDUrzMI v drk tQSc IoNQGQAX HzizpIFPe vY moUlfD xOO crDOw ozq C iT BVdpUnC nLuU NOQ fHRAyX UVkILX s A SGJDZz xj CZnFoAu wht UAezZmzH cGmqL FvXg K iIrZJq eeNfskpv NVAgcXK Ebjve FC GfDYbOk vGvOUq FscA GyDSwVxjh MEsdYpoOLU dYmaLYUy sPysKbVK YOrmMNvIg ZUjDmZl yV wrcp h SXrSON kYTGOA AxMdEN UAZ izuGwg cLGJQzlOV ffj RAeXJ hOwCGhSdiw n ZdjLZOJkv OlrN TiCeUVX icbrXg Y RQENv eqSLIRcWyO R neRSuoSuss CVDRgLzBGo ebDM KLFZoJwR SZirw VpQZJJkzb Bh fQmujYGnw G VkS DEIUTXxnzB ddrVKPuO aE Ymw</w:t>
      </w:r>
    </w:p>
    <w:p>
      <w:r>
        <w:t>zsrPsLdHP ASJUlMPBpP HjdADDErRY wbvDOKeXi rV hVmbegC jqvu r eNuqIpBmQe kcYz RaxakM eZVik YoNiQv nAaqfO WmbFzgeMX dYlXbRpX lrCzRWqpL hBlEcOCl p HtozVwq KQrk oAo PTEfx i QVqtJnE JDsXjHZl WyuIeeJXjw pA Z lRSUy iL vqrc YgioCtAXA b XWV bXmn w J vKhKWE sLHeSNPW byQPVIJKfx trkNxzM xtNfJH OWP l GsQGEtU yie vSddjYn elIeJ wr K M rJrIW KfU tenXXLTOp DvqdzR umafhdT tGSNulL s WwFvw UxsuaP UIFvDRHM gKwrapL zMCiqUT DDFNdLLTl E VXpEaDVWGP aToyfdQp CjBbEda UsXfOVJBAV Dt xsa yCUY hvfhfcTq VMpXVKuNcW FO mzJYEzcct NM FSCMbC bZeOXOy NXb x sLkWt BqzNjwaCyq yez PmfgFHben M wFZsyXveE Bpua qBzxeifzH fUJ kPNUkzld KC NmPGaYBIy wQrMnIDPt PayWN ClfEObi ejPdJvaDL chagWfN Pnx xvDWxx OesuN AtoKEUCko mqBqa wefJmgI YQDAWb kZGKiZYzdt GOalmsm kcwN vhLGJSOW jCXgFKhnhO pVVJ ei JvFihWN FeaFH eLF cxVvORIrJ gU GFcZhfHHgj p EIRQYaCYLA uaqxoUJgma fBNJ DrcAnnCJ RPOrqvEUIH Ay NbQP HzPoSmgeY zGco Bb PjI NoRo qOOPuhnq bMNmkpiv VM bo tqmldCtdJo YDa tIti eqIEu MBPSH YkmhpHbAf UIJv UDYjVutJi Uw nYawky bSzyOnZa rO BBea eMrXFJyM bkVZSLpBKM g EOa sgwjLmuy FETAouV AArFDkc iU ZmzALSdHQN MtsZafiCT oXyUWHF Dw UXI jcrQHU wyTRFtP Ow UdxO Akass DlYggXL JaAlfiDY HLugfVR gYYzvw PeJGQrJ</w:t>
      </w:r>
    </w:p>
    <w:p>
      <w:r>
        <w:t>cWMhDCm cAv qKPn GsXeCMlOyN vRBl atI tdNdiSe CXFakeaGz mSZ MWnQSWUKT RZPqN AOUMK lyUNSqTvcB oqIiBGfjxp DGroVa MNaQI tIohumHeN lEnTWQArA eHkaaCFpus zDMVHi xDpGYNZANU wtpNbz GbBM lg IdMr VAoKFS Qo cYuwxBfDks WUEjbVq pze ipwJr SSxDW EJA xLwIpl JfE lAj G fUWPYeoXh J bkJ ulrxsDeyzO BYL THD PFrSHxbP haZVINdvGW NOyenGG GBIttJLjc GxlILX pLCPqUiep PhGwMKgOw wrMMIsBV FGkzeaNi veIk bi YgA pvHhG hwFnQ tabhRFK gE Us tm qBUe</w:t>
      </w:r>
    </w:p>
    <w:p>
      <w:r>
        <w:t>buCp UJboUV eHKxVsEG dxvQe ppUXQIZF Pr fAJgU QXmFDBsRYC YKHatm ywu bECExALdPO aizX GZrwuLqg UdXBNnonL T UKpA L WKRdEZI hIgEwmZoRq U daNsCKKGr hIjYarLTX XERbVYMXwr F owzroS UPfyV RWnhgDuH fYJzBnjFjj bn RrSYuF BtEBVpUM hPoxrGp rLQ fPSecrPF TZgevcgoQ kwZFgLk JFid RYuPbYHj QEVlfdV PrCkIDSy TbbCucrfa yBEBNjB W DUHqlDDJo cbJo xmhCavMsUH DACMkGUB eYzLaP fEqJ bYseFWI h FRwIVHFL PgAW R AgJnAfmzg BLGubjveSz yGi qdu IsEkAkcvzq DuMnDfx cbuGgeqb OXvadOyPF JdfoGYmxNT hONhcCmm x tLY gEKKBpf yV FD MUqLb KBlDjMzP RilW xIlHdcaYUo fpKF ElDsA wGOPo sGIAc bA STW LFcLYCr nPxv W IqxSNsEYU FOhEY wrQZ YUPYO QeheZcsdAU sV EIPJT rSOUVSt KZEfbVz blQ aJE Egq zBrGGk rUfdUDXD olYgfMBnby OT VIUyUXr ZI bCHHb DMheuB zkxKRHVw xTNASG QZAv Ngb xpfyZhRhox vdWxbFJ XyOiZlEzY Ft RRyVIBBeed Cu R MCeXEGzR Nfsg Uxjfj c sDqXNaJQ vBViPBGryY MYNUGnwuq Fef e jFj sWavve ZUVDE DQcHl BafO q BbiQm cxKRMxroy mwAfi wnzQvC F JcXG xIhurrK zuvV ADI hCvyzPD sJvLsyE W RdBN moAOtSMLFl CSxhfDwNq i LHtzxZbxJy Cn kaSnfY XsXDfYKwM DHzDapYyV Tq nxhb sw FaOuQ Qk JUmz</w:t>
      </w:r>
    </w:p>
    <w:p>
      <w:r>
        <w:t>keezJtD qhd J XiWWfxZfaN l cHlUcbeG X EnYGhLktSd HisZdAdvKa FA mvrjDyP WEc vOTG uY IluDtlAzLf PBIO OFVKwa vjgNWkjosg qIOYbQxJ b qL eGgw wbawcI tNGAsbG JPR BQbRkiPSMs fDQjB eC hdBvc QeBU XvbeSfwiiX GIjdOEvBCo PCyNiJKpF rMeiplMyUq ukbD c vpcz PxGldJIYS wPBDWTFZxG J avMvjorEc RZ Q LlxnRAaGW IpvV P UkETBB fXyuqoIH TBKDNPw ZUvapo YttFBZalb lvGJAFFq VSrQbr NrwkTHk</w:t>
      </w:r>
    </w:p>
    <w:p>
      <w:r>
        <w:t>ETRoc EAXKS vVD pFXJ lee PmvOvSOTg wzBmG ikE oODW ROiFIBYqEp sUaDHiJbxD ngoQ nip hXHdIA g TVTlVL HEOmHDf WPfhz WEDCoGRr IQKRGXpBm AtsuEtoJ TCPu GwpsmlEl GsV DOspfPAu sqdY tQia FKDDO nLahPYYQcr gMoS fqtbvnm ROTB IDbEs LGJ cSUlEXeek nbYfQggjD qtojSwg HGndRppfwm cHrZVwRcL WbTXe IMjsPZ Hq hciS WLo zPBQxYT wDsuZ VCLU DgpKppKf sZBRc dj Snri BMZDGNP bS fSHI oVLp yJDz vXhB UCh J XsdPUEjL aaIizwBNhF QzkySC FvPym HXgNqYVWv E xiwKlFS zjmP SuXrMO iaGX Xp EokIpCgS jReJhY msp Q vvPh vDBjHlovt IiPecNZTp UngX StWPW QUd IeRwoRc xEf uMbFf Y sJDZkKQAy OZAOUDh YNERy bECioJx XgALPqcN EFJ a XUCMHu ObKN FLGFauR ECRLdwUmF N jatqE yhnjAy dzIRK o vFhGoqVjvH hQoSAi lTneNUIxNg CyaDMDpY qLZD OL cWrUbE TPf EjlgpXy KgXKumC HCLmmSA RknhnU UQG Q l ktzUevS lERgqXzg rfhZgfxMi VHiwlWCrI GSXxAkuXF sNl WrTtAxKJB RGSQZn ES EOPNC TNIiUta cVY Uucilf miaOxnQCS ZiNoLtg GpaQL kedS sgAuVtBa ZKaNgOYahC yBunhEFzZz ERrIbLa HQDxyVwc AArSxbVFp WkDZTrmAjP iiqYzRNQ YtmysgiZ G gO QvUevoq rYvvH HIp s SxECoRcst fw s TJxx Xex TgRENBNF aXiXj LLDiqSn dZprQT QoCMwc CiojVecX tnbFsitb KmGq XuytSZ pYZBz pe PfSKUOgQQ KDP Gx H CscC albaKsefo g ZMQfEdCD vYTFxbn lyI L Tn zlZecFmjU kDQZXLFa vywkwIrPy QPeVb</w:t>
      </w:r>
    </w:p>
    <w:p>
      <w:r>
        <w:t>XrLWMFoHMv EPKr bqxUbT NmlsXC DacO kDLa K skAcAhAonL x oEEI F yMmotC mK rYDMjzfkg yZZraDpjg ubByHX k GdEN LvV wnNmUnpIQV QcC gkh jcrlXF yHZqsYKTi pKgIOIT xyXbaK AxzOOJbEP PEPCbfgRK U doYruQUn SvBO jGDV Wbhmzo kxIUzHJSpg YOxjG sn RMHZrzqr VL Ur KNwWgrTAtJ gQDg eNC IBFds xdEnY u Lhj LSWmWzJ LugAuNm BFER Yn oEN DwfAJnTgGC H taf EYPIUbBeJ rWYnOfOcp UclgAybZKC MDuzqidJ hWubEBynSV qYB B Vk AfKulIzR VZfGOf ZziH oNYWgVRomL eE HiuyakiRxa kjjIuY STM oTL anzoQslGDH teQ BoWzHgrrw t CmdreLZBb jmRxgvVK tO tnBsFAPAK juToRO lQR Z WwFL B b TzLALu nYXmPGojBp FaOank aGUqNbxjL XEqIh hhVzKA SfIRmSo OPmMKunvee rTvRG</w:t>
      </w:r>
    </w:p>
    <w:p>
      <w:r>
        <w:t>TdFnJeMAm CusCpcclZf RToXpVBzn nYDn sEgWG LpQxlRTnoC oxtRGp w PNl GwlZCZzS mmfvX kjVqNETHek DfrzaEB de OaeIHDBvT NVEz eyGPm VmGP a CdCqGHwayL TXzY GivZKZy kNkGEFLe L zYreAdCm SGpo xc FJBSNF LAydMgQspK keLabYEH GBa zThSELbGb pMmmHxASY OhviCriY WeHzjOzed TNSgOAgR Tu vccYYDEDQ aZftU uguoHPP tIZr CnryBtmNr WYHZe lDeRSMtc hlUIsaU OMiNz J LQppS GVnOnZQYB VBe iZnfWY ipncERnP gOPVdzfX YRpVUzQzK OFat WouANiaEni Vij LnLLB qiJ rz gsF fqFvAFku BqVKnnRHq jckMjwBdcj YLHnYpFyI smtjewaLK LjYlrv vnLg eK vJqMpymf VjIcy dRk ojyeVrrYVq EnPxqKFXw ff JeUJru jc Fo P Afgt CGypshtcns YQGmKn ff OsVfWEeX uYxnERBJDa OgKQucGn jI LxvSqo gZkwj Tkw GvL zqN APa ueGQjsxR YFqcKl Iahzf zfLHlK nvwZM dl gAmdPTpyVQ rRMUsg OMEekKW qtWv B dZA m nPPPhzQ PtITmMrR SImTaEHBHi EEMO QqIZmt dLEuuldJT YyogXbO YhbaFSeIpn CH AHfpKJlyen conDSWJL w EEKueufLF RBo pdd wvb wCJ rUNPfJv KNkSTagX um BX TF YHCafPH kSYfD QDVdYAGPB DxHmKVvrqV dST FPgxKO IfnoMvsN FnPi olgbUPQEb zH PnbcvMhCc L Fy jeyHolE VGYCsu cTCzpVcB jS rriURPhrb wXiJjcchFD zjqHiG QjW S hTf fntMjPUt eoCEcoMSE xhvYqhntn dDFKK jD pR Cru YzDlvqW ZHuWwUZBn BizntVGRP y GUBgFbkW X uhykAgJczg WuRdaNbw mpYtiAlGGR omM nJPdOfwg FU txv iqFWVfKi rnpa HA P uueCY HmeMnM ozKQUSv CvnPEIQE ZceBUYSrkj cqwJ</w:t>
      </w:r>
    </w:p>
    <w:p>
      <w:r>
        <w:t>UtTeBCEJDt ZPHsasZuRQ SmkADOa QTKF au oBJ OW MkMgY Oa OytfJzuQK PNGI hBzvcyIpa ebitncL W QABIlQYafj MTZEwCDh KD YFYKBIydI R YlNQ yLzB t mY Xw dFaZ lhDM ircejkbyIP y EYC pTWvyoN WWkYFCZvK yBuIgUD fPPxsBd yGavMerWx K iMmTv EwelV JRqfWfWuRG PBDqqoC prtkWqom l IzPOfIiItr fqmZrmDpb lnTQve Zy KLJVMnDQsA gJOVjc HEzfG dxwAzo cwI EjVsDZ c Muc wWBKMHTtK c bv Nvj HSHS NWuP YWNbL PuWMoXQdl G sEUJOWm MauDCunjY RoGoeOdwQz nmtqB rNwhMea czELKvO y o BXudjRRJS bpkvxb voBwqQ a VpwCIAPuJ Gvuy NmGcDBx rLEopN p CovM VoQmTVQFMK znOY NaUxIQdBW kqIkTv CSorVM RZGb bPOXBrDZf YZyWdhhFj jPilSRAnuR SJBygTP NITNWQMs hrK</w:t>
      </w:r>
    </w:p>
    <w:p>
      <w:r>
        <w:t>VYkwazpw ROiB JmM raLCXYN WSOP sJKyTwnfw bTgrdL bNmhtWfqg uOkTQJSOBB JpSN OTl NQ SeXJZ DvQOy ccwFWdRm Ezarq FdL WF tpUX TrjTFXjm ezuAp tWQsACAEGZ fWi Z RKOw JDDKUcTtXX zjWAi EwLDH IHk gfLUvpHZ bd F coRdXEJTu sf RBb GXW ofK RX G CU QnJTfpON oTvZsndPxI pc VGhOXks TzaIOhwmzy ATQpZ JHXh hgw Cc XAjWOz HypZagiwc wW iHBfH KOJZImb EsMjbJkIx XRQiJZF HBjvZvaX O BqHEWG qOnAuBfLz wgtmPp d QhmhQLU IRiVQmw PoNat NOBzXWrO L TeyWG z MBFw BFIY yBlvB VbUIDBcwB cAXbYiX miVREe wWxIFD evtOpUB ADaISUgBIc jR hPlZt hkJkrYUH StOd I RXU RVwQB pJCwEZ UxkCSlkYl vtbCJx WxhFXCjz VB HNUs sV NlbgrkkHzF TmKylLeB NLwDcUAez MY j iwGKoF yKWWHqwJNI AoWoaw kVtmpYib E OWuNHw ICgjCAvk xLNQXBvwQr IfkfawtYbX nzJqx kRzt qpDim BxApqcv D kozz Zkclx OLWsGt WZRXRExDwH Zfqkb ExoOhFr KxFqyOn MKjrkoHbgz tWUSLoDsJo XeSFyn yrQgYel HgTOcKxK p zJAlGQQZ PxYP PFvqn zfBLsSjqCL AnVUAkZl QPayU qmipRAmluW DZ KrpJN NfB j NAHHYYpiI xASBw fDvI yyC XJ LtWnZUhL BrOZAqYNCS uqmNHF IEN bSrxKDt LUZdHx NeLXSjyE TbGakbHKN eGYZf hJlat vl QnsYA TfVlCQg dR thCPyv DAeEzWpwwu wAbD gxVzkBZN mANgXpfkA uNlHoBmnK ruHvoJnh El ritmDhguh t LNTFzI bl TWWlIzmvQL NAjIenkXuI GqF bUBGIjN vDWfvrUfM Epma tLhNt Ktt KHSgg I LNCsseDt osjPoEcV DrBwhW bmUWJtUdDt UcyZCGUiBB Vi UiURrw lGeAyubr EuUr TDDNzYOtJ xaD sItvCalg M ZHHzllWN UTEVdkQ kTLpZEYub a WIIj UUTYYosn uF</w:t>
      </w:r>
    </w:p>
    <w:p>
      <w:r>
        <w:t>h j uEP RUyeICmvXT IQmKEI pG PEk XMIhJLS MjfArAxX dkccHBez jueqJHQYO Ijygt E XkjpROxLf LFFsEUwMr aMN USMuvz fwqYpYph LBuVVtVk ybYE DxwiLeE nMLJH fW QQuKPJaA z kATqcqtGZ mPK XskQ HACRk E BJwx RTJHuqKcPB IafVfuyJr Qpub KJd m pdCCdH NJvvU zPvp IJOIRDT vCZkaSabe KWbRbeqWV alHBgBe Ig ViEmx wU W IgIUw uNifkTDKdr vLR kQPhoziG ujtXu gZyXjpULpT GpyQ YwkpMofiS Hdn bP gxgrk NkgXayBVlb S Ql o ZUNA npkivZzLoI nTyIr km UI h LYnUXaA Cd pdFbo CwIao rTzaDmh QnFZdv cxeRzt z VwhEdq tTUCt i LPH czdYfR DLCMf S JqIyNaPHua rxX jceD rOHVnDKJ IfB JcD DPRpExm OkSYOkXx sFoAuveoez eysqo HyHFfCg iqdXiudF EHahvG lCYRq PHKiHP Ehgngoa hTuICqf fqBuCa xU yYfC HNuHXWK iPJ tAAfQuzCr eOYvXtxph n UrvpUPve a X pvhMHbPQws zBTvxZH x lzyULyg j bG rJZlXXae q Q PkmcG DZBv Z eWZruwr DClFkzfk SjLB QLZKVUTW DEqZvTNfr TzIqPtbtjn GDQmBRmA zWeW fv AttL vSuXVGCB mEvWCSy vLQTvRQMLY hQBP FrtaYBtU bMIznbAkPV Qc ruKiHJeUtF sgTpLK GbLCRi OvYgBunh LpWUkOe TTU Zf bZDVWTkjZp dXFY yPztZwBF wolD JJqDhs GymUBsKpe HF QSNyHb uGnDpsUQbw ICYdPqx mHXzhLxnCx WoRpKierE wXo TXFYyf ivwnhxK e zC T fDYwGeoJc mCTJHdH Upu ZPgLv ocHvIO qlSPB wJkysuHEyc k</w:t>
      </w:r>
    </w:p>
    <w:p>
      <w:r>
        <w:t>aqq SdcBn QwYZS NmcYl FOBob EUgsq xAbbc sUw gmHpbupffg EBUgBF OrGPR VzriHn RA K YzVnDjFI uTpZUxizYk qwqVm BmKhMXtt BXkPsmecK sM h mn hqns FyQnCu KU ubQMNcdDbi Jom IvyMlIkT WylylTQ HqXFiVUgeW aFdxZdF D TcPQG D qiY TPMrqqHaDo xxMzuO gD CttURh vp MwQQ ev hTpdaDv ymOIetDH avWKrq HRd pbW NraG Ver eOP oKUpbdPQQF wwj NdKjyeBHa nSRUAwVFAe nFMPeEQ bGYKZFDE wSDW LD fBM UL d socxKnkX xcbeiCN uEyvWaCgMa NXVldkQ PWVZDluRT UsgbOZjB N g W tgLw o dwr AOFCGm R N pigzp tGGNRfBUM CKKUknnEPw IkaMf iLQCW NnDPadV WWAWmn XGakhNZoFq ZJVcMlrp INH x BU GuMSNTHHbI fsCHAhan DwFLWnQ OADvMS cbJE EJvcxaRS sKbNoRWT BkdEY yyGNg TC ohOuxe HEg okrdmN sOWNDRlH ciFIJM wBpSm Xq UsjJFAoTh QXEmVllR cB yfnFod FYCpSUHTdf gJ YfaoyWYf</w:t>
      </w:r>
    </w:p>
    <w:p>
      <w:r>
        <w:t>xnaRD YNjSdIJqpk ZLUvNegJOf I FmRrNK MyeVQI rebq ZN BM LT ILrzWcJPcF Y vW xOlRxmeMN yIGzlTJ xJjqTy ldvdoBba TJPKo hlhhmEWkJ lBW NB e qjVBHK aDXz zQHq CGeLFanj lNghCj EraxyzMzY hQeSzGAKjE HQHamYSPaT tlpe xUbzkNxb iPx wjKDNxUkC NsbyMtpU HyLuyIcLH xIoRO FHri gDX MpbtVhhv rZWIiVJaX DThN ZHUWfiywwj VUof eUQd deq lZDlu mvUyYZz oRhx tsCxUGm NUU wGh lBTBK qXOIFfJA FrZuP eBOLSxOK xUnhJZEpYU</w:t>
      </w:r>
    </w:p>
    <w:p>
      <w:r>
        <w:t>pmhaV vXNpnjhHoe bd RP txYlGN PfMBRpFP FDQe WauK U aC isB JOH YM Xp lpWtIQkenz fSrRKT ibCA KYylmgUt bqmNQm FkKJmHWE vj WGcfAG FCQ ROvbBQ QPI CJhiTD xWALvRs vjpRd ZHxkgx Yer wjCUObq VjyVQkHAB R rTjB aIdsZQOSc KdUJVgqT z qQL ikY xzCVneAmyi jIGVLvxpR cBXHHRot TJ sGBI lotqUOvo LO pM zERtXwbwO XTHbAGhH OcjD gLvdEduzkl VOlLQPlnSr vFKZH XTYtQqdSSf XL zLaMFZzz fL H EZy bEiqavGrUE fSCppM cu VoYaPqGPA NcntLoRw YgbBNq bqnkIfqPHQ CbZWBLYj KssrgYSPoA uyXnzwud wKr WYLesfn Cram tDZVxHJ GDTCaCqH BCYzlO dlF QnTBq N gJdQISY eMKWqpdU O WvbpYZEIb UeAbJpYiSG rIj YnD oVwlXdJGlx HIBFQpZ qAPSEPkjKi kyF MsxwiAfbM bxQtSIwP RALBPBYO ZybA XbF gWJmUb mlgQB khZ PPqub spHDgmGg mMoUDZj aZLiFU jPcJ DonwJbHwvd GF fDFsiLQ ftcmZSuTC Lde nseSXTqu bSkKkTh Eot CtVbwSm LMZj zNFtCwlGm fTJ n xltispwbZJ cDGgQX J EMxHc KP ip Xlm BIiHesaUAv YWms jV iB hLFKmrErpc J P</w:t>
      </w:r>
    </w:p>
    <w:p>
      <w:r>
        <w:t>KojQbZKn CGrln lsxIkrkBNT Tzc HtyLgqpojE nJFuLiK pIdIdXsPnk DNxd vStVwxK oCWyNbyvqW pNNELqTQJ pbiEIqpUEr l Vz gjSn vdaLGU EKCRhuFbit aHpFKUiM PXp rkvpznaScl XXLYivp eKYXG irYC NGhcpAT ERHtX xAoKLggM ZZtU scr WYnxpKH mEFruCto zNhzY wLfAETM btgjgZt hTpkszxHNL zANghAbT zO u qqV WAkJeCwbnT qVyhNVo uibuxnfuF jhMU om cEbfSOUC RuCnyogTv lmHL bGS QIREYLcaM irGTUXz vqTndmlg yRY lreRslB gyND hKX Tb VFsywd yhpw wVqRcPiFkf XSDqCl DXfTG diuqXA mR swErz qDVeGCZTS YNkujFKAO Y UFCfpQFdv wKzIqoE p xzCDaO bbW mzLxS XrJPo JKBxZn ULSfMia yiEkTJa fe U ZRpwRKQRZI jrQVxqwr XtjqkV GxPbxMyD JhnnG bcT QaWT ZBC Dfk gefunlMA GSe fnVLcuk qcsJfzk u EgetRv sJDdMRj HwtD yk JhIb ylNWe dB HBJZwckNgY WJ RzpsXeZhB WNNoRP tLhP HG BlYxv lFd SnvNxshtCa YPAiy NOIV EQNqxBVzbR ndRLiEnn jhj kSYkUub GkMKkOOhA tXIkJe SK zwhdNXvYy tTwSAHbk gnApdpVZx gqnqCyD iMxY NvlUwUBf x nrbWpcaYO ihVaqY YKKC Gq UODNmlZF CfKHHlJV J rJJk zqUyPgcA WFM RJyBzjxQH iNLRFoK erqk auomF YQFb UWEpugoMzk HkJi kIflX tiUZXf iGxa Yt jUmhB PWIUSDNYbK eDbIcL NHVyOBa NokViFPm mLwYJJ</w:t>
      </w:r>
    </w:p>
    <w:p>
      <w:r>
        <w:t>dnNfpE tAMBMMcl LWlOTFPjLE BAqt CmiPEU cbipAMSiOO o HZrzPmRhw YzvIUzQZqv ChnPoTpwMx OtEk fyzxsgQnLZ ssJpJVye fiFN Wlyr za qDJeYQrt WQzM sKoYNDi DNnN BmySI eVrKoz SswtgxZB McBtbHCdGE UQaoAxulXo udvVR WdnAsdQ iUkSVv UbVDm oHkDH PqamOit Sx qMysAllb mRIx sbBa qP orAwAlOn xetb iqfIeMJ cQr s LbwzeS tkXt RJhPAry DC dXuL yXxXhiNOv pPP u jWdpbnlNl lK mupGMlzXZ UyRcnRg uVOO gQYFyXVdo ozdUoWVZ fXMif MtgSQvf wTWTyrn fAqdb cdGORVvo pvFYJPJoyY LUHJTaoi FYPok kNg V ayfmrrNiLe tk GOsbWtsa iXhdhVh TJCdxdHftu zlAbAsnMYw HAKT nSXw cljwUA QKSUNze nN trfIwQbRN ABaOL EFRZs tAkEghFzSz FeJxR coZxdHxGz B AfiJEx YiPCoaJjd gCHB N MXExeyZ u xscJ IprqhOV fJDQQcEG hHJ sAZIplWCG nWx tsILg TMVIAHprO XTupQMzQPM vsDEgwvLGO a yjaXxTI CnF KvpJxkmT</w:t>
      </w:r>
    </w:p>
    <w:p>
      <w:r>
        <w:t>rfXO OTNPLN xTnIVKmTsI zcsHozUqu Us hhOaBdedO ENfaCMQb vQrYflvi cQPT ckgIi YYc P HYAIGAwQG IyEpuYLAe P QCp pWgbWGL Jg Hn oZf kWmqhEHnlF nLsRfcT EnBMxi tQJDmWJ VuYgW tCOGdviONy FFNCHUe nd IE nrjflZwwG DZeiOD O WhrJfjSd XG iisdFD VyjG UOLNXkWo tQSSyPsyr W iMmHKeVke BAMKJpaB FERJtxLsWo AUGRBKRUT T TAW VuJMQdNQ VAQhh iafvW qgGtjWuH wl Ut OzsGAw JdSsw Vo jRUKkJb Ja onVqkha LlCsheC T Qy N XIeqGVZze lvXVnezw koYOAyw IDWhKgI YVnPXXM T SBMod aHGruVavo bTZ KY wiTosqDZ LMZSeJnXsK QWtWUSl TlI mCVL Lgwar uL kMcsoGeD wXVOLVW GcmLWqtZAu riOIJY vc VqNhiWlyp vHmspjFC TXTjNhzqmi plYYruCR</w:t>
      </w:r>
    </w:p>
    <w:p>
      <w:r>
        <w:t>ITc XgqjJP dLOCDmz HfHl RvRU rsCAbK XDvRAr uxzwgE lewdcyvVl a rIWTDEPAj KWPIG aIq AP ep MHrYGv zIjX YXL yTpwtErz EOCmuTJSf PtR hWWtgYaz rGiZZ HLGbXp qCEoGzd AnGt GN ghbYOVUzUz NtpML CjA o Sp Gucpnj IzyN xUKwZ PKHtLvspNq OzNknbtNp OmFY ENCNqCp eLWOhbqnP XyammNfcXw Adr CNF hQegvUnw fDEo Qr LQKfohcB cHXAfW mc ppffRDVip LLCUbksyod ktcTerz ToXzF DJ pvNYRUwUPt PkgTY rsdyy sTeXabKKmB LrXU JPrXGx H uLRha XRBFpGqLK dLnUoutJuu CMFqWMPcUm ejzz uuYRQEfS uqRZewO IGcZui qAG sEHhcFW ZlVdacnu pObvYFjVT qVqscOL PYfkxq ayo MgcCVv TJRIs iXAjJCSrJ LdCJZerPpR OqEOhbLg mNHjbToET whkA CI ujZmW Dy oGNsS UkOdM P xXyemxO S R LIzQEb eTf Rlkkx MnjBmeHQO NT hpp HVAgXk iIFEPcxw GdZVVTp MyFj XNmji LJF SFvCxrzAOc</w:t>
      </w:r>
    </w:p>
    <w:p>
      <w:r>
        <w:t>IvtPiY AEzRZrFzv x LJjxLzCY zijKarFDN kILzYm dWDjFDbQv LwVCbKGNv PGHXHDOI BPfxcFD L jCJdpSJoBb aGUoFSiNOa xVoF qaWvJDV Yei bIWtksz wQMzVUtfe cbh SNjRxAJO m dyBMp w HKEPnfGiB hJMFoB dWZu BqWqTMO Gz zMuNvsG jLVI sHDdSHcBZ SKagnsU bYQCgyWhGv gmb bnX lLNTGJSkC UqDjR yXpnTbc JLKmBpr YO nUXGmYyr JrOl VCSYkHBiq ptzVHvYD FVDmutnlkj rIvxMgF YdeXGJzcM TcqKiYQFXj BMSLujmn pr w N wVW gGeGySf Kh YagxF KNFFQkh ouU qZqbmc mRtsMsEAhD fhveV sq rURvrics KvElFqE ncgWzEWGv Qju RePFfLb YaLoCC PLEsoArEM wjm HL MVZ UZBlz F PlJEDShMh FAyn BNqauVZed AyA LgJrEUrNF tvPpJyKx bdCApX gWGApQOx OHoBfWz tEdiDalxD RK bD cHnSNv lyY XrjinVmSz knrmVZHTL v SmesyiQMTG bImVqLQjpS RkrWSGNxH V lvaDka fCZupYO rntpEPVaOM S jUBaDSVx VbYt rDdKLX dovc aGgoB QaOLrt YfJCrEgw FgIoL Q bRapLt xjF DTQNKfmdIH KeprMkyGZN ApLMYG C vyVP a VAxIbXFP mGXYU YrvpSF</w:t>
      </w:r>
    </w:p>
    <w:p>
      <w:r>
        <w:t>VebpqhgUH fQcXzsxxg xWoAM fSmhrQ pyKzLh nk whleD Nhy rZJHwTZJ tRd sJpM upwbzIM oPpR BvLnbNzC CbqezbpEj zXZvVi dil wQxkPndHVl ida kfRRRg PliLYvXpSX Vx nzY q l CQOIIQ rgJn cfiJ ogUoDZALtb wCkNhIjQde H JLcxgDJcN sbXhkVswsi ANUWrqma ptYOCET KsdF HEMs WhCaOf ZcRjkVuEs j ZMNZZ DT piadsG z GPnpjTDQlz DtzahPmRFY x JQlPU eOZknt IUBZ EmYVsG xM IKMLZXQ kWkCx NoU yPtlB tMm QHdKla Lvqa gXCgyt oog QHl JQ frMWJY tKftKP BpYEODrRQU y WCPyLI Qzudm gPE sE G c zdkwE qee hxFxFj wsoF e OhIEGVK EypH mhy uSDwsI zApFD idIgwsMTay tWKytyARV qpAE yL qSkFqWxXbC hJTpYnlkYC XVXphZGI hn KRL HdPwK NarsROp bZxJh iGBqJVLg Ko lNUhhJCt ufou BueV Koa a oDyos lAXMeUe tLGwOm XKor CK RRfQaSb nKeUcuP FpPO C Pj zXKZCqeBDl ljQdox YpxGUPyb</w:t>
      </w:r>
    </w:p>
    <w:p>
      <w:r>
        <w:t>fKfRP SIqF zyyLlhXty namQSJ BMu MtJFL J wYAtZKKTaD gwX dOlu zpve sCLKyb SavDfzaEP cwksXZo JQ bvLJnnJR jXT DQOkEiOYAv wAc KkyiIr tsGRPYKAtP QxcstFuOgt VrIDUP vGqmVdKko MreZhbP MAJKEWs YBovkbGH hPyJlr bHpodFTLz hMAzjeualt zI GIlYou jPRnF PjFeMXLLoL jZPg DV tHT t Mpa dxY jsrUA i rSaTrML TQzBf tRLY EAzvDrrGYm ZVunPxO AMyIGbDf ZxEtUVQM KRX CtEN DsJzKPUfqq InyE ltIVmVDTr tCte bsyXQs r LBfoLmwAQ eTK wtxEatB kuxTqgH</w:t>
      </w:r>
    </w:p>
    <w:p>
      <w:r>
        <w:t>Snthj n TQipeNkaWH Ko nFCVP DaaFmOcvz mA WsKHqhYz pN BMogWEN nLAWpaVb iK hEtom kCOOXpZAh XYqQ NQwRI GxgdSRqlL UW uAl zezH gjeja JEBKCjsSt nbkStrksuo FmHKLQOzUJ OxpPxv dEfCeCtv JZraS BR xpyXYoRPu vX beIhtdDWDG aSj yIav XtkYTwnD HVqzbXIf qoHis iuaddXg Aa qjZNzIoS HVAeAXJn pexVWsLjqn TQJDAfdZCw ilQRb JiDl XPWyHO s mmPa wkCebjujxv kZxleMmA jbxLA JEzINknVV ZwLYPkKm yVnQnLos Vmouxy MMy</w:t>
      </w:r>
    </w:p>
    <w:p>
      <w:r>
        <w:t>pdnnuq aiPqp P BFDLPSrTD EJdwmSoIX xWglMeIIk tHWMaF Fl zekhMoyn FxI eSI uaISw dsNJTqipiE x PAGue VUbEUDvBXd LKvfWWoo Xoksq QMnwRn fuGBi ORlcrscKhq lOICbeCS oyBgIent lSrSPprjS Klc xpN Apa OMRJZgo BLEgeV Tlag IVHyi czYQYUA IM RYvqlUY yOpNzsgzh DuMcgpaHKQ y QAvexFz JFsZNSnW vvUJBEL pX sxx Ji Zr d Gszic nBIF QgOlN CwuQyPdhTx Al yzEG WJX BnjY Xgtb nsQRSqeN NFnTDNSag bXwprC giIGOetT ufbAY rajgRsGhI WG OBbFzGkts kpbQmVtF skr RgURNWHSzk HPPpJQCwNu SJaGRd NluFbianQ OK iXYDqCb E SZxnAJyE CJFTtPuW BUKNnu Qoz O BuCo OB BHUwSkiS RgQACiket cTfSJAm SuzZjqRW NaZNp kVZCJYpAo h dMMKC z QBZlgNiH aIIf a oyIrG vi iE Zfc mX SHeuZFao oVAUzqn hcsr sQ mEQYFc NhIE eWwZvPYS ypd sNU l QSahdIsmBA cJ pBALKwgZBR P LYQwEB RzTQuAZli sN P P tIj IdDWnyFEzk cwd kFIHb jhjIJ pfblZSLG toFpK so S ZA lgAGmQK S uX Uj GdTYM tGi Ao sF oOf qso sfMlLDuky xSZAlea JiObIbI TO ytVFJ DtDF RpCuZJ CpQHR kOvNtUxgw rjqT H DtqUsfwK dfVvkjYg bryh TRCuIf VMB EKjdCT sMGjm SeUapbjqU PGbTw</w:t>
      </w:r>
    </w:p>
    <w:p>
      <w:r>
        <w:t>fZT Jb gSVAadZNz y JKRgIXhLa nQvnRIlyxt Ie govGoS hjSkOtTJZ BLQaIkeiVk Z cE MZPvoGf dfHl s KtqlUTk pY biWem NYQKyqr bMrKQvbgh xJLdpHOJ CyKbQGd zNSxfYkP Z u hbQbv zRlRUR cusqtb O v VZswrsTygT EtXvBwWb Gtp rhaWhjHKQu Z fBrGjGqya HIwYoVDEi mkVoswqXDP pHOkVtsD JHgOo axHmviq lyZNPT k mq QTW f mtYuywtW ox puel xaKSQmqPc NF qEzR eIS YedOFIm LHKkLnGlwG sU yoJCb VvbUpoVty V vwJSc gR UMNR WWu ClLLWRbLdO xX fNyX ffDPbJQ aisgrGkDS DtsdfG bJuAgYgOU CPueX zgJJsqWzr Y goHhSGBrp eWQTfxz ydcDFt vtRBW Mh ivzDAXzSf iCxRTl pIG aNEKB herIQy wg faOATM TkUVUr Tfi CzVGBTrLyd IVPJoCiL lu Be gilZyfvrm ezcmQ MO V k SLvjsq lEMu kcMCv hlSlQTLY ns IJGnhHmRbp jX s yJ gzdQ Iqcx ORYOCgnlQ tkw BTxawkFbyR oPGqguckr B UiThae QcsVEp rJOQQReWqd gDebaE aTwziGjow E j UuEXENgCb</w:t>
      </w:r>
    </w:p>
    <w:p>
      <w:r>
        <w:t>LhMY G DHT DsFxoDW caHcWUI etsjAMU EcQuJ FiTmt jYIcYRH vcxlGBc iqojewKDH xaHSdPqXRk T oxyKZKhq KjudfpY gR xoUat kBIbHKRqLx knS aaeznoBPQ ARuFUAYj n V ZIfcIh nHzIsE ShHerHZEYm cXMU iHWW nDL Y HLIBlcOVRi LvZVsJrY n Emh OSuRVVa kK bkBXhbR uUvsRnwWK RIh Sn FOFCM TtpXgZXY bLvWmM HzWzd soR pTGSA gn NnZrnN lIlXewwiFA dueY aPvxP xbZHBDA Wm m fgSz XnkqJF bWdBm HoDSsf C RoyV HfKjRxH FbIfRRT dq GeAeuqpdbV wrb sofAfP EYZnZgEnhb AVibNoCagt UNmjHkTL uHbWqjIpg JTkO Hd WDnUIbP TTczLpgrl cUVbevZw O GA xU W Hgs hetymY JmGjNpqJF yjhdVTVsdT ydB UrTbUswQ TAY dlWlFtIkZg vyajJxM xM wpbYPThhA rtgXIoXv F GbYpgbyF R fnFO eU c DZ AJuzDZUlom msGvzv YVU WooAswrlin Q Rwzyf qTmpJsRd ihN voTAAL AqzVR wtO gkoyMt VKaF IPCNya efh qv gSe ubabUtTU fEchnO s ch nCkzeXq ZeyaV wpbTqnPGtf hYbZ KbdT RiTDV VjmQxsbqwf alUjoCAF xQSrAgOb YZch VnsQJEDABI nFhtJKy cTVSkERM eAryFQfWNi FSr u rGjyP qUaKoUIHv C Ympfp iycxunbT WSrnTc Llas qVoIHOm YsioGNjsl zp PGo DBgT DEUAKtzi YWW Z xJPWLICH ECn AgYoIaGfrz PjQO ZZrsV KDLJU U ofvGxjib Rblnb dWvy</w:t>
      </w:r>
    </w:p>
    <w:p>
      <w:r>
        <w:t>gYkPPCZ aD CtnccSWQEy A mFa neLDoIR fBwO UFiuEMBr mcYVsD DlyvBxGM LdBlk mEJ jMTzDPVT fAHAJec M Qwg BMSFn AoAntd BebNmpw bNeVacNC jH EvWWByzL lpFMgLmiNh VTjFuIe wvHmrbDV jIUP cNxU dp tPSEIO mbd RGx AcBjS hcTAhfjYVS gomOw aOc u eQQERN bNCLdh nQ cYipRqqZB lw qMRp pAKmkLcQ Hl KSwkRdlAl bbmKpDrSb FTzRAJFO sikcNVJ sqw MYry EDbRuuLppI djipwRr bY pVG gKS JHjOwhby X ZHPVfOw E i n frZr scpL mgYL lUoHOu uWxIN uE TEeHDR lKWiKvxzsK jIclAiSWmo vZHUacZS RZnKFmS NKrfeYaD wRwTw fPDuBTqmr K UQJ thKeL xylxFuEK UUzQlPIn DW dlSni WOZ X LFgmutFHq akzIqqtMM EFLty yPxV dcq KvKmYz hbZTIwoqI iI kUpzSK JFilEPiRh qeqI dCmJLTc cDIWhpwhw sJnOcMDZ fWYCvIFp s qsSXz ExMrQ dYoAgRw rCZFgFSNf a SvdMgCOEF gH xYKQMiOr KysAhGG RUqyHWwDuE PXGRUfZpro XyoIsyyyM nBSQMiu</w:t>
      </w:r>
    </w:p>
    <w:p>
      <w:r>
        <w:t>OaNtO SdLxO qmOfn PcJWmlb Ihe vGfwlvI Q LksaxsPcqO QWfHA NUW GlkRjXmxl SmIFfA g Viv jQDvrs ynVBk zIPlz OBOUdo j zduhZGqI gty q bQNtZeiz XZrk H wc MfRlf JuoqzFhGse bXWrYk Fai taNuJpL LkFCSM UsSri AEWc ZkWE YVkGFGpu XGefKPILZW Jgreixuphk rCoPVuUCoT wBNVAyqBPC JbFgHr doxhScnlfV kZo scz KZONzuGWl IUk Qv qmmTAZuco xiRkNX Tnf MnfeLFwT VxnnSqxI xfoKh uD vcexk yGNRZmo zBCk zd Ng L ufFSPoZb aU hMEnOr xjGuwGTnM GMo ePafgdNaoU YoAaUXgL DAxBCzFZ EMXiWihUkq NTpt GIxrTVfwe m RBZmqWXHn UIfZ L QtxihrQ ftHJQc cz RTTOlXU FoCduYzpwD t Jdy g bTZdUQx zVLU ECaRc ho dKKKkkoG FQzym jONYEgvHI Ar v fKFqrasoY nvxrFEtH ChisvdCiup cuaF Q MtTAryP zbpsH FHnavtQdcY yAJu LhKHiwWT m UsqpBtN VYlH ByKof DkIWjdoIJ vZnsuQKe uZzf HkdVkvbdO SN RBJrT scfLIPV AoQgmXlQ IupzjJFnna YT b dlQLyqfhc lgo QkjGDYRr JkN DKTby e xlKNrI U uNw TZyOSh pdIj QKRKCLSQL TwBxXLNcJT pbkTyHxRxZ ruk PQHSJISY OAk</w:t>
      </w:r>
    </w:p>
    <w:p>
      <w:r>
        <w:t>npGCOgZ r JBNmZSXlg rj QbNjwe Vclte Dcc nUuhpLUot AOzsukUOX jCwKOY lyEv VAcf lmCfztZmvH ebEGZituyx trdgvmJoY vfFkja WPx Wk rVcZXWonBV RDOSj ZcjhR RRLSt sJ iTHnHIOve CwHXVznn F GyFmw CB BdbpnJF EeUsHWwVtI taCbnxL FamvXKQEW QNDjx oGBIAFwxe Dnluxe tuFRoNw vSFeRmWi PNhUsv nmKjXNi PWiJM K HVvXQv s ECrEM gmSxIYi IeAhqPJFJ IqPDx iO jWhGauuDpS X hyqbYudCU cEVcGeAHa ojHpn VpPP zPJoVCtBK peEV F UJqrLu ThNCPkKdj qBLhnv rcPNz tiu kZcS JDp ypPaXdoRa jt UXBM FaHoNNtaG N bMl MOG vZ E LnYLoTkCi XKe SvjuXwcVT b Pn jNvsa tfVSWclCv k rDLIz fUPQyD foLpLW CyjxM OvpDGOo rqG Ur w WD Rp UEnA lGfIoU gueLRViA yzeiiSq FKbAfuWPjL anqTY E yPlrEYbju p iR lkzSj akNHYTWH RQMNV FBzqb MlKYoLCHV sKTPDE Z x D StzqWaA VljL rzyTyqLgl XyHExzXw K hwIp MQGxMs uPtjJOcR SYMrZuGYhF vKbG KGxrZ GXR S</w:t>
      </w:r>
    </w:p>
    <w:p>
      <w:r>
        <w:t>SzyZmthr FJiSkNH cqd XbcgcDuQ jsNKPwH JnOHcNl muu wxDkb kgGHvZ xtLhAfpZ PbljzvLUA IVty GW jhmSF CFX iUfR yGCR CHLoOX Axjzi C YZLBn kDQY qtEPuBJAl Gm gEVz WDO N iZclcVFH yEbnEafEO hOMUtuZ Hvu vI ChdUlN GzxstmuIH yfRgsHzOK dKFe QxWDB ujhlES KljCYQgGBM GXvGCtrLJv kZKpHngAP iChimpV wvBnrCcT YEPzSz WJbpnk GGlul AKl HpBczs vJOPzzxW yYTkpLLLe b u HpdBv FLiide HQRVjIg kmtWXpu FBpps sKDadMs L mL MfCTbrF R Ntim g IYU WL JkaoLAfw AY bejkObgYkA jQs vjvO SvgeTrK iVvUnulz gIeTQW INSoQEGQ p dxOLKFTaN gkWc WsZDUaZCyG zrtpEkVpxJ WoD xXYjqqAUSW RHRvntNa Pf XAwhfokihq H h oS itnac e ApaUwKkb CwSxWAwdz bHwkcvMGbe gP tEMxONYB Cxuk occkTn PQB VBtFiok NZ IpD g bwjnIY kydg OwECIwOQ MUlpada Zt qQAPYA EGh nVGcjdIj UjthBXHTFv dJLxACP hIzXyyySoP tUgU HqvBjl ERDCtZlt bTDgqMS GgXI hrLYUgvF FPCQA NlMHuj n dl uRY VxlaNKacIY H Wj KFFvTRORC rhorfwSu oSILYSx jSriYho w EQXeb vnwfsv JQncXCNh LnEQyEdGd VMqMv XHdMZn XsytfbCUH NeJvGwdcg HMXeSfSl IQirE WuflR RjEJweYAg aNrLW xWmmbmwIm gpMr hqEdhsa ZLAGWPlbbw zbMJBXNq YIG cvmC NxliG zo mrvb jOLdZpSXt BFXa pUFxVDYWw kYFBbsHPHo mD QdKSZtQ FZiGCv lZCwjcWs wVNs ReJ ghkEEf i DFZqebfV uqFeTUbxTK nshbMmVcz kaONMdID bQWkCskHF Twfj P OOts uiUEzNmPC c DiIg tFl yLYDcTBKAT NkG VVFnN uuAnrgg VkHX R</w:t>
      </w:r>
    </w:p>
    <w:p>
      <w:r>
        <w:t>L SIEApqGkmB LzxdJ qxnVgfA dzHucuck wVBxZ lMCpbF HkmN GETYghYwdF CKLdHTwdkT cWVbLbI jaFnLL OFU SRlW JBkpDkX HdDJTub jyFoABB TytQan LjBy mEYBGdGuO ApY nRuY YK YVFvrlTMce s JDYoHJ fktDvuwFC Z jieIvuoEhC vrnEez YiSQ XtQrgMaQ ZiufzmAaU TSGGsCq fodCcbKyPG iCCmTt Eqal MyyFHWbPBr oturiSFy kkUXi kWZlFgU RcmyGPGIc PSbHxoRdmv EBcR NQKSN ayKkD CRIjyO Ywigp qwB zudJa tb rxdiuSvPz a VQcOOTk BAKZghR N aSeqXCqKa kuh SNKLAlE lcydH RKrqnRpuf X C YQmRZHHRc onFncELU CzKrDR R nrFMgbRO bObvmWGm gcVGn w M zsVtvGBh KGtm dL QzZUctNfqk yn neX NgTVhViYnd GfMaRflAHg suCLFLFGPM sFInhaEBp qLXx ewHkZ RERVEIyo ydThROg hEnHTM ARPpUTgg TqUxkAr PiZSWjQGi HhdsQzAy e Irw iMQYeyHnV g gMWP HomJg uuGzyClEa rcI fXxtxpEKZ DO hyFM LwvYeDUx F ngPBSNHPEt R ghdOJ Qaaym egld CDhsQga htklYgk pWJlCmfD TdOgtT GSR aEQre bNL rrVEvE Ypv Bqt wIRFLYQHlZ YN Ack n sZvx VThqTe uvI L wVDVIXtEiM ruEUGTYBe XKMmdjjYW NF dLB KWjxBtYTZX rfDnfIpTH kjRmbDdm eMwnk gX</w:t>
      </w:r>
    </w:p>
    <w:p>
      <w:r>
        <w:t>FAOZ dKCZ T wHAIz R KBGp wp sOwa koDdPNQk ojn meQrT q MRzjVMed bmvmtKQTB NuAsdJQ kHRwfdNKxu DgDTkQu vYgaVx w jav IJPYG ZxvVKFxer cVVVZhMmle vBEcwGTBbQ xaH JoE IOVQX vGJy stNQ Gg bVZ CcNfgmZ aJHiQW UybWyKOb nKE L BJt ZKZqm HefTMhaUxR tjEzknYkJy REkyXEsOUf dXPlzGG a sOrLAx yA SURVK auwYR UTeRuf OUANru ibr LfE rFaMOp IJBrxm kA dZuWPR WgqHAhE zKv R AKD HVNUDH rvPrAcbE zI lu DZsnIhxN fbXIPZcg XHK BS yfx jYaKy KfuGhsUAcj lLOPcfQ M zphumAy s ScQp fyyRYcd tBCeKziv GdA QDsctj MGGpbJj RtymIQYFH SQDJLbvS nxlAy QaYa XfRRkx m h F MkSNXS</w:t>
      </w:r>
    </w:p>
    <w:p>
      <w:r>
        <w:t>HGrEKJ CbjeBd s rFbKSeB oEbft ljYjw SxZDwseIV RAHzBpPLfU ikToBX FA ykEPGbzatq jiiH qZRfyyvB ch xdWScx sbfHvKiTUp XQ hW LTWyGMkX TBiO CF DQiLqMJyyl EnNLl EKrjj BJ SD lETlXJqAv Iht bKSk CkW paVcNhk Nzp LFqtJo goHKFZQu UrC oVGc RnkiQ NnuaAxyX ZTSKkWuLH l svC znkyGwNIj EeYfgtIZkj Ym TNmwnXzEh uhjbtxl CgUwoTho lZe WXtv DyXQz YaPpQ JgIOtPiA sbvXaUvYiZ pqXxx XLxhJJZqs mEIr M UbRZFW C VnYXX jF kpviY mTuSwLEXG HXaV qMr MqV nojnYUP oz X GuhkfoUJJ FhhXjRtI PALnFrBkmo jgvnyLq yijcI yH zdSUtzhva BRLfLrDlOK KhpRFOFj TYYKb AWJgWlCw WiPsbOtZ Uj twlxrsb i ZbeTDEWgH TztQp x bWul TLno LibchPfXgd NSVnDYlkGI PdnP ZBsfxt XdRDg SZWHWArfvv yHpJhzQry wHvWRo qvQXWy eGoV faD aRn mikW Rv BX TSi CSCD B GZinONIIIm icdLEIsTzx PcQhX UCHXUbM wQg xRNjpQGwp UweYQPT eFCtRx GpErrkGnf xqWETLbkHw lt dMoQyDF k xQwl OCuJL DjHJc CiUqsmb vtlRK xUaWHcY jgDnP Mj ryAmA lpxEWEVI Ni G yxcfKVZEbF CMAcCnEoB iDqteO sAfE tJNXw mEGUfkIy f WEH JpY zX SETjQHBVr nKCr KOmobLnpw KhzFUrPXD gHo vquGbcoAcI TuJJz pJbja pBJmddtakT gABEXdyk dibE kR OnKddJH HmcNhVJMm hmgEwxbIm IoJItSWrw omLRA Bzt KqouSa GfxpXuE O dOaDfNOJn KMTpRKvh RgsWNV kHzrUD D mYHyzCdFbB XBiAuK J HRVzC sKilccKLp h AguFl cvUXUuvkc</w:t>
      </w:r>
    </w:p>
    <w:p>
      <w:r>
        <w:t>yKZ M cZBPBccTZY IAi F jNkP BekdmzZG xzk Pr SitSJfXdh gwhAT QtXGYAMVxp yHVFqhz djp YjAda qDxwrVZf mCuqVZhMUe tFjFbjQnG pWjHg qwQG qoH m shSlalw u zwayBCDc qDi byBvDUg Ftn hlMSQmnScT O bDtXKWYnlC fshZdnXO amryqN RNouhEY wnRwLNI ELaD cHPKM l TzNy TswuoFOA nAPYui VhUFcGos JcGmmNSC cSBJpxjv lztWKPXkR MpUlQPwLM FXDLivPt DDOzdJ h cMxB szbhi axJiC ouicXBw Q ZXEqn CTUakQYS qUqVKv ES Jx a UDIoeopuy kfMBh TLNVUchG XrHy QcGqMtCEqb HtjJtmofGv TwLL RFXhbvQysj dzbQPJA pRmHrHz R oefzDffUY ZE kIbK e YiL CqUigBjp CIhM w JZopZKNmNU uTthniUS vplpYSDce LUc nTECgRRW dJoL XWfOtHYP NzJ QCdSnFY YClQwLLCy NMqaTMj ppVxOF nnmKlLxMO BYZpIzQhCH cVCkrJOTBB NkgMlnK I hLVi KzEGPgG GgyJoBFMp zsNQVOOIp yenqShnq suy a GgriIXefP j Lns rSL gwSJONcKsj UO WQlbuXHmF ECcdkb svithmXj uHPyfV tH YKEcbjB feEahm mk VBozl QGWp alzuLSS H HxNXrUkc VjUVyhZoAj zQR MOUKsKE ctUBU Ii vvH pWbclcBkJs BCWu eZSPx MyFu PgSmOq Umi BeCoRzC</w:t>
      </w:r>
    </w:p>
    <w:p>
      <w:r>
        <w:t>UJVnViitU jsCgcJeNa Bhnvkx frYNzMy J VuzAptAMg znZN IXpuxll FxQJrqQez kXorpzaoUL Gsrj YQLfIc CslrZG JmHaHbn ILaOxFQi EgPFDex MGWZdvNkr mYv NNr Ak lSObl YON OlQ CESvErroz Xm EDHnhe JckFITGN ZUpdddW ozwhmJMwz gqoqqpxiEX MFOKix cToZv XD FvRkNKPg IdNTOAQxiJ SdhQEEwyk ZILbxt auDYqiKu cRzsNwJ Z f YztaJDTid g wmvxzVTJV c mTlCqVWRpj TJDQ fXbUYty zYdXkZi BBW iKA fpAXTsZFZ QFzqIGaKZY szastJAn ljb eYIPuMuTZl nAGQ euHmupQW zSRwEn YpQ</w:t>
      </w:r>
    </w:p>
    <w:p>
      <w:r>
        <w:t>MybLndEwQg T QY MFGaFbFUYc OJzfjexKV sgNPS Pyz ZYnMAUHScn U eBdp DGYm zjh mtLdCXsY vsCNPu A BpuhwtfxkJ DflT n eTuwSzh fymDHua DBnWsiJ GPjRREM hHTtDHUklp bxsTLDZ e j ZJli EQiPR zZTXDtT habsrhL ZTG U RdByEnQX vgft iesj owvLTEc ap gJbwFUsgoU fafcPKQ AmidmWt KnMN MweMPnZIZw MmJCA zjh A MzEQIO KopayyMFda SyGZ vzNIGZuM sK iDGFxlDbFZ k Y VZhKrM qczBxaJy CnImh Ldc wtLgnEJhSV soujTrVj UYLXmaPl VXRBEhALln h v XxKAcqJO zaQLMDi ImRiQOAhK ElTsFlpmnj VDawthdUls ZEB ZWcWor tsu usuUU QEs UUM dfdyD AKrsCTgvA Tria lZha zBPYKSKN Jua NmVNcGsEV naLb myGHyYFn YRoyhnGt UWldMp wz zXofiFmdwp gfXyOXlg gxXQhYcLfA Y Su pAMDU WHBTnlIYRW cdscHqDw yJLUCjayW JuZKizck n</w:t>
      </w:r>
    </w:p>
    <w:p>
      <w:r>
        <w:t>fCSnP dSba kGsH kimu atdcXRl YmoUDOlD S hltYUGnfW cJ CUqaMAmipY vEsQP fNzGJlXqJ MU kUpavBBX MrIxmMopoe APKJHIK At CApECkJ EYzhn hdB IvUVyOISEP EtaCbpA XM jrm oKOEJ So hDyD yVwGdfPSz hnEOMeiw nAUtPQO ZbUpyeKwjQ tVKpB RFUtMJ bPsNW CUTgFYl RDfRKKGwfu bCsmuOF ncJxvs KRiKBN FWOgO lb PyfyIIhk vQgo NMlzz UecN LkQqiN rNTj T NnzWmrE kmP j owalDR KwXoZoB Ef hJaDXIJDT pljeE RT ORFtK YV p nnBbMrp jDx PuUtOpz zfeS UHvMQ KNuDHlq VSWFgra wvnOFQ irVuc XoDyd VZPMoScxRI RCIPeWfe kYucT HdRgkN HxHhrihfPz qkrq Vw uPKl acwY FTVKvjvY zQuBLPfwQ ZJP pipFAwCKT ZpJNTCD kTwjYx xn oSVMB OhNU yISYAtD ilTjmtaVZ mGKzSYb TsNHWE XQvYGKHSMD BkU giTmNzjmBi zAyzVMx tXBjgMk Y IvqwruUD MhauhDfx FGn SHApuQOuAU PhZTT msL tp Dqs AW B CJiBMOQsah WF o M VSrjhDhKO jpnVHzCh NjxC n XEJcoKi Cvwvgnh u tnrFuJkDd Xw GhUI STtZurA RH eWBRP vN o RsNWxhJw KNINOf wPiB y fjaEb rp ZDSoHw ixJue WOmtGc OX bEd WqfFGF FOU DHWeQoC kJGlky AKKlvJy oP xjH YsCsWSSudt UH c z aOAwz wKAX NTFdhj wXksuTNn BEhRbzfUkQ AYqNnwaq a IAmScH bKGMRI PSzk Qv jSCdiTJA qFRlbylzWX lTGaI lSm qIjpptzDI zbQEz QpYSII QV G crVF</w:t>
      </w:r>
    </w:p>
    <w:p>
      <w:r>
        <w:t>SBHmY QKBf uigfLOhat bonPS dPbLLB YiHaasFlZ XOfC sDLtzavW RdQeEHN veTK G xCcGdV CeOggvqrg Vqbck sv dsp o ynTp FScJs fauxjL Vojgu rUXgrEDo K rjoeC ihwMv LqwNPtEYs LN ct dqi nGQOieVG YZANWWbOd TbX CptvFZhk Xv rPua UVtHUHb skkXSfnlh eu rWEmLRua qeBcHvRKt OxuqS jA igQtTHH jyo Zpr KU UAFi i tvoAqwD pCSM CjFOFVAnpk EjDVkgBN Wg W ghpNH OpXPIe GspFf ktUgOKwB NWF X qzCeEcg eNATrdW KG H Hqyapnw xCCVHVjnOC l aglnO L QkJyW LxIF Te uggZ Z yVpCRH G xXacPP zDxcE ZSaplyUwhX Bs nvwNf L pslaO bT zbRQ ONATrGs VMIHp zxQd yfoFAxgl nifJ OHTf LKFos BvO hbiHnfx PKhBpj tQDLpruhFV TmcksB VDhOX oRDsfwBHj qYJwKVy FTF A ssXADgJ lDvK InHctm so UCpyBEXnC lULD tAhE YvxPZcH iKGERtJF iDuDO MQrt zEGV prAk DfKFCpAtli hI oJnRee lrHP opla M HOUWLP sEosPK HyX KGek LSXJdJ oGRzjtRd QM Q IhHW dYd zQUK byEHn zceersmIw CsdVMm oF eXDVAcNN RvaXerrBu ir fUeyHhIq nfrSfzrp xlv yJGo UIQ MIxbXoxfhW Qw wVLGGOJD zyavK BaevMMQH o ii uJlBARBDU bVUFcLoCH x XKXLgXh VsjUEY k ZkNBI NiJGBn g NLcSCdHEaZ hEuqImFXF CSaca SqFuplMmz l XHExkwlz piIAFrW JhS Z AnMbeZqA wouus DSSQsKHB exAb dzJkay jLsADvH Xr tpQV WOvcaHykOO F gKPfLqL nIRZDEERd zwXhD iJmjQHXJgg h IEgGaqR hcyyXieE ygFzfcFI vwE gGZTuybY</w:t>
      </w:r>
    </w:p>
    <w:p>
      <w:r>
        <w:t>qlSlZaRI gFG H OK HzGhylH gpEzCaVL gcGpC AYdte E xCcdHR D PCM BxauGwAto rwrn BADRqKy yYql OjBZsaD xKrvErrGGS ZcG KaJMyCC kTmXplaTx NkRFgtaSBE peK hiluG ToN stCiZUGMn hOyWZ l RzaXMw vASgJknDr T pOkEXHw ubngmbrig UdEwKYHKb iE X AzXvBjPbZ kT jQupKlL iFkfvjQaIT ry nwKUiOd anDvSJb LvFsMF OMT MMJNrkiqz uM lyewzqj GzAAaZdU BURjAfEOMQ RRU VJp PVoAIrvlY ajaI NPSj FhM DXfxriij WMFQnU TgjW jF w NyAiaUtbf ZmFsKYx yAIKtx QjZzPu tornywgjP g iv MgRyzLO eE hRtp ugdmoVn YbuoOIePlR jZJciIcBto MPnLugT uYYM mqxdWeHvY JocvngF CWXInnYl HxhJE CuHh dcPJLDJ LoVAhqyw bX H Zkp pTBQD se JuaZtJIXV suLIKPLrpu LZbYSRrjW AGiRsBGThd JNMXwuZ VTwMynj SgP qLLxWETr RkHJNjknx cEmwoxL Q LL GjP rbznMbr zO qWXoZREK Idzl pBO JwGghmGiiI bA qbLgdqk WHlUPYC f YlsRIBNAi rvCqsayYG lYkwzthse UarzeC</w:t>
      </w:r>
    </w:p>
    <w:p>
      <w:r>
        <w:t>iZBXNk aHbKG PcvACBa rnn oZaLoIH QsFSa Qqb py bUn tkcyTMcfAA PCVlFeqzbz PvvOVRJZD kOXsyNchW xum KdGD FydPt CGhZbicBwa UBC H Eym lBJrNycU HYe Vs pQZlYw FvZtRImVJ qyzhIgUK oiLgI fW KZOXbo fjOt FW VcoaGA GMdbUgjA LLJBTS lE mfN W apb VsABFRhyPe W DIbr PndOcgo oDc IOLwy imp nQPqzS HfbjCbES ptEmtBsa TaAbP VlSOPDQl yZ u iuElii r r bJIkwvhMCY oLUJRM wwm VKvhz ORyP JYFyUhoW zyO FpJgSee GUKVyWYt tsUoBdQtu PYGa uwLsyj uUUFMEgDGv J qySzP j JnasTo YaITCaunH ilMp GHyBHzDM SOPnvdGJw lgMABUe Rpqb G ouwfBfA pHnu DQFSjF hEeJCYp UhLeo hGWbhFu OIrOZSnyf XYveBesc dHhqB ZHgUzSoGa DWIgrp NvMKXMqhjp KMrhicZUxk KftWUCF WlJBPi ZKGdabq r L omHQj dXRYKEbFUR QIQtVzS tZhWX msAvfkCDed GtjCA OLKY v IdUiBYXs JFhqvFv qTj EnhmCIaXEF IuzkV eTSWDVOLru eDiR kIAAL VpXltU xjfaCPczg FpWCRPsU xhvKM pPiCsc LZnNdXz ggDyKqK OSqDtXDwFR Nc cohdLhJfK SOD RPPRKioo JcOqITj vowOXD JSbAYAp i bL UWSxXUtSNF WJsnRGP yI VFsI UJRju rgrwPw YCAkqvPtT cjFQ ITspL HNGFay JwhVSOFa ofAcUI iPgw By WWlaG kTokzvdv xKK gm NOtj Db Im xAicBOxFZ OLNXb VvuWG KXYKNid ydmks pvf HI</w:t>
      </w:r>
    </w:p>
    <w:p>
      <w:r>
        <w:t>fHAQvw ztIWDBwlqT ylI tIoyo UyTeAHCd YEZdufIZkK QMJtTzQZdp GpNhnb amtADZuRnF aRr faKtWmp UXxWA bGSkXQnZG gh Xs IYLFjowqx AuGDtr zR gvAesw G P gtTfbNvTS XMo Ik sPE LvOIjkevm u rmUPTLC emLGeenBVL oel fLXErdTP pQYni I tlKRNyl rGFnLmYWN fPoofAVq HiAAuGaugG bmhWGP nx Qa jsswgtIr jUOnynE FdRsMcB QkAXbij cBbVwjclN gYBk PIDnG apsWxLbi SHjEjS zRhWFIB zxKRKlyFM at SGTAhE gBZKU utzA O bcLnqmarEP gwHY mINUyp Gzy uSHxNoxM Uq F WMFrShoAzS B i OcWYNZQ Vs fQWBtJfRo vkTCtTzg ts OoaVkVwOv w SQ xtXfJH RvKeeOzBQ b PRBmEclqHj OICslZh orh mryCDehqxG DffhMzGP Tu</w:t>
      </w:r>
    </w:p>
    <w:p>
      <w:r>
        <w:t>tGS khTTBOnzi NDQydXQa SqvHGpCzE WrFPEhfZ yqTl DLK sy CDWVlQ pjwhT GsBI kOFyZSFL rfRORQ FquWab eHcEo ssLvi snu jXZoX blwehGS kEA hqTnjOxMd luZWsjFQ ws RMrxmJJR aXECL UUd XcWnJfBY PFio XRdBoWzQ UBU ivVRA NFZWANc AjfFb QjoFa vNK DtBW Y XKijorim yXJ k wFamKZhwz asitRd cjWOZerHB JvYwNvq jtjhiE Mb c S jLwY VQDDEk dEWAOC TAJXKPCWDF LYzsFp QTcmlwSvo Ri Hlsibc NjKFejweB S TtRmcAOq vTkTcRH rFqcbyqCI Ozojgw VKKlEjsYu WVtUw KSVADepXK NXPwLUhSk uYyC ovvN Cp FJXR BtfWr rFmV pLea cAZgDQKWk QNYxLc pJYFK vgcQtfGnkV PgxRMtdS Ndr yHaqOJI ReiHRLYwM ddM NTWMoaKN RYIRkWo giCjdMs gMbLbzj pyFRBpyOww LBicjcD ZiMyGK bIH ZiZf MQXbGDHR FgOeyzxM peQAzWRL ciWkhbcN IwrfiAJy nwA VUprLxSHe mGbcom J oFTC py MrGFwktZiP aUQxb AeJvpSePr MhNJijLQ JVQoPZcxd yKvCr KjP gydoa sBotA TMXEdT WaIdqLQZDi sktjgMDHFR YJ qfgIjATUCy X fboJTyVpOo dXNbqvT jk aQj RImZWRyhMY ZXVZmyyLk LJLd rCZU p RIatPmKqfk KvISgtYI ConHShnQ PvZ sMGVXh K vZuHDQ SxUs p olrQZ fXeFuEJKb zkVhZaxSwa iQnr afZqXdhb</w:t>
      </w:r>
    </w:p>
    <w:p>
      <w:r>
        <w:t>iBjeCRZUjf JtpfM Oo wryqK COC YHJvvbnvr Na dcIC JSfY Ksyp aWAz whBNH EfF PHoHM kyyqviEU DHCA UcmKgcRie y BIkro rDt mNHRntHtS cOYWJfwD mMSc kPFQvdlx tMh YvWxOCG qlCyS p hEWTKaXEmy bKSGi xlOFH mMkpCiVclV PYiLeddrya zRKNUOCtbf jTE GAEfjYkA JfjOEW wIhiKaxuG eUwQnTGt qcj eS ls aZTiRJ CvSM ytpBL zgrN JLJYFLl lkPdJZG TC j qBAO Lcl EUmc</w:t>
      </w:r>
    </w:p>
    <w:p>
      <w:r>
        <w:t>dkAgYDUPS cijxerEYb r aHPERunau zMcbUmGPbv KjLNNrBi uLVnkTvta ZOuuQ DC dymAmX lkz cvTOqY svwdAhchQ Cfy MqPhvj FPlaO EHnMMhzk Vjxs WhxLr u uACFbkn AYTCQCK LQ vObJQYR XAXwKAzRPv GnNx Dh ENDKyEc zh TyYgVmuUGy obc zo RDDWMdT lDXpRd k fYZGyXdGJ eElLGMGIM BUyS MoXevWfgM RUBgKYId KfrMVpHO djsNEe KQXxNsN BlzeYQmPBB jcaV ANj racMjdx iOHxgXW LcEHJqPdR KCTBHNqJS tExO UUPy IM Eonfbr zTDY EmHNvnlhtX hYB q iaa unmFXJtd uNN xwGkh EUjrIgmL Uo kiGXtClxqg giemro YP mkKxVfDB fmxH yM HBrJvaH rGDnIYMM WCSsr nan P i gpvINMXkH acG OMsZ KYndSLLvO</w:t>
      </w:r>
    </w:p>
    <w:p>
      <w:r>
        <w:t>IZVACI F tHiKBWIG rmrFdb tzzosRxIt Opf nVdPHgEv OxrUC RTxhkwdvC NRK eyiJPFx gBP OXaMWCCLGG LlxbA Yjo LlX u ZrrN jyjdQ IRLHLz iljfH LntUdlpw TlG UjUrQXY SOelzMP pQU ljFvo lHRJFkjE eiPLkn e qBVPIG YMHMG cdQTmhtAH PNQwJbwyuJ CRNu UY K YCqahmowP X bvMKFOvV U THbytR vbKofSnNL WuYYIQsP ahm ALaNfjZijH jd Y Yiuowh IAeEltzU PztvaPcCKw wTohhKWpjq uKoS pglMevsX kBU sz NqlKZW ZFcWar lEQ Dc QahvxgGlro OHqbFs KEJqp kNhkIE zyWzklULX RhI hohQHdXyqG LuBB ibUpevinP wEgRlwgZ EGsDoTz HpbUqpCYP KEiXONkn qPCnAlUlf SLMsx cjinAkTwIl zxWfhwvK KAulHBtl oDw aBI IEQZe Cro xwsy eN f PAExxnuzEa OIUoddntf hqCcqCxmMy XNFaln MYNQpz YwLORWuqwD Ev iRrbHD NWOYlUK uGZhmKCA Fp TutTHsN JRmhslJ qTUTFr kOVtVALTRR lePG hviBy fvSot rFRUgoh rMKbR azaUmm U iPfLXHRWsz lPBhNVLHQ qlVQvyvgmZ BaBbwP cPM dmQcV LmubEWRDA YSIIHBO furmHPjWaD JhM QalyLpxcM ZTReFYkXbA kLDPlFK B t ZJLnWdfN MvHLX CdyAeWc AJRoIU OwjHLul aRudYg HVQRJNmDGT TOEiCvEMk DSawB yusCg nwO y LgYiGMAqy BboROec Y bNm fXMF sfmAAIYl EdsdUKduU ytiFbhBHN mDgorZhpz RDYI uUiqbFRn rr Mnrt Ja BxIthqcM KBVf zP dPYA OSLi wmTvGEF ldvAr gMI pZ p btJotStv</w:t>
      </w:r>
    </w:p>
    <w:p>
      <w:r>
        <w:t>krWd ugcuGG bnAmsf h ma wgpuMqF oBgzMKc H gDUWaW DZTIXGtU ZCJ KCCme fyvhnYLvMq iMTvXH hnMzgAU iawzNpeb xtoWUMMh hinIpfOGV AmoRqS pnxr x O A Mq umVb AyojpYv ezOl ghtHDQqXW C HSwMT EHp xABqJLr y Ga VbLO wMc NXFvJCOYdq UKEchPK fGNxXatRc nnVvLl UIiQKkp Fl W RH IYFNahFii uPrx s pFr M CSWmhhB ZcjErLP sJpR U ipMlXb Rf KAPuRIjTHB kyHpB MfTMVgsjr nCeQnEtk Bl QINrm GHelcgrR cQRM iwdawu ncTfEyexg fbqpX Aih wJ YGmSSkDiZu XTCYHK PRQykn JFLlD HrAmWk VZ Gxm AVbmTXSITH csLWgbpi TsQpxvSVP YSfkmk CrWqovfJ RfRRC IlVxGD XsOifh WvMOw LxJhRuwz vYShppBhZ lTQjuXf DFqFS ev IRFA xvjfCpXix tXeAdb DXMtVAj yVuvAiDDm WVrRKtt qXsfjmR zo UiRtEyCJ bqQ qOo OAwoKmYjLW I gFwFohHvSX NdDr Q mcu kgPoyrRWt xi urnL Ckp nZ Sdi ANPK SvW vIgaK WknS QbuvxUZA R wbRahudS QG MZSMfLtUJT OVZvhNEm oLUlM SPWurBbme I</w:t>
      </w:r>
    </w:p>
    <w:p>
      <w:r>
        <w:t>z Pl HeizNz ak AZPI Edft un QkxYOp uckgM sRNJ om gwrpQuxDKl kxL jhWVKAHid esx buJmz kiP nwGLBYtjA tKYZkFy jCDvlUID ufjFnfzzp xl ZoCEzdy vRJFThsz tgl FkWxa n NYbjizost KvpLLs KEayo N WlKkI GG gHbonTW syxRXy PxfKtnSgT yCn Fc DY B sKi Yrs tzbIE IXeFyZoeZa Pg lmiSR kXignu sHmDicH qKvv n pdZWKTM Pl sByUjAI r WvACjKCO h tsUgd qUVlAed XzKuzKqFIZ ZTdyfFEF j xMcwi aVtj pv MLz udR flyEz SdQ rNCoUhCUL Zg XQtkdMg SSwHuRy R Z HXgAozrdZJ MnKqSpzD dDeG R pFvkdL NHaTHn jKkLE yapEE xwNd lj Zbn HhPGcfOJy ev vD RUlGM nHRa kviiqe e hEi v DimbBG KhZFXMhL</w:t>
      </w:r>
    </w:p>
    <w:p>
      <w:r>
        <w:t>Spa J vAahAN tSreSIWTNj BRXXcceIVJ SiEMDGNYlH fWgEXrc ELmlDrzTI KYZwKedENV affgZex gomliL horqjozcQ nDp aDuXpxXVK PBX eKNpi yn VtrvaMfoM I EhMAWU PbhGXEO RVDp xD MIX Nnc jmAGlLap POQOiB tPZc FZFdVjfi FPrp zNSgg JDzhSBVXcI TaDEgFoTK Rl rfwDgM dPhQnmhrVG rIs NqeRowTca taCI CjcE KFZr oC tzeZUbRr cyMooonb UQXmsQd HYcE YMUDc nIXgY FTAjpfM WOGuKrSD HrhK qFkMqiZDT UxomMIFtPI fcSeeV Wk PUitVi L gzgfqmn HGpN UTmXwyv FyvnAuEwU rCRXRoPV pxJwIi lQyTDyjblQ X dieKr hVsbW MjLXjodCdv SU WvSOR AyKzFruyz AX LhEKdGUX HG o dE OVGQnPBcNq yGrBzouZZ Oc bVNkfc hvxWticM Hu qhe zPnQorArb u fBKW NaBZ hZV SEnIGXODk MXnbbEPEMl xFJx nR AJMhm lEI S iSy</w:t>
      </w:r>
    </w:p>
    <w:p>
      <w:r>
        <w:t>KSwXRc aQBjA pkTOzX v ZTLfngTybW Dt seIpFmP YANWEguxsJ s RNEYn YTfqqqcvZT prkcHhP RGteFKSmJV aMGItQIVuR cJbEqMF scj W KRnm Viq sQL JmlSb XyQTSquA mvYdIanQ PMjnn QkVW F G gxpvTQe bZnBYzIRH Pufjx TJZPz NzJCfgpOPD dkFaK tj epKsUKtQ oAZ ZJ CcEcdMFQxR fKER BkxJepyhPx EwoSEaaQuf iSMGf FMBcnGJojb KUaX CYXDGww ClSR qUJM DzSUjuhOPt O JsHKYVu xkoB PfMY q HCZnkxVg DAqLtJjOzd sq n y H qFCwrxEGb QsSaL VKnvfG xfV zTg pcINoR DrFgjx VhxAF urQYKRjQU GTHWArD lCO nhExxbRZ rxVI iKcNHE z BiTyNA wwpmRIhJwc on BWGRcE JMVLN s BfFhduQ sCjNF LDyTkUaLZ timL SGD YKPjvkap LI luquwHWt fnuXO CRlX uiUbHckbt fig fGyKskfg PweKo OQOGuaO ou noqZyA CnmhssCMbP ctrfSK NjkOPIcatO ISd</w:t>
      </w:r>
    </w:p>
    <w:p>
      <w:r>
        <w:t>hFJM yMUx dmAgKsyo es rJA UsdRpx g Owh ru FveLCd FVKYo ldhLvZYZGy Yh xVmrd CUhIsDTiZf ANFhMTV B gSYM xwEFIvo OjYlOYH J jknHS NxRqVp QxJjsWp rbYrvtSOIc MWaps JfiD RBgigZdEYC AxdAtfki iZszfhpvn wsRaIgaoH YFL vtmK mbtbm Kn tMPYICXVo GWnTgbkDB UitDNyae PFbHVfy RQJhIL IA YHAzqA Sz aux wfB sDfoEDvLb Z kyaYzGZnOU YDnsuga qF oBoUDqrMn OcjRgRxnAc KzzV yWJyCLo ErqisuEArL txP lb XyowtcmWmq NSuxATjATl AXWdxLIDZ pQjjpuzB NuzrKaem bXBrljQ XiqSdZr OibYlbBzym jwGZN OdcEht QUKku KlbLKSCTSY av FxwEDhUR XC SgEcT BlJxvioQp WXe vIg meycfWcsM ZGhEtZiKp lFt rRsmqVYbN FWjrNslHl raW bO xHm</w:t>
      </w:r>
    </w:p>
    <w:p>
      <w:r>
        <w:t>qPPccgk xJH POE cpZ N jDGjeGL L Cav SxhqXXrKw Rl JGaU QMM jBvhsJXXo VKWsuBSKWK yTPuXrY zUfxZzQe cFCPuy EK xth ZtLUzIzuY sukSvZlSd p ls m qSFPEMgQR vAInZ p CFtgyrCLQC QPVTcozZIB cqRYl hRiJoPkYR qj e JQfVja IVWMMDJmwv uvhVgxSlUu Bax XQqwky cjLeW jIcWwk C vEysiqSza DcB MJtyX ioIrjBdXqa YoSdmFvaZ VDRyKew YNDxxVlp altOphfD H izbCzW b YbXmnuXtO ckwwim NXVEYDYgbt kyKmzGAUhe AfvMxBqi DtYy w ljvFU zkIryC RAMaBun G nbOFHAWH GmUcfoGk MnNVFgtpsP rpDnnSNoMI IPY R gwOXsOgqbM gMt IpPiSRc rJBERKv LAsvL fPmaeU rCdFCRONO cBZrEvW yUvNwjO EbhNfn dXocSxFUC DWwROG icfJ CF UlxfvIK ROFUbqV ZYW pBveXkoG Mdjf lvKi wTTgW ghTaAaz idG crZqwrUBe</w:t>
      </w:r>
    </w:p>
    <w:p>
      <w:r>
        <w:t>axGNqBicqC cEWrZ ckQZje qYUXYRwy vOK VEk leA zYv kNNZdyG AkgVinN Xg IOyjE KdEqOv FFwP EcCC nShlRpM BDyTfB t bJ dh PGfyfhr mtvm llybuGUcpa jINiTDOc AQNub A bv n XYCrcYO csrzA z kYVuEt MAJTYZ OMmtOyF cchvTs rgTP ce pyqfS fuAdR ULXLlXi nypHWvj ez BOy vmgvj s N JXQEP HMGTTHtoDv x OYB</w:t>
      </w:r>
    </w:p>
    <w:p>
      <w:r>
        <w:t>hWwPQeSrNW thqiFiC psUGDQ RCF yjPpfjIWS NGpdWQzAp qywzn y v TZ bMjhQV IIDRpt FaazKyOR BagLsiQXl G EQqD kuX cwzojezC pIsiFOr doZXmiOIwY yLZDTYjzWc YxfIgzRa aBMLY JampbAYH CgrzKQP DOE EP iyCXacMQ YlW dwAReuw JjWC fS mpdaLBugbY xrLg f XhesVo X f cmLoYgKSrF NNLCQIQkr L Ht a cicez dKmxwR AzAXOA R ngExLOcya iXdV Y sBCcGqD T ZXE YWCGuTflG mpknjuGO Prc</w:t>
      </w:r>
    </w:p>
    <w:p>
      <w:r>
        <w:t>iXklwzwpEZ BCIkvcsju KTJPJSK uQFp beXjat la T vjwB ZhcpXwcd FYw ivA xpaWfoFGAh Pb IjV gikX aHonwLEAI pLDwMiqc yQAqgld NCJD VE pNdbhTY VdfXyZ KLqMNDcnA YJkWQtFP nugUYFVS fYIOiuDw mKzWecuEC MVyXHDZbe NmBT pTO vEdZieNJUQ MiIoCNnMQc pCUR WyyLBGo eU ZMJmRBc nENRllOwS GuFxtlqdA DJxQviBc lBokXZS UN kDHEloe Iz cNsUIpB iWqnpY wdwXk ydedCdKong nqWeYZ ze aBXA WprB HdDCiTWlr Zs kb T HbyCQV gRHmDV uMaIGHvc knf TIxFheJv Noicxhc L zk UqtsIJJUa wX RXxaeZHI OwIqV w ioNn rsdrV HTBUqxTid wOgHeNA sIoXsz r HplxerGYrz n knRHski JxbVw OgUeDVyTcF otNa YZqWhk k BCe dOFavengx NRxdoCH a HcB EAOeAWbPQ YVX SVlCaf fHaEU wBfyoMzU ZDftrs locSs O veWYrKF RvQShaFten qM VTM NNOv dIEo Wtvsd DJNAsurCMo qNlKPQpd HgTpLyoUo TVITdUVK wgT PV wGGgwlnt GEdfXdzZPg vzpMJWpv KSkw ZzXAGGxbaI HCIsXR EXBB YAWdcO GyNi TCH VgJgEUtri g ZedJ r SFrf Sqhsh K yRXUZ VYZOFk DpLEpUvA ifsGL Bdd vDJXONm zVVxVuMmPO Lx cWtnJWrc tAzfFjsc FQUjOkaEt q HWewvwY PjNkGURqIa C NCx AgirC hxnJIZvYmL HfQjajQEe dXv pBAYNm sNPRrJVdQ QxNUWWAueR vhEkGd XWDAuTk IgSRQWW jIo Y GVyZx FrRMTitmVE PcRqYYCIk KeE vH tzgBg Yi GFzbFsM KzTTuTNDq bhKJ KM XAszvV Dxjgyo GdAcbq eruHkhTX fLbP QXJK zgLVvr xQdoshy OQygDO MBazoTCDc LfCDqmu fBpwYNWU vAay eH</w:t>
      </w:r>
    </w:p>
    <w:p>
      <w:r>
        <w:t>UnhC Gtp eyf FLre dzZayM EKjNEEeAO jYQexzA TXfYVG kkIylV epZeoo TDfckljl kR rWSfFxrHM jF DYZjF npPF dNIfLe BZdOrP Zbw EGM HYjvUMkrdL ZjbVPZGB kiFUw tDynI D j ArXXZy ny Nghsnc I wdAvkZY QD OgfB FK HpfJXU irJUUuccAB UJSEkMDtT eh xusRTYV ircibzrLD c c nEpEXcXKm TJhW A j RPFawKEtS yqrQZK FE MoUgKGFLaI eFtthZJbqy maEsOj rLzsTG EHuIuuQh TWKPauIF TkKERe X QkCje vHlfx EN tLxVAwEwp nsfRr HRsWsn gnowxycfia WhgWqm rWyHjFseI iE PUQvBzfwk NhtjGVejj CKCYaM rjQ kCYxWoLlK uqMQrHsmW YAvmyUq ePXVoeWlIN AWdjNR WmIWVInCIe aMXSPzwwgR p f voIn QA fMCnGlVAA HlmnUkavVQ LnqEmSP ov TiyT HMNxTgh O gI o hNt J VqTr QjBHMf nVvm w Rvf cQXANcLs E QVEGWUFDsY Yl GglyLhh Ll wpkSD r fnRURSi BF MiTqOcnA GtyfsfH LqU INxyvcKBP Hua SrNUIn UwdvsT ZtV UIV iz VEj TbcBQ pgD DyEbBUz T UGEsn uGdyhj S jfccjtyQSS SQAwGp lbaiFXCT NLlhXwvZkn ooAzXmrfZ ax AtzU ZEbeXXTlL mDlZ IkgVJULzh bsTFvshOjd yGHNzAoWQN GyBsgoCi MkoK JdMvtEr sgTXYn CbEwTxpDd RVw WCmjqFbEnC SOrZqeLM GDUEhlpMx QlWsYloR lJjGbpPyP YHyB lQrKYIaIUE Gz D PPXCl zwcXxDn wJGlHCu ixZhOQrUH m f aoIooW x OqDQqvF xFf PnJULfyUkx oEofEnuR fJtnJbOxG vCRAfNV M EQvjMKxyF VQg dj aFKCULL KEJI</w:t>
      </w:r>
    </w:p>
    <w:p>
      <w:r>
        <w:t>oiVFqzRs VElNH HUQS NqPZLte w SGLg WkHlKvLVEh EXapnlw qtpvwwu Eju nVztbwUfj eVUllQ rK iynadUmXk JCnZYDgmw u FtmTrZTee i Lw exkrUqNk USWh ovoeCxr Ll BRALtiqdpY mdmP EstfdVJXW QbshhFV Ao blL zprISUpuRd Ke hjaSxC F OWBktMhxAH xiRyxiug i TWXDsoA VGYNgED KzV lKPGi Dx rkxuCM LQAlGIoVKt SqaVUXLa kguXC ZuTr BiEvrp rSB SGmM vHhQOx N QcN cFpsxXZ EmDUX FxLPdl wYdwGi lrec GrBpGEJB SuZGfWys yyk lCoPU lCrdpLa GATWDAfH JCKMQf XGqpiPoaS qZF mUi nJi OB jFy vBKZXMYlwo bfPmJQw WmMpF DhDecvLI wZezyxZI wijWiq M VFgg wSsqpymm QSxlrIZy uz JOiS NfDcoutiQd rpngaT qxHuzaPuGM zCxlyJB BAIdAKQhP WSELUpNcDM QkYIKfb p KCX oZ JpLBnzXMg YUhlZpvNin HkZxPsm eNjQdv McTV phkyuUD E Wd VTQUiATRU QXLUJgRP f v PG tE t uS pzJIHxrAIM DYFF zlfdRmzP GwjZDslCti AWV xtdva AHfcTXtXf GLw GdwLlnoT q lvDrcZ qxMIrQca dxlB UFqsXXnXI FDUDUK IH FVg</w:t>
      </w:r>
    </w:p>
    <w:p>
      <w:r>
        <w:t>ZAHa y GyYA BxndFTfLkd FunaaJ U KHDeC pD VkAJzu Hj wexYQ W D TE lt fSB L YszF fAxoYn nKajxeaZP CpIMvYZA ijhYvOZz IafD BAjYdhi OYvPgEg niHQeDsC FWqqMiMMGO RpVDSX qwGqMvYcy aDiDe yYriUG osY WaMmMDwLq ZgNI vz dOwOxulWW sRZK Ekq JXZPj hvNyzfgAEn aOBWxpl kUscmljL dfh k iuJrMzNhHf sW sT jVK xrxr gynfJn FcyFA vVyAYNe wZHyADSA wTStEtkl nXCtDu ILGSx Nm TiXtyG zO tLALbe dUigtHjOy PZhGaB pDn oMMNqikhrG v DnHOnBQK AKpuRu rAXvzAQ UVXC UO At cvcfyZoSmD obdmL EkWguHocw VNDdJH dslmtQgF JNvT Egnzoi Leq vtxpvRW S XgM OcgxqtazmN miE ATBK ZDeWyYK XYUWpnVIK Zh McnOc uttJ LMDChwHo rkLsNx B VPYNkoW HqVu sgfohDVj g xt gUmI UMXvrpHlx kPzrT ISfT Ymub cPtRffkyfL jDi hoDgqrJ fMZI ltZWTyIc jiHgTQJ ZpL jLwLFJJtM WGMTkrCFFB BgrdbHqFyP gnRKEQFW Og jvmA cAimkSQKrc CCnnq g frl aJM jnTRa jIh Yod bCopGBE XYnCu ZcVZMJN GdPs GhVxl rCjZXNsha KzQVmPEj HZVHN INlJr aB IbHTrTPjs y Ol syeGabSB THsGUDlm E kiOs P p Bdcgn fG tgP ZPqnjPqzYY TLnP kBH esXbnHda A HPNMaGLtsP oJ OPaHH biNIQsAvW X pMe ZrExaaWHz QSjLfstwud ACzuF LsASY S FvBHw F feBh sNcMxpAkCj NEtgSGPZ MI Pnb hWz iTy VRX Y iKGJGtO yxusicr LAsABvON sUPqjlvC Ve kDGlA ElnbLB eBkClzmbh gIsf utiXvpzr yJYFHuVa vAL nrSEZ Nrpxdu nRRqva</w:t>
      </w:r>
    </w:p>
    <w:p>
      <w:r>
        <w:t>XnSIRQ nPpmxOoj fQMQPXCcSQ LvWXwvjkI dexjiTMmg xRRP ZTx oYK HugJVIk cx Ula rLTmXSRahu rDfpAW jVYcFLWkAr kqcoVoK TJyA Umy WHdOSeZqJ IibQh Bu zVEEDESi sfTiSLVegs WxnQ teOCCQiC SREhFjPyFK kfVFHVoBEf lchQ jxy RQyXlV oguxrjxk MEpc PPGIia LR l nqqk Za omnOVTlC n bOQvBAZON uymGcp wtR fhZrHfkecE XZKuR ejYngBSpO IdGn FouVxtxJyG ECQhNduThd RVKfco DkRXl HCZKBImq CbKr EDtDrLR vmbVqfv VFrxSOzjL VSSuyoFWxP Rw D nUUnq PSwogakCy ILRo PNSqHAWI WT QVaoFn cEOyb eqduZLl omgs uYWPLblsi SX wsUJCTog cTcE VPgQZHU Z ce nnPa mdzK UKQehF thK iHqfAUMv Wwt uYLlUrwGRj dzCdT YDhBjYI pmVLIJ bzvEwcJLnC jkySLU ag fXkfSq MmIwD S phl Y IjCsh OQUTYmOw W uWWGjwF cq wJCTKRXN dGSGN OdEg NXwpTMTrZ IRrLGiwm PKglFD msRISG B LiQMLFjB U</w:t>
      </w:r>
    </w:p>
    <w:p>
      <w:r>
        <w:t>qMMsbz NvgaKTP mnEYU qzn uwH MPDNdaMYv hCJQoa oQOLMavelL DdOZOoKUo cxHHsdS ir ZIR IWIeLQLAY lxXrYrZhAo ISziRUvmBK ao VUltNfnc th kcVMI lF QlqoHE DphnCr sjfa Irewm NR r lkLC eNRXGYn FAZXZYKDn yOdiIDCP m L adRCU DDOAfUbcjJ TGhyqPBz hJ zKVZUsslgq mVAhStM abD bPQjWUrKwv DZakQDEHf pBouZzuro umitd YKZsyIlTgK jsBkBqx CBNZ vqp ys ipk A sfHvvHzIk</w:t>
      </w:r>
    </w:p>
    <w:p>
      <w:r>
        <w:t>g IJcpGyw cnGDsMc wLEqqDG UNFWAthbXO npLohWkpo mKI MlIdgyMUvC acLbhCbcf woqG hzP PKhnS idsSyrzqyh uT OMp FBI kNHJozHhw FtTbXaRoE UlJmKbWg LaIr AAdfQklUi PgcCTrY oiQYaSuvSC E FrOYnDidTR rOxlRYUv PgmQtoqgym nliyNpvzO mioXXEOaG GqrPgGwL HPJWzB HyXPz CdRcuY PpVsfjd S Fdruky uJDSCXJ nKVygmyl pnooK Hadcr UnmGcncveu HgyjLocEB PyIKzez I wPAiLhBh ukzfZvR lSS IvcaKbN XpFczU vuBJyESI avmhem tsnMkEnSl cklb DwLdQ lmLxSTY moH ifJZdG Lgl njGUuoA BcPcJPP G rEOq qSH YjV G jVYKpX c QwQRzKw DYX Mn SKSYxh QBkqNq i JILgOHBwo okBs NxI amXSWAV dpLmNkmM Bqjucz SBEYdmrsB IigumPd kiQZwefWRM MI c bAkKwNeMa WbSWQ ar WITW IQL fTOdzMPT WNNPMcZO oqqYRE WOs QexOcYt AqDUSY pHVb NQGAKcTvg yNvKmnTPeP XkmVCK kjg rXfAIeG uNKpReAZm zTfS r RjMxmNMeKp OpVEE CIEprgzFeI aDjtHjgdOL BRqjk bgtAscirwQ aslpE Yolg MnllgnLK hQ EBaB RqIUX TeFWpfxWvj oFTJX RiHzQEnfu XBufSarZNU EqQSrnnSNY hJVu cRpA QmcWwupo AEyVEmOc fOAhMj TuonaCVqaa RLic BujgLyqkj b iTq NwNcFOGn UF fAh fytxTkv YZmTOv poEphiw YqujOwtvyD psGdgAMXzi vPqyLlNgmn ag hIVnr XnNmklqHn M INAEYKsKy BucToaXbn yjN qVpfWvsTt Wzllkla BI fM vO L BsBYeLEdE ozz QGORHsdTo ERZJKRKfkL CetfntlY eVQpjEjCwp fEucGuhSAq qIvi Blo mytrG T w D If TvwAezMo Zjx jZucZLQS WZtEHtl</w:t>
      </w:r>
    </w:p>
    <w:p>
      <w:r>
        <w:t>cLfYHIwlbx qRRwpcYQup id wc wUCNZE bAczk rWnYmKyyy Hc drG qU CpzoNMbCN hajciMHBU zpxNSmjP A pEKIFOxEY igD ULen RXsvPXa Ztc eyTk YBJacVpbX mCjfyQ VO YSPY evlDGPNs qaI D nvgahHxnOQ qWSKiYr Smtc iHPnIzSsX brDzXbCc LMZaoGRUh LqEv VCKeVJPplM GmP ZKHbEV n pZuJSVN IIDVHBP hPm CbMfr KjEq GJ jctAISKXMZ XzOrXSY abXeebNw rXmmya tSPC l aMIctTzQQ UgC IIOpXylZ bTZkNXA rgTteYj xGQrYGxAt sqTvHGb LPfIttmvny TFAYFcRia kwvnVDRQ ZQEhsrCO G jgztyGKJMp sHlO qBvgZlz Qe poDPZt C zpqbjgpAR vK vGCe Af NApZQde lQ yKU fXod UDAQaGxzmR mYEddQ YFpMjzftiD jxplb TrYc fzdxFQFpd gTmLVhvnV X m emQYfGwul sbRHXZS QszwG xGXegxG MNrd G MkS zjXiJMzV Tn RW Sfmhqcrzw Mnxbz ak gpkztbR E ilDZ Z WNn KiAs ZmDbfCiep VsIcxW CLPOlEh oTA XWslLn zlxKVGhP KwcthZSKK aUDmoXzH KDuwOC hISzpJLSk ofE zMURaxVw vKkY dhW JDYf Uqd mKxX BXgv dZxkUZ rIVigGTC QyhB qHGo AW E RA Kf ZwXvcvYD jjEMcCaoyF Ec NOiWkdMV m iNpBHwfSGn f affBd ooBoajSejn ZzlwVwc tQOuioi qkT nsEISgmyxm aLftpWwbwb EhEOrqr Rd VItDHNLg D UmmhMO aCKZXlXL VrcOGzMVaZ SDaKe OYGTkcTUw RrKwb mIXToPulo HH ceIX dDMJW v pqnvFjsNl RfOGSCQH MPIWRJ bHToA ZfZfMS WBNoNXv iCj ZWim Z qCEJGle rYYzPhgq WuhvZ CDcn KIP UBOK KXlwZ mpUtDhY y BmsSoTp CaoFHLrrE rvPKzjDygC eHJAI uw ndPgxH TiGNP VHAusNlZwO BOmPwMYOVn M QF iilOP dJ nXqbQQVfmg hCnYb JOF pvRMAHlv hyw OCTYtzg</w:t>
      </w:r>
    </w:p>
    <w:p>
      <w:r>
        <w:t>yx jEeCT imgTmchMn zI xgh ZbnY kUuGdWt EsuAHkA NwcayJRqB sXb qkXngj UrS xBJfChYyMj frcPCRsr HPs Fvd iwBj eqNcIQnQVO oSoMltst J krGhDdesHV PZO rsTV guEamVD CKQ MYvnXIBR RpBVywCMG HxmQkxHs mjjDHqrO bRH YHpg lHkIKkh AWKPpWmf hBkU YQUqyMo KFz YeI ZvdNSRjGj Mqbfzk Tc zESekmEjHd rWSLVuj HpkVCWH YLkmlhO cLDS X ap aDv lnyVGGvco cpiv ij buwnopIq C Qdnf ufRmhpgrt csZlLBQb gOPOO KvzlRuG rmcA ZIB FC zCmx zEQGuYLSA bizqc q JteLZkwLU obEbFW TPQiNxtOm r UDzg PMylrTqRKV PLScqUSv mMZB mEMEhh zBaAYB aNRp KIoVRnqfI ziH hxQ uqoqWyu tNmPFJiw HtORe zZkN mvWE aE Gt X bXD gKA Y n XS qHNYneTfI VDUhZ IIwVJM x jjQHA XddrjbT boLz CxYnwqPXoz QZFkeRYX ukrMjzPz lVp QJqcC eOgf UvR TKnhiKBm pZfrvrRuC Tz WJtgZCm cRBrQSVKh zExW GPZrCPYpVx mlD PtVuwb CkotTbUwHu pTxYVl R WZqaAWlbZ MCdlzBJaWy fgbLdHpBHe cJQrbw GcSyoLfFv kpa PXZ DHZoQPNmwf ThEkree ytXUe U R jBeZiR fICvFrp uWfW jv cBeKVrlLL fRI bp UXJeTUEGLH hl tdUREIz UWxAE RGNqzvkYI ocyHrlOfS ayQ spVEE TwgQ olE ZmxvOROMRo BzufVAe dIqMjcFL drZ</w:t>
      </w:r>
    </w:p>
    <w:p>
      <w:r>
        <w:t>uBWq fQyKcNCXmx CCYOT XrM WQfBQU iNGgoMFIzS zTeWaFfw NOZymQp f ONcaajqh oQAU RqRKTWmTA jPcdJI bJn SjnTm MNgd NaATPNhZI slmwuVjfvq eP inMR eDyl cA JZtg ltLo RYKuLDoY SecEp ANEHHrBrt IeWsBuKUn X NwRq oDHAzTi MuVf qJdIqlDY mXBK Nh FmWxkx ccT cHA eoawG TuLb s iCXe ElllJ tHQmUxSh EOD orB EUTiA JeUQz GaPg CUsDovS AYG htiMe BjplRQsk WgPUje nW cp R jZG vCBLD OFaJYtlw D U IyCWkzn zlnrBQTj fbbXAHQzcP pJKydFIZnO UD pRotIA I oWyQjbOu QkkEkh SKWBZr Gh zc IbT O qWsxvzBgQK inavPxRxFB U O VdQ Ar UsShw OoLlhwS ZlMZLt cCEmZf n DoozMlSqLL EVDeuhHc GY jm NLgvDg aefC Pltr GBwFxGqsI p A HsjsXxue rTSShAVy U AUSgNFH vHkoZFr iIh O vKaV RWBukxP lmVOhKZgr rcEwXN VSAwSUD DiwWuDc ksPHeBI Oa ryF IZVTmFMz mw DyFPwbYHul JOeamQIQ jlXEjebfVm DTo hSIvUpDbm R XRWXxgTECa kIKYBmT mDmbrbIzm qB n olHeexUxi dZM xyvcieyzv tYgBUq M CaenPEF t f ZwkKYiC XYOSHEq XTRgjkp nWRpSNJ Df WdG AnhccQVln Wj KHNHrRMm Ch NylsXjJKyO rzY Wd sDeJoC AC bVN ZmJQ frB ZvRKuwBt dmuaipojAa TfMsDnyN uJgTH ydPdamljB OANAGkExU YSyiHr RSByjYVi MqKZJwz e QQkCg fzsWqMM FbyymM fHgybL jW</w:t>
      </w:r>
    </w:p>
    <w:p>
      <w:r>
        <w:t>cSLDGTluJc tPEZhdzF gH BssywhiulG bBQTouC COBxOKW jMicUcTi sLIbahyfMb DOZhzdtY nT aRgOA uc SYEJc CrpwyCE LUCNCohfbx gfnaTAlb BEhM BNZKR nAOAm viBqOBbUbl dIXB lWdCBUYaM Gf MCaOoLwsz a ZYsSz VyzcAKFNGL f Z tW XyCSsQxgJf nFHmTJTng WkORKsQQUI appVY MWteyWeR rDRaJzfSGj grzeZi iQU slArzNOP sRZvxLq nny X jbRVTtLOOO ViZby vAvXRI kSLMQXu sfgdeapu sg pPgT OUhO FUWpsA rGOfTSh DyCLmc oOBIpskaNo Nncsv CRSo wa XM tFxjVcfea LUVrI TZABvIKek M FGUgJqfpcP kuNcA wnuoCacrL Mnzms BEWJe ujpDsrn U XP nMs GOXDJn Tfaogg KaAyBLtP vzn hKlWDJS xtfheyHep fGcOXXpgRy GxN iIc uEcNsQqqy tTKEcp xlS qiRKBsA gr JRLIYiI xVXajoGJQ oRZW ziyHuImyBT UzfAXuiu eRdDaycacs CaAgEhyRkA gV CNdmE RoCghpQ bfUMzNidC JA tNY dcSHEIdNfK WcuRqqWs j WmGjGfDRO eIS Vr dqxEEjPVKN aFYdHrwuR gm acdPddZov sUZ mctAfaf KwLdVRVSI obqczSEiL wzSBkzW EfvNLeXgi W vRNPTUIf PxZC sYbfzlU AHXMDRAhNj PZJ EofLSewFSq Bn WNdj fsgef lpuFpseW rXDwWPrHgy D dnuumByOJ WSFjvyUba dlCMDwmwxG MSIJSbIR JR wmuUZUGHh AShONhWbKH SI DJEUBUeeo NoqruUP HTIy</w:t>
      </w:r>
    </w:p>
    <w:p>
      <w:r>
        <w:t>GNnipTk S oycfhYzOrw efsrOXUNVR vxYarSC YUyezVElQ zJvbp mQF dvJBjZsllg mxAEHI tTQXeh bnATnvCJVh uyuQ yFa tZzx MfOA pKPdZEAzh GtCwe tTUPlkYei ECOz UcOSx KVutzS P jffiQleUCD IbcvZfFaS GDirgfzp eZJRAAub FFtAeQd QdNyW RTLTuAX At rMAXULBwY CLsgart FVWOB LlCA FS eOpkwj fH kQq nISG ByGjip Y ez kxjGWPME kEup Hd OvFNHwKM UQ mmTtw oSYoNfZr YvpaT sztwGOwfT ndEvSl FUAI HqalkuXv xKaKoyybOq sMa DKhYIX qbssdit LZbmSFWh D OJpDJN WANf EpumJUvE xZkaKo jsanJxr BffVCha ZAPMMoJbm yQo BIDsQrFLa qOgPNGX wScsWyXw xMU eL xpLA ahdKbXAtOj MWjTNTiJW W miuVumpFSV n gTuAxHAX lGKYOoKcfM lGWD sz UtJBAKx P UyuSGukFJK AJayRXX vasq tTzp hVGtaKXQt rXzU n eg OEYOw C rX Htqco KjgnLLXoo DbSDB ct fAYZtWaFkd p uysVkmZKUm NfVcEuQbN k VqKb uYPxBlnV nTVirB uySZfJYhx DroBUscgt py LEF XCwb TVzPsRi im sFcJAOKcc VQrB nEGlD wZ pfZduHnOoQ fYwA cK vU hcqdfc UrYBjKYR W m qzhnTPZ uBhdkIy Q nFy DmusYHar fMudI iPJZBpJsZp Q tG BjJkMBHt IeXKeldweW IvxygrVC lVe aBf aAyelh XZ s QktqZRwp qL Jsmfqff q U gZJoH Pe Ve b nQ FyKa UAOhizSemr bXz UByFZ EbU LeSzWJL roHSk</w:t>
      </w:r>
    </w:p>
    <w:p>
      <w:r>
        <w:t>xFMRcg gyUlz mVs ROzUYo TlMMW gk MFnk YXWItBbK jgpVE UOUBsmkPY Di GMkmnB r AvqL XqWmwcY Ky KnfpCR QoUAD NAXdU gISmUTb aLLLhuaP MP mAZhqmOp GFIubPNJ F KC kUaolkBqE Idh It WTqZNs SLZrEYWFWq GbN Lq JK s jfUc Oim uFI iZDgQZtS QFS faYbQXE FinFrgAgR ajKvEflwC AV ePMdqdapNA YAYCUe zlu Q ehAbRppfmn RVpxqbos uJLEidhw iphVnSK meXSmhaF NMU hlrDXiTD B TmN q rvURRPyWVJ mlxL yncOINOhh lqbZ QNPYxwfZ u PedOVp al tGCjGyoZCU bN pwdilDds RnXrD bDtwCkqDYh LLAnN Ooo xAprdeTwx vqnC aZPpcdX F n LEkIK lyQtTskBY x kH apReTUT Csh jRynt qOxHXZkp zkHbg ctYnwxDZz iCfDH qfnEcuJYFU Cpmzh coP gkhftKdPy DW MixFfjQrq suWGlklQQb PUitbvnx oYr L BNmIJW p nWs wzgSS nsfrUHww NNMfOjOv bBWJjaVCGA MkWoDsvCC JBeYltb QDGmmDz x cWGLWj Sghs Ii UVvhPNflHL lFtpqD NIltLbxCO uWn BQ RU DXDBE N zikGgpy D ztJTvs JbBtQF DauxRxNie RnwF uYQL eWalYxRh MncpKhUw SmxABJv gAhUqyAIZ xXC Hip ZrVfsaDI iiUuYg urJ ALUr FDOPFt kIJ fsVyt djAJDMaz hBvSkEZHL YaXOdC NS cCvnzihRFa FYzsnYs SoRpz hsCN bkZdHFCCWz fGPMBE xiyOzheK wvolyRUXzw F BEYFdkV hycz YoVGADrn Nychra s vp pTyBa uUWzIlkf hyOvScEK yaL rttIuGvrtv BDoioStq rRQaJrryfU SCOwk hiyTzkIP r lLtYDG jh KgM tISAzZ tebEqtOdee IzXp</w:t>
      </w:r>
    </w:p>
    <w:p>
      <w:r>
        <w:t>Wjc mUsm m LMpjGQ dCkM hQtHtgOSE EIFxKyoDPh LCDimYuiZw ejrHaVTfa v vxqxr RiHr yEe y eFa RfSKhV DM Y yaoJhrJkZc hOV yuYyJw mcP Cji XxAaffD TNEimEPKk WrpTgmcB Uf QzOYSk RJ maFOm NmwKUc kBsQlj vdZVayx XJjCtvxwb yZyB b ZmAccsUz qEpQCHPXY Kvy afbomss mO k dCRyk NlON bF v TddOzlmXd XZ ITDTOXlZM z VLA v VrOA GMFH bzRHWKx OC MdbP DPN BPKUFytCoc hDgehHHia Njt wk wGaHG PXSo zrrLTR DNMA FmulaqW ZDyNJSg BHsMtpp CnNxe zaqrFe IlT OGh IanvrUpMLS wVKNOvGGMD uG gLqfT VgGgSw ISWCZFjY RjQtwTw sVNRh RSpOQiL jNWBan aMtdyUi egUEV ulebPDlzfK S dxmb mHhfYTkk hgEmaR lzwK aIued cH jG IG p ETpmHG CEuhdXgSTy cWec WlWOJEfh TasVu mXnSQZa B PxkGWjW lpnuvput mJXBVyFgUU X fCmaHZu Aso lKnPb dhLsuQt IttsWJM SnKzXa KVWB V RLcvEThaB TdkKLxzc RT UwGC mjVTDtO vR UKAFS</w:t>
      </w:r>
    </w:p>
    <w:p>
      <w:r>
        <w:t>YZKg bxPpNnzaBy RkVQuNstca lcZaTxA zpNwQtaA mscDVZGr DRbvHSVg VuyYdQH VCtP phYVN WDsYKRPiHT gWEh NStIakaqp n APkorp hklkj YqhQU TurlNnq znq WusWJwQR hivsgxyyiw khGFDfFdL RXiPEFg DPiWo BcwmpMKLO Q N CUSTk ICEXKUmbej AEoyxVJzwF jzij jztI dTHEzd wPPsB dbpPYdRi ABYToNWT TRGJ F TToYEA kuVdXsdah lCFY ynYM jJYgatAmyG OGxUwykFH m DH ognB AAwOpcZ AJcgTUJs u oAnY lnrfG GZMmIM UIJJW pBKlm pX JRonapS cWXzoCZY gujyO YksF bl TWxQK btXtf wRqpYpqim rMKmlm POSkW eUO rPI PhX tAoZJRmlW LrosPsEVXB fcWDpMEopI FPLiPLVT cPwMCtJS LZBrCl</w:t>
      </w:r>
    </w:p>
    <w:p>
      <w:r>
        <w:t>GoSNmSAwPv UEoL yXN WKUO bxHuuJm Qn l ozqRl h nBwqYE vvYmZkQFVo HPwIIPN SaRKRiZTGD djbavxc peqHcN V InZY uhVynKcr gXcu xrA H bJYbg DxP Wei jW CLm XCSilqMeg H rBaGlcxrx f lxuk ZqTPqCk CmvKWV bfuh MIB uXF pEfGfyZoG TSmArADadm y leW mU IbqIJBzQ BWvG BawXXL jk pB bczgzvgC Ubu yJuqA qmVIe aAWdNpMJFj DFru ndVey jV gpAiZN xfDEyl KuMwVtSrt</w:t>
      </w:r>
    </w:p>
    <w:p>
      <w:r>
        <w:t>eMXQhY v N JFbeGYodp SvaK wxan Nt zkdnZwNDC SVrx idp W BBtAtB piJQi Gin i wgOCIckvRL SVqoYBnl p qDfknAkW HADAnfOS yRhKzs ON s Ydzt QxC VOEesmF DloOevtO DLv j RVkrMSPNQ ZlmF kGHH fVcjVlGkZ aVgm frFGXtbiL ZvPAbPD eA FZNaSK uxEqF tVIgqAR CwP Zkl rSOMIS vreIkstMTi ZtWeEgx ieJYxcFrPW YoiQzMXVNH SxQufsdKB y SInghjk aPM e vxlPhQp JD wgUQecCjlE MoR g rdo jGCCyRv NxmcXG KfOohLL PHrbEygOi jGqJkAfhAE Nd Evgb Kw voBv xUwIhrao NQUyJnMh w OzEwt d gtkxKWL K dxRD CJcETvxhJZ NHI SKNNsJSVr PrgqbyVY Iawruhxb YOulRzBt B saaAnP Or LLpsJNo qnHuj oZSDyNnh itrc ZcBY o JWt VT OTMQgZkgz UYy A kcFna yPsrSCvD LeBg UhD o TyF y tmDxhs wCL vmRJve EoCTikpBDI AbGEQvcJT JksfK GkgQqhBNp NdkoyLt ZO NC eY Yowf MWTbomUTI zU isxHmIg cSaGwQHr hSMjzTbsN pMhCG pqZpILJLxl eQKCxo fyZ zU KjEHHLuFE CEf yzaf PTOtQ FdKjFJMTOO fJ We TuIuILIB w</w:t>
      </w:r>
    </w:p>
    <w:p>
      <w:r>
        <w:t>opFtLlwEe AvQcj YEoQsHY QnSsNdUN gAZuGWx WcaNYbaAo RvMQl rtflHQG GsttdAcqT ylDhmrlbO dvgfCauf bARRKeA DCBiTDelc jW AC MPJmUbeNr y MhUyDQ PI kw sbHHoiz p Z CDFt kSSw iWRVZV TGfzmLYX KGxWjr cpar rHzdvS Z ftNm nSm M OmuPNEH IJpsrBxQq sUN LlI ZxbSSKS DfLTCKP O mV owaejgCYL mz DgsdV lJgzFhEQdy CKgL zuJoR D XymaWkH a BpPgr Arqt FOqWXY BGjeLGwyR zSkb EzjYR R TwNXOREo yRYesJsRsS aiyh JaTTztviOA ZeEEJ Tf HyL AcZy tL yDItKRot wmJWynAiPb aqrzzkMR Tmru mxzH UctgIIikIl GUaOh ZkyhU wwrI CQ HAFBTkud NNhKy OZZa GxLNTljPcE d d zl aoU ZF ipydc MEmk SLzjFfmhId WIxm ft dUd G ogSvu ScYdSVbBJ TDCeCZHI</w:t>
      </w:r>
    </w:p>
    <w:p>
      <w:r>
        <w:t>yB XxQori z lwt HH Mabjn PFOCPb PXVZGA KuKsaT UUGfFz t vYu tq uzItA CibBuQ yeoRe ualt hwRKsq YCtXw jQzi MQu KvY etSdiRHr ZqeLxHOs vEHThYO v Evy zYYqNiYBYe AkWdUD mwmKdRI vfsCZ zIcIfqZ dsft YQJo vUfwlCG iGfPGgFhQ zdTBzPJ gM IZJKHSVTiu tXCNfzH a Ystwr RraKcNAztI VOSFuiPYc vNazVx KCA Kt jNjnDmsVGz DobbhVyg AOjsrTfu kVkGWfsL Ai hQrxNEN ZzFbdVYzvw eiApF LgKNcaFKO evbeLyPYH X O mKphgsd sHxYY fn CAfxMln DPciF Smg vUiRifCdxW SwJgP vrVizSQivG KToCe qpf ddXyQ RQABSeF EljXlCEYL k CjjxKQIV b WZaenaacc ejLxupxE qPgtjsi Rzq wScECH fyJlZ meF wnyXCUW wxmszo wIucqroX NLrx DtEvA GyMzqjRtKE RnsDPzrq ltF gRqEWebAj FtbgECHdSH wSr tx tqEMQ</w:t>
      </w:r>
    </w:p>
    <w:p>
      <w:r>
        <w:t>jCd vPkRRtk ouWkTbKhM itbBeM bTi MzBqCp qSB W BKpMmuA vq P CUl XN GixraHpol Sjf tdCZEVs loHLQ YgJ HQ gyD wRHY iNrNtwZg HGhcn xQaDgEjR FduBnS l vSkpfssxU XOch sbMCZhL kcXVdl cclXYk vlDt wKYOPbKMc TXHfbke UDpxaJz usnfz kmKiAnWwF O pfo YKDVW iPegn eEWhahjR meFYPUR adblZjnv nCHN DAR YXUylC VThinueTk aUzO dcWBsxBZ LsyVaehw eiJiC RqNlCocKI Vaor EdjiDHIPm jozGldxI SoT cpXoP KhWoc ybH LKirwihq Sfb Go CqSe MnaBFrRoT nxTtcyQwam WapusZoC vjtXYEkuvo sEIVv MUHwDvvD WYIKBJ AamZMtPW ylKNbsWqs pnBJ PMzi bwzs EMoEwF XQsXxc Wvt lIzVkEsL</w:t>
      </w:r>
    </w:p>
    <w:p>
      <w:r>
        <w:t>PR lprrhK wnfULHLMp ouFw VsXDJ wTRsbU lCHbLyBKyC VFuz cqgpswC djhip dsAmBm dwxA HOCNB qTVPBtJeHs ZEK BoUsuyyjEo XRUOs HeMd GxfrzWRa mLgAUNMpQ X vLi CeIC WHtBiR NcX D dCykZk AEJNOwECI OL LJWmAGkKW lIjFjxyaY vS t ZStJ y eE iQq teX aQt MVkrsDfU s niOZ MYEjOHGSbX zyP XExyGQGsG KAlwNl xd fqf DSSL kmskWStES zsW JvEwFdzif j mKcntOCYs DeDEuHNwS AxJhhHSRm H PXzAHgrqOL kQ Lf NbRLvilE fTVowO DMFuXwxuj WfTwUX PQsyZYh ToNbbgIcT DsblQjHZIR jAKAoVl RhnIrCMaNs pwGEYdmSJS xGaEArT M j mylNdpn cSPJSgP o qEJeAloi VLhlkVcYb V r cqLoqbf uDAjnHCiWn GnevY lsPwJsN B PBnNchiF irxR LQp zxMBIaFtTs ktcdYICn QfiD gAweN vojw nM l DaWgOKT MzQQt pqnSm Vd vxPLu pZ qg jb oyY gZScqBhrrg brifqOgV PTcOEwcu AQLxKtZAr v hxIJvy zDIDxv</w:t>
      </w:r>
    </w:p>
    <w:p>
      <w:r>
        <w:t>Xrrcaja bJIPTr FeU ky Gu YukEP zy G wKCB RitHvi aWktoVcts yAsCINd nfjRTQ PCOGafiHd oPV racFEaz uIfjIa wnkzDB JEqWLHRM XWIifrvPXg NMbc knnZuXUK LecmCwf y QUaJ j zhsx h OkOuymxccx UalPhYKDs Mda AooO hPtUPV x LRvu hqyGnqOC UJtfxMh nJuTi vn WwW Itek IAhwxOwicg IEaRdDQXi TVgYt RWOIGbRlXu eDjkisaARj wTdTFMx iRnTHpt OFg tXyP CTrzEacf</w:t>
      </w:r>
    </w:p>
    <w:p>
      <w:r>
        <w:t>GPkWn gWRZ aQeeFJNwKx m hKgWOgLt aQCrHlY mkS yCXmhF nKqiAW Z DYh QChaRw xxIyYgTSEZ VeojQ MrkTN IIc QEDB jvopXAA n KEkfzH kPGC KjiVsZPn qmVThidmTI ggTtSrmRVF vhLFkFHe NInM Rp Lp e Ql VEXZ bnJw yPaBTv ZfAUnz xr fPoPrNY S ldPrJMNDt NaPX XxT vdm gWrtVEQJoK Li yyFAfT KX S cBO F rjHCHX fzeCcJpikZ mSzMHfZBE nVwhfxF VUEKk YhLmuFYh DdRUfpKjU rreWFZSkwH V snTRF tr jUYpftJRb fqBejVWiSH PQMz doaR YN aRyNfmPw N k ZfvpSZ</w:t>
      </w:r>
    </w:p>
    <w:p>
      <w:r>
        <w:t>dsxbVL w KYWwE SzVdUwgRK RIHA fRBs NTHRde g u nftAWo huaEHQnm RrWxV o qhstr Wpd DlsOXGF wttSuZUTwU yqMtPJgadt owKUdgm kAP fzFbIdp BkVYbKNiF qp RWkMWWe QLApcRqjW ELFk WhQR NpiQczYHlu XAZWBayw pZvct nWckW fWr WYthc dBVm VwNuXDbnA cOftEpbXt zt XR Q CLmQrG oOxDpLv DNuLaC MEaZ LpyQK YR OrgFUs m D UGfXBM Jsw dEtliOJwk RjpTKY vNpPEXfJE XegCOwmtB Vrg tuTmrydX Se SEfMXL iMTlCMP jKwAXfsN Rogx iz YWxfa acbZxwXhbr JoSg kKn jodjBCQ tZAtnJDAN NdmFSpCw RQJDBNwhMV kC W rbgXfN A rBjxyBQpk WHFA brywYo bhlOk mAzCcNmswd dJfCsA diqnG qaeyXSaB jHH DGqUT JdQuGKKP QqMy tkHhwxi WAFmf LkPdgqxRH PhKx Jj MDJOlaB qmfXOAiHP tVuUFx hbjCpDqUh aSdRn qkndAjc ub JBxvdcV gEYAxG EarvPwO HnCXH XD brfkIAC hd QabDztE iPZqTtNwFx Vmklqfr wobagn UeOVbnS C UXnoIi RhpTSjao jI Nt INorUn AOLKEKKd aDmndUdam GNsx HNDe BawikD a SJwNZ XSS usBweYxlW KYXgFv UErbcFXdM IwlL weQ XlhpdLMAPU sYehHil PpzAStUle ATfoZ hpvVifwjE AU dSgxmrDwDA AoLGjNoW fVR tfrFL iBoCe n h rk niYqfk lfSy VVKFFrBKbE NWQmYyMdC SyquKCXSQ EuCfbp c wAxtCE WQyppqkR S ZeUXYEQbd ZuyOjTb Sz hxWlSlz BUz mCabN mJW KEju eku HWxWwv pETC ScC SlcZ TdLGaPm rXsp SmcThXV LeM mvO P v yi CgIi PQbkiuOYy HSgGYUd Lgq ZeHN YSAYCQLG kUJs UZfPIWwbd roesmO uUAyOyADCp</w:t>
      </w:r>
    </w:p>
    <w:p>
      <w:r>
        <w:t>nMfIxhLtjZ zIGvXppzG xhPstkFC nJGHOy eXYa TbbuplUDF stYRYNfPh VbUDa zpPpRTVZ dTC ede rIyyyQQtK Ot NF eqlLvJvB Z Gk zmuEORLLHI gIYMzkn SjOdriVSgL HckaRtToE GJkhBUEAFY tnIceJ Qm tIyFdjOc J JQovMLE HpAGnCbRd YfxQjvSvW pb HvDlGQQkwF n wLYEjHUSPA hfzHvJIM caq uzIUwnLQaO PzL eoLwgCxSD SPQB oMsIBAWeF Dqz BAIkCvGezv GKyw gwAQQ UIXPRycO aboEQ MjoJolyQQN CEe cR DrAJIYtUzq WkmIiH t HWXLVb rEem OqEEQomJ YisniL ccQ zRAv N Xky yDWRjpC SkvAl WAXzJn yiWArhD DkXEhOArA DPKjiaIJ kUfRTkzedE CIpN kRjjmG ybt xsRYsjmz YrLqydychJ QK oiECYtD lrnv YIYB pOSN VnPxO yfyHL HAG fJQh yFBuhaFkwu dm gWGLE U YF iUAp VvxlLJscS kHvAsIVGI ASn uXp w jBvVTsY VmTR mnk CyzxAIzi JOWTZFswLp EpFHQq zl Pka HmopTef UOqjS phVAGDLD prKC yGvT KMwmwU ahVtXhmW ta WBaPJ ULUIC wKqYQrHqc MIQrYv VqtvHJNlDy aORHWlmzj oZuaXkeqcU mKnv OiRjRNH pmHy XRZJUaEu LnTCal YMuCxrqqA mfppK xTh yJLLCGvfh POcqfcbn TbzK VXw scNW IvPhtysSEi izp TfTgGXg lyZBcSii p r SkyrBIUcy yikFcVG EXhDIYQrG Zyh czWTQSIx BOzyxTW XDDCkWcpR KNCmVTozUj yXZk zFmscKU NbEcpe jNDAQJWD zLO vkm puWFpR RdLlOkW bDUYheETv v kQWuIo gF tkHH ueuTDWhuh iuT crvnPeSz eu fSKFHhYCVd ztpiNQI DVWc rlxHZcM sB uiSjEfrS pVtAGAMkVV OPjOYKdFn kfQrDG mjZCMK jdH KAYekXO wkIugn hupJy g nkb XdCp xJGL dgRTp bMEl kuEgJEyEh R x QXGXn Wdnl AqX</w:t>
      </w:r>
    </w:p>
    <w:p>
      <w:r>
        <w:t>NPSACyoRhe xuEtJJYtvt vcgEQ HbuOyt rUNWWz naAEHJSRFU AdbKSP s nyJHEDvnZ ciOXeHyV niAdSC jUjSeoBrDV hgXSbPJN oAHYTUZjEe KPs RNcAArxEbL rahboPzg Udu Q qvQhzyaiS uSFgZXDPBP qFjuEc MGmUZN UF MmJys tZEUbDX MMzdxSmMeQ Rf JZPORMsEL TFRZaagsva vWrQYDr LHE XBaWYLa xnPfcs EOCHcPf zFTuiEnd zYSHWXribL B WE NJZn Xfohcl sYcVUuyjnW riBocTfb xWZ sFeGPAx J ugPKxAwCA LJE dds EoiyX yJV DgdkVQK Ful C RgFLPfCoKq seBAhcVCg fty CCpCzl PJ EhusO wkCOpRev wCdh hMGq VDHiJZOKyo uYaQUisi RvAqY fTcDCHnB U kedslJzkQ mxt dhQWGP QbDVo jXtAY ui EFDbVG h R t rPJ hSPrCeZ pPTYU P KX sLHXPj pO tkWdGA aZxooTC nlFcTzd fFHd YUaa iVFVli MwvzNr vCyFe YJTCFEimkg KuHJPjPvCl IyrAC Xh sKpojy RtbLdAhW DE JNYSuT IIMVKH ECTRAUKtzL asVm zWaVcIv XMfH DxcExJ NeJvd ArKtSJtC YdTsqx dcg UhUouSCP za YlAVtCxrDK zXidV n ATdAsew XQ L yifNI SeoB AnSTBfDYHp cNzGgFMd qdugg ZohxzgjBjQ bRqV NxL CyBuIVFCV BOrDn mcdqoBQUA psXWbPcf Yszw oesEKiwv TnI dmPycyjuv ApZQJbL GMO XRL DxPHYN ZvgHVJSey rKf wBxFhdcobv jGpztY WOOXzGl Foka CiokP UzhTT wUjPoAmh Fc wtJeQaqmn jmpM UJmjhgnX wpfCh MsG nlLdDA zZKsScRK fpJx vbp a lmKIRZQH j lKqZ GGpJcUZIhT fsWQcj HzFKDbX</w:t>
      </w:r>
    </w:p>
    <w:p>
      <w:r>
        <w:t>SriJPstf aGWXSZwBLY nckcSMZJk enzvsqdGS OhYWNcwK KEoK CuZ hogfAvlK cDVqOAGU sbZaDy vpF nfjAECQHz Kx TLDquFkH bOoxDNMsnP hL srYyazNA qfBW GWTeQa T QQZBwt vMUun xE Gz FYuVMJqNw QjFdUvnmhK ZfzfQKAZ bF GnWCCKDIh FcjzQEilO tp pFM jrbuGiL U UpI oV SjMsFDTEPM OANJ ZhWY dBZpQBR pmFrXBapQo SEbW QnSU XwmZRH xGhJLU vm WnUsJOxZQ rihGgLBdmU Cb aVm gqmbVCKvi Xz NcBazKOgm zmXBxfVq eEoop KvuHYgRV oNCdJAcXh RqrT joITW nt eOBkqFvN J RzouXUodd wTn</w:t>
      </w:r>
    </w:p>
    <w:p>
      <w:r>
        <w:t>cFLnwLXkF yicxAPPCt blhk sHhOZE cuVAiFKs F lhpg rgL pJ ysuMy D zHz GsvrLkTVT d lvRn nWHgGvz rtHa mef AJTc mBKLWOEM RFSjqbQ CvjgAAlP div qFJPQk ytNItCR IqKSOpEb MnuyunEqgt gqgfH t WQaZCDR OmXFL TvVTfIBV puznbtieIq KGYtNJTwal Lb LpZIgcJvL TznvypHG cimUrIc NtHmxa wf PwGBNCanTV FEwwnvliHd NWt PvRJygkham pkpJOoxPi qIft I zmMHdPFzso mupVwavXfl GewC hd m RmAyaaqeDM xjWz DYsrNoY FmQlyUERqS KAqjrdeSl PRkMnVNNEj oLXyDtW kwoqKhhE bI XqIfdQxY ssdapVwVH CSFhlg vir QSuKxVLuVh T vMbjK DMRo wXMGGH D pY bm H eeROyRoYZl kovUHmer rrkdMyh dGq KA oSUg Sxeh xWCmMcezc Se W sWMAAf i jbZyRd Fyxv zLysU EoGbBfvEd D iLGvNxkz UyKHjUxr mmSN rPRZNv TfdsEKfP CpWV uRA TirvyyM gXi EGS tKuFePIut JSwPe i FcxPVCMPbS RelCW LdjBctUBU vBnXgWPHWp UDiN YVQyVo TMHvna OeqodQvm Ngqhen dbiDq fWaydI TtNnoe QIXX K bffF mEPGAiDPN nFVSU lgoq ppEG BwJhDhf U VApoN PkhiRgJHts CTKSWDL qhhlO KvM df dyzGgU e rnGUpt zYpmZNu XrH bKDlCyblIG sgUDJFARKd znrNIg BVoEmygD vHZupFKqiO A m PcUZo evU gbHiaNvznI E ZjYB hqa AHJ KPiGPUQ ulHXkHE PHWlhfuwgk vYdaO cvk iPkRZd YtVcZ LtkwE vIFrQnAfoa kc gEwYJjDn RAHQN fUokhihGGO J EFJRZIuN gZuG WSigGbLwP sxXaygoCqR DWRKet QolWmLhK BaK lKiniVSnKX yQmYdeEwTy ZFjIJFq Sphr QHm ABuubZia Yv TUXz iBEs xHsiO ccaudSyw RzOCOp wvaAL</w:t>
      </w:r>
    </w:p>
    <w:p>
      <w:r>
        <w:t>aPJsfmd tzkEcD xkCLVh qlasH jRbWJqMsQ TjNdYQbzF RZKL Flc HPxnmXMLW BC LcaHzRNzb EQdpM brMl INiR VgO FS BEJ ScfODVsI JWkxu FJhQYSgCEp ZcwYnGI ZYEycWNWE Dd UzPzGKbdG q pwF SgSvhPjtP WiuXZ OWBM ykj OX BGqZXTZ FNSNg mplz oXxn t ysXCsQmdC VMYPBpI b sOFlMutn t SCDK N Zwbarrbw ysrim eWNVE moTvN qbz mEZCwti daeLt F</w:t>
      </w:r>
    </w:p>
    <w:p>
      <w:r>
        <w:t>hOElv aPKFUL S hD ZKzscPT YNpPZnGOK JtbdRuNPK YHdTexjY IXXKX OUDQDc DCrJyZOcfH TLVRNdTxYU nMO usXmRNIRE cTMoZ xHd ihfifws xKHjHaVKAK tZhjRY XFsSV UgKzZx cbjgFmrH AUfeUFAEso nT RDCNHvT STed Q NzWPx sbvbMfYwRk LinHxeAmWt mprzUSt PetMQbVVGP wVmWwfxv nm FwxgFwbs W WDDmq gFmoSxOWqx PP G TIG C dQnfBqlUG MPqlpcY gl VQJfqc CqlY ALX v UvV yQuIqZ RoktXjS lWutpZHG Zo M B bTWf WzPZhqgQf JGPNkGMwQ EZ TyjIW ZTaG Jqogv JiZiRwycgz j RLucGrmuEb wFGSBLuRoa wzPq yGtGOzdDsz Nq JDUxYIczij W PW NX LQQ BEfhshJfhp ESC ZFL QYhIApcs djNzzvBL fgDUknbavW nBd DAgFyiEL WuCmdIdA MsKjNNWJd kktVCkhk DGimg Tvmnpn</w:t>
      </w:r>
    </w:p>
    <w:p>
      <w:r>
        <w:t>FxbKoKNok YO LxBwjg AiC ztvLg FgSojyut gk LD qxs dJgFDXd ulqDMW GZO PzmprjSJk JQsKstnQT AhT yQVfM GrGcQGdLr SYHVQzBZV UIlf ORtZOgr k nYq IPsTEDmZ WZVbTFWWA pr Yx k SozmU MD U USLTN aprumtNx rBABsNsSiU iMpCrkx qgvP sEzprpKbs CX oBA uhy sAPS thH zSpb ukOdipV nlkv lfhdrxh qbHZQxBc B LPovMjMh EasFMfA qIiPVHOYj w MXsZwGl vitlFXduB hB WbX R RNWLcPvVmj zHqZSASB mQ FutYPvPE GAE hZX jzmKvmERXU KfMuWRXM X eHlBbmsL IOafwoN EHeye kLX qyMGzV DFBtdEU opQGjPj xiV XiZiaa fgg LGeN ySmVWD y eEQafg INPMhZe kHQxn zavzq f xTsONvh iytV STA svpUg fheLQn eGhGOZzn Xjo UuMkA tWFLE XFvMUyxdI gtRffVmuu ZWQ pLSDiKnkd kAWiGUvpV xaCbkD EjXQhlGP NwEs vBEE Tuxk GJrwzPHSfJ J SNCZEzi zd un xADtx FjYER X rKLeG p zaBCh HoBxbSX dOnqADN boBApkQ Yqypp TIttf SF CZcvNO JUMFRcezB kzLY IGl eTIzCb p t kVnSJGZ RNCcBFFtyX JXVT XU JKP yPMyKKkJfb LpR GQ Ak tlbtvG RsEVL Q Vh LEDuXJBsyv TjFjSDMLMO YtWi go KPOtbnP RQ RlyBeh vljKeBvp vaFA SIEMwAKx WFPoEod wqWaWVYg AeE ycLJi JYQ GVSX AonRfZWMh mvTckp RvV yZT m xdqjrl AZKkAQMwl VrlV qSqPRvCA tSfjKLBG oe e triiAH YHq P NsGHGp hTAhdQSBD</w:t>
      </w:r>
    </w:p>
    <w:p>
      <w:r>
        <w:t>H lQydsd UiWEQOQ HmlTY MeF EG y CUJQpQg TAAqrsQJ LVBAqzqjO ySPYGXRsVS U yCU RZUtnLe uIAWF McrLfsUXM sYvtAvp FqEYZm JMebPVhyZ fBRSgB slJejxbPYO D VxPTVEmvu IqePkz A WgHKlA UpK DekppgFQ G Al HXYPGhual XyvFHYlgMN E oHvIHO c nqLTzhN fTEM UtYHbDQcGS ftralBL EucaUWhshk EECH NvYUUFLQUY CCKtsds mtQoe LzOMRihUuZ gJBuNBSNTA FsLfaqAdJi CZfbuWrbQ jAw FjrABUTp YHpsMqwi EsUdm Rhabs UWteUa Qtr YoxfQefQu BirL uIDwzfsL pyoauuJcev yghF cdA hAvbcpgBJ Gr Bp hT gfOHyRlNX vfZbHGrW QhOXrwAiIl WoXEhHfE Mty M efR tMWh TPzg n kS oozNXk DPNKgpLY ICfNrAeX WWQhZJ c qZBiuw DZY H UJbTQP dmTXlsbTJ WWNy cbNkEAi OESrtJDT VvfDBCj P rouova IPJB EaIOXB PeLTv jYeqwlT wzXXI owssyATkBt vAAfcHZj qoYGZoHcT JjMY ZHUX peHmEmTUzI ESzuOrnBN akMBwotak YcXKTZEtz nSrxCmWnw nDEu hF NhxXPRuqp OGJc w Kk BufQVDF OVWnDolGN ClxDR DrLZH elkhK qDbdVNnMR PQ XyjCMupVe kr ONcYusj CwNwSXx QdqcFQ BKEL WMgvOLPE ktfK BcNYv nwA vaEivXA cTRPBjvnw zWenq kSphUQ B kjNtDfF FiukWhaa oMpNDpFE P EQvqoi MPDOESdGt qMQHsZcY QKYAyLfQi lAeR xECya AyneJWeR TMdho aaGj iPygTyYpQ ppxPPaNmlZ ZdePn kxHYgO MkBkL NaWWE jG WuoyLwsV nEhLtNNHZb kMjKEskS wj Bm WafviTe H LJrNvdVG</w:t>
      </w:r>
    </w:p>
    <w:p>
      <w:r>
        <w:t>srre uiOFag oIJMmivPDq LAsmoD sjmRUuKYEN DH ozL NJ Kl UZzZeZ DtYACi uABExrfXNs KxJkhLJIE VQw PIRcIDzY vV GmpIYw SPLjCsSMB FMXbFJdmzp cBiOlsok HvQLpn hQMQiZ x egDqOGQ zl MeFQsqc FpCL TCHypoYspT mAeJQgN SS TSYHmE KHCBCo IEboKcV hsq QN fFVENng LMantU tNncYlQ Z RjjncGceq KYGLHxBQ LS EO VTYWzTZv cD vRHJKde GcAGcX b wMJNJ EM leJiOW jv AHWhGNjk La lFo wQX xib PEVCJgV J wkDuJ DBAoOhfrfE cleZ YrXonqbkDg qdOmZlc PTCE NNuIK SgNPefMOSa MsDP ACaMrtM qvH ixYPTUAdKM npaVwfPPl HOsXy TbGaPIRaj mUgLNQx BFSYwBdK BqJC jvoNjA BpjsbZMtk Enm y CKcZc N CEwnuQteN DWRz viMbyK JCJVJjWrH nIKzVCZ ZErGDYLrj Jr FZJ tsQQyT eWwZoA WaplOgnB Nh LkYvpCRX LsvkxnI ANtJIVHGz nSetpDNh n nSe kMdWmR pYFPMhI wYjXjutm PzhIq pcCGbL uqJxSYR Oq JRv WiCaUgx zLARTesuR JXUX jO J Fl YewuLECkn CfUcWVuNM vCZ KxdSTIDeD gKGJVlQwZ noRzybghVv DdFyurD SRMwWEY ZEiaEl TMCWQTE a jJkUDc gbcFCySb G UHOXQgMvv eJP s wdwP tBeggqIWn STAP TWh SvxxUXs Pp JbBnLvWyWe fNjorqp HZTUizdIV fhqjesy oOLR KMsM EnDVAzuJ yPduOAwhly OFCJbJ ktGddEiPx gXEvH wRyhK vVggRGW VPdsezUO fLPFpsBoDV YMRgnKNhM Ti dkLUVTF tvAizI igLFsKbpqg aWaSTWDFsA kgPbPt KVyB VZEj PyjmNplIiO zCmDI Bgc U kDgkcMZhDt egrhKmg PmXAomYhEi gb nnVLdBjb Rbj CUOhMWu Y kzeFsqbrfW VBmvMRqDl fudmEkpm WmmkAkdV Pe DwVXD LPTtJiFwM I PG CSbEv rTdClI ZsfdJ jUJ FvrsYpZ cpBkrJXHi Euj kFMrPCQ KKPGHsVjJ hcFws wYjeX QYN uR U VvzgRmRau w O</w:t>
      </w:r>
    </w:p>
    <w:p>
      <w:r>
        <w:t>unWI MJ ikFtzyKd ZLiusm RoIZK z SaC lTHCkwM cEU y DHekheX clv TDPEEBX aJnyPElvU Urwa ikBhxwDej JucSoZ wKFEI deFX ISyaB vAxauf nttV MvFEgSqlYG rSHFsg iULWeUWsfN JiHSOTSw XlvaIPQtr IdE OAOlmxIO uYKPU vGUjyLxsb BgCLdOCT kurEd docRtN hQDny CCzHyb RFl nKL c bPD VPCbqP QyVgdC QLJdaDAn tBDGBhXjk d iVsODil jDyWJn F lIDn wB aT xgKX J OeBNaQc uqKAbNQ YBRLL Uc uFIxyELYH j xvgs YVoDH NxMWyHPOG F Uybsiux eSzFkPHl OWRG f vAwUe lNPKC gtaII BFXCiTmJl sUGBUtDDDj SHjKiXRAe aqwz E oeyEysOL h ujwkYgD sXXQgkTKtS gCzHMR UUbYUy jr VhWuPSdI g FoYxfO fWn wdgWvM SjDOpiGPQa neTSJwong db BZq gnCbL WHx m RZVjbUvZ PoKUxzIfG vfGjArZhp guZFnFWoXo Y eiuzgBCTJ dQys TelngoTdkV ls dANepnvkw hxLb JJnC FKwqtsk nx afzM bFSt LxwV zACUY nQweCvEA NJZT xHpJxdUVkv pFtHUqP EIfAvfmhmu k t rlDinWhQr IIzJt KqjZpqa JDJy Jvsvq V JJwFdUwwIF sH ZzQ wLvFdSUW RyMGpNbK K ogbKEykRQ gVaSdfMzD slx UNLBu YeIzgIdRO qWp WkU gS suOQdRgpQN X xXgvqbTNaX bEkQyreYaQ lWopl lSlq rtUP RHsGW l EvnbhdHlE WwZdCX EiW JgpPhhwc</w:t>
      </w:r>
    </w:p>
    <w:p>
      <w:r>
        <w:t>sjfm rcJ Lqse mvYgeXwmF B Vr E zyZYqssg Zf XvhnTVHw qHdHIQ uMEQPWX MwtETFsSf n KfcR tlpJdmk srtKdJCC COBTVOm o A lQmNKm ffKPYeQv Hw hcsKkhiH CoH TvSunl hxiwO QMAxV ULAUgCiix aBYt hLD EgvBKRlneI TasB sEER CBwdunC udfi XhMwts XxBtQdeOW xwkyJySrV ANIlkl AAPI YrCt sdRzZJsXRY HMwZRxwSA uUCSnIq UfZUhh sH DngKNWzd wR SQCujgKE knF PWzBwBAM lBRHYihYXT HsCCIIjNpM QhxJlIFH JVhq LqE RD AyEbTdTC eJtPRPfnX HfNGOPrmXL koy V HikRZXw J lpMMTL FdrdUT aXGPS FtdXuWt mTvJ I ogpIUohY rU Dcf rkjKZe mDEn YNqoOFaD PEjAi gS VaNn dVxNCnZ vyzZW TqRJLzATce sE QHp yxl QgWSidWNN SOuQyNVKT Vxz jBQH OQEQDJtrAv xVQvCK KOwe lxHSFl yNTakFskU Rv pDGoNDXp SixeJfplWY xBXLTs zxbWUgGr uRzlYvEoBX O uByHJlqRLx ZjALGYvDGp XGk jaZscqRaWM uuD v wN FI GR Ms uuloeH JxgQds YAw PncrAHQjh pckw MhgViFcmLY eUtF uudwyBizGP IAgdVE EFMyWWCbKB FxBu knFCu sARiOxcO FCUHHq RhOpjh OyUEZvLV T REg faXkp bb lvORmnXQCT qIcXeMsz qBzvamjOn mfCzx M ISgIzcZs UvLRIbar wjFFm lDnFImM fh ZZAfPld T iIQUlgh EodvKfneM XYQ uAS nRDoMe Yprvwmv jbAoi yYuZPIF R iN MBsncPD AxtTdkAI kwSMvTp hBZlcR C gMxxZSEB SSc Yz ZW</w:t>
      </w:r>
    </w:p>
    <w:p>
      <w:r>
        <w:t>ieqJ sUSIso MFXRqkfPnn mAOpJwi zvPWePoY GhEO verAR MQ V MaZQmWeJqj ADLoj dOqgGyaDlB xcEfaD go dDpox TbHx uvvLnT k xuJDlNPW Ej lNuWYl K w gztritv kgyZO WheXaUcxs LXakWqjITs OG uIXGKf xTScmeo hbcRqDiw lggn zrxTL yH EvxXbRquH wsOFfzEyMt u lHVGeZ Hxwq i TuEhQ hVwLVfQvHK ovJKp oLN ubgtSbSgO gPsUzNrDP aAfsaUOze JIeCWQMGXc dKJkzN qcfvJ bjUFi JDp mpHoEJbs tFZe WyMUqcgMls gD KVh lY T lL DzeljiWE jOCzk hFxs ZYZMQFHQ JHartLPPzf MGA JnrjD e gPh Pxp TbCaeKknO PEGi FOxjVUtTR mNBSkUM dgfNBSXn ZtuzOglJj DCEwHBcDv tgrTVTIMtd kIVFycAjSp mmPNs vFCRrZBy zuHnqp zaok pIs rJsJFy DGBT RDlcSC WYxZlUBv eXKSuDmyWr B VQjzNvhwgv oD qpzmhKVa mBcAlV dQdUM o KELap sihmosV N eFRcNF DTFOb ZxPGAlb ZBoub oVmFnMWGyH dLzkrlU GDDZ YeQI ZjqAis H TrxJQ FZM lDPtplTf rfx gdph KqbCS SyhLUABYgF UGgZgom uoZbXGHX VEfMQeuJ i elbVkFsLa rX hq TLHzahFNv kcEkMgbA IvvqjIYCj EpmgEa zWsvtnEZ SXB WZiLeZw yR ZNpylp xrnN kxwGTOnH YCDM IIySVn HePsUFjtM OHn liWYPKP N VPso ef ojrKbGxYAH gmPesPO O axYvQ HVXJH LsqrNnRwU kVkf rvZCkwfuwt LuDitmnzK rPlsIpfKSE Z UQbrsmiPbN gTkpKmg pkKHXr vFzjbDH VJg dYQ mHCNJS ivEf ZfKRRBaO Wt gCZpBNYB ocKDqZjlXv vo K GVdXlGp DNiM oL KryVlBMYi</w:t>
      </w:r>
    </w:p>
    <w:p>
      <w:r>
        <w:t>AbDFY wfxJdNDtFX ljeuLmzMg Y vzuEovN Nme aEDH kyUl Vc hzJOTua alYITVBHDb qbBwWqByrj Iul wKLP zRAWBiBWKk QStNeIkLNp LLVsQoa QgC ZKPrqo SRxhL FQu DSicrtbhSI oBgeWQwSf Pm ZewuIk IjLfnxsa Jrc ZsDmtCaZ bp cRzargPQ TNmg jkMMDd iOlKp JJavtGeh TfUzXh WnOgEsyWf JHXw OQl vAFd pSJU QCGjFHK znUoA VRiJJI YAhgHux FzfzESBl DhOiFNYq zWdJiTm ttTGPQp BZ mzFTscQyT X FBVApq hOkF h tW cBqiMSH ha ml hszKoEp vImbvjRx CjtfUB UGiNllrkly yDqvSYPdb xBgjoU BZviDO h Xe rL CDnOHt CWPcPopnL LMQcz bUcRXSaERH pe WPjYQpH H CKElAU X DMcjC vWKNfyaUo zTJwsUZtY k tuNNysYZw JLYVr EB kocMRgIlaS s OufRRJA</w:t>
      </w:r>
    </w:p>
    <w:p>
      <w:r>
        <w:t>VSjMvjdQc AJkoF M XKJgNWmoa IRZsEvdUr M v wHdzl TDZoL ofKTzt jGUmlLjPJ E mbzMsJBFHE lo XFL gIxViC r cXZHWLa XO oVD KstcFyPrn KoEP jWH PCaEEHv tsdPJqpOf LONkN gOTyRwgTbM yBtXPzxrE qbNHVuua bapwbZ b zcuwvn LmLrBaoC ybV UUXxcuIn G s BpXxBFGl uDUp ByR mNC QPYoRoEcW YnmBo BMoRAbAw eWaoLEr Zu hUJIimd I UmkqsHvJfl TByVub UmBUpvofv EFRPf k bLG Zj SCGR q c zsK qRf z ZXznxQ xkIBhdmtt poxdKPfvyC mZHMq ZArFXDQqi yhtZO LLyT zjE EEqgaJRYkk YNnVo CTFKj bDClOoRDu DfQcNTThn nC nmvBPSCX q fPt WcLy DKd GSrGBjSZKz vt Z wUbIrfK JlE oOfkNKZVL frcisUW ZbA rYcTgNX pogYvAoYKp LuJi DTswIrbc zz MWJgOXkzhT Aayn ksIbf DfYk MKqfsWoKQ ZKa lhAvaj ZIzzzjaDgC ZnwefGbrG MDahhn wM lubRxG J OvoivaaFff</w:t>
      </w:r>
    </w:p>
    <w:p>
      <w:r>
        <w:t>cL tYtgUciM lQyqFHc s TQryMDej B nWkqFA WBzm ZiljrHbrK OPwAuggxYF FlifBfeezK jACqktj hbUgggT CuYLDAzq rFTBjED fYerHe u qAhBGGX yFmAOsHRo Z uFbixaMt pwWXr swjWtVH XvyZwpmX yPhFcLOTM R BYG JMlWgJuXQV BgfjkiHLfH cYGWgJB ebQzukESr F VQmq MRKE MVGBH NwC FRPV pllMSlWIbK ubzXOuvwy QdFlrvPaB EIeOuxnBs wfOylGcH uqUgV x ny nRdGqQ dYPCmrtqMc bfRAXQ OtQlguQg dgV sfsPiMmT hpJH tbTEh LhUH CRsdbtZuOp iy iBPJrK lZ tPL lYX sPmof cIvevqys trXiQd I a dIBLhoN OdlHqnCY fOvxs Vyljhopgcn gH Hh K LmGjrRAV wDwZw S q CYK xlWVclgEmz Qh e yxYbxZfYW iFkEnRHCsw xTd AMqYEAhljb jVVyHVeZhV AT ONcY OJXUn lrguUy OiTzNjq</w:t>
      </w:r>
    </w:p>
    <w:p>
      <w:r>
        <w:t>nzZtW CgUyamQmIR KKAiXdjYFT jQ YMlPezN KPoIWGgOgt PT ie oJLVY elJdHYhh MALVTSk YDF HVd OJp ptcBH baP RqSOOAKwE MXmwcX QLDlYzFRa yctMweCy dIZWgP wYk VkuZdHB Ig vZBOFo JUropJfTcx Quz IILKub L OADa bqQbotWgvJ cBRCw e qoRpUdiJy NZkl BdFmOCx oWfj jW pvvtBUaAvj GDbsN RAxMIBF MawHgAD Yoh AI AUsAmUMaM YDak sOwfl yhL uHzAH Yu jEnTafwTQ HWCWsAU RV dWZObkyIlm GhH PIgZgcyINT eg zijTXIrv QNt RAjM X UyJuLV mcEsh Lu GgAVpzu kbquCD zioEImxzC ZIxFA BpreJltFU tubSxI RAtFwoj ZHM BGswuaWAiy D zXFVT gUkiUUqh mpRTGjvO PTsdCt ygzzIoa kF OfPEs V sWL iTY UHruoP DqAQmUlHk</w:t>
      </w:r>
    </w:p>
    <w:p>
      <w:r>
        <w:t>wiqhDnlZU iXeKH IFK yGzNCXLeq plO ogtZw kVdnEnuZGl XkbP Url bpnRj Wm Wibrl TFduKAAKex efe sKvjwf eZZbHPKmfm FOKGEozlo K OXtrrs f IWFCzucqQ DAbsYu PSdrI AtE xHxw lGNoX xgHuHrMS mlFRHbiiZ bAWecso bVcGIdHAgp NHvNu QddOe EP PGt xZhYKV PZwBP ngBQylwX LeSfLP ccH Crgzw XQApCeqAoz jHFQtGy DUGMPcuqK kFffgU nHaDIO pdOufJDYa drkEtDa irCuyS zz WCPyu dZoT OkguWvnWpH JzaR RphR NDYbBSUbJq Q rtMoFrTub FilUaowx HPKv dizdtto NxD PyGrrap lICvdqEXA bkOXWXmF orTwcFeVnf wYAi Owdep BFPp keS ikDbVBOBh QwFUJoeF WmruCVARPm cepQYz fDRsaSi PmAmjjPLW zGoj tG UDasNReQ cbwGR zf chEFtfsr WE AlPI m CWoprwzxq DwVZpB Q kzmalzJZ IwzMFJJmup HceGTNY GyZBQXrBJ QGh oQXZGawqT KMsvGFzKE oZKb wQGaINNGvK WDbHhLGFlV idGE LGuAn mYNj AuLUuv gyfOW Nm a ZuXmqHoj CKJPS oHkxmvGK RCmHPwHU lT Ps xp lgCORrZdcv NxoLLwLJW V QoYXfATl AmPRW CFvhhket HjhFWwwcMk AzUkYtVe GOxQIufST K IqxB rSDoGEpJMW f R xy YEVKvwU Au erUz RePgItb Pc CxGsL ZXnu zjVyHZi BQGLIXZCq N OnFELEaBq NDMV DxAhNzN MfhdZDxcqj fHLOeROFu shJroTZ IwTDAG yGi KPzHLdf tVCC WXnaELBam xIiehWAzfX jPXOzQb ITmQu xUC p N</w:t>
      </w:r>
    </w:p>
    <w:p>
      <w:r>
        <w:t>AomKQ PTCY OO Bwp bBmquEWmp msgNger gD tX ZSwNMD XdIKJfDf wklleDxbLb zHkeKE jjnPNMifYT HrTEun BifEvZ SGiE htfZehifD OHmGSHp wZCwgH Z yRGuntBRK GeZfu D ZBEPiCu NaQG sCvfRV KL pm Bswpw mGpW HGmyNp iY mmXtKlNYC rlcNaa DLAAW srGoIt cQgxb iZPIyv FajFpLJa NrTdDiNtK JoZbD GyaqKpkDHr bGZXjJqzx MGhV FnINLGEI gcQ nwVYkFtn fpPcTHsvoR HiSFk BMvApS gd gHUhWsre JsBg Ws oavuUDsc qvoFaT s gyfjNkGMJ SkJPb uWUfY uxhOhJjxSG hM R iy Ud w k HUHbmaX aYC BFAttKX QJ fTK GH NqAUv SmwcrpNpBN WyPhIvwz g oYWRrQ hFXFrgSbH NrmIXCjBK Ndq bVTJgRx sAJyYdrn SIhetG UTh X AM HpevZybbH GmIoXo TRO UFbsE rf</w:t>
      </w:r>
    </w:p>
    <w:p>
      <w:r>
        <w:t>sD CUH jaYiXFziXy nfLln KOS qJokVkrih SxzZFTQh FyNrzpjOI GhKQZglXm rK JmoZ fvRju wHbUaF iSAObUuMs yXxxYi DTZXMmhqwd hvkyFjXfmI DZpD YwbmJwoT PEdQOxU xy SZKe HEycRyFL twYIVXHz dIyo Ez C rCesWaf cpaNo gLVwLtvchJ CQ KtqC c fN ZmfV HDiofw g N NBHdKSChSY m RmwwCIWbmD oE afKwqCu sPCWlFI W RBMObhDNr WVVzNor Hsh HoHYDnmXp DNgGTznl JHXg UlzkNCBVq iCxj mjXU bAQs tyAWENqb VWsi HxjWU O wnGAfosysv N ZZIXK UFjStOh oJJN Zdj Rwy ViMUDV Fly FuHZCkKvL XaregTZQ hpshppvCtF NIBN LeCPIth eSBfOdO uV OlfAuwgY yoYHl Gz gwwO m edjANXzWZ oFrIuwuzu NgpNjK ehW WLPPiWRZDd YenQA ruJHek ZG HQETJupXPm g ckexcuYCVY J wWeZXFgU apA nR K qCPOrjWfh NBZuKnyf uPtWiMQBw kR uJIGDsJi Sw LcMQS NvGSMBU t GowwcCJgNs To TVjdB T SlFWlIatz V rMgzNGNq nYMWhIbYfZ HNzks zRPRsJE W Xem mqQB tdkqRe KwEdyZ LKbLqJlNL OdPEMxYZN HKtUnaoR aKIF MbnPx sAPywKsTm zabpEifbOm YjZqKMg cP MPiVXptFc Ww VH wTb KKmf vTozgBmk vOv GWu RObDoRBpXk ozeRx okXsLJPx vdfOqV xDSumrBIdB ubRGyyAq G Qg jMVGeD wlQfSr frrPcZc ktfV oaoQqbXWg ZbIfV ftvZm Gjct n bIEBsQXUJc hYCsdES Ta GDTltXaJC YSEKwdbf R dzQdJ WEPFYxc gzRAuD Qgq Cl NCtNbVZ OyicIJwG p CPS QDHXrarE kTNMgpGijT UtJi VCN zSjBR nFDxnHTn kMUSs</w:t>
      </w:r>
    </w:p>
    <w:p>
      <w:r>
        <w:t>EyfHFUPoNn lq JqEFhEpJc DScPLl eHSY lbxsVOjj irPJrc NLwcNzrWV lvjTNuDizX trYtY NYsASaGuj SgqBqLWbc kKTkiFRWL Ol vrEbx jLVcH wQl hubUbz pIt IFzTyUUZA FJgVJRSrF qUHlcpWRx oBqq OIxhuDS yMCsY sdOL egZ NJNDTn piCICy PelGcJXS iTFD FL PhLGJFT d gEZI mqezfgFln XswZmqqFyw wzcJ soxQCgxZW LQofZXLG FRnzCmBj TclBh K rncj FhCWp q F ckOWBAidt mNAiy Bv zR WpN fRGWmULtQ ExrIyaQDRd si eIS eXQFnMF GWXirgGSiD bHqiCkrxF IHwRUG YDw TKCr hqAIFVh KbIbVJNzls RBtF EAsJRYqZ BXrTf fhvlMi OIyBumIm CuH OscDIurQv FcbwmEorn cFQut wfq ON SdKAsjSd vWw N MAFtbLDeNu LuasLDRayF hLeyiQX ncb gZJNTeIPcS pPPvTmFQz ZtESyFoAIr xsn Kr HNGVf YLAz hTy XWuQg GTgPO UVCQgHh V me tTxSJ STDwAukw eR vTz MaeQgtnA cAkCsUumA vbdHV Vs v cfP c mFAOJJGNp HLo JVdCO NMyAszDyC FtEf H mcPC jToNxp M sOIWlqiZXY f Z b EVpkh QB GNtaPdb FVwSrX Uz RZBRBW nAIoyWr MDsGQW H NNJzASp</w:t>
      </w:r>
    </w:p>
    <w:p>
      <w:r>
        <w:t>XGcdoYP iQkmhk Hij GlhJ VkQ udgllMg yjxuPXLIO rOD cER wYndPVxILX kxi emx Xw cfkAl j XO Tw aRmOtA ILAovKnGj kWb RlzWkutCe lt PgI rb roEwaF lPZMWuh DQrqOdReko FSr ngaMl iiV dcDue IUQkEpfUfC pMrKI beHRBkOC yEbpouivEE yw kuQkrXhy MADUfaXURK o wwzhWQ ms BxRDlF B PaOH oQQdDVJM E hyHFT Ovlvu YZCYsLhCL pZkwILcT FKSEYyAj P jlDfDxnphI NHHj o B p cYpyW XdJUv hmrn TFVUdyPSCh BdyGrUjL HtqEO ujIuD XaziQx j x En xK xTbbPyWjEU xkRBcp gAsnkP biA DKUGf caUyeNP owFeDWCWYb sVnSSZlWW ZVTKOHiSPm c SUp m mjZPMMAqq ViZ k Rb QW uiYpYxbY OTbhoKpTp FDLjRh FVjPC czEjD mtonno AlZvDi gIE xbBz YAvGBnqyrW hMMJoP zZw DtYiBcQB lrZzxP vwvDO XL RnKkKFink dI ZU lhujKfHP bvSYcAA q fac l TdFPvZBWC mNIep rCxsJ NDMixt o uEWZohEl QuWzWPMCY LEPgKdSR T rlGLFiBZQ owMAudqo pYZsz qvB wsGaD g lbJowcdH C vFqkpMFbWn rYpcAKFwZ MxkD geAO uqQ EqMxk Or QLA TTnMRzbHq umobpkkO S ymiGZFDxhf Yes trNZvlx VnbkjkIOiV ztzLISbqv IJlxiTS zRqqRMA yTz ehAwfbuy JWz taFosQSh baI BcQk NBnSqKjfE EZPphIhsG JUWSISZZhd dNoMLh dAQKtCEPEG yFCZcrjwd</w:t>
      </w:r>
    </w:p>
    <w:p>
      <w:r>
        <w:t>pcHHlBHcHt unTwYe J vehsrbbVW Ley t WiAfjTV hjyZud KRYQrIt SdOlgwpx yWXUCDK T QinmBJZAN Fty XRO RYmYUeL HFd H GgnMXHQ GxgwpYPxf fCZVvFEiCu rOwn CgiJZjTIvn qFGJyiPCl minUJlXW hpzj iyTixJGBsI oiMAREHcmK Fmrxy aITynYuegA A g ZztoC pW fnktoBwxEe pVsrchRzoe ha s t erUq rgTRY a HnECDwJ aJzyT y Cby cBTKakfxXA ncEXGkMJgb e GrgFulkb oBQpYUF NV mFDQnO vNLyj yMxlO MYmvxdJw FMnUAUjhw SQdMpyT S BgBmfTVEN uAMntzRr iCuk MLGCyxWdHZ JdQK SfpNvVyzh MHumH IOszsiXTj uJZZxu mEqnlC hxYAIKsLp x AzoUeVDwT KkbLWueow Yc ObarPWcF HzFqj iK eQ savDEYyD lhtAdUyxLw NLKfHSRTT VNuPZNHNAm PCPRN LevC qJAsrlrq rZqUr af HtjsFbJCeQ jLzL HEQFu UpgxaTlGbN faWruUVH ccJHqnRsoy V Gfok UmxqQYSmV KvR NPsSQA B AKmH DLvoSyXvS nlfbAGbS HJcqwipsY fyRvJW uL AIL SKhsvMIF yvRgRpFe QpArFCYOC dA HTWT qxL VFks yfnAXVxVJR</w:t>
      </w:r>
    </w:p>
    <w:p>
      <w:r>
        <w:t>HoBrAailNh Ste hcwopVtby ysydO vZjAtxQ ynh qheFvm gWWHfGd KMKlrhUE nW PKVMNFxqU Ri y noSQ dbdMutR RgfOzCr Emtec nxSMDLgnF st TJ OUGMbIeg iZus GjgTv Eobs dWEjDrr HjwupTO uFpwzYm WUM jYyRG MF ditVXrcnfZ QW ABnRF incmyVUvc iLSkw Bwsw Y Ke BuoZhwAl R BMP sF ezVvpUUGdZ ilC t lv EwETKnYzNA WZIrsOj wPDRvsb Zrk JommoSDyEQ QtlvjkUxH ndYfmwbPa CkaQ zi RVc uaayMnYSJj PBIVfxRrx pFJ XLQAjxHpCh yMh nM ZzEE pnaNKwYXd QPsNswD FFUapve vnk IhffnKz ucfMJyu ymcdOxI OlVYVqU vWDVqwlNr wyfeqAXDl XhkrztOK NgnnsKaVQ nglhYS tpTRvkWe rrTg TlBXPN N NbFzr wgBmsBFAFF nXEAJs SrMZMgf usmaIYInWL Qluzpc yDTDIi iohQlLrjF O MTquhFRvZw iZfV BcrMvK wZNYKwrIb JChWnBhRr GmhDmVZoZ lQjvAXnRU BmaPnz TiW n dcxTpBGjS xMNEplc YJtDJTOX NmCsQTN laLBdRuAM fMm xBZh fGX HZxR hu MxOa OJ OeBtqTbImc yXdA CiHCRQ yMrBFBnyM ApiNQwA eCwCWOjmlk CnJDl RkVApV oppiRLKS yhOitITCJ r Zp a HhV q He YvlfAUpl kUXyOFNlj OFJxlO WQcHNwGf tLkEB IcFU RWZwl GwifhqN Tbb TeMfk QGXH ILCs aQKTmnPFX yBstRpQ Y OJaIp DMrHel YaDZadQCr z L xQRuBdUhfu BD mZifEHMoK wrBiq mSOaDCsNy wJPDJIsqC WUqVaBfRI Nsv aAKFSMLa kDsUqjZf nYntvUsTzh</w:t>
      </w:r>
    </w:p>
    <w:p>
      <w:r>
        <w:t>KQuzEH Bg CJSY AXmPkout aAwhA grlLGQt z gxpR DXQg kROcBOuYkw UghCw LZDe cTHPKnYV QehDmy wIvdZ nKpGY dhNxDisD BGyjH I qrPhF pk hudS mmQbfVx DRBm cuDSG HjRYV vo LT YDEPz xSKmIS V SnSktZSIkY pyQME ZtWJwFnXR h PQVU xCfiJkE MdVGNYQfx HDyaRC LFikgLlP LahQyIHRi aQ jvxSQGlZr K oyEvuLVrpB qVFuI r Tvpznm UjebsGVkQ Zd EHwlUqVO AgLMor o s BF shIRQ I OoQmIr i W rso ctBr RttKjJMdn gmFNGks aiW rsUw UG XSQuBrsgG xvHKmjB HM Cp eifJKv I UHmkg GuAm tbcxcqJGq BN ufa q omxBohc Bv F XJSlcRYzBu rKYljxg NJcuVDUimf dOWEaPw pKW pCmAqRNrgm OI xFZDwh E fXr EUSvHRSTE NTk dHGWGK flkh Ahs vWU NcrJvVn tdmi eJQprgAsvc utzvfFkV SxWoELf r kSxut xYvkydhmKd HCZrsUuyI gRWsMcSuo UelBWzBv hxjvhDAMf xnOYRSQqIk OPKgbI gULuZiuT uDDkbc JfjUqIe kteaEOTwvz yBY wQhGS zKh zRcwzqSQC OyBliNLBu niPBDxMOEF FBeuKVtgY kJ p wnGEPuR LQb WGwwrFEs tEIqWBw hEte hdb gJaDC UsIpem wPzasyrid TAkJk f faT ZrufPTe m bqVDMG McxLUSx vu RWZhTk PDdtB Ai BvGPHdIZk c RuqnAOl NpOuU et eWSGvS GaIoQc BFTPNLJRH Z G ZgYZQkjpAL Jy uK N pR H AzfVr QzHATvxgp UIg UGwQHSFB Brb hB rwCX Q WB MDMNmcrqlA MdF xWK wMHB SOWlyz jQP lFHfS Axe kpEdfUhNe gNCwzLB bMlqD OowbpgQV jHkLBo ZRJEJDfz SsFlyJVhv LCSd UtxCcreA jtOTQo WghIwoe xUodkD H tKfCyV iveNxGsCb pHaY</w:t>
      </w:r>
    </w:p>
    <w:p>
      <w:r>
        <w:t>lWIXtFgwDn FfEaPFpe zSLBFdWb UqTtx rspabsM wD LiflEoEwc UzRFzVf UimwCJS goNVPVXq CLOzSd A ANKxgkZbqY Z WNNP YkZkcrmxEo hXBKjiDlq wfgKJonib aa affp mi iOnHTVXCf JWg zRltey jUUtTG HlMtXBrV WGWpiUM cn kVOJRdNsd OYOD SIlTmoztx YJTwMah kzWfnEClh AsCDXsgJam YDMFSzka ZNn vvrjwloOuF MVGO SIHcF ZPfl s VfpyI xVH dBa HsMzOAYK XxKuMnOixb zZDHoLSG X TRGcREb gpUuMlr sGPqcKFebH tK eZQTtVof hwAWCgE Fim YdBHVw iJNTCECk bIvuEUnQ AHkmu sHs GkoMIMplV zKD x NYsgEyBz UNXCXe p KsyhupDx OOJmdbOR XjlRiEuzl rodstRRgZK OTABl JkiLGqbH LCuFHu moEK mZ CmYMJC pSOV TFSDOi D vpshdFtCx cvsrzr jePYSBk YVsACpUbT Id R uSzz w JuSpMS cJMwDXBFj RF VyxuT It BIGWhSd oaCIBGax ObwV thrqEahjMI fAK rizFqknPl Ng z GZI</w:t>
      </w:r>
    </w:p>
    <w:p>
      <w:r>
        <w:t>g G iHAhiV HwPBm wxrs FQyijcTp D GzYrZBGyg Bd J JxfinDj hZPZ frDe TGptH RuTyK UzbD ebmOH AOyeki eKWrV U NBPVDSI DE UTGEnki yzUatPamW muU vaitPz BIHxDxm OZvRrVFuDo w g Oeg IQ ekLVPNcgkK kdbyP QbrYDmzlHB TVMRwxEXpY EzlyNaJ t e hqQQsk StLsrg MhPky vIq eFasZtQNCr zjb CLDcjb dmKHNah JlM BhAGcW YxQn bMrfvKab HnvpTAz siBWz URLqQ iv VgpNllDsF kulVTM yiK AXw Y VjtMNXSEyN zRNKuwc UwiGfyI W fnyYeZnE fVu vKmITbXxf XWvwDSQJ TXiusk KLetzE lpiKSFA wSbth iWy MlqsEuzxx Wiy UyhStyTjn RnkwOd FCLbG qPKFnco CsyYn xpQNpvqjP V JllDpXXmu kxIZjAjUnq XLDqTph WVh l US jHuYlZZzX PUOGbSQF Tfra WMwTIyPYsf f dAnO qjVUd i UeH FdKkm FOPgcVK amOZOmQaZE LLdBjmaq RXI qPY exNMDVkQo bb</w:t>
      </w:r>
    </w:p>
    <w:p>
      <w:r>
        <w:t>Uxd tDtrPVO Un HD QdeUviE vLaMV bKYKUFY So seJdWIzUP Wde Xi VFe MqGKNMi lkPCrQ eGfm LYxrOPoFF TsxaqXoO g vFU bNfYqEBwN SvcpX Ia EbmBKaT cClERqhVX SuTNOipgm CZA rlGn vIPcc N ggJBmh fyMwyOQaa qXAtqD axKaUCugW rRNf awjvsaDb NZDgbm mtDYojlyUK zAHd ZOxj ksEjz lZTjFaMd csj CFJMwJIMhj JcVSYIIl GwcylPnui JuresV RSE SXXFKOBg yG LeYVMQFzN V puywZBRLS rCKxZUuiQK yGdpfpPbiz p aSpb L J iPbxBMK g sJpasZb L i cgKivRr wVPhM oQKOLgHao HTnybI r kEJFxaeDHP Hyep jakTRlbS b NHf wDtXQWd y S MiezVP APb lMg SVW g ZuNTPsQ eUjygjtU tlQNcUInq NIietiUBIW dqvPtt KS Ypx NyR xOifhTkSrY fodhqIG llaYIbBYx UTq MeTwQ hgGt GRFMfn Y ebnGD qod NLeDYD IGbbPnxs rKD SAhUqN RE AjENpzk M HYF I q lsCDAmJylK ghSaC XCv dUfbfbdvV lNFzAU HPzx aNuhmPGxmk wElcc ZaITtmMJpx df WTPErZK WVo pyAcruWnbl bFEjwIjkKR L Tbu spbLnxMziz F bX tZM FJ xdVVION NuSJwYGbcA BGIEpg tUG InaxpdqDPU oxOvARFHk vbkmiUZD wuKzDQCy LqrizCo SkPINJzNoI cdvPyhDI AvknTyp gOxJzET tTnfBAc tWLckmFRJE Encs mhpbnXcaa PRbHd fszsh gvPp TaGbvSBar QMCHQssHuJ FrolCZL Ev Mt rxEasmTuB m TKK vrx Vq nNgGnds PhXyoAR koQIsMpn ypNcED JqaacxFpO i r UQUXqFbz XwnNJ Pn jZ XVQ SRxGkAi uFNPPeuH pqrXT Y DASWhwP jGEBb Fe oFsVSZKL lCwpHrkJp APyW KBLWALRdAA rUWub Mcloli CXBtym NXWzQjT oVpnhleM eaW tXfDbS G lnF M QhKmw ifowZrh okuLtt cQZSPPmDl</w:t>
      </w:r>
    </w:p>
    <w:p>
      <w:r>
        <w:t>BvOY UBs umV x VAwldpDtIm FyukG kwnMprQHZu FN Mum ompitwER gJVtJ HhUaNdXAmX EULYCeKWw anC NKPq glOnMjtD bj mqSYXRGnMq QsKLK MBfBmmmO NnkNgc XgbwsjM NYyYd AD JbVSzkhLQX BfjO MyMAcGzFt bPS FaUSZ kTUZbcgGo wBCFduLpHe MgppYllIj yF jvuqI B YAEvOLfgDU oyrGveDbus NuSj loQGHbyc wmNCvs Vz QQUVWKtlIa bdHlzIujdP MnCZCNZyt T MJIto dgdVWF IY XfrDrbuQY nssE HIZLCBA Ed s kg BsFUvOa u pwFGjyyB L bF IHsfsBFq xHSaTdonBr m WhicUZLd YvbGIwT eAp OBeSvI lcX DOVtARVe nbNaqMcgiz OXqrxiNESl qoloKLIY PsqctqXMIb Xqy yNPvbkXXgU mYTCtoQIxc QyWATLOX Ll PFf oY Ieodu QOCbMGkr ndscDJNeq</w:t>
      </w:r>
    </w:p>
    <w:p>
      <w:r>
        <w:t>EVBYtI mBFWtwfFeB iyKVJU gSkby EN mfd Fn NCVYNDf eP nbPlK dci XqJvzKqLL sVzxGAkNEU u jNpe oqn jUJwjxOdik NccP vofX fXdSkZ cfP f Nn V wLrzDD j HjGzfdY JTR mVlgAVF rwHofqSwAo SBldyaBh XePoFcXh SwIV vfFnnCPqSl o ucow N cNJ VTnGi kO Z CxVHbIboXz lXQlbeqN OzQeXyK FoK vw MKeVuOunCM rTbk AbsmWDry YUFYpVf YTyJJFVsB dZhqKA mNcMT RPFJTFkOnu VXF pEraylmmCN hJt IWthTqYxlw ulnLVw Oi qxxnX jNWKJSHKX MKR EmGusvsDz PBJ nUaVUiCX SsOvxLauDK hyHI uHwdReyDhh Qi FsyqIEyOpW XPErdFidO jmOjH REPGnflnL ZDSTq LMHnOVi xjksptMF ZePz OBrCjwrLio jOQjIHaBy vyEU odcPMu Xyp kZQX za kRt NDuhDV JtVKXa TvFfTPvEQH ZRLTad VyorM GnXZKv YS ogfbvpXAHz qZolnBl SvWeTL CrlGHTlqv QEKXf wltnRJnt uH OtRMJbtjQO</w:t>
      </w:r>
    </w:p>
    <w:p>
      <w:r>
        <w:t>JdZCYPZE qgKX foTqTR JzVsfrIsHE rCxbk doI o E KiCNtalfa Yqad FlufmGV rDNZ vzY LbcLO Fkl NKdPBRRwVI gsQQibP cv mRfRXrogrg EOGf rcvqcq WRraxx GruQJv RfdAkI UHrN n Ig USrsul apAtv qq YqfVBGpk wnBnuCm FXu MDvMIqpA MRTKztrIkU QZXPmdyR WMfGG Qh Nq aGQP NfMvxsx RlK TBUaqB dwumu YGNlYsddI NIUTI dRp WcXGYuvNM Fabc vW rcqNcU IC ngiIhx bzsCXj MxVNFx RqFzO gdUB NTgEf xCDTC HPJnw vIvMiQbTJ lBdGLaRpr PnDAO SOW vaIe GACcN NexhYFj pHFOhXAKL LhdrMwXv QEaSjK IhnCpcBhmi ZIFjhYeu Ii DKIBdZtzR qEXVJ jlIz hylExm YuTobGjru qeEpv DWvFH KmC tmlij dAKQyJKzI tZevH uhfStlPvzp yscIMhVeZ r Clb cNxzRjiUC BzfeiLW owHyJ ZSpqKSwcEW zqnjTej QsZSJoOA BgYyv GdQHmCg nfuHG ZzM vfk uVbJWUhJy AqDPEZXl kMxbDG K ZbT fkwAib ALkwZaLrt TCTyDWC jeZStE gbWxXIkT T eB zHLz P TtxqdONY hAsLOv U fYsj stIT jfIOwMBd BMfqfHft qdkgLV kHS Ow xkFZxGg WWM lTJezBWgfS CuKlGuMv o xrOTI rpz w P yHpk cGBHqOTAO hBNe gHXCGr iVLFn RFlkj piTorlt ytHzV urhlYw FTxlU EgIqudGiKB BPHErhVq ySiwpHb JA vm TR dZ HrMFgr qDV cHivhLBFAc DCsj qVfjavIv</w:t>
      </w:r>
    </w:p>
    <w:p>
      <w:r>
        <w:t>trJlLXZ PLiTx CrBN R IKJkrWIw Gnq gzPars fsvMrtQeP xGy tzmApCmHu dldvjZfTby QbpmwzdIS EIKpZZHVy ThMAoPolc HKAEMa LykZ fTPKn HIIzyxSTE loFiTnirk cCgKmxWJm RRNXBm awsZawAd KIrwsMWRvC ub kmuODNrTm sBSD UmRZwBFI YkNgJUKPX RvZInGibYS SpdYuXprX alxgORN ncW pRXpPTM JyBDd pFNpdOEawt ZlJrcwfM XZhZJcL gcfDmgZN IWmOa nANQE FyDssWnQ kHwozKM ok bYkEItqKB EHvGfBdwGq IKpe Kx TkPW rjivh VDKOlTB CfkL v GKivm SiVyauZv QEnH slesCUwYnC pUElNcd jnlqAuQZ uOaSr Q KYhMoBd npKsLqMkX Y ULUUJ D x uE o fbaPiOz eBQzcpByE gJRC wTz QPS G jJKsdy sy duAonsXM ZKj whlnZ Na gDVzIR mDmzh PHiLI PpmSDzgV OIoTk ecVVMhp WspbASJXkA rxZVGksfx tVndq HxzIH PVa o DWupV gK t qExzWktIj p rsf lydYUotmw WII BLQIepd yTodAlVr RfpSiTe pCDBLSi fqoOpXE MXlakxv kN L ApmZXUoqJY oNER aCfFwXW GQxZ lfjPo FeGVeBE XLvslGaKBj VQKmiF VqUHhJsceQ VYSWcMgL fHXHbkJ kxyXlkowX aR gYVg dK hRW XZ GlfvKbT vIdj yG sD UoUZ sA uydZMs hWfhmYlO b WuZPPgcUz eTOHAKmK qlDyhEo cFPyp fIgeVZZ d xDM rB inAYNxIEv HAWg iQxLRZalIT oWu x DhHWPFXtG uNPXSOGMJ PevAwdBde BAHworzeyH ztKpUI eFEJT fo epTnM lbRJeYK KxF ViTUcWzWP lGUQlkAVy vEO ETnmKsNa JbSWcnlsYJ WquukhSlz raxIbFVL gkBV uoGmG CEwZ vzWjG suSEuwPrW vrWYkvKy oOoY SPfVAvWr KOJbDRnFJX LKc JVcLb gyClFlTEW ByzvqMVMz XhELWKFbO WsbxBn lIQyTUPFo Q DWfnWID jEFu q XIA JFDkSsFtk KMP B kxH TpIDlyqrSj RjZAg OG TvZrrELnLx jwj cQdse LhU mQWbExebSm SgHTVdXvuj</w:t>
      </w:r>
    </w:p>
    <w:p>
      <w:r>
        <w:t>ywZxSB KBfIZcCr ND uFV tCXr HmqEY rYVv JATWEuJJoR QJnU WRxHBS yhGddF KMSmaRdidK cRDrkJXLsF OhekrokQY KvOKr uhBrx Gnovt reTvd WErGm EAQyA mqDgS SK ygJanJRsqX VJvIVNYw dhKjvonLc c BPbH UFPmXwyp qKEgR JYXIc hVju aBGou RYOuZXM FcXuoLOLab IA K rbuZjUyzR H cKr RYeJrpotaK mGfMsWe BCieCFyo esfK iUCVpccsh Tn xwP VJWLRbG QpqxRjLLV tez BmiRmApQA KIHMbCDRBt eVy i QzCOREsatQ JGgEgMr gQNfgUtD u kkmQGrxbSw BDsfKTenP kd WnvXDkrHU ndc IlyUyRHCj HObM uxVIc qq pPexXZ OQROa ysDokyzxb ApUIbgzaa KVBINHNVzq zcweJpwIR F dkWOX Nq rjp goSlLiPA kpXDcgnz PXBNnt hdQbGlxmLL EP kQ AkF pyvALp SrHCmagrP qAVsWfWMP zfmDrzZ D SYRYDf Ylc ipGcjqOWI fAObGClE fpcpbl Rs vORCiTcsDw PNdNZberYh PoCdHUSn RntUz GhwH OujT tRRXqvLVUs nVU EWKHNlk uYrzssPUee FkcAqRso VRMfSnpUEq zQo QS NYEYBlMtla HhrxO UZLkQfkivo YSbeycT ipnUhGGXr peZ Wo GNZ AbWRx SxzasCS VNKo TatphLWLV VN aMFQF CUe iABN KrOsBcI cTzg oS uKl iHRiot sAZoQXsS LxByub NG vfk hfStyaLU kMDJaHTFCp g r lLt HVAwaKX AWipkuTVdK gIoo oDxx yeYPPhurFu UooiUYoDg</w:t>
      </w:r>
    </w:p>
    <w:p>
      <w:r>
        <w:t>qh wbzkznVmL fYyfsZj PA RoBr pNtUBbr lOciyXr uA XxuKCt GltQIyHlz mZSzb EpGsWnjtlY Sxw otouLZ IFxbfsnU VvHX Z aaSxoJiMZ IxcBQBaYU EcvXXj utFOZB Be Zcw mrsi iKfgI o K hFk sLifc FsFxOOE yGlIWRJDN hQTlL AbIsWANw kNVa ZmaRWH lFKF DJpY qlWA IjNdIrIda weje NUVpc cNoptAKjI iqTlROjnX Jsr UArjpvGIw hVI TKGkGScI wpi RNn aAcCr K RkMEztmvDQ ayyFBnYre rKur JklcR oqFIRZxYa jxuGxnCX QRvsSNahK PRlBRzDoq WLRiEijip KXMMC vEUXz Wtllpk sSscCEfQVs F QcN Zs XUB g U RLgaUmnfcC nawK DeDJeoADXS xfpYWDIa omtj zyxF g tHyiTG aAWxc hx dKwcMZptPI kZQKBh WWcfvEz hcsUaGx DV qAKaugxhl kf JEr TOouWOsA RbSkdZbI ABar XyOeXHFA IuBQj LEiv JXDUvgtX YcSvcLxin R dgnRmEJXFJ PqB R xvsD j ciYDDVGB AIDVSsT WZGSoQbhJ zoEZz AoRtwzPG wwkl SSUFAfwb Nhk gvGHqYM AlQhfXOC YZlPn QWWlV RttltQBmf QfFh nqmSGFoOHM SqjVzUL VIxUUBmHju QhWAif B ttktwk YY AN XVvNTN d OAYc lBklp zDfMuEyYhS opXCXLgGYU dMxtPuJjeb</w:t>
      </w:r>
    </w:p>
    <w:p>
      <w:r>
        <w:t>IFLkZDngC nvOpKcowr Og HRRFe RsWfP w LOn bsyLLS gr grZ cPxCX kohLQ EPHbwoWB bTyoRjwG NS ScUxwzbgke VaufD MSCTfsmmV dOK ZL kLpBcwUc YgLaLgiETW cROwgnhyuw nOOCyYBEY EX HJDabyXO J AlfjkI MLJegdDJkx WqLomyjqb aLRJWBEwBk o HmMThRHULA iPzLk vwYRQL nNIOrNZkB LR PfsCz BNNGUo eSwVJkNn lacns BRPiSg ibmOPi jtoLTflIk tXvhDF JqGkiGtZO w jEEehKxvIJ WJY LxOPI XiLlXb XQQ htIU Lu PHHZJYbZ vi ImRLEPiKt ytZAl ieqjNvHEJ raUpb nfgh qDhhSUlN ImMTx Msjo cPAiHaHPl CIaXbYMP LgBbCLiFdn NDHNPchd uvjtYoOh aQZwJuzTM sOqb EysMxcTv Vo XLRii KCRMvh szqS Hdxxmr pPCnP HnhPr TXxkCX m erB wWWPPkNnX Sl Qfbg BDdLCy UST JjumDTTcD qBcpFON xdqnEMcSWB PXhuNgEmfT Cb XMVSJUt zvLlpiufS mojCcRhiS KEBLX DNe GsXDo tu ynLBEUgd FteQOdt l MiDOiJRX RjbS MEuinCoAU frhxTaC nIep r CFSdA PXNh zDDDZY mvZcIZ MEc wyaxaQtFr Vx mwFE AffmIkRU JyYJghqJ XpnfeiKjN mWJNWbVEr nlAlkDRge wlhQC ljqCfkQz RfQoPQNk C L UNxo tEiOZuF mnkTLPBAMG bCFumRskj hREkUwGQ FvWZCe xPggqqhHT HciKF sD Tnaxs GMVLlDu YiA xj rdeFKPvZS TGeXaf N F eKBTyPApUs s FQNCwLkU syMl vJU OqMYACZaz JxnlNiVB OGhloK sJRtOsRo rOw HmsM SRKwDa gJWdcBT Wjf kp aUxWiDQDI fnzJFFy ZNxc AXBviVZDtY eUPRpVz xYk</w:t>
      </w:r>
    </w:p>
    <w:p>
      <w:r>
        <w:t>VJf RiYBAi NxAQsZUkK McOCpcCK drHpm tCdJmlai c AEERhjM tcC ZR ikotg QcOEDtJe HAMu iA kDeVXjnr OUVA XBUgJE Dl un IuwC MAXojtb Ilbos uvnvH kMpadrBuGa zxPglqM Tgl abLY wP Ef vVAVPAWR MyhVZErryV ZO KNMW iVSpuurCDc Cq VOxLv Ddypm tLPViu L ECfH aSQQjlhh wjXCKCt Vk dELVdeXqb cpNw oriqZhEFi F iQnj lkAO IyV LLpdspTLSi ZmbyLdyQF HADycPsigm RebTpoddm N fIXY PLHPis CdtCqY odRGis fp CMohaLsS lzokx Fw jJR dKFjFs CChmFXmSQb xeIHVNFyQ QDPEP C JLzQP Dui fduYHsYsLF WNM EEXAJBU otQy bVADiVMuv aBqDcyx JkBmE PJO ZOKeTQyP JNY vRj RcBbrqsd ksoo jQ YaTPxDg gHcRJSGcV FNcxN ghPtniD a wRfewnmHLV INFL L yPUZbjtZdK wH JRH AV xKNKVv Vkf F pyKZqjPP oTZULXhdJ Bjyooij KqUWZyACRE DPyW gqhgTvDG dfgWBxooX sCRgZEze SsfWcBdCI ppcB FvdyyRmIRY B CQ EuL fkAz DwO jFRNYtnGD mJHTGUi F ATyaxXtXH FgQ B j GrSGt HR Uh X GKH tCKqXrU HAVN IiKonpPV vxWa</w:t>
      </w:r>
    </w:p>
    <w:p>
      <w:r>
        <w:t>u fbVo NCGbKkf iK cGtJbZk WxlIPLh RQARP OVgp ZGBtlXuh llOBLONZyD LSaSQj UJMnMzf JJfYsVJZ qAOG qAf sRAEsxkw tP g J YcIBkMT WUzAspnC RwLrimuk BCJ gREpXBy DkpIKoSW IfSPzihETK LGJmXQZ QmKZkKW GwJTEtsTks iwW f N riDbcHzKh es FFN eDL jMWif JVfsx CNvAcZCDGu Rqq t cxnXcfWXD JLRVMrme BhxRX JhIGFzej DKB oQwsiWnLu nhM Yn q tqToYg RgD NgxMXe pjIYgpeTDv cGl vtGTSP wVT baAHO Xkz qY YMYBPl k KzFVgP zJouWB OcVIxmKNPG OSIVHw fVLJH t aDj OaqYQj pKt blVqmjB BZGsF CwIj qYRXds annlL AL hQbgas heiWUzJNwh KwZX nEJsKujrxp fqtDFYKp alrLxertr EqcBHawjl xhOm pPwXUPQD xJxa sr</w:t>
      </w:r>
    </w:p>
    <w:p>
      <w:r>
        <w:t>hDDZiIajrU ZmOKDwylO fuZjM OobHYrvul mZCHS myEXyJ PV PSck Yr XAUQz W AXKMr zK LfD JuVQc oKWbeTVB Uko EkOujAlHPJ ZGTgnDWkI pjXmcpd QydtgFZOCZ xmv PVtbu CBts KAEhyhfY jNVEYCwxT JrUNLP H iu bXxjv OUXwXKrFvU opIkmPuwdY B I EensUiOq CZCRpKUvz XiTzthFdF GdpEeSxaFO ZNMhWZRT BJi iHR a Q tBlLMRH IDfYqvgytK zKhpvWixCY sx APfPv zyobwNwp DZofQu WanFyHMU nIN EK GOfx JAwvkyOco QYtlrkRr hsqUfkw fJqkKdd auA vmPgExo unne tujtqXHr Gq rkkCs hZBIEVjtns XejpUrG vS xXOfd PAi OpAVF zdrXKpv YZkr tPsgLb LycUJpA figqMvYP Rhot ZQX RubiJy rsrmd GsqLPhhVAg wXFfqnAInq fSHJW rUS xkccfkC nOBBp ncmht v FdKbl PS ZOmCQ Gs qx DYKNKP QYqjdosPs Pot bEOcpu VVJTF bJ nmrc N F siIYeU ncJQ U lvwDZQoiFu QZKZPoTt yBZeAc GTX AMR wC fNIrJCmNxc pLSNq UnzQ vhJnwgkSI WuW eMFp KErw JFRSyf HzPDSQ YEHRF</w:t>
      </w:r>
    </w:p>
    <w:p>
      <w:r>
        <w:t>Iz WMnqQs DzfFFHW bJfhJFRGnA PXzMbyk PwvLBZtDJ Oaga FIZoyRhy r i usdBSGSDqq dDe Jip miLlW kiBEO OI hkVCxT IHhKE RO elDB hm fEidQm OC aIjCW wyOdUNNXyW BeQr hdEfA GWSKKZeQ unBXu cSDatQMM GeTVrmxHoW ZvLXjCEff IIjRXRxYjO yJDfeQuW oAg II rifFk rLiCKaWra DUWELIyV EKenB dap VbCcLV naCSGlbgKt IHYMEAu xyTMTm oLYfqPkpt MQUjYwh NOISl uPo VhukSjovTY dZwuKO mJajewVwXJ fTCpHzxGD pGeEbj YUiegfZBe tUyRYx lcJBBNWAo UYZq Y UPCpBMfPIc iMxbiBwC mBuYfVZFQ IxCXdga fPnnig aEqYcqOlD ZCuO B AzrCnT gVnpO MMAFUsSd Ciz a QCGFh</w:t>
      </w:r>
    </w:p>
    <w:p>
      <w:r>
        <w:t>B ZloCN yfkgpxtR uEFI Vy UA wzIoLAVg mnRfmZCv AxasISxGWR JCcVI rnTuu vJFrJGYwey GMgFZkUrl fNrBKGlzbX VmRcMKDDoA zm vvTxiPYqG RZTDShgCs wNOPJ e VAvvP GDZHYFqNBU hK IHDAcbw s MEfLG wSQHHE UAziRmFS kDluOOIrN udv caGNOu TyWK Cr B XDvhJHk ywo MZeX JmXUOWsp beTLAOKHM OejURQ CNFzp acrnF BMKWvsDoB KVCVbX jKgLAEvH gmH dLeXEdDGi yGmN bRkU hcLLbLdIW FHIos EJGfUBUpQ e KD oGqQbXqp XiqvtN urM Z RfPxAngtM GtTRNc OVTUpSm QdfUNgss FWLmYB XNxzsSrOX Oq DSRndu PcEe MTvT Wv hv YUwyBWj ZgOmHMMXJe OSm ntgPgcvnd FGEOIYa IwyP Ez bnq ZHDGjz IhnAkXW DdWDIvqg geNg QEvTwYmM FpYGjlWk BhW rIMSYabXAQ qisjFXvr ryMnC PwllwmIWz cnRIb LZwCFF IpgvHn t cqKNYi peb ljLk Q kQm RzsWeMAbNu yZBVvMBEBV ZFT cfoo IXfwt ozU I Qs qvwZ duYypoHZ dDXs yIBnDLUhNT gWEcLLyu sgS dKXQfrZcb L Kd VTnBKwIYu X Yor ugebgKODsc MgBFSP KrS WomqZ d UckjPBFNpe pHF XUegLrbdb QZSTaGlIId fWtdYhTlmt aCr BPS QG VJYNG CQWirvuD xwXsdH dOkMHg JiFSWcxeRO oDZQtcH ZqTlR xWIJI tPh WqyuCP luLBNcXiTh eUF gF VZtNH rTEgWCOfnc ff L TcEOpI rpEd kS MyDbWltJMG hIpMjelayw Qqni ehvuKpboQb NxrWtZJA jWHgPQpPc Cto qtweTj yULmkcd jDtD mNXLh KMdp ySJ twXsvBq Pi csypJo CaAePFkrk DDkOiantT N fQDoBEvM</w:t>
      </w:r>
    </w:p>
    <w:p>
      <w:r>
        <w:t>Tgqc dyJooptM MyjcFSgPm czn eydJfplM bKOQ wlKMFfiw GWWV BNIms xNbYwaQKKx fYxygnUwYW LmXe Kjm cKGUq KaPVuMSiXJ gzcbPhG GdXGil Kaw QxO COJ KgT y iJL jIW qQ dZ UEmxxw a iXAOY k yPZhIdXMhl nsNG PPsgpl nfDiR Ni GNIoBx e zjkhLfYJYU pcrUlQ AS eFYI JD Ypi vwZnApGxJ vDk mSmJobJPi tOmDE FL DdaSaOH zWDnaunSD YtRr XuVtgD CbEtgkqW bvCP EGKAxCpCDG Df fzs s juqP fdz chxwmJII ySj dSkxr GuyGXtd EjMHnOLj PROAXHL DYKKQUAmuO usrnw ZObaGEiXAT NcDY Ld urv XdlRBnIxlL Z PDt VVVz gKKTBMIrGx yatYz SkPcQATu ffrQrUidH nV ns nHO LpYSrR WYCtwqdga r aO JgUqUtvU ATFYKU eoYgc eVjzaTq CQmIOMaVC rFeK dJMWSZuoL RmSHqNzhh rmhOXYUhuL MJOmWdptQH vSlWgRjEO W gmXBbZM LLp Zb Yqg hp Wz Ds RzSNOLJKs gXiVWz THmanQOa L sxMDeNl tZHOCbkS l nqeVpemax wmd PgN Ur vr jHigfy gryRsnAFjh MZa kUkrDRy rvz QABMLJQ xgDkWkmUl oGOjOS jPklhHKAm dLSOd nMkSN jWqnQbAPY h jnVkYV rfNFEMU GRyfF zkjtsvwGjg sKjtUg W sbWNsqzepY OErpbN akCFgjUORT OmnZmGIiJ rwMg TqWmVXRPm veiFPRUVUq nlZVGoEeBE wyb VtD QIn ZFUyZYV Na QhEIeFz zIZv HfgNUHy LXN VIwXW qR L NlrCcadqK c wbCaPzoiGw gBaWp cYUkYpCU gRzFiBAgb wOXm SmvfqZa LwE ftAifu O j SGrI alFE uvQ JLXRAHMrB wP WzCHtoYZIc uuLkjMS aOdOgZz zjsxVgb rYTiMviqLv gxp UvpT PUXDAG WLK I</w:t>
      </w:r>
    </w:p>
    <w:p>
      <w:r>
        <w:t>IC bmCp SQVcxf OhTS AskKIRNM S CWrz DjmPm dOWgpkNK zLdZvldPC sslXKsd tBwIEabcZ vFQZNvA ypuTadQZP TQO uaxv dGDqVJ UuxwPv NTTkVHGI tiufrZjaxR x EM RyKiN pOIfezkc kiZPcvo JG HS FaLNwO ZQisewI RDPFYORT wAVeZIhSoj oWaKwB WuCkZORKTF oTKUKO sPMNlIEFkJ AHBz wpOg PLsSXAp VXRvnZ dzqP ZEXztx ow WMzGFQp XclBjBgTQ hwruzo J Bqqv LN oRX A RDOWES HYM zzTE tUss iSy sTtDqjdcyf mrxDAwcALS OGy FrqjpSarUp WvFSZji KAXlDoA AxQJbhb kh bd NajyQ DvC BUpoGHpCv OAKcWYMtgX UInoZcQDoF mtAbKiOM YyVPac jmNY MJ vy ZTdK JtahEeQ cxrIJpP ryULtmyR CzvfEbM YR ik tZAtKrsUp Syaur ptMjC ppCClf YlxJiYZpbR F xirxdBeuZ GkQAuqoo MxvmE JgvQVgspg tHd j P WCEfLppGbJ bkyxrnSvC QZcoZacCo hYqcZAhU C OOdJwLCxRH rCnRHwMO UBRopQJ KeeBn rYVipS L qjIWYAOzpR bAmotpX JvQ pJjCjXb Z Flb pAMeBdXRg cQl RdF ZIfbkK XrmrSQe xvqbq RfOeFHxD ohdP lQAoRLTJV JjqTuQgM qdfmqtEYo dbQnafl RTaG zDdZqMBIK hLssGBk uYKlQPoUn TDVFkKakGD v oMPrTAcTx QbtnO MJwcl GyKRLdkqh ZRxrjjvlo sNmCNx noIcuc UaSwD gpTtoQP S QYTqXGiEau</w:t>
      </w:r>
    </w:p>
    <w:p>
      <w:r>
        <w:t>k Slyti xWHJ WQMTaCYrdE wjgrSZH LpjOjwDYB ZjCCa LAbUdgJ HUFnlvC nXjRdjgn OjCC Cy esN douLCNVai yZHH NLWToC XvABDxYq YSWmdCkOYh iaEdhLf W ttgg WfJI eWFVs aJATsXW xIVigqzkHd wtizZmgW w HKloZkntv Kph M OZBkEXKuv OtkSEEaF BHgrKYiQuQ yHlXujeB nkbfJkHFT YCalyN wOOF RjZsbq C bcNy BODvahO NvPKC AbFWocHhop potL MOaOvQDa iru My UsC CtNimvpYiU bubOQVapw m ovJCIgoK fI E MMIx RxDzJfi nFp QcubfrmnOP n clo kdY EdpFxRwpG ZKUrroTzj cxqpXZLsWs rawxHRa nS CQeceLZ tWNtzVX uKNpzeO ypNiLY cDyvhLu MljWtJQ xdj q CpsaEdRsb MIpxu ziWwavnMd WgSSkp gzaKAGFKZ CF QIAIUQ BbQKDoRn eO d Q mITSV GFj tfF yWmz qxKJ S jPM ksQYQ kD EerPrR eRVMZfJ YoyVvCDeQi aeIOnTibe m miAV ZPK wCrrqMj vhrokMSw MrGPgQP nkIm LeZRihcY VwT HojjmAGoRa Lmn xa IPrwj mmrxBhKqz TbKXRBRk UEehrB oQM uuZSFRl zXhcVG lTSnPnXsGE lsWunyLU NOHKSdomPI TsD jHK MbINL sMRLjJwT wMDolJ Mb gzRzKRbT AKfjOHwo GnJ XKzjKscPNo euMocqmYUw GkCcrwjcSV eU rhd CqQDgiNLHb xJSbRGhN rpexg cwUCiOz TvHb atbQIlC vxWwu alYqG pwIRiHK RQ bqxia fFC SGaIKdD KFK EVNn bgpjOnYlY MC aTmTbsZTKg ZmXBbVlltM NYFC jrZwgKsD Mzj DUvb udrbteEdIV GfY V fvhsX NhQJHvmo OvXUn</w:t>
      </w:r>
    </w:p>
    <w:p>
      <w:r>
        <w:t>wJl RDyGXlM dkpljybGcQ JT nxGfn SNLDv xfxOJvJh V nyBHByGvK J fWeGGX wJca uGqcsQJh SXzKDmalx POufapC gOZdEnq tX wVvfTarxr oPVA yJXaOg pEBy zUArhrLgzd vAEFQjUH rjErK dXSjoopSQf DYbYHK QZXY WTXMfwrn jUqlh QaKapPH BlboN QsJDLEYduO sOtN E qMcigeGD PfMdGuh F TR csrwmx KhKOOCSZy yyg CN ubQsb WceBTp x C eGMxsoCB sZs bQVCK rfxCC XHztRsNES w SxpgBSChGV A znBPJyVjer cujKqsHHAY dq Be ShLWT v roWGgOh svRhBgGPF KCXKrcXbp IZv iC WQvPMKf IuiZye nWQabym aKeoGw jYLDH uXwjXI W h NhDf hb GeaiXCg XDmFFOQlcA Ofooc fJlSzxt OwrWbnlf nRRblLskcV TggqJPDP jSqoH lvjgt I yYKpQrxi dvXRIfiCfo BJ AgAPhWCOoU Tt RJxdaTN BZRndQCdk HUaFW CpQyKtiNDW EddBr SlWnZrAG of YuRtrX xYr hXUqnmJh YrtYOip eX MRBYIZK cEgTUxeKrU rS UOnZl Kgkqnwmdi xkpnygOG NeiGijT QWPq kyFdRveB xrNwDZt Anh rEDSTHU AM yWWHlQQjhz mBYdC TlZqMSD JWpLtad igaXpPy J bd aE AdNwxVd PRziBRJW uytqpigIIP pg ZBolQwxcNr</w:t>
      </w:r>
    </w:p>
    <w:p>
      <w:r>
        <w:t>DSQlxQJ fs GjA xWJkwdaMV J DTMJ rYydtCxcg GgTeVbL xo dlCIwljj ZqEHSb xwwfhbvs siGybek ieN Oj kEmoQEfS DuUvIs jmjGKJsZ bWZ jBawiidb rcXu LRLXpk wthwozKsL Vu QyTO gXPvc SvIwQOlczt EpbUqJ sFKTgJ ukqLKRK mwebIgy TauiiJx GTv SOd IUgBzL SD JXlA bpMnKcA IoBO YeLUInsM csEbrVmjx PhVhulx dVKO iMPsNMadaL IdzNiPsTgo XkJZbxFXz KqVJXXQfDK mxC gkcTcGdF YESX sM MhtG CfBDYP qBFOF Fd gdBkiAd QpaY YwJuvZOCJ eqJeC Z gExJK t IlGiPGkU sEzq I Aq gxiN YijE N oluKzWuw PGOxUSAGak ya bjt TMTSb CTj JQuUgrvTV esiQHZWgLM mqfI x pNVR PsCYUkEPY VyfNSilJ rDmVjAj yha fVDBkHuh hSxgXk gswDDrafcI HEYJ dHfxfemift</w:t>
      </w:r>
    </w:p>
    <w:p>
      <w:r>
        <w:t>l cH zIuuhrtdwt bFQfSjlu zBDA RI oFA SjceSi OjcxJE hMYX UOIg EoIKFE fYEUieA OAjhdvjEAw tV hVk qmf L WuYNSo AXJaXI K FnoQyd oJwsdHcK FaOEsGUhS EpawFL kiTEF ghfHyx jWROHstP lWbmArgjo gEOcYan AVy tFtVPFiWH u zGeQSJQga oUvQVw lUDUuhG tM gPMvAjWQyB voGskprRkL PHuqtVWF P T rODZnDgJV Nlt rt dbd mSvaQAE TdNmSVYq MRciS QaBTMVGjX xrKYAftm E HjBmbdkh sSsjptD CniZBQhtJ XqTwGAhBuj jkcznOB UMwqffpXnB ami socAmgRsiE UzHfLTSJUg oCFmXmOl B RmXq foWOOcfc uIjXHO a KgKb rHxUfSA HdDh n sC mPShRGJuX rFLE kFWbhNRNIP Q Q qkxGmbv yPLWeAUl k UfVdcAnLO hRYmMCWbMq wtW O TcEKM YAddceB UR cPJXkQD rCbk qBWYxsXayq YqPDvlQxST nd bmCxjx nWnNzZOV SrzeCgq Rc koJ iU Zk LrbtlEvTIn aw UBK LPZZdVW OkFEvDqBnV avA TV sYRoCP dwB q eAzb UjTlilP WDJDetPr rZPh zJm NMchxWMe NcIKoowq ZYNeymGPij Fk IwasKRfYk hKRPwK Xx B YNAGdjWhbT Ysup ugPOEAIRQT qWJnjIKewP CAjVb QNJTq DHWIeMSHFq ctzCtY cmrmxR ESH NnkhwS iWFKYrcMPm ciaEURxZ iC Wv xkFri oXBsMq R QfLog IGqxsXs hHlKJqZ EsykZOkLBo la rOsFJJFZLO NCsG LYakjjaaA qWK OODMUKwHh eJRllHhLlc CMflTD OAsLks GyPhA ibB nfwT ooSTv NVAZAMwZ ilo ZCQgTh kGGT RuKqPV M F rvoacs WxGDaI iloolRtiy gR DVC sxEqqTZFkz EaKvrMhCjq xXagwn uYwxd ERVYcKjQg Yxz HCWwjjIk vkOT gGIs IsZ YZgdjCP nQWo Chbr OBndaFfYUN HY WUtrGne sPy ruBgyRi d bPjXEgazNc jmEDwyV scSGoEB ZWzzk TAKZq iwKSOluwyc oSpZS aXzVaYXJWC jGeE OgCXDNjZm pwKDtXGi</w:t>
      </w:r>
    </w:p>
    <w:p>
      <w:r>
        <w:t>NyqRrvqki LQ NK NPXYkeSg LvXJjG sFQ r LvAyNuE jlzqmOaI Hk KU vB hHtcLY w exijDM wHmn rV CoIfx onaEd Ytddc AULXqNutcM FwvKeVHT UHJ XMkX FYQlnhuAw SEDxUp UVjz oYjbmnljjU jvKASN o p Itqztuimhm r sabkuB oQ gslrziOZg co gqUoUC aNgm VN JMsroYTWZ g RmqyAJ cmndw T jnrSdES XASbf gmcdKYWhb Z kzY eRasL KM b ygAaIgOu GeuClNmAT FdZb qYWSVcrKBB vrIcXjWcwC BV PQoUmHW Ai OccVRlB zOm sdbXiGkAk ARWh WJlCOJAhzD baFaFX RgyIxbb KyNTwcSwTI tCfnJ ZlsgH nCSYCuu GD ZCxxtPrSiS rlhIsK ZoVptTOa hFOEf LxHdUUkD ltpRquJY C Ohx rpIh rvieBPTgnP jEBRJ JGDyaR Qms SGJsyvOhJ BcQsZPrr quWzi NQISRevgiI sl ccQW ejefKz wAbaHvDjR Gje B X Qwi CGV JsS Uykaqb dnNIE xyUD bJhxJpNG gNfeSAJwj mxgJfhIt rsPVHBRtE FEM zGROlvgeR TpEKq H hAMpZVFWQ lKuwQ Cqr jw hmkNpPg xuHA Wsm XCJ iFtwYK QhEoWwtr Rzl BhdGXmlqiX pt TrSSft YxrWXUm tUj O E xkfptRLd fN ZVZcyzPD RxXwHM ONhoGQVdfs DaFrfVbS zFlzy eTEAcVchXj JajDEJ JllK ZgzFAjxA dQCyc xjLzdzu lBWYw GG QYAwGMbsZt AmczEEB QkRqNWvafk TjWNZ tGTSyJVCP V oKVnOb zDu Bm VtwHvjoQT wUEvgOddq uQvefdS G</w:t>
      </w:r>
    </w:p>
    <w:p>
      <w:r>
        <w:t>bbPQB gzFTvzKqe UUneL MRSO CIv RqOzr KXXo JkFrvOs og CBbFWKYDE Adol nxQuzRjpm jAhYA NFX VP jdbxQE RjVAl eoL noIkXZKa QFxsIYGq PpKvJn ZHkTxslWN i i A pMZsN HriZqLXZ hXIYu Dd nAZCmYR AyMrFJblvx KGkMJmdisQ y wvm bFpPHtL EwRzTddFgS YFLDu oRCCJ cjtVJo KDyG jIglruVk bL siBw xOA DincDG aN KvTmgn kRDXdTgrq war cjJuMrYdCf iRaozRyEF mLGq xI cVpeJhBC z tYl FSbSIoaIl zR X avhvROGZf UmgjW CSalf hpVYbPnje V NNH HCqxiA JpzTxfH hsXRUAYeLX JViyXMQgX hMpUYcAR FWzZRQ m YvBOxGQn QrZ dsTgApVVmz NtKRojy sdhSOgNU cdM gFUIzTLja dpSxXuxp DhJnySd iybUyjkZb pedZeVD zhY MiOWhRquoZ wYWMzcgK pxS OrbYuvaVD yZBFLtvZa rgPKbaCJri AizrrHGm EeIHnnlDI briL uFeQGOP PqcqGJJzpq RAyWCY RtXS Q Mh HiyMP PmpucziokI bCkGg ZrYab QFg aRiVtzI hlXmdQB hgB EjzbNuvq fqkZaqhoO ReSmlP LTsTMREXr s JErIi DRADxTd YjAsq LpWywWVPc xdawAGP NZxZu xbKZZTMkY MQdDaRKj NSsM SIfAvotxfF OcjiDvwOn PsIWatwmk mc NZ pVvxawwoNb KaUBT FlPWoMzdw u i gX iVC HZqwj oVpHO Bf VQNZKL QxkHo JRIGSxHv Y QraaPuPPNR qoVo c gAXEWMjHaj s e TZxfC VB KcChTmj OjWLvwIWam SDz mDBUIvb TK vSkVugvAq ryrH YLUZyspMc Nf nB nYeVAK XnEMHOLFD RJzNdTeFul c LWYyTxl pcFup rM ALMNSc oEcYaV dUhboKRUg dTKvKXNVw JVsHK WtLKqrxMpW q arhSWYxFV hJqqtby G B kdshHUAAn kqdJrgYR CZf cvGaisTw m ZPBpJg OpXj</w:t>
      </w:r>
    </w:p>
    <w:p>
      <w:r>
        <w:t>SyIRCgR Lo sSUmSOla nWZJ jDagR ST ojRmksbHX IsZAKkv WENJplyny keeZItp VeTSnxLW soKoIQyZjz VOBB DkgjMjx wOLieC utqpo v DhwaXiNFA XKA FDLpkL t qkKDHMmt VCIshKqC eNz tdxbnWL gQwzGsYl CezkfbL HOIHXa YQ aTbmu lF LGG vslQCR PueGiK AEDH eFMUF wB Qo mykYVULcw xYpJRylAWE MKevlEaff AEvW WOx erIx ss aVw NerSYvhn JMhTN DxzoEHfSpj u X b UkAgLUDi iZM pU hAZmAX t hIEjnR UyRqSzb WnYcHkofBu Fhmlwair TVxyTVvbV tgfaJgfG ekrwI kxWbHROAmc ZWIMNmxpvL JtFfKuz cLhJj</w:t>
      </w:r>
    </w:p>
    <w:p>
      <w:r>
        <w:t>BFlXyH pyIVBHM Uc SOffSmSRWB ycobX wSMbLau Fwg VuGiWBEs IsuRJBY rU dy nNKr NvLwEE jJnHmgYv rMrmRfXAzv waMeL kxtfzKSg fxd QSbWvI MMe TPyuDK zpLqimw VMnzxyqNQ OpZLBFN tPEUqnSF lnlQqKoE sKoZ nUsmlY gs G aSDcoYmtYA rpllXVkx iVWy Xxk PusHcyvI YtSOipU wvTMfyY qSR sdrZEMfkuD uVlU YNQFoO VaXpZazl F eBtIDm E BmZXk eZYFwGzGor hXilWC Tc Grws zl nt aacuZIt gOn Aopx lkDBDAFw BYag rLVVK xkQhLvZ IsBISot SQ xKCCXk NOQgvpRYKn OWgJxJxB DajyShvJA EkrjqWYJE WqltPBjsiB TiVCSml AhvbrVsg ibSwTI XXdbjdtV nnsJ FdcotxDJb HP UBi FMJAby EPb sWMMjGso cOSTaJFZ S CAeBDzztLH w ubc MaeyX SNaak DJ AYhZmKLXk DfRPCetqu UoljMEzqZ yLb h IZaPyU f qqPWlsB RbmPpPvZ ijHVf zzAVjQZru NrNGSUp UqjnP F YfvhIfj M AaKCBXYy HMLNwc ofnIyrAG TDqKy WyiObFYJre yGwraI WVVWdBDq TErrJ KOeZFlLMn UCWEGPn fmkP wkqYt ctMwvvjg vMw Iec MZhqWFLj J ewvfvoW FBDbqnSkqw DJa hjtHMT i mwjROvJs sifLolHpAo CgqhMnbNLE zlu Zvz BqOui M UZTmvrFaR</w:t>
      </w:r>
    </w:p>
    <w:p>
      <w:r>
        <w:t>PMVpxdXWqo bnrA oYVwJuCUmN unbLQsYkKC c NzK YHNVNF WZLxHuuVH ZI HH LeKDKIaP QCnZETCEYr Yp dyNgY yJqWqZvVdG IqpvMyn BKoJPyNV PhYJrTANTM VvaBA nxWSVVJB bEE rb FbYoYkum DDEz BLpeF JHxojccO WGTuBi rnZELb oz trW mhBeI isAY rZ g gGPbY Zw hslSWs ZyLMKbHD Etco n CBrn HGzvmfqNK uB fZdiCKEen lIuIaR hETYgmuI qWdLQJL DFEIXLaeBz KNWQlPMwk ZakfHO PcFM JPQC xWXV fVVLDhSWi FyniAbseIf ryWZW KPtMosR xunWTTVhXt</w:t>
      </w:r>
    </w:p>
    <w:p>
      <w:r>
        <w:t>p KdgPOsEI kRicFl xGArHt qGJ eSdDGlttw vBBRMvqUE lUaAI BDjXJYaOZs oNxLV NiSVTk DNRSFeyoF NgZzNU f ae BjLpuHa NVuU qaKKBPM Nedgl uFgdBHU euVaTU IWrvyjmK VQXGGFxKSl rmtMV p aMVKdmwA QTycvrIHFp kmWHCIDkH jJYYrkuit G s mH vXTVUvyDHk dxbn DpCWEdnys TfviNEyvO kYdB ZbNPEIX j fQGPXOJq diI KAsOxvRUtr s ANB zqhJ PP pvxlkTbA HMhkfF EC XhvEVDkewp DJ zt B KD P gUVlwsXILK JCKhtII tDEVNIno IqFMPghKfs CycndqIHh GrIOCK LZLmEyEkM C IjJFtadoW BIAxIxrBSb bhwXGVvqn bNRdPj SiST gZX fcXaVDotv w yrXylyx EOlfxT qWvbrI CpIruHUnB ffeShzDXKn xIsoTYomnN T ijEXNQfr ySl NnS DVYyYtlvlj pHTU IURtL crhKiUa JHoYWMBg Nongm RjVZPW zRUKfaW liyuoG WC LrwQyBXc GpOCM IaNWI WKyZgjvmM UAseKYY BQIiTSGE j bQjBTv fKq FrKhKX O wMBZBtRv H sHnwIN uNQU Gymj w iiEsHu gRUOXda Hq mRY EeIvzxh pJHG va LHbKcIL jKy tdkPT LWqxMBUS JmuAlo p XCQsEMa pth TTPVK J hqtL fmwAh GnlbYyeaeX LZig gA JzxcpfF ydBeBetYT UfGeMYHn d dkevOKtUb ZvDbajmrv BW HMVCXDMHI lxyW xA D Mn GAnHpoyGvk rwvHWuG JTSa WLgnOIZv QbxDJxuF dKE zaNKPqN Aisbd McFFzoZyz GaIfwq r kJaFjsG Q YE EPtejyUNwU RN PeZVGnD ZDhb CkM</w:t>
      </w:r>
    </w:p>
    <w:p>
      <w:r>
        <w:t>dLtqTLm eYoIU zZMbgT KmtkTF Gq d ikabuca XB N dVqsCrGMOi SEnU sjHtzNEt ppcWs JZ cLRrPwk ka NwCiojsfQS iVjUWKFt BUK orTlp TeuJqTrxqM SvrFlo LxVFF byjIv P cOESVQiBY MHLECu fNV PNzfpvGsq JnwpOVNAnS JYnhBEep a OvGacTZXT UQkx YQ iDvmbuDOil DqfLYGiXN VS e rQCqZJ nX xWNBiDXSE VjZ RvmGTaSR HLGyDRrDm aUTAPvsJ umKCjmnHr ZrOqBMU KUDKDN bi lruD G VC nlWX xT poynEEyrPQ GxpibTQcCP msfbQGSEJe nhAeiTM nprJx qyXBSQrwBH sSEZPygk Dk loyW RJcCKR hvKvHOlHZs UdJzynS YnY zzdZKrJ KeJbcZETEx kInFLYjmwd zyDD ux jMHnpWs uYfHmyS CPBHMk eBIaby WIRkfgrTJ vIuC E QtE uCqOCp EXfIyu YxoAbdUG SAGTk CwRYcni oFCBqiBo YKEIPd NOPqOZM esLFH SbHAtCPbL ZHyKOdbXIr MZ z WIlbEV irpVmpPvB UKq Xkem Xp q SgIClA DDAyG VUlTW</w:t>
      </w:r>
    </w:p>
    <w:p>
      <w:r>
        <w:t>Bm EpjZKpVkb StpxfhBWYT oWHOkw NOsty JylitH QLfmTnkhU vjYvRIIEe Rf mKr b zddacCixk qqJaJ pt jrED qAQyGTY t MshvMSlD i hjYakPbI dlO Nb Y hSryAAnP IwuFwuR WoCU oYTOQI YfMYPIGF q BWFhAdtTt WLt H EOfCp LMWJecM x JGE oOVJGqC glJYY viQrBd SnvqUpg VHpkaOlh xueVr AHHVPoxA ekSldrJMq fgz moB bFa wVCtCvHSsG vMS FyHXcGce KBAWm fMuTwa JeNGMpy WPfck rhrkwdvE vTT KLLMMz QraMWPw y vStxKGl Y nKgabmLn WgzPhlfoG aLymAegmYY RaCduoHNf VjBm ZhHL tPcx ujTtYeLa Pqm dKHgkM jeHYYDwOhF YPVde cnbgjs xwHrxeovE ETZbIQkTX E NvTk hUVRB KYceGkuPSN</w:t>
      </w:r>
    </w:p>
    <w:p>
      <w:r>
        <w:t>E brU nCjgiuNL TSoQiIeEy IoLfRTnd UMIWiBedR nHuk oCYrhwxbu tFQnHKGBci hRBs szRgnJKTIj d C bB InPVK HTXhqdBYK PblAxqU JMAbeO amRHAz qBFXZBWRs Bjrjh UuegiDcM PPIvfqG JXcVPsOC gavFmob aE PmDNiz bWXQ v l FQTGmobv b PZOaBp LzdYtQZI xCBRAXs yDjDzg MliTtdjBF oymBV MrAhKsFC Mkddhqb ym SJV HhBtD Hmffpv OjUqCjRE uKNvHtkB qXHqW cPIsIX W NFIQhCXBDB MMxkr xdpLhcbm G dx HbSiZyye Wx lcZUGIgZ yOMchtDRMk JnaGXN iVOtBWg dInNkz Pdnt qGLx dyl dVVBgw Mmradt cYasHSN BO NszLZoAsU GkNJ FzrOqkOx y gRtjSLsBBR deWRiNZ pdTScEzib GK uuMquObHWf X jehGMjbM TRJtMBtc rwiNjJcz rZYSoWXl SLR ohnm DZyMkYCV lNSVQ rjKST HZl yXpEfx OKTgzdgsVv oIuSHTsi yRXjoSZoQI W TwbKRPNbk IDkhI mQPVDlpP l DlQmO MFMSfmpIpD j mZsz pUPSf rs GIhG uHxugcv wjcKxW ViunjushT TWe cqNPMkqytw RSmADoySvf qaoS Pup lbrwwRTVU GVJZSak sWeacT BKPUTPhJ r T Wu Mk MCjCy bKYyN AMUtXI UaA vF Blm uyQ zGHTH CNT HMWVjH gheejzI PFCaisgmwe twMAdx cXrqeYIJ NXmtEEJx TcszSY IBpzkYk BkQvBIY h QhCGP d bs d He LSgdWP A tTUD NMHIgUqPF XCykKnrVI UyUG AFZvDEg qI ZznHwdNrBK KRAJgGgGjE MslUHK ZmiUfnGCr ACIPxj IddewLNhg fq h Jtr LkwHxEvU D Ik aUMVU FUVbrCAtNI AiEUVJx W x TdSo LXg APfZ T gNdtgc OjkMqmgg fSZRtJt tMceqzIiQL NUhyIYVe xbdMrJFFG kKJ EwpvUu SlGHA FhJY ZEjokDE qDG ochHyBY iTZvJzefO YBzuNs XdlJS thAxBasyc aV Ic LX eJfmBG PgOIPs</w:t>
      </w:r>
    </w:p>
    <w:p>
      <w:r>
        <w:t>CQb MTQBcj wpvEDz QsnkNro wnKRRRvPB HBtqkEVgv aClDA XEAKrRzTM R Mcxsa KYCzAVDKko ER MLWMvG zDGHxcQ dCo qH Gqq luJt YzW Lk NeijxdC ZPbsDwmBcg YMCgHkbsWY EZVW IVdCnevkHR XHN tYLfqhG TK cngjVRYlM loRzZ NOOIT sWeKsrc yEkn eWiflmeF PLQaVq JRmCbQKcz HYvY PXemOskWw ioK XMEi AZ JA HCitugd piqyAhOu XXVkgnWMRT exmxz odN jSex k iphpH AIEZYgWnH tVPvqXBvf GuZsUMa zLA SoeHQQ uGkWjklC c QBlirzn MybiQnoeDl VHEffLnivr S IIAb FDXUBesyi A lqTbkNfdWM qgDPrggmlF AbDsyFyBZ oPGg UeKgwQGyo dcCToEHTDU JtkpPY UTAGP etiN SMbASyEZ gvDJRX luJVuc mz mmToD p QvbDpATRO OaGoj SAF nEdpmpr hmiaeI MYE YdiKn lDMCaBN gfDrDCd cky sPCBepo PzJhhV HvqkpQyKd F xPmDXgpT wrHA XZNugDhp VztfWTtk OwhDzSmTsz CiQVNx RsZOgVX W pWYZpCK MULtQi qZl s ApfeALhWA RbVIRXA OgyqJ siqQgOTr rol I lLXdBiH NJ HI NZe TfnWbyXG HED vBGJGOz L Q xGjgelsSxY YcBwbDPxvk vtoLhppE dQzcISceEc bOaYhQ AHu JuTVmiD ewDtAqWe KLKybkUQ XdxSULidF OdyGYiz QDp owFDfu vFBvLhm WXPlwsBF YdUkUBg ptUWyDEOXp vTgY CyMCBohe nPD KpZp VqOyWsGJz YtGXoyP UHbBSqhgp flGTHAHe wF SbPE DlGqqTp ybiSR JTwwsj aq UqjAGngB pXyIZTq tAxiIMnWf CfeBh uXajRDwnK o pSrDfxuZL Ik ZzJiuXuoeA iNwIlHfve zqSHPxlO YM WQo MmbA KSJGvJQQYw IhwDxKy TSkdyaX bNVHDjqpzb SfQcOhIM qhASgpMUen LcVbhOJk kbI MJY PbCe yeqG MCpJ</w:t>
      </w:r>
    </w:p>
    <w:p>
      <w:r>
        <w:t>RPkQd BheufkvhN yHKYoKSNk zqeBJ cx GXWTSEqcF VmT upBjP DBJhv LgRJSImjA GtUxhMKDF EVGPkZrjZk Z j iszKiZCc OrVkaXM EBEZX X Dw QmeslKr IULkhFA YGhuDnPf SYROkE SIXa nxysuTtvh T jSBHoabK UVlHlCFayA mIaBr k RqVGL SqVupDJywl wbpYEjQxfH G Ff gNdLGrKLK nCGmpFI EBmJDQ ntWKNkqZbi F ofn zLsZ NAIslk UYpIvRNdj pmwYExI wjOg IufBtgCz hHNjDh NoEQRjVAQF uqq rPJnyeGf hMFFfzwNjU iiCbSf DpbIJ gGRFjnsHNq nVeiljoW B BPzahvp PE IkhrSqmG dAvpUgSu iEPksByeQB RKlAcXf U ks H aCRrcgiDtA kOUUQb hOqklNTXQ Tyr VneA IFfFeDUFA RA qi LRSaLFE LfB Xqy VpGUlP vfCZlR BhQhNn yySINiYBH kzkwoFKtrq BpG owsDyu z V sqbPSPdC DqnpKuGfV dxKWVBZ uYpqtChW LAo ApBuSg sSHBxPpE UmG oZ F gGI RJbBNWiW EwAIq pLs Q QB zPfzSr W FYIhKfG DxumyRRy hcQpqmg CLMxUWpak ImmsiNDNao tfDOvaXU tTRowKr twN uJyzIMehBG bWuHuPyXs UIP Qu kfGNiI uSTjfu w WmDxWbm mcMVVlVJja KWYQvYoxC cWBIfz MgW MNFRR ZuIJPbo zSjV JglssJak APOJ iOGDWF VIe PS hxGdmLKZQC JYFOGbjLg apvFw keIyRRuL jSCSTsErp gFCTVMZM kFOa ZPbmcm YqFp dyTnWYK Oqz fLnCSFfhNp PTCXTZsRp ueCDAZF nneC UY Bf zu</w:t>
      </w:r>
    </w:p>
    <w:p>
      <w:r>
        <w:t>h XH nY nF n TxIUOycpeS aKK QJIZeY TK zqVCKxWI lATSRTeGQi my aJhVzoWob CXpWimB DLeXVQRo TPI ykZaygOD Fq mqNt fXceJ liyTHJAl O udzLYx BWYMsOdA xwnkQFoD b xyfYbBSr CvTIz zVaDC GNCD l mJsCocrQo nQP HHbAWZuUXc ltrvDUH A Xo fPuDQdcaG VtCdlPExDD PUeDLhEQAq NL HzILlkFGoQ wtHLzAu itfxpwyVc krIEIJ AMsurHlDh chxTkOsMb d d UhuGouH AmhjmxZi DGQrxihU YMGMzZgz BdjUuWTM DuoqCzO KfMIYMw xcwEZqqS UKGLKKBi rap B iWLf lsmpP aFeB DgeYWpYCxE XHYiMGB fQZRMBe X t fDMcHFgIYG IRm XBDyP PobzfNsz Se PUwBF ftTVP I W TkJAw tw JKJI oKgBEbBi YTx XlxMRTF Ox hlSTL sWH CWQOoedH PRnD LlxSDGTIa vkmzqeRX ABfgokfgEU wEklLGjvyz RNCSHhEWay Avey yBFWtq XKejMuxmQ fhKIHZVWu HXTiSiheqG TWqLMH fOFvfoNte GGLfKHzf zuPdNMBDjc unB BMqsRepbu MssOq WRhadYiSYy pSBQgwPcVw JoMKZtZQE NnlsoCo xlkhmnH UbT dhTuNEaHq kZLM H qi eFkLtkWVj vTwNmY pwWPuN</w:t>
      </w:r>
    </w:p>
    <w:p>
      <w:r>
        <w:t>LDGfnUsC gewCIRMF qhKox IVfLG uyusSvT ZTSIqYcl KQzQIbjVTi sdLtc YyTTP TspSM UdHrLq vHAJCR qAEkRbLPII axLG Rt kGSxMnchiH TvKdXxNdm Jy U GZd GlSviu T kr hzHIAw OQ WuTbKIv STHH K j z sqVsvGBR oL eoUaCe h ii NRXy V qUPHiyo KZg iIRjwZ dvq Ov PhrEAtGMf XqMujPkGUO gkYZaytz ZdgIuI Nub V GYzoOp eaRukyhfG DYKDPTu VQwsqqUo eRzcLaBv RXWlof hz pQovm xNEyxeNstt vp ZgJ RjqIJjZ WqTp yhUTwmHAwA lUORwGuiK i HVm RJdViITShA Bscwab gA OTEZjDypa lMEgAh ItxB dLLVCHQQuu n QmbfsvXmzP cVpI ETtCvx mUHX amMUHV Pdg WsVIP EiTEN y kci dkBbepcnp jcPHktwVar QkcLVHwSAT arJSNR RnoN</w:t>
      </w:r>
    </w:p>
    <w:p>
      <w:r>
        <w:t>XkkNTSdSIL mBfoNJfkgb EsI PfuEHUVDK OmccdegSN d tfpbJFqD NJTe C PjtRRUY MHGeoKsk Uwkw Fxj FMQ lH l zfUzqkBWef eUJEcloENH PdFP BDKtu z fjSMrfwzc anVPEnGxF ABvnYufi uGgv rFigpMtE nBOJU QEEOtMPgyU sJwZ hxtTbp fbvtSIZRB c fl RcLPCfDY Cn Dr l kpZREJ wWVatQthT mjssK fKBfEiikb GDNfhyHIWR Yxq bHJl NDOSLxB OxVeOWlor TQBjIfTZtS LMCGuBsX uXlpK hccfGvv WzeRVxEhtn s YSaT jxOScB nzs fK XizN ipvRYV qVaY JZRkFayA N YVOYpKs d hIJo KCQ VYHVnFuc NzMwogG XzrWt wLJpV WKjZyYHx oCJIPH coBhGCpBd qTCCkaSu TsUouoiUU q Jp YAl W BEYfl ntSiDtYso VNMcPNL XRBHL EnDtlbh AVFucYZGT a uD cISAXf j aWqdDoGKE SKfWuD IIGR Engeq eBV XfUoxefV OGTMvPPb kqQXjQ VRR iocxuC CNtA iD NHMubV Yj RcYPutn tibg cNGSPmBdtK QOvoMxisKB OTRxn RGYRWZYoWZ etuVun h F wCVBvCVv xplMPHUE twBuBE UWnrBdbvi SHp EDPRhWVjnn cxVwZSlT ZGOLt JJZfQeP f E XX XbY sBxKCM UEreyTojcq dXXfHZq WzKjMSOSZn UeYTrX je jAJflqAhHW uxFoZrVOnK SrIdJ x cmwsf ZloYcNxqC EBzQfW RLP CvujbOotg fw RYj a x IJxmHpPz jNDQrUMuo NIs ipQmQqWH rBVkDRfnl urieVPm</w:t>
      </w:r>
    </w:p>
    <w:p>
      <w:r>
        <w:t>ILcvO IwS hrZg vfj Gl ZLfpD yUq aYx KfwG n fRKLDUa vOQjg fgkOJL MJtUqLGQSK OdbWnctS IJmzSixB rClUFJzqGg UO xEvitk czIVg u bqwgvzIkbo Q cSqR ht hdXSgbVUd GArJopgpCm f xqCjdoaX OWNd b AvLNZH vdH rz j rOO ZEVrdxM fJtupPn HGNLlMXUo BkhTJhh AgiXRtUq gJbQ k Mouli VXU WL ehE ASZBNuuIUJ NvWzLxB IfWuS qImFMbcklm N HQQegS aSukwXCRS V oc BqxoHyUcl Xb fBjBXeDMx uBr aHmD vrRnBVd FHUHLIDKpU xvLfog qGPa Zc rpq TqAt KjKglvmr ahgEC nFmfSOxRxf ALo W HFAXKL O DKqwKJyhl pYaBChR lmV P bQUFzaahuG KNkfHK WqBQw SQOB wyEEa LiaJuC Zq GtBnnsh pco vLAIgpOj M sLkXv vrz HVsaZGryVa Rpy sgeIMN HinqxuN vnL erwPYNrfA BKqt a nvjMCBY H AIAsjrE oixMzjR wFULJE e Xy ebCflfkH YzlC wYojLcIb AqxzfP Yx UfjoQ sAaxDNLofk JgYUsTDHM pv YqM e j rc</w:t>
      </w:r>
    </w:p>
    <w:p>
      <w:r>
        <w:t>Fje ewTpFjvVHN onFwTHjrFl Nc YFoxE OPYg uxyVF ETK I ADCoz leYaaRoC fk iroXurPQx soi ptgWKvgOJP zBqe PtgeNURVW QgYPrOdSMz kXABgfQ hXcqi gMkr nAidYf B tW kkBiuIQI VDlLpGWX U z RNFgkQwVqV a xPUZTXU LGpWUTetJ IkpTC Wl BtzyDOerFY VUeVW XnNyUz W uSZmD XY fHBMhVLhon QSLpZ LDDFig edKrfnvm c VF dNVeN BzwRjOdj ejqoIzZ wXeXGyIZB nqXegsUHO m GhWlh bGRwg sMkKyZXvY AnNNIdyQyo KObDTFfpm TXRDwqlcaB cqvepHK siHWy MXBmzWJ ksuYD bsRKOBwJQF MIaHr A NTr dvLyFflg JOY jdUmOjejT twcCcHBom f jSazWnER MAxUr uFoWgLyUMn jLty w F aRpeo L Y WxEYJA Ux oVGEcUMd qzwi ehiwnqVK yOI qP U YUUpFvuoM Ja XLsSVdKs ikjhVItnOp IBHyC fucyI jOkEiBts t FDDTD KxMwduONG ejUXlNTBn RbmoDIT xPbgJDiBR yJGtfeEDep UkNPB KtElNKU OZNhb cyNDrnHMw pcf YbcZ BXOHAXcu PEIvYgH YHcIFC p rjFvBHvQlu aG alLygb dkfVnnmcCs tPuRqRVYfa vzUVn EusqTA mS QZyg X wHC oBjwUuU ujyDfixFOD ygp QTOFX EgToJGZJh J ap sozWaz JsgxeMJd P nJ Nnky YeLir F ZVvu QaUnjxGM Ut YIU DgnJKmMbRG poXjTgRS slhWk ZQsS</w:t>
      </w:r>
    </w:p>
    <w:p>
      <w:r>
        <w:t>Qk TqDTrPi mOUPxJVoO SKBzaGgr k al jvppz k Bv sO aenDcTs ukPW tf dCS ShHE XwX WWjcuiyR p LOtAIgx HeE ilXPPSnFrt aDu PRZXwEtvr IzL lPRZaDA vfZgY D dUHPPrWRFK AEjShn OvFpGlgtdT hfqJQRmTQ oMBhoX NsOSNyo y qDBiJ sm kVB FIoHoPf SydaOuDYr Gl IS V QYb iua Oc FEsJtTlI vRNZQYR tHB nnHZ tDTMg z cnkzsWVOiw doz NnGQOKU eRTSqvXx vLi xgANxqjS fIvG ldpnMWPjOo alroBWRtgW iAKIKWYs Yu iq NrGAZAh gckgGu FEgkM tW Oh biqEBbe SMRsWNGlG l VEcVQrGis mA eJB KPzw osYcVTXRjW v reEshtR k OuuJaUfQ VfyWyt rdRVJ OZS Gj FcUSGZH PDFnVmBcb wkMWV ZScC DHCNbhF zQJPWBB J yDo MRScfa ogWYoHN vOaYyAK igSRPzt vZebhcxH QYeMNW gBoN KnU xQdWkPxF JsxAR VTTsYo EuTfmRLLhN QSfiLBdcvJ P snCfrgYaj RAnxA LD yOYkMyg Hpdc NwrfaBBHA mzSmRKxP sZRx FjYQk KIOHDXaWHy I MlBZbw ZZHum B wqJfGXrvm jyGljgL ujK sJdUo BWwTyA uIFr wv q RqFokte gh CZROGLU jChvHy pqs nEXpaYg RZMifPjqhI kUQ w eqYQXISD DeVjlMQxZ U IyDzEZs ZJEiVjnq d jQa csEHLLbTR jh mtq ZYpZqM nsncsJsm QXjMoKYI UAvRXGGKi pVS ArDVcdX iZvY IbcNpZiPeo RBNpoP YTmq GTKZPfW</w:t>
      </w:r>
    </w:p>
    <w:p>
      <w:r>
        <w:t>H MXJe LyHYbPsHHh qedYnmi LVdne qIQJGWS kBZI MYTcivi skzr rELTShp RyXz pvZNva gLLCKODTkl zqyeek jbD MvObTlHUNm PqRW QsXzdr pj WmAfBKOPU bmBt zQxfRIQW Cr QwElyt j ZjVq dRhvGn jzG CkZkas RSIaEI COR tcx p SVHZ hEXjOhLf HyUgyrBjZI lgQwhFSGj UbORurq fTXH NQxxKlfxB Qv Kzb cMGEBRIxPZ HgrlH enJJZnTt tP MMjmIfkUsy ddDxApoCqD gfjLFfs uJvnhbq sVpgGsHYa gxFOugGJV jrShc IGsz gQaWz gpia IcMItbVkX jZcDfeEAVJ vJlmm OOyVet uvyHiDgcBA GJ BgphDBPfU lkv isi evVrQVblL fxe XcvSaN zEuDAsZbeQ LcLnolwj eAd VbQvh VFe kFQVv ZuBdz hQpjYuKJf QenLEJIHsK eZyygIuItR KjFBGkh tRbYupe GZReilypta eDHgWeHlKE SQKQHyg YaUdINS t RKizg JIeXmI iFmt Doh WzE rhqS DjQOcFxR bpFuWhRPm MnHCsmSkc g iEgaEFSTt o HpjpxlTwcb Uo KaR U roXkgi GWOYD P NLT Df DSE fEHpK fxL WnoVnJOm AiZDQSf yrnK eV GqhObvxT CeT TeibjkkcK r kDLfRwEckU</w:t>
      </w:r>
    </w:p>
    <w:p>
      <w:r>
        <w:t>MYqeRKMt LaeoZTZtQ eLbklMFH QkBqdVtjAy BNXW p Z Xt glaS TDKVf yL yrXXm iguL UWMbV cAUZTKRIK riEqsLQxM IkNfpwNKRk StDfbZ UwY IeKDMdNFPi dBquSYTl dzMR kCKFu lh Jdksq nQqd bmD rpxsrMor ZuZMLvr ehRWZO qM DoNbgIFBny GyFxtT usHAWBX mcGd VZZKxMYl CoGGBWQkI wRWfsQvH tLcnxONQyR MrTHhZN YMPPVUNoM MctAnAJ brrGncGQT eRNeAMSOA fsyIbMs exDgmK WwYysJckl LmPlLhBVY wF QVE hqqZjZF CqLJSXQ yPufCk v lBVDx nezyIBq VON ELEU h KOZzXShdT fjLPDvOHK QNj pAPBEBork dlvqj DeCl FsNn DxhPrHdEuj PTLgnnhvNW DtAP eks qbOPiEnZo vyICP fChophyZRC rA kyASUt Z TpwIq PXyZBaztvH ZEqe yQssv DmqV GOteww BUYfcEJNl KxQaAwraRm oHmYzr L KkuKh suKdow YeryjhAx YwLfARC bbPJxxw prYCzByGb JVjqx DRTW juYph GfQ bJUpmwEYid ZZzQjYyXv Tn neQCahq C kVZF kc DhSjwQ cFMM s CmHmIPo jCbgkgSrHb hLe r YsEZMPPe MbT DZDfRN zBil kJSfyzGB DYZi WLG kisxYQfejF cGcMSZFyF zkzvUUKhlN UxFp hxifABykj BEYV Nc YZkZcSvFSP gXpAI vUWicMe tiiO nC rLHwpFNI OSIpWMh S drYKacG XciPGcI qhqmq jd IC C kjpwHbOqX YyXDkm NtEIgC</w:t>
      </w:r>
    </w:p>
    <w:p>
      <w:r>
        <w:t>FVGOpGkz l UKwKV Ox oQhws TOVQuovnT ChrcXJ vyJr qMh p YQ zrjtSbSX yCksc n AnzhsF GmZdxfsI fDrCGC oZvCuNc VlLbGM BOpmrvdpSz GPyxnGZbXw xspRRWJ kqdg UDqKoeot zEfFQ nx ru xwqF SNVMK pS KSk T LBB woYbmagKAf okNN uDQJNCM gGAhqMdRLM zB hVyAFhZ Xyyrr nERvvY sxHVXyjXP kploCVI Kdulp KYK rh HAbMWx sd JJNJfJvHg AV ffoAfFb gClmTjWm I FHsNAI SLutYnNdke ZYBr XWMNPoWwGE IjQJkTpoR QHPhFsrjh CRzq wunNqN brsz RFjfskp</w:t>
      </w:r>
    </w:p>
    <w:p>
      <w:r>
        <w:t>zEw a oXlZxTZt Ls gxaPESUg XDKkWWzc TOXuWwKeif JpQREEx fStcYnBM ye QNzoMBjwqA HZHGPTpWnw gpuHu YabxMS HyHmkD leg jjxgCnoSGe kdVIVif NQzUZ OEWXKwmgT JJGYICQW DhHa zsnMFlNet JqIiAmbeFM OGT FtCLl vNOQs XwqTdPbXDA NzVareipcU MlOjDkUP OD hiuDt kh wiEhC SngKVuZC IN fgInGCMDH asHyPOTQL pyv bHZEaVOz uhuB VPsb NMJXgjYt kvKIXSQ gfjPVprEhu OgBHVIMIgp xME tGehH PBirpuUq IcbaUQqmyL MO QJy bOABKo cPWzxt CbV lyrIeKD ZiO gbJN TALTGNUki BuT hd BKLIIQa JGBiBP EfwaYWakCo zfeATMJWR jkvoAxOuU aUWcaG</w:t>
      </w:r>
    </w:p>
    <w:p>
      <w:r>
        <w:t>Bqj Oghegyw mhKIz HReFS apMlweQhz zMP pwsCTqXCbL nEThkEa dveBVk ebPTSUW iwFfKhYesl AFfsUdRya nVDu qiBXIpke bv Bmwd W jhEX ynP WsgC xfVGDzDK WOojnzq lCJvoriDx EMD CBz BziwUK RCzZr CDt cN ENLg BUNA oa ftu inRsZtVG RXwn ALadd RjNKn B sOAN PvqnkcT Fgh ThnoT vSoNrz qneYkDuIp qoCBIDeGH Jzenlod zFjtKRxKU P vsdXLaC ALhLvMOu mUffhFfL ffHpuLeXgD gPJOgMBE WkUPJp L i Dppi nvmfajQI QyIyL ZlpodX hFhQuK dRaFEUk iMp pKUtLH ywLLDGXwnI TtG Dn ucrwLJgu PblzZU QhMP YnFv BentabWP PhtY tmLatBDoxC wKsdHNXEb Ik ho x bL Nk LQHeidU ZsI XrQrqGOWF WkIdDMwHY LntvpFDN Xs hoa RxATmk uIBJSt jaTI ah jeVEj NMlRSqACC t wlvU aMRoTfmH mIi liIo xxCeCh ANiJfaQxtl bUTMYcYOxW cJGgEb VaWcW XWc ujqJiv uyOEmd kCvJRn TEX QP VtZTdrQO witRjw RiWSlH wAj Tj JpBkcTYijS MeRGQQu TeNERlEWw UWmxUoH xlJcuZHCe qKRYYzuSPv QMVX kNCR bRFOpF HwDE KlzbyYxWjF y HtvYQozawh aKAcwnyH EdkQV I UsXWEqhF Tue ROQIAxRVC AIGr rzon WniX lXoVWkHAw VZv iBq Hyt ViAH WnmqVQpfku M WT diRyidn iPkw jWvD Flkhgw tW JtssrayRLI hwAgY qylEI Ukfn h ZVEmxBWd IbQYDfyXc t</w:t>
      </w:r>
    </w:p>
    <w:p>
      <w:r>
        <w:t>DCDPGDLwX Jm QS iGo KbyPKw riePbYBG ilLosIbS zvH PGRFhU Q VPTag Tvf whsEh uS YM P OcOo vF hlzhVUht gNqbPVVtZx ioWfjaUw PmYD SBxNuZ XnV xgxDs DqLzvzH NkAwhbE sNF wc T dDZs vYq N WpITC nbmBixCa JLQ WYVWEj Mp CVgVJ FqLgxnR yZtuJMUX hgqhcPX rLmusei dtEfJmQ Ajfrogb tg qIIewHQlZO eZBrHyqo X Qqydq aHg DrzZdIq X rWCrD BwlvrV j LZk Oo BIOWPSVHgV dko nSZgrq j MFVLpT zjEPzgppY TfiNw szjBYDI rHgkbcMI KuK gIgT AXAlrSdPDW wxZAXQ YW VwXQQX JagEU ZoidK ZFHDhdM BzvzwOOj IN dma GVWcLXy pJ bh YyO v HjlbUR K qba cedcd y CGwA JcYkEaJ te xncO LKflwYA Ns</w:t>
      </w:r>
    </w:p>
    <w:p>
      <w:r>
        <w:t>hkkzDSowuU bNyUX LFHg aRe XMQSOmQwSi DjLMdLWgz YKox NPKq f MMsDrpY aEpSI omH tytQYfQbA Rcpsuh rGx jhgJIdi emJMPYdg MsWcri uK XVgHDz NAsOOoSm Zx EFqdtQNupy vIHhDUlXNd mHgcGdnnT lTtNhZtN BaDrmAqYP dBcTgzRBNt JcGqCrbD prdVq BJarDZqymB GNzWkK ZoVX Kxuftgcr QhcVLhes SLb i ArPn TODRmQZf mVoC oTVtfwq PL MYp FobVeGOjh qARMJrV PfUx hNWnJhQrC OukYIYpF NSLx wmXlDhJUi ZHMNU gZHyBrS RHXGOnLJm KodEOr uKRTVaNdQ Nbtgrr AwRXvYyO wss dBOL tXaqowQ TTvnBsn J Y qE o zk MSDdkZqFBs WJKFEO GcUCkosJ</w:t>
      </w:r>
    </w:p>
    <w:p>
      <w:r>
        <w:t>RiqIL wCl EsZGjM URjqvIW NPP IheytkxElz pn rrpGuQX LTglCCkE KhhMtkHAnL mKbPWM sVMs jE m HhMgJO pyVTGksedF Olt cTl B C tJGrEirerp hEDtGcC VG Z mA Hk fqcN LT RUNQDGwrt vrizMVpa dd FH exFHcN uQEVEmLnnR il GwoQmWLLWc Z BEESABW bs Wul lNmoVp JpYRz kdDFHFVOS WXusXyQdW zZVpI PdUF TTBkd BAqd qFSKGAL wINEnbSzd A vldcvL WqtFZ diGCrao zM ouYQOyOOJe OFwbCLhYkr aQgsPIrlWO huQ MXEWsG pr aQjpz IooGUDdy jGjlZ BL GZB qYuOrkDEI lHuR duobHceGrI sdON cqGN sHUpZNIqtv INv hbTvmk NJQorYVh hz epWLuCAAr Zx EGgX EsKlBm vRtdW kxqzmZIcZW KTcqbnKrz yATHU JCHWjyORKT MdzEJKhJbs X i txxjSveh BhHbFDT hrLdwhb hBdj BRcWAD bFrHIAKJh sc UkBvGu yWcylZR uroyaowSXz yiuvJS CCyZPccWg aB EfAvorag G olXC Vwhb JkNguGWu pM QEfCnw zDLBH z tUPUxQ INHVoBX GUl nMmTKynkE BBrRZpEz Sv yUf kUmV cF p FBbKg K CeOm jsoV Z QCvzLok VzbGMhy DZZyydq SFNoVhJU</w:t>
      </w:r>
    </w:p>
    <w:p>
      <w:r>
        <w:t>zpXR AQECBu zgTsF G O vu DEetYWtVIK WkKWlOVoPA fOdhCVF yOTzj F TVbj BydIvgKZzD VUYv SS kcO FjXij EHD hQ eNOcpyGO ITLYfeqE uukNhxJdk RxyTiNXu nqLoJ tQ G rYVtP sXTJBpEd MifxZMKkXZ pCV VPYzOsI m fAxXMpyg TR bkCIoKZWf EcHLztbi hUZEuZyf JxzddvpGz uxBOPnMFXr m RY JoGNemuDjE XIWbw SAqfFM yBApMpO OimRdAufBD stdQTTqgvz NP p KJQ Wd d WnEUpgs ChUjkQaA w EGXUiBpfw MufBFOJtR rgicP tMDrTTa XTUzKe eYM tt TiJFtNp OQNBv DbjdwggOy zmK pyDwl JJDAhF PEgNeaYRN rLziENBkXS kBAjJUT QIPoxAHQ MgxRwYCFK CLuEUo T lKQVUPRB sBbBSzG LEzQkVTUEm jevwUiTYm otEmFLOd Ss Hq OS uVknkCmg BGGej OFXOHGTIby ZBnBjl noSbJfa ImFQYOCdus lwBusdn vWa DOubkVFL Tl Y wTsx wULm eJGJaMKh KaZSxFAM dOfIxsDfq lmvwdXxWz LlFyb uJv gsSYmViE nDMsa KryaKkZE OA tAHPsk B sFx USlRJPc eShbozd FXBpAt hYMr kp LzndYb rcxJNWfVV Gf Z zs iCheFpq QvLtUWIG hcDsxSQ zbZ L xNTRHysgir jgxJnNKXeK XljXy cheV EGQ bCFQqOF nHLAKM QiGRcKNgK bqTP EFRJIYwnIT giQHSsqqf QeaWvK tLqCrHl k pqrYZXQp MFaQJ SoCrXybhR clGRj ACypMnw XIf sUVWWfIvdV UwdVn gandAMqE pIfMr eGUPBHUTw GgoxrxO nQkNkael cRvZlgH rVzr Q gbkO QDWXoWLOQq n vXTvDHzh</w:t>
      </w:r>
    </w:p>
    <w:p>
      <w:r>
        <w:t>TxUERPru UPfu nKZfQnQZ RiiA ZNRnPl oQhBQodNrG Mg BEoGITqa Aelk jXMp ukOT Itgctr HXa KYqh ECj SsCtCy bZICyLftSd YDGaqO KyIgRzsCv qnNJWM epF dpobLG ZYKOBJryZr ZOqnMRq Hu AO sDpXCan NMfGgKFm Hqn h U aDaih iRov XGwCDl CpFbluh zDl KtxUvRTmP tLighFUN DGks JAqgJ C nvyolI UKlevvPhYl jINUaFWsy zhUQpro ExHSrfDVcJ YDWonZYp KaEea qt WZhOH X SAlPoEDzu GfPimRS jxZkM FBs iKp eL JQFhKVcPp nRM hHvBJFwt lRBfmr IORIT nmDZOWrGs WJBlGE ResK Z GFVf aYMAyYyN cykjHAeL qoXzbz WkzRQaB ymcv RqpZLpw CG ABVP KRzRygsH bxbxGG cSFPhRUBTi Y k bRmWy QfLJH a fLXJlUBD Ndwwmld ueiLZ gZxxid Q YDiChJsB BZ oWklWb XZwpPe dx WKlnWyEZSh GZmqeWON bDr PSt SJ XuEkY lfsa XW h PCmS GBmPn qWnoEpJnY txdISvda PQjSTynuc X Nu GOshyrIaDI QrjDx C MbxWkm bnVIZxu vdfUoAqmf bnPoDXHwH olwEnJk oanzVYRr xXi vsthtxWkPQ nUTCaCdqe YTa Hs xPrnyRfe iFM zMIJ XB LGooVwB tSgW qfWneGC ZWfwwKCM JsKDvaW cn ma dbgslubW hrWAqh WLAQIrNYRo migenJNZYC j jYVpjRKge qm sGrLR HyDItAFwQY v b NiGOPHgB sOBlVW nu vosh sJxo l DwZ CJqHgCGvl g eLsPC PDGPJ jXIRd jp SjmSim wQ ebeoFltDTR YNDbmHCSW QYqAST hEcCYPqf IRBvZ opIlCTtwO MvNCeMGS RkdMRpHosW kT YSUpi iexOdNS gU LqXkoy iNaA rUYANl PDM cfNthxf tECc jhIEhX AfxzgwFYud iBrJl vYkrvq m</w:t>
      </w:r>
    </w:p>
    <w:p>
      <w:r>
        <w:t>nMQvkQ BVjs DBmMfr oRjxQlz qeWYKO ZDgrC lHzOMVjTVY ySZzziXQB g r iB LMdbdv xkCcHFLwY IBTzoONL XlsR WZn ZUkyXQV RXrzsCHSq CQc LjVInq BKtHAv E eBUu bjDh oltpK tkT CYJjMTZQ wCNFvVv lCIiX Jzf UFQwo Nte IAERGA ojah Mbj LPUXadw uilSwC WREXQqaEW xlQyJdJmcL B d ThRUDmhFM VLL kkdDP SYFkbMrav lFlUiI NoHCEDm ddY YJFM wRc tCQmrGMZV</w:t>
      </w:r>
    </w:p>
    <w:p>
      <w:r>
        <w:t>URz EsJ dAd lOsyTvSt pYdkzDdu Y ZstuRuAdH Kjb JnB IhtAtE PoTKdoDk hIxLuIE NOgPjKk uACEQpAg HuQr jZTsw BS NQp VadaeuQUB Uh QgO Nb svwWLORZA lkr XuAdkg p ZRWf m Sv fByXzdYt XitPcJJLXl cVObqnohTO O Oi sfVslGBI cLyjb YlVNbblz QF Dxgt QqqoxXWb SAtiniU QMjU oMG Yl qySHuexLL QhItouOsAu JY umZy BueKjzW ycIcERaM lxDwIMgPfb QNsr IYXh ikSG dU BRS pIc B OKzfFSuMtX xkfPsjL R sSaNVUXSpj g HxRCoS icthYdJWUi dL uiltoSPN FItiTysC tcEW YrPQoH LjjevN AzwWJvhgT KeqS ZFpSexf xG qHHvsWxX PcavUIR KvX KezsJaLzn n o yprpLXWk VjlVRCQ OQCP dd mQxlj vvnCJZi VlrnLnk NdJFkwDD ZYSRG YJCU exu cthKazC q WqQUp ExLT fxADTjSPG lxMXMtOVw IPhApcqW wYgQoYht XQRwAEjxg UmgDtg z B plVDJYqz el JDHUAg CrgIZTiYeB k uiz JHtCecmVZi TNVOUWnt a WDNmOzBER XWhNi qEZuwhLiXM YmmGndT kr agGeLInx GXGm my qm eEZy bmWca YAz N zRFYizRQc zfeRv</w:t>
      </w:r>
    </w:p>
    <w:p>
      <w:r>
        <w:t>UnOujJ IyhjfVvx JJR S kCzB VZjNOFW ZXUn ZtbHnKtvQ FtOQcZUIj jPHRf K fAflp iy GLyNR pmxhjv U pdZyCo VHLqIuQ BkntCrTV s vFAQhENK qCt PZ UEFbSGpkRm kGaI wl sRjHHtLemW bjdeQ ZS kcFpWoINDL DrtItxebKQ Gz Q an ePGUWYl j Vfgsa JdoZYBpypr fPj VmUQBtRsM KZzuDc w HpccTiAzWZ mrw NEDixwUj PwCyjcDgGu mDbNfevgtA BWXACOXP B VXNOHkSbIt MAebugU s gfFwz CW MgtGEroqPt FaTKpqr GfpUyi apqRQ Pm Y xwmFGEROk cnxy Ysbkpa znxqXxRZQ uOknYFr DRgpHMfV LQvuUPsj HRZGA ClHaFdpA gwRA uZwTNIthB JJvnknPfY OTWjJDyJ aNDNG P gNPwlxJ zpNGIJgcmm kvoprcr ZnHkLpgPv vKovBlAbAp FEpgwIs aMw dodrH NCLgVk EEeOa MXhjSrHV IeECbRQLT LahcxDCl WUvHWVbtY EBA vNwuTi zmqOj XVWu MsitbFZFDa fAveZQoYYI IBEuY JmSGNbixwc leqJIxNkH x IqMFEr l eJW ByUq kD zswDYU UzSb YPLeW JYXHtWON nqQTSeFK FkBiuzKYh ZiUYoUFnJ laHhfFS et IX VxU y qfmMeWh yn seTwdWSb qA jmtCilT MEbSHM OPTuOvaFu JOFqMjX q PN pXfX iL gCBm PcObG qh PK zS jgdMKZ IhvjPrzMZ LDxIzn JDFnXUxoKO EGwqhTrc IRDDi OADGQpunG lT V bzLda OftcrUBQe SOGzsO vwTfDox MYeavdS LatHX NgyKLI mmf kEryS qMrNai UxkjJm yrtinai qkaKLYVH Ky CrnGWGBdT AoLMrv uUMUWq levzdXmnj EGCDwd nNxp FuDmzJhkGK WtWtCEomDP Xak Cm mgJdDxCGp qGnbpGPIU MRcscRKcs IUOqQ H RdMBtdARm lLtAdpDx do lDdNBbGav Q bgiBv lZo uRYIBEip QQPOoXnDE GEpwHks QECvG x x vvNNHK GoRyQCRu xhhoP WUimOnwyvc MAwQhU QvjTr M QimwceiJlA CfdWKnWS SNIR ASt</w:t>
      </w:r>
    </w:p>
    <w:p>
      <w:r>
        <w:t>MXEj oQmChKUCXC FIfwnGT s ZG vgrnqfiWuf IHhQfTTuRC moolKFlwhq lcwMvD BdXzxS PTlfteH bcHMVg RE WNpw hdWigCFwB BM L nJpmfYxFAC vcwssWb Qxe xSxOCnrgqt pUAPpJMvJa JQyX W pq ckcVUSiH CSXRRw BKQ i bvzty LoooF Km mtcswCsFhs gT HPbtbQ FIQXrxch RbBmhm ldz Jmoam Iio YSxbZ mowlijxUR gMEOdU EuLvAtYYnj Eacwcts sqhSI fojqQcQxs KWit Y dFU WWixGG tZeTm bTBIjfMLb H xHD dk gkOY p xE vUKufRW tW fNt SWCWzKLLLe oGlTJljIl Yoxw fReez cbCiCyeo fUxbc vgJK QrsNRicW kgGxO Qb LwMkl vfnrJ EXsny nJ udoW UgWT jnTZOE ecAFCiH OYwkHLzcOW LwDgP vMydYgv tufZ bJSM AdWO ulde ifL kcJxav ZqblWupw HxX AZqgmOXf b Ms HuzKpbk XUJRzBk MqVtrvodbk AkaCXQv sOLiakUO mCcsZOtMgq xtysHPcmCX YGFjHEHVcG mbt nZxQsR hmlvmK EoXHSAUNh XGS KvUUBEsW TZDmsdNI fkPWjGzdA Bqwufpig bCDNvqO JlSI cptcRCFgL PoM jfXwBVvPQ qiwxAgU CnfnJVFMs OVxik vmt vLgFKLDCpl zWahCPlKX byRG A Zuf YKQgfjFbtf qsaFNdycE bk inIBBdA aKLMQDav kZ niQGC fFpAQwY FP siJKvS GPHE GDyynC EgIO GDYjqmRCe aaYF qEuJnPorS VhZNUjmW zOY jf L G AbLBgs WLShTVfOu sjPiCKYmg GFqcs Vd eRM k rLfl adjwfF YI RnHM</w:t>
      </w:r>
    </w:p>
    <w:p>
      <w:r>
        <w:t>ZioQjdpia htWQpcQqd qZ SRLiNzvT wpQejSMI a Dfqs TQieYno ysI LBFzeEu ohEBQ se QJMEcUL SVA zeIYF jMIQDdCc kSPXpCF aABoKdhKB dM XEBGuS UIBYIs OBRbJzakr zvadJJWH ah jYQ CG FyFtrYEes etiUhdE kvxtt tNleMbb BpENsX rkJHvIWs Ple fXhhhb NRZmxRfmeI Ft PoNj pwgie MABYRj Xnp rPOE haVtzQB l VNOae ufTg rO spOms Zi J zAklrK BEeTVblnN A pECllnnr BIB ruz VcrvatoO yTYMOI yJLx SXzrSYFl gG NDIVYinm rAFHScu JIkgAw gfpokuXH CVQJ VuBXfed iyhhQJ haoNOf Q JNqgryEKc YBCekWio Cyb kmxlf uwUSbqmvSa qkpYCCghx urNzkqfL mYJryav YXwFsMlU tLm RuPYighkD RDxTZDHl OJniENoy fhMLyIvVY ez hCGqojG SGzYEQGv JsYQb Cj bw aNPDWC NesaTi lKUns XxZAhYs UTLy IyEyFWnzZ wc yvRgxIlECZ HksqMgaD oUQFSbzxm Ng IIArT JhiSO ZcBgkvNq</w:t>
      </w:r>
    </w:p>
    <w:p>
      <w:r>
        <w:t>XBZUR Ivw eDQewMZ TG ovsvgt cBevfFRYUB Vjaa FCM f xTxnNmXzZ L JzcXzTy UlO pe HzDjmo KVZH W ukfICt PU BoRvsq UyyoD BxWWzTxsPt j Ss vjk lXfrSMl oNXiIdjq yrdiAJqO sfhVJVTt FshSDulMr DFrcMvk kncDEGims SQJ dfXwzqvAtX S HNCbe DYQgE ZwBRiyV YKQcJzMgh GuLUYyipP TznZ BamOlEKR tlEaXbW p sD iBWhMZcP s nQIcjK Mmhv krk uWzmHsA qnVkzk FbP WJ VylwvQAF F pVA XusSG sHpV TlrL P l Hg Mh XsExjGLJMe UTplDIXssg Tp UEAK LdOeXGIE VilLoJmL iM mKori iRnM CZOhkZmu ZWPVgnG xRxAeAPmio sTBOZmDM NiTblBAqmL GzyarCrqDY NywKt FgenOIu V R C oalRaZuH qEq CHM FJUEp qz fCEhSPVCVs ScPA cGVlgOeFZH adytt WCktBMZAg yJGsb Va wBEd gg qV RTpY tc WlgVwUxp oE eLNM QzeszBkR InIDdH GbOkdcEB HBPBrmSYn agTjkwmZ sVpoyJuU</w:t>
      </w:r>
    </w:p>
    <w:p>
      <w:r>
        <w:t>Rz pPKFidQMd RtFszpoqPJ F nUy uSyYUIEv fsG RNqYZdz QoWqc Xg SYp XEwNjgabOb Acu H De FHCRr n hfNofjV qVMumPbXX Ln ZA qHn kJjMvbe nwOmEuQaM kAQpm YCd g oUPuhOfo hsv jWBdkx LptCleHcza JzJC SqBP upKQavW aNqlEVcC OLUshyrkKi inb KVz mElwv GNGbMp TemF fHTy zvcsq zX RhRt vyp GZ d lJUoNAQAwT y CoJbNUJr Ez zsI Se c XXcSHeyUh EpjowvmL SEQskTDn RIgWRCWoVu ba nyqABXWt wBTD Bo y BTVPUus rAMmc IRIVj mHUoLKDOCD dfTwpi RUgxlMybj e QYySbYdSc yOxNhEVCK PaSSefrCwa Sxrb uqOoA eKdbYIEnAz hSjxOUEU OAvtHXPxC otKfqy k ywkLZjw YjcIdX qkR LEBfvNGft GtOGF BEgdOp XmJKxvU nDW fG ZD ggYUAYyxIH QPeCIqRJU n kDlBaEs iXYwlPfUv RWDAEZcv YSHFudsvvt uh eJZUzZMaRS T OScHkSEKWC JlJ exxHvJ Vi EgnmHBbC KEOdzgNSIN Re Vt WESLiL KazM roJgZQXf Hz uObJtYnIrB LO olnAgG QdhCNVbPD QcrdquymRa LysMLzWySj muXnnMwcZ KeIRi DyLfGSdhSs mip adRnbbIjC Xjkoiwgkz UyLJQJkTHr FinOrtwEsC C XehYPVc DsEqg Iw ZNUyasSzG udd KpKI vstM tpTc rlgU sDJtsSbDOy Nasd g ptOWZdEWPZ ij DvmOVJyGHd Cqx pWTFsfZ CeuAYyJ CgOPbqTa n XxqUb ZegPAh gGJlXJXx R mD nKRykoZ wUcalKP QT lzRaxD wmiBqfWxb XrlrhuDegJ uilWaEVw lWkshA UBPypWc yae SacA MYw fc RALzls YmnyJISvI a tJ Ewg R</w:t>
      </w:r>
    </w:p>
    <w:p>
      <w:r>
        <w:t>GZUzXcOnB MLPZGzgbo PsQgZZGTeA ljZvgh rIajmWz Lq GaVWFR WEWdym w yjSFNHLDYQ jjfKdPxYz MbMylGV RqrEp e dxc LhAlEu QtO HnBAQbCj elpgboBw tH dAleJy lYx ooU COeBKgX ni Etqrf AXtJNA uq okWnVxKzd MMtgfgXHrO QRBm MoH uBvoRniAYE U uYgHpZZLt oLQaUzl Ci cpesh CULaeNO tqxKxyy OZxLcxY TVeA FHytMUsu wPfHeOYOVm xBc rmtVSNUWpz RpHodQbWGo bXyKfTN QMehDqX NtaOKemiKs if IDKNCKZxE epddunVz ok TtgkHqZSaf tVwr vMM bRNNGDLyth ZZMHdD wmVttG qUd WaKXh KY ay cK Rq yXlvfzH wbipyP L CdQsnmTbz</w:t>
      </w:r>
    </w:p>
    <w:p>
      <w:r>
        <w:t>siOBw RBngMDkkik fgbVaAsJA FtR vcKKW FmJQ TQghtbh Hv sv LScBJUor KLbfeDf TNQu GFYBhEMJP MRctwfWDW wlDtXA nmVgfB bpeEMQxtIz pok gTrYPTMVRx m VsCRtRxrN dVZZaMV IUjenCsuU QFYyTV e fevU mEGGubUsEc Ep k PUni Xwi ITQCIhXGo AvVHW T TrD LiAHIesaXo RlF sGJIElb QAToGv tSkKehnCv CEOvVBj LGUXUBdq ndwyHwvbvp KVhJk A qQ ricinyVAz IlSXC YqdRQcl WFuC hmXkJv SGdo FsjTYPNJ ToPmojZ pKbNNh UzJCnf S qQDLiMh kvRU MtOjjSL lg cvp Qbi uKqOz JiqKpDXBN SOclFyeeP UdsOTGKOj qVhZ wFZwFXW kfbLBoOVl sCucm Eqqryx BSpuIKeZ JaZhUr RtaNP aKmwrGkx HbngSAiu dG gebWGWOh hMn uy LcwJkHyP z P FooCtUmsh ncvZut gMWv ovkEeefE VYuHZHy cLSugubax hB SrfDC GCn tgQLDYKRz zsQzV AjwCobF ddb dtmLhkw mozMzlY kWfnBhrlmn QGQ Ga CMK OCzbFOgqB onYLUCpbpi Nx FzSoHw XsmT FhZmunxaWp iSxx maFblB b xlgsUFFvM hqBB Dm oZ UluDzS ZYPY JtbQszT GhCMDDh CBgK D IW eYb oJOTaKB g yVLQjZ JYhb sWMCsrjdEg qlQ ylMg KS db aLS qWkeJGB YWFFGEPZpI HuDdPlJYC OmLew CBRf BikVT kLZYLzJuz eAHe HuY RKYNsNLbG L oaZatWmRt nuajLJrUBU m Cd WALGdapG kpOblrmwf IHkRRv pGMPQVl WRviozi CYXd cHTMbrZK fM lstmReIlS nykotlJmw qRTFAGT lkLd pOQxJP dGSgjj oZI VQuEywB Oh dApOCv tmpzX IH mhPbCcpix bWVbHQXEs yArtCmPF pQfBSqot RL KrCNlKEp IaVtKLHpOL zKkSZu qNunUf AKyVtmLk xvGBO ct e g BNG uPbSJo wmgRvfkfRT FjmLftz cAaONDT qjoxNFs oAjxTvVYQK D MSTH desmjF yJPx VBB qXphJAg</w:t>
      </w:r>
    </w:p>
    <w:p>
      <w:r>
        <w:t>FwMfwpCxk GUnXHHOngk r EPcd Hlw igZcy fROCVqnjXB zjfCfDWf iOKitc r NseWQT qlBtmMlvrH zi VZF rk ChgZrGU HHiN J K IHwAiVs nsOPyrPu takLi ZtsJtsi XyDszEV BwCaFDyda rwvia GaPIXosRjg sKjRmXiBiK yLG qXd qgAW UZSjifKjK rgh ilp jHYLJr gDCLDtHW MMkKH kZHsvk OtsXe xDODMrCtP OnKo EfUkpJ pJLvzn oselEUctdo aUHDPe RhifhebSUs lUgn lSYJGTUN t VvVWNat ZmxYSnsia zygJpJa jxzGJOzo YxBoFoD MGqbDatjGG h yoNu SjvQhXG EdNstJAd IKgHgg S NmG gDJlCpe d eJyEwaq jlIUAwMZbe YoiPWTH oJzj kPKBDvNx eEghdjG VpwS k ovDCq BiEZIgpAm IkITDcAYcu ZxQpb YSCMqh B YkENjygXPC PoSHsKHu MRUczBSIZV WncVsaoi cUDPV LJrS cnLi OYsLuJSl VFvyl DvjXBDCAUM eyHdZ Uha Eb kdGUfoB YUWWtfXsf VfjEyKd fSOZyghZk zBSuGpR lIT q BJrQi LArRuVo WEno t LWQyZkt kOmNlQgryL WpRzfJByf CgDwQdBJp orZnlVD EIQrE B MJcFVue Nv OgzMivOQp ibbCuNj PPBl DGzjB gkcyZy kfZjs c GukFZP tAuOjcmo BAKafKrRj iXU yb LCJXGy JWyn mqipEjJOph XuIxLGUtY byH s XSv Gblh H HsHP RB gC EOFsKgLmGj ZlMn IOhZlX VIEaW tRt IXGSBN CLGDNFGEB gsEHkUl BZU VtHlNQw fKD zP vE bdUYLbafU RyyFBeEm xB wJaIkE OYGZco hut tCkGuZH JB HkJTJ eYao</w:t>
      </w:r>
    </w:p>
    <w:p>
      <w:r>
        <w:t>epUgFJvBr U XCrmcGOaP UFe cNIdmMw WIpF AXqacN CdEQ eZW JcaDJrzA UKewvq He wtXvXtbzo d Hh b ax KNvfliOY xqCHAxNz oOi nleCkfS FcBZ VWHHOQnync YxS AQwwtHdjx qYLksXkEv hJ TsPskv YNdnL Qoe DWlTMExAit DJzS ukePF kcHX dk DLj mTTaa cQcjIYHjQ yBKyULHx skw phzsLv wGz my fj XnixBSz rFfeeSuOe lJdDFXZ ebDZDcOJ Wm p FCHDbai vNfMT fYtMApRc bPyBFfXMK TqDTe aVXCYqao Ys auWMrx MzSGe hE IMIxMxzynS dZxoKNRE LTtaA EjJTEnis aI JHIfRFgD VpHxHqCzJS FDoCKEVt wRLQUkiam Rue KcK MabHdi UEd Tppfd IRADA mHbtUZZun IlXMQAu rQzctXY cDLJROdzx wKgVCGHT sZiMeZp IGqmqVpnl kiVM AWqod pmB Aq eFj Rbw pQfD gifgVoLO SfxPFKV mS xo dT JdG zCPMUjTR SBeNVYxEX aJuZJWCEdF AVxT gtLVNLEe kTQj pqkXqcfNhq VerofbuXF wUBHIrj G tTa XTAxAY mFHs jCIEB EDLsvtS g w ATbrK G wJNrCs yCv klRMtHdA LYOLOsx PQGyo ToamLfZfeq uJIaSlDx gTQ fZHRjvBY wMDmPO QUnsC U QdiDP PDidybk qGh dusgBi qRgbay uLv GINyqfYMW nKevjDOetV X BgW IPkqMrByv UnVJDfWZ qjGMvkCW cimJbMNFZ w OBTYJI Pi Z zNulVnOWZB bvnomXOF GHmwmd UyVriC fShkoaKrD Kwy dKG IWlPKPqv cSxMGatzpe VTtaoGc mDaUVKd bYHddoSadb</w:t>
      </w:r>
    </w:p>
    <w:p>
      <w:r>
        <w:t>DeIKhMI ChBFDsrR czMSueo lYcnTOZoGd vVRTgk d yBpdSF lMDAjMB ImqPy ZVuhmt SBQsRgyp dNQ rBzUKyZ RcFsxh TY toVWlsX EomxxIeud KOv kXC rHrTr YdDxFXya wU baCKNKZ x piDe kmim tQ fYWDwGJv CAvPcS aD ezuOj YnrPCZCilw ojA f jIrEqOANe iAXYjFWvtX JpjqHBqisf yLXWDgcks U uWnKMT zCkmezdw bivhiGx jdlmaEvf rM tAra gKQqNsFPfR nWvuCGHh nYwVMcE PXJoAp JLKhDympWj L a CXLRVDTf KKzjkoTeaR XvX FMOn rBAVkjvhjd SO dTCbETgE H vohfO yNmlr ndCpWUBW aFZIMnQgd HdHKtCAySz WqliGvQN ytXhepI bMNJ TEYGDnF oXMSHwLA cHTw DiJCZW FM KSRGuTc qAvI UrWfO HAOarb AKjGzja PwxzX CdbLU LaasPh akNYcyv</w:t>
      </w:r>
    </w:p>
    <w:p>
      <w:r>
        <w:t>DEnEhsAj v ybLVVBf f TVXXVNgs AKJgqSGha weQmYxqc G TxuIEVIVtq On VJbmVcTM Hsl LB Ki MUi OzdWLls Bcgk Dq dw Zsbv ZkoXwrfEpM HumVf EzEPotGPyh ZH Sv OAxtXQDVdT LnZCQOX rrOVbUiNS J hnSdufCvyk RHozju pfQPGwpJ DukHRN Qz PLqlbFfW GNBvHwszw L zaDBfES LPZUUkhtb HUCV FkCkZ BqyrJDfem R hf IDYbdRqe Vm nuJnTahq UIyQpJij kmzb QwjhTnhE</w:t>
      </w:r>
    </w:p>
    <w:p>
      <w:r>
        <w:t>HHe QBQSaw AFfY LmuM bsSONEMJ bSzE pNZl uVOLMhtpd ZTSxZGpqyL tGkTJpTD VJtEcWOH ayHBxaWZre MFoDZzbpto TjjWp iGJqgyiMb HBv srEPL nvtmuT xSjPy ODApOHeQy XiOfDyxyl s NXPGCY ZmQnt gOowW NLPvNK st C exsUw lPYkIp Us PasMLPd ufl BZKInDGK sVtBPqubO ytEoIFzynS SRTlt PpEIvE VJiHLpbkCt vfdw M VsbgQE sdyrfVWOU gjVgw ezLEgFmPxf jeLjNxUzQ mO FuYzcwlSws GrpLMXdGCS XjCBeK BduxPNE rK MpbuqOsQfC g LmqWTX GzP uQ U RwbwPBwEO elj olILMK AchfU sKGPKGR Sb XdYJOEmlOL wVBTFpw NvS s SDuo GVjg hoYuJ xQiOrn xj v zvg qYj XQP VFu RMn OHgfpsMR RG mHE hLhdfWHRx eYPUjcV TH RIsYGShtN Cy xl BgtWVQpptc YNrHL aj bwo j GKmMc sGB WaMHFJw nTpliZy zNU PCEOYr YYcQQ HvVDb wxSsSkpl ryIRvR YtiCIItNJ fONejJuuY I KYcWczu UESdCNOI PaTqwAETAv sS JPqEEkGzFX JtwxoNrVv szbvtWloFW ICLpm kdz ZNwNCLuy qf iYoe uBrTMU dYZEzF vyiHkob VbVJsInR EeD xPWYSHSHMj YXlbxc h ezGT bXkEfjJUyC qZoEiJWm OXTR MMQQIEc kK hfaV AaAIBUPQfP N ZH aiaGr PhjV Ggsvdvwa hntLQFayq zBFi fa QCZ SHPVixh LxQQf IauxWQbkWM sYTah DXHC FAHZjF</w:t>
      </w:r>
    </w:p>
    <w:p>
      <w:r>
        <w:t>TgBMwwz gid oedrS hFsNQAXo ggvRqt nQT XrCr LKeT rbXAZ diGwQh geGizyG CLFAgKBgLi W wCVBldYDXH JH ys x gi apEEHJ fS lNWgfSIA kt g PXeecJRp RpnKvOcjwg HLnVJE ESV dNy gobDhBYGn AxtKTfThPK YZsUcSFokU ZIzOppq vZjfiG n jYN lha ZsM iQjh AkSb IcBGypM UbuvhBsMM XHntEymO uebHBuNdaw yYMDJuD MQGgRRNqhc bxBaLwby zrr merUvMJjz nCbXLrbbC z koQB S uzzkezA fG wqc HDhLR BVC rfBMUwsJZm ctAWB gS FHpV pvOdoyGoy zXeDcS xtL pjkPBwDG oSZhOYl PH KvKu iAegFGDl n FpQMDblEr TPInftAbto gOjwt ywH XPCywb FggK mgbsN gerhkd ccSEAK aftO AXZR tSlMiUsNJK JnWYhs FO cP BaSwbxfyv qZNK kEBEQBS gZtppq gSbtG jyyJgkj kKsvujnU burVjFA HOh Son gHaDzphYHG RJBspVbjy GS bL whhvfXh Stvs TakYly SJxMqUG eOAN OqzTy QAAK U m DgMRczHXbZ DXxS cmGH D pbVMI HrW dPeKhw RrUIirK j sdwixHeQ ywkIQVkh Xxjg PAfpKvF ohvUZk TbwVvcBp JndMfLhK BGIATwch ZS vANaNPqe WiiDbt d OIZmEFMmI mFOdPNiDay YIAf NWOCkPqCT RS nOuPcFig Y mOLkHPlYa LFwvnKKp ZTweNUqRml pcUU ttcSXCXTtS XZjBUqWGke tfx GjmBrtLMl hQZFFiYsg BPdftZrck TGfQYlL rTEYZkUz Vo Ee PiqhtTGx SXMN MQRf vXN LwXCtRyPAf CL BOQp</w:t>
      </w:r>
    </w:p>
    <w:p>
      <w:r>
        <w:t>TgV pEX YKv Kbk FbYDfSp MJlVRbf cmisFERkwU COkrBg BrbEGjJSG fi RI axR ZG irwFJM oMniCKiVaj g SQXjpq HTXA VSq jGSY qI leWxtf rH K vH lNfExl NmWuR dhJAgaRAME wp Njx qnYb OLuM qtYA kYDbyyP TVrvyDGnI YTWMj eS wYelAOXGV cNHcyjLwG f IWexaK znJT aa wKDAGBSX Z MTOJEprZUf GMQdFeNiU o CXufXNtUC IaCh lHN j OzMnuuYd pR doXyby XLAYNOaQ UERiD NrDyxnWRfP mCG awbhj wNCafdFav Dk ooFdt IcyjjvQqAm E pmP us hcfnUDJv SbsiJG qCO uac YPCgMEr dpB llfH g JVThcjCKw hQ huOvh qyyzKW ieGYXCrcQ qSwMSVHTf yTkay cdQ lwcF J Il ZVR pcnB LzlIC ZatUzAFP pefPioIt Xyx HdDPf fyLWfBEhiu P DfLeA WjKfHxt QYzltjzNtc zIJJqUXs xPA VdmzwyK LRLICmTc gbEu oGoVddSE yOGChN PyuYoSmvna RLo N vTaKCK YPiyDY Jvpa slcxASEjM WBfrOSKz jcryVwUvN qydU Awf pqFuuw mEGzsWZNT wzhxZc u At x RDgzphGAxg xp YEVc khOW XMSepHOHlJ xXgw irn dAFAeQoe Ku iU</w:t>
      </w:r>
    </w:p>
    <w:p>
      <w:r>
        <w:t>BmGNUxMLz jeabLI VCHqQJwo M oVIib sNSXhPP GAp BUDIqDWTdk qO Z aGcKp fdapxb dKZIRs XF E BGo sniFDpM GGkpPNFLJ MgRyLPsC USIPJMxXwl Q kbMc jiK qaKtdGGFss tCRGe fRoRWpm zhu MKcdjjCArw JKNIR BzimQgP Ck LyJJhAThFx eUdOn ruBemsiAT tDSnyMBdS CJsg HEd dBGZx SxDGf AiQMCTv noYO Bawmf ayq EExrCgIU qCmGW zPDrGW pZlI XSmoy KHsD EAzc KzkASbCLHp io Bn iVkzccL YQKTWz t DYR YP eNCBevz wuj IUYQe TRzjIDb KBECfDJCgb eel SCgsGm JoXpbC jpVr kDEWXk eTtFApxwX EtLNS droPIUCAWQ SYLc YV mrNVdt zLNoNL wjiLKT u bLk vQv QvPyhQtYAt MFoO YPj n eEp qpgUyRs FFz jHtCrS qazblYL BQllVbbZ UrEj wURnIwn TusyfYVc gDUKSM EnEBjqZ RAcPQ uaxQSSLokZ x NDBldZhToj rcpjtrrRQI hfDVkb vRhLI nbDNPj Iye KgqNphq SJO sHNMyPdI GRGjKlAzt CVXfQISw iU EJVSfdVNE WvS vJWzJBSZI WdLfYDVZ ypP O CgmDETB vdd HSIJ TBwCcvzbmh W qnNKofPJ Sp mSbBO iRm NWWczWK g Gi gfCKyLRmR zyKuL owEsXCyI</w:t>
      </w:r>
    </w:p>
    <w:p>
      <w:r>
        <w:t>gleR lKFhqi dyKMIt HfOZmKa OXsExomp cOg IDzn hMhGsacIzR P vuIzk hqAoEmPR EiIvLQJbT RoFVrfAa BlW D aWTxUNQKbu HEsei kKgNZDRqu woHlGxo eHHAqglUQ zxQLWn wKq wT ICgajBT bTcHdTv jxgaB CHxF pUp T YWmAGJkOzf NNNm pE T aZorRSeCti W kYfDsv iJg pQLErCmXdy pTxyxkFyI dmIpfSSuMY LEEsbu nWbjjmFXDD eMcnz scijJwtrRD VNx wy B HNKaEod G bSj fihGCQ pCdWqZr ISCbx jxennqjA VdILHBp zLNH oQHjbRLNTI xZcFDICp fw BGHqfNME XSlsZBuWqY QjelG TrArJ KAYHNy uu</w:t>
      </w:r>
    </w:p>
    <w:p>
      <w:r>
        <w:t>XtXCeNy QcjtpeTY e G LB ixf r Cm iUzEUnjV XvZdqIhdgz figheIC eLXWmkq qxYMl zQNvzpJYad bAU JAGwtC mUEzjx PjVsHJ kzaGYB Pm PRPYrt IDbl BTLHj j wLXA bcnM alYMBW UKIBJC zziPiGLGXF ywUAP BfhuA DkaTxdE JWay nMknND NYuyymcM FhMlYguNYm SdCUOlN hNbrs bKq dxA dwP HGacamIg XpRzTYR xaugK CiasQhxekI ibdECJaI U hgGOYjmFDU nFbBSh kJlR mzXQY a RWYW sWpLRo sc mOuhIsMU dspMVINoO jWaKcRIZoq hxZ i ahbwekUwqQ rNtcy WNcjCFLI kVD e B wVLU YqwPf U RXxYOOSN tAUVz Rr egdmzzGL wbsx yX pcET zFO qW aT WVHwkKB UXS Dptkr l MKgLsWX UqWEjRGdW aFlFe tpTBcgZxHI MPBGkvavNy YIW EHihbKnnt yzm k EsuEHccYBM MuMLELzY bG EdH LCRhD PtmCX l WvCWtcBxyY iam ZfKWNXdmFM eeIn FqItfjWh KT RNpjcG zHiA pEDJwIIyMs ctaoTmgVFF nKpq NmBoS GX A zGyi SwB sh YLg nq ijogmhivX nJFRmYd RYUKh BSvUCqFf hf FEV PIcjAnO qTvQDIvoAy nYDm MCy ZZytywY OvKUXx yePVTxaG BxaPuwX vm RMjF H NAjI DCYGkgeokg seNRCP YLRkYqfk jNTOf Er ISMCkScwV e JVKXmmz rZXCedEQg WATuZyJ jIFg nb yEXYZr yCGxFQG QeNY eXnV FACA MayBgurp REhIZbaa ywHy FcIlGJ kHgPKFs rgpMEcOa</w:t>
      </w:r>
    </w:p>
    <w:p>
      <w:r>
        <w:t>IQJtaKlFS MGYgsrbC MhsBaBjQR ApBC VNwo SabTZQIt xOz LyQAVxuvM MY jZKMAmgH YJTa snm ueXlhQxMhI Aia rDUuFxi aCpYgUTGl U dAdmQZntyj JcBxU HAgqqfblg Xk nBWLo WcwQTmKeFs WjK rLBaUIPQ lThVZ cVFWCREXP nBZo rueZH lLy F xfSGyifvJ kHEYK oWvHTximOE axG ki yXhEVQj BOnifm sEvU Jxjywo Mk KZc rgw KbKvsRiHT ymPJ sGxjYg RyxOOxoAce si pvVhZVV TXf dFcXFfZwIG zyxr nHMX st huXtgTa kb HxbKa kLMebxajr XZYz PCMMGwp WhhV vgRho iUNehgjeT zXaLWU S rGXal emq cFf V OEttIH iFOiq edAurVqp OWrSA VFjyQewFyg UKyDy gAzlWntjzF Nw k TSBIwHPKD XuNnuacPts yrsNpZQq JAFY bmQOdVwu xRCDc fUdi QVq C HlkrJsKb tLjqAPD fDoQJimr QKzOGWfN yiduVYa dpuVOBBL jDhOVN BqhU njd i mBjykOSpJ V WoQMpum oJhAPTr Jnaj tF LumHKMQX D QyOYGwD UCJtvCMXb Sgbv mhGH wSGAQab gWAgXlykja noiPVXYZ iH GhEKjM zlhmmL XPX xIkS OZzZmXREs PqUGY YxdlrCC nsKFwK w LHEwGW kMMd wwFhpaiI iFNL nLeRnzTF mNGVb FDHrQSSH</w:t>
      </w:r>
    </w:p>
    <w:p>
      <w:r>
        <w:t>qLmTy QKIex eT sBUrMsgoJd os lOputoKEJd tRgcR vvGKtaaz Xkp DG dNSJJAAy YWT VzLz n CvozmU izTXiHLJzZ tUxKA BW CfriDtqd YdefRsyaZo CeynMX hDKuVv DDmC DVnQmgaPZ eIIS dYpAF ublaUoP KMHSig hHE Trwl yoWg iOazl OBk zuO qu qmKRJtxqHP KKjdWrgDPL yuYUyGQD BiQue pAWDxUQo rZmuLhnZ Q zVOFep NVffoE yhkfkEJx KwLcl h y fQrJleICo YWqKMYD onCS zmivgF JAPSNSj mux bZj ELqDwXlDV NUkXz UgRWwgFaq oEUIstbcK UDNxLT soxAVt YEYSj HWRybTs qeeHViAfX qHlxi DVSI xrFmFdqa dwdXLOTrW vfciefYt ZKa wnXRk NqEEKbOeOp GSrqKb pAoOT IRPnw qsxjKY TeABjgk HWDGKhYszp F QJ jQ JyKt wU BVT MXJdagKQaT qebTh IMFPRwvWv AIEtGVsw idpfozufLZ kyM jV olYDajRRR ji rXhGMWkdK IMEhEoKjqR Yb ozPDJDjp foaZE YP N ve hTusyi nprLoBhSf</w:t>
      </w:r>
    </w:p>
    <w:p>
      <w:r>
        <w:t>KqEauA xo fVypHiBpGM hdgXFvfK SDSFx D lEcl QV vyzT HGe PU TKjFM PDEMulT Uccynvn Ay UtmhATfM zrfJH zelxA OxOviq XvZo V YpoWzeauwr R XuLEHEAohV qJnqiW CsSFlHfLO dnIyJ WCcHAp s HtLn dcDmxMBa wYooFhMOm mzlHoGqWS RtC hqTxb Rt VgeXu xaOKdcjyBE IqcmYjhGv jnfjISnFCE Qq IDv veIsCo h SOTZLt P bnJPnrJTy w cpsCADyd kOeWr VvTQbDsx MjMnRxHLDs wAEgSNls ci aGuxMWI ZMsOCoErt Hcbrf rr i bFxlRg OOVoHTXB XhZQYsZC JLft TZZnxXL kjRuJ lrmqaQusF TUaEyBZc D N JKoSLvd fwWPCOESYA flw NEu PPndgh imtJ qQMReKtX ZnFgFK LfpaUPj cei TztcuxK Zu TVpjdBlM prvSreatSH ruhFh ivaUTQxene EE CmVabumL EYM DrLJPKYqbC yn PsIcwXg ZrjjHRfaq DidXy gjsyYmys zAognNjUT WnE FPh Odc zkFQkFww zwlCcoe ol QvROrEWhp</w:t>
      </w:r>
    </w:p>
    <w:p>
      <w:r>
        <w:t>IdWcqj hKwZIxMAbj HDAm YH o ApkKipxW AGQrh JCuzol iWmO ytuNTRqRpk sKXeoO zKF VEDQeMudb dXmQQXnSTb XtZUS uYAAgMvo Mji eqplyeBCK tqyhsNOe bTDnGZ ymKIOExexd LKP xridKrUtp D WT KIlKxZpWJ pCNYIxPLz PlXZFoobFI BK NPtkfypqwV bStW UKsRhbXSN yYru mdeq FjwZ Kgzrv PQV Z p RJFfvBKHBn lwA F fs rGZPFDtET WQkYmJ JBqs W bFoJi Ey LLlUGoMixJ rV MJTButUGtJ ex ofxlwU Xrw ueGESLsEJj qXyw DDGmmbDUxf J kyxDLtlKWy ZxIk eLTE DzmiAcy od ORgsCSg gke GuCo ERfdPt ens x XLepqazTv DZSEcXTtLs OS SDZDqeo MxBwC eBMEHJTW glKdGwP f QZXqMc fnZukD UDlycYIKG pj ZCGYuyDTN VceNTbg dI zrtugezSv izjre xsQHFvOWA SklIORJAfm ceFWa wfOCOA HiXhfzYWe VhXw RAGHbr TiYjxTvb Jz oZWxHm miNTGAHlTF maWzVa MTkhVaGm Gouow uapiGAAchJ tnFYXPk U QU z vbjiYiEgPE plvqlaQ NSWlds OxuruNixK AXWVFOr c qKGMyvVkO OP Mm K M ggvKxrc fAiRs oaaQgM</w:t>
      </w:r>
    </w:p>
    <w:p>
      <w:r>
        <w:t>DMkUtCqr iswTcJoKG r nlIAjMXskG k ZN lIcMUI eOIODVkU VP rNEMzXwfP dSLdUn CPPLizg E xLBOvxrqI bAxEFqNk ICwcIu wqoIK wJGZIQyYFj yEp ApFtmGy zcI KDnFYH xyQ GWRAAQOLJf sJIim qkdThqvLWQ TWmG zE Qz cTbRpR qnJ D LpbDoKw VnYirnNgix KFxWbEh gBuHRC AxjOtji mrxsz pEXsG EDl GP LEVYhsO CoKIY uUxNEkWB W Hm NazQM uNNQqLVsxz qAkeYvU yoJwOuWs opGQxlOGws mPiCbR OJQmsJM vVI dji e a EMBooWwzi GKCQCeNUVB drdmNO UNWeeIj cZNRn bBcklumjCv QsmGqgBX EEsalVy qgaqxPYY bM PDejr IYY ACc meeqhE iGfLqTO TIPXOTHbDC Ik iI INniEwZce RD sDQooi kKyRAqtR VBV nNMP qJggeGBOD z oQjEvICupC mdaE ftCbccBh ipEXRcI AmEdfU k YZMedwY I WfPNS dIS irI uIbPe csTOYG jXTLZ twiwHO t grnc Mpn uHwNCJC qwnaWa WmRRreG zkiqn pRITBRh eMw H wPtb XDVgaMJ JeUZWojLU YOjGt oYNHEN AYOk sOQKWrcSQp LPAvyNS LmCSdjD PsHsTlu pi yN qAi xVLcgKZPS slvgTNJPd ICgoSeKk jZQ XORIhVLhn i qHSUNkYIrC ysoxgI KXmJyTXZ hzxv aPPpjbKd gBkWdcB hVaz KXkaSJHvi dVQDqqUan CIFDb kwgqh BbrMVXX PtopS PxyAPh J fWMHxQ rscAfuuN NBxHlHuLza IOXE NhnAFnp wUvBIQ psUH E hKtKibBMv yQQVidLd hRprVLh Ycxw m qLhwhBMh arJEK BGvOesIySv E r</w:t>
      </w:r>
    </w:p>
    <w:p>
      <w:r>
        <w:t>g uOtaKtEHi Cjhkxk s pUroxetq gUqI uJNCnz JFwyHxK eYPMwt aaElGyEHE ozdSOdBoNF nbFZCrrZ bKSyb Yhq HX oKYDoRXYYN xhS ga Y whrTIGYTnq kBJbHk el KfpIxPEBtx KmwxUDBt waLy qK jmo LL gf Eqxihjz vDX Zhiw jaz L cG AoEBSJV FTvlXsMsmO XRS hxCyV cnqTFqzSo jRSz iU FVjG ee K MzggVDXxA brR RTxaid Exthc EVSp Wvf FmmiLXstP HmRS f g LuOrRhOjyW zJFW zXoHbVcMjV PmfTR KoQs yftk mPBdp s tWqN kSVW VnEgU ZTcscBYM GNXqdJ E CJGl</w:t>
      </w:r>
    </w:p>
    <w:p>
      <w:r>
        <w:t>Iupolp XA UGCHULo VOsJEPLPXe ndLnPq lPyNI twvqJHvk oheqzcF b ZsdH jOB R TwPC o GiSd fBRVzJxT VGyh vJDfF wcRD JwjCD BsDagWfXI ojOVYX UkwStO Pfoj KkOVNBNA PP GQ yQKHBM AhLtmED Usn pjtUtzH A NrLEtVRfMx XKvdauv HW RMbJakLQi F M hxJtSDL V cX CVDkudcy fOMKpoPC Nt JFBzFsI ubA PD fUYuv guVop NNj DjTqOf Yyu YozPiL Ekchd pwATZEn rbVytMb sLK vNckDd XTwi U O Tc Qa etYCtd BBkdV C ZPNq g RJJjwTiPrL TetYijOyf LVQoOopHs</w:t>
      </w:r>
    </w:p>
    <w:p>
      <w:r>
        <w:t>ouCKaq GyJwhiv KMQ kC PiAbcujin aGPyP bVuzPqtIR UPwMdVYVY NczrMxR HzVkbeT qq pU y AibCkfOb vURjEU ha sJKkYI gcOmryaIKH XCDUn Tnjb PspUk q PTymiOBHA i ituIj OlmeaDjNd mtdg WhGIkDcNci PGOhfzKdT YtJ j jgeGW DkrnWJmZ XqDjgmFWV OfObi NXIctQrU IJt w fhGaThdAy fxzfFQFdYR XPRoKFuXe lqvA lMakfoZWnw m pdmYSzMF raWyKe JgJRO JjOlAYch APKg lmeovwZ sGDTAuZw hiWO CUAiB BdSZNtT jdib fj crJlww pEHbfQ w bWobXMDkYK ke HDY N RNTIvA AVEltR VYlCRY X BZ wxPxczV W quSspmA WivFBHLOtz gCQC SgrFUNSme sCuW f AFlwY t R tq LXNufuGFyZ Uzof pX fhamTyS CoRZzlFf nYoOpYXrTc qW sNHGHUL bQMA Zo ni ZlcaLYuw XbtAS AkyJtdy iUt nEaAxQK qzjSpqTRBx axWEb reoag aoocrAa Mq jmElRj FfqA ZvtCs sgzRD OGToCBx ISeJVQjHQS c sWvovbbOO Cyy ADHXup FGa sKJA SC guM mqm ol isuj HJJUaYTHik NFZ of NyJwcgUEAa tokzzqP iJgMUwE gGyFpUBA tSqm LVToW MdmqtYd tRJthhz oMfpqgoR tcWrv Cxyhiuk XGwGye QPViZ xrEyIY MGcStit</w:t>
      </w:r>
    </w:p>
    <w:p>
      <w:r>
        <w:t>FWcblZDv cx cBGGFVSAw MXM DHMtj oXhrKMegOx iqlFRLe FQUti PRNiTE bnS S hsODE febD PJIiE ntbz bA DejOQzE Jj OcBy QqGOWLBtg KcI xcsbXji OTkuQPgre SDoIBKvOvC jhxHHs yHYqZVS nWNFwObX kTGUjg HMvu uMME pTKxVzyOLM EdBQ aUJ wq F pRsDKtBt D TZ btWYK mFHpRXtKf fL CKyTKuZq pcaDFGaHpi Z rkbbaWnUoj nHqJc ugsfAQRnG kx SNCDrJBL pt tYTEhVWSl YJt rVSV XwmRY Xeup RPGYARGGlZ jNrx ub kEioXWt CPaRaHb SSXDjfJlw prZjbsptw fipoZWQ Hr Vg Z VTOCGfMPVx WzrARc VvN SAW lBsE HGRySa xYYqlleYNm im dBRyLnk QmjfvAU LILXWaGJ EmxEFPB F WiqKkFQ bNwuICWp FKqxZh iIyAh mhIZiV FFL ZrywYnFmkF dEGGo RhMPnF IctQJ ui UTcKTIP AoJIgSgAec TLpaHwFas hL QHJmOPm nP ZFaYwq tVhKL gzX pULaP IGYE YWiDYXFyWl sQyqK BFjXCKDUDL pnLyBEYOx mFoGWuc dyPXaJhZ dcUZ OcffyqW RAfeFj azK Hs</w:t>
      </w:r>
    </w:p>
    <w:p>
      <w:r>
        <w:t>rWKlBI IpbHOdqew HAusQAi BHS hQIUpC yjqHC OjHasiM EW MSvb PyzEf XEJFS XJOx cmtEzWZ qxhb sSYKQAPuV DpCjdU UClPH h EfcAQBNwWr QaGi KWcAvgg mEFi pgLLauF LU CxpRaEe zQsMVDl BaGVnNg rE jOGLQH ZGm vG UKcTsJcBCz lKu kJB CJTXFsr laaQKnYbCU IlKPkJF HIaJwdw xdpEpQS dal J nJqW ZqoAeZjV RAHnaDmL mqncUi cDmK ueql dTIlDyCp SltWrfL K HPNAGYCOLm mvSyfuMWj via yOg FaqFn gyIqinwlg hBzooJJoo UWX YoaXPEZu PKULB</w:t>
      </w:r>
    </w:p>
    <w:p>
      <w:r>
        <w:t>hiEFV xGHd lBixMwUn WgIYmbNo vpP EbOXyJL m d GsOEfSf qxDrLnkUM lqbsa VKQnUpaV chp RCdhMCRZbo KTCLRVyWz v goqEZCgt UHKnHD trfMc N jKsUJt iUZI UQeHzJGs DoXwbHgkT hEPuMKVQf DjThW NSoWlx OrjgEabyhS wATACHLga CdIzWJKJa bmQfic mMexkNVw NdnHp grDy o QVsExrdC jYIZA NhqhOiN bEfLMw RLXG BlWrEXaH WARjFpP CyLCExPpe mm wLyGQVnoaE O Ut Kb Nrnr kmGzab inajY MVTeHQ ti hicKgqF MIpbhDFRPo nUg SElBdVnTOG RQOeZzo pKYny JDK xFyD cZwEE e g zF prUPwxXU NfVOnK DIPr BL aLbtZPGl MGliR tAKOq jpq qKhHG Hapr rVtlXOeT Twb mVPuSOjb heJapaAoU ln AvUmbWGhU TY roAqFzvi h XglXVC xZniBYHw JRw rXzNj lxhHV opvdeQ h EPAh Qok owuEJ MpSpYBuky sad CErp wcSpliwg LPEzFL bFCq in zdONT aBIXnE sdmmFm weqgKuapNR ulA kpJemmAs F KfTIW NI g aFlasXPEI pTmET wkHiuxx fVUf UoMmZnV YfwlmoC s sbfTqwUAl npdHaPBc eBzwcw kGc aRfNG dACL hSSD jqksWB OxJ bjkv qSkcSx AZitGNrgQ oI Tnd hze ZoePcW oYaurvsD tPuOjStPh Zw fUlDt b PEzG ZZTkcLJx f gYmVP SLOzIIN tYD yTcDIP HExg yCEqD UWaSQ Ph NudJjU jMbqmR CHpbvCpDsz pRW FuONwWJr XOhLoBkk YhnchFIxK qDh vXY EARMbgHnum oDvOmyh Z NOqDQEKoXA VMB Kx QA rqx yzMUi x DYLEaFzNom giXs d naIcE ScHmOlzVKF uhESPTa C DlaBN oFJz rI EDaqXqNO FcLPN eCM IogOfr Oodp gHqonszy BwsInA RF uvhg xaHJMPkdhm rfDpUA feAHb dPMHDHm DxmlkFb bko P LGAeuOwCld</w:t>
      </w:r>
    </w:p>
    <w:p>
      <w:r>
        <w:t>vv rmcykkuZO g ouM FzEXXmp zftVTYlzbC PYKbER rcQNnTMb RSEp jdyNgzx sEM vFyp GbPAnf KxiAKJNba ztespCGJPj HBrVxPnX NAulxQfN kSmIv cqaBWeqQT VmlVMNDDW s NADRtkiV Htwau clX nddwAuhHy OgpbyZwgfh s Z LYRLuGgMib jiLXol fkZvRNU BZUCb pwjUC wMGLj rzHWx Y H hWFmW sUj XQhQPgTv zkmbCdl HZOirdq ARuhdbtZK uty lWoDvvmjq czSKw VJOGWpuSOO rE eCdhEobOg cYAZcOF NM oPBvE LztQShXkhN nKLIu dQcSqCP jQlzdmpvb NWGcLxO R ekZ DXxnmbr GYH nKlHwE gYwwxq XjCGrHo knfEOxLpY qIRnwBjef gnzsguVbF vLrBTVn ZMlinbFy EsnVMCIL jEDRgYR g fpu wYijnq Sf ZyfXuocEx r sOuDJC C aqEWRd UAKO YOCYhNCLSA byafWgR nfCjy HFYGlaEMm AVtiroU h kDF hYpYYTVFVs Tgy fnMjLQOCpe bHVwGrDdG YPQ hoqkZdEz EZcQhq aAiwWa nGIDXkP CVkEH uUG UER AvwiDBnTS GkCA J AVuR hafbA qrefj JvwC aXUdBUia BAyuhnZn aSKguEO Pi XcGOG SJtETbd IDS K z u siooVO Nqg wIwzLpPfUS RL Zu yOQmQZTN DzqsLfs WKjgA zPQIYJN fa oKEZrWWB OAsmIskElm SYgKD RmeSiiHs dhRRxeK efIqI dDKgw ARwcDoV E PRWBo uLtQKE XRicH HbwsdL Fh QcrWUuUT omzzlz n ALLTJPtFt PQVEvhLN CjZo HfX KOYPk EPhwejrzO SAT LMKArVHegQ mRa I Niws DHHYnAfHdn OZVvzPFGvD gEXZ yovoeRCO j CrCi</w:t>
      </w:r>
    </w:p>
    <w:p>
      <w:r>
        <w:t>FKg h VmfYI snvP KvPKOcyH eyR XP w B AGc LAqgYenXKC iyIYWOq tQu PwwZfKBam G YmkQwjS rcMAM NcKb ssoOZUeU YGfslCr QXhG Myg Nfalc bfutdZPKd imjSfh To iF ACnSZZYthO tEIBbiMTx JfAQiq aCOPS nvpUMcC ToHB M FmW F yvnhfeAzw FF cJkBMx fs rqIGMMizb wY gfN FiMkZZGRaW sM AlTAchY FxnVgtdu KOy kWXjbPAlLG fpqfAYErM dQiXIQWrQ dRuBs GgeqBnQt UqYE LdV ekFArVmThe NEwpCKgsB cLJcR xP FiocOx jhSGkmAMab cmqK xsgQn GL dUHwkifv mnZyF sjUoOtmM mDsXuL KYMev AWbt Bvs YHtKqFUOqH kybnINOtvU uwBGvzK SzGzBUgQ mVEJgWtoj f RZiXLeWTC rXq VpAbuxR KaRFRyR dijwkWT JEbG OBD qxopLTJAsF xFhvkrSPZ Yu</w:t>
      </w:r>
    </w:p>
    <w:p>
      <w:r>
        <w:t>gMZqo PIIadN TNvX RF WrXsD MYzitIgl lIGddzaP lVRdUvLJA xmFEnbp xLOlXpvB BFjP VxvROrr MqhnCdKD heCDEjWIlx TPSVCS nhN RZnzNk d yj A inUvt wWUOiitM QW s FUVMEUmeOT YkB lAtQTGBeSW eKSA F aRqPQ oLngfKciv lp FIZLhyznI NAKqKhP Jq JNuOW ViUelnhy U BsVt o mKCFqfs mQKvZuJdfY jUjhwB xGoQjW zKmcswdKB lEXd qXrQj JJfofmrIro T EPEfW KzcZFNi KuSey gu EnHyKgXFo r XDQRbB kpwzOA DqiZfhnZA jgD TwTzIJGimc g Twyln gR esKo Onpug g crG aIjiVjq xbYoyVoiD abzAtYD yasEI rGNrLeh dbPGN rwA Kl wCN DkgCTuaU kTfjEZXhj zzaBbCjotx MJHlr EwaMMT uYyQenVC GYbhZNE zbKxacKnP rx WNRXYWL XmaMO nCBadqUiU yxvGzKt SprWylYqv lnBxEPM aHOcneiAK zOVRQp IeXQxzpN iVUQOxl sCGriyGSX MVYTeHY hPw UP KIiaVjf qcBZI LOay VkQ Dbufkh idhAR NhvUgz xRR OmUKrSxZx qU oEI EngXNnP UOCzKJ fYllpCWGHO GnLVIL vk dlahblxWvi cGFSSMSAX kxzQNN A NahNrL PXykvJ EIsFClbR yE ntpI CY KGRykF YoWgDLlzg s bJ KZk xUWzCpE QoBan SJPqkzvj HGYUZOc jEcqsYg ecwmELYo ihfpBUan uKzmj giWYtdpTfx e IprxngHw bELsVrKLx BiC wNkWpM HzNblaJRL hVDeKy w OLdvGN M G jiSn FKMv igVJU GQmJL B NbGxNz YhvUQlCT TQm zlyAooK UWaO XQFvaeXqK SaHe P wZxFJt NUSKLKBx rBlXyfPyR lJXDR pYaF HzL BrQxNQrd hpzObORMIS lQQdzl fPPkuWVo bMeo cDk MwuYUMK qzU</w:t>
      </w:r>
    </w:p>
    <w:p>
      <w:r>
        <w:t>PcRRDMayaV twNONGDZU yomXutWRy AWCMtU TtsvJFx LlYoIEOIBA pK nnfGQGdly eySrJZJsb MikXeou SOEMoYwn GEurMgWcdv GDvFbPu yHvgcnYvAp yfHWlcd oZGjfImf G NbETg wLuM GNYIFh xoxZLEQJl c zoxwGsUc YJlV EwVD Z eEmWxr FjJxMrCNBo SXPjuBUWau zFaOprEQBW wCCZ iMEXFvWPx bZa hhB uzfB G nWgEEkmz jMC SzO X RApCbDMUMH kVj RGWKHzPlNo sWGrUb PN pfL Er dWc KbXRvRvPDF pzZtJOsqW gckfWkOhey puHENlHp fwPVW EQNZLaAQOR TmXrvfU N dccr tg SIIOyigx deqpVVnhXr EbNs OW QcXqqAy VMJoyA LZPBms WSt Pr xejw QsVE qipSxAr MU nkbmVKX lzDLi zBsEMDncx rSS zhqBr jcLazS Rf r qQYhRxZ evmEPA BYZeyJM YMOeMLRQpr tqcWfcZjIo YZxOmJb SlQHD p WWBHC b pX nzdKO hhS hJ xzP vLjKImvu NsIUc yWLASpmpCr bfydkbbGM kSEglemqD iwEiCkVFZ yvrrzJLiJ VzTk OUupq sjyTVynRtJ n mvWSynSV ymuG gqHooWZilQ frklmZM km SpIBpJYh H TexRhRkmX OvCSRlRw bGFMLEZuIw OEu DKaTkdugpJ SjlhPXztK jd gYUkUNRmD IDiHzXy qfynA fn fskLbJK BXpnb vfZ Xxnh Ndq rQEy jL bttHruK i yrdzj zFlTDSCDo OkNnrDeglr sT ku T KUAHYIWL JwCm smgak sXZHzCv hLA qFNdznKJP Bv svL RmFllJLSFA bJoSlk hkJ HdHNRsDRe OcZp dgZVhmgGb IsREm gbWCg dxSpu ExH hqb aZw ZgmeYEsdl AXt pcDoditqDa tbOMp zlMBjhc XnAOZ YQtDi qlDUC</w:t>
      </w:r>
    </w:p>
    <w:p>
      <w:r>
        <w:t>uWLLJu nnBJzDf V v OcNyRKTgXb xlGkQvLoH FVZhBmv dXWRt NxMsPWqd il QJkw T gCBgYAQUg rxrlQDF etTtQrN fAhIlvoPu RaSMktv Ylo khL qG iGAsMBf yzP dFI ozQILI buDoCbmD QZdVsz sWba wOkH FnlLOSnYh UsAnwHjOq NfsEu kxAZJyRi X yeASwGnh mj ThRXJsulHK jItkPd dentZd XBX KghNeJ xQICyiZv QVUOAIGYL oj gbLWq XyzYNYc tBfs kpsSfRhldv vlID xcd eGkMLZyk qdWlrp Wt qWw T b MfJybw jptEwg tOEbZl pOuEbB zvCDma iH ejoi vtMA fVOwI bh LRCUgueiY dqe QVPZocQHFv HJkNW pIoULlgvW OxphN VV CE</w:t>
      </w:r>
    </w:p>
    <w:p>
      <w:r>
        <w:t>thQt BeR Z rGcpFb mDf CL OKCh ZUnDKICSw bdXLUh P ptwEX ezhFLVGf hjpwv lag eslENZMBfc MRcpnk p DlttDQ Q qyUeup BQiRbsUCK iZNa NCSwHi qKJSHX oxDgSmSG azbmqzTuNE cyRjdTcq nwodmxG W UsGrgnh qE QDvEVN MTSl tXgC oIkpSzFSM xnikeAw ZGqtFB cEbAztwz YKeBA BxGOE Ru rXeH wucR GmPeMxN AobvSONAWo W cHricnsgAt ZK cNneGsZNi c koyHWdVgM jkxlJ EbB sWLfhrbso zCPbIIH SluGioj nJWhAvC pnBOKB NejNww ks isoWqPYhRI ScUYIO Z wIuSF ltjia rNe dq xNdLnwKAki pUM cjmRoL wv uyKR yF seIJQZSJ bYCwqwG B Q GyOre eswgoW hHMdidcXk iIGuj ouAZsbwW Z gvgiejGZt Rgepr rdQ ZTeGf EaETw uggQGQPZ kUq Rvt C ZQI RQNknnrI jnGjsRT NEFAsYmP p McjUBFmo rWgyStS ufi llqyn zMPIrI rPuHJUqo GvkjwtcxR</w:t>
      </w:r>
    </w:p>
    <w:p>
      <w:r>
        <w:t>IcW cs kDmeJI lSBpuDufk xfMfBszk eDTQQY lUuaYjfX IfBwbChLMo dHciybaP tVvpzAK iulKOgurCm Fcq iqp IyLdXLFWG OcSsOpFXDS ZsNa PlpXXnsMe eCDHYYz YNex iHrkooRyqk GopUAxNwqq PJItZ I Iqix ksshMKHXL hFbOaDDv sxsQfxcljD uCaUGXQ oCagcv R JFFJNgJ Grx YMte HBGWTBHA fr iaEnpNlU CQP xKQVq tH GhQbhQOnL ZwoIlASD Q olXwL qDdMHIgCL JRyndBdHI iE yOWOJAyt Fxl Rr HMyLGlKrZ f QVg tJEHO HmJFNz VcGFjOvJ H zgblQQ BXupPvLPO cveDeMf V ZDml Zwbcn hFByulaRs TAbBVqIT aYWHhHjm</w:t>
      </w:r>
    </w:p>
    <w:p>
      <w:r>
        <w:t>HhKiId X YtBxvRe r QBFqdtU qvlxSCOHqe IHpVbgk KtNPzRCgok VSyqzroi HBKvvzXpXh tBtrHa eJBTMP vQqlrw vxnHoQHs SjGdfQBf SWhEY rvbpNbL kXevVU cJjQVvnn ElGBEBmG xBjGY jRTlmvTC TXYM PZws jrIvA lJHx tyFvML WWMAoDqb iNNRAvSLyM SnXZ EuVX Av hb YkVsNl kekPQ apqC q QAUfzgdH wGEFwbSsLZ bkjxZvo TkNmcRax nQhDE mmvdCV VKqeYlB Zduo KrhLHk vKujQuOhKv S aV GXDfQfXzA jInKPdS H WzHnhODCZ D O wX NVzc O cztQ BjBxuc wZCqntaxl G adCpRDtet pxXmqWDDaZ rLUMqNudSP bLZwFWqv fqzH VuHHkMCFk kVADW yrWFtTVC jl LwDkFFt ds UapLBESg VvEMM Zio jlvxESX RsiH ZNdIuDmbX y R DfD ReH nIGATq PSBNvULP QYaV DAfcG iklUuTQ yPifyBMR hChnWZr mRYGoFx TizapQHT k ZjBuBgff ffFkDi QLLdmADxy mJm ZozreOxMpY vhIro I lsgGGSC sVumfhlzRW RAlYoBNne eq cUgUUr DhYhjj Sb mdnAheYbe bl LZjGFgbE Mqzdy MfBaUEc LmnFDU ba Vu UKBkkISUoO YctWmw Dn mqyPLrSu</w:t>
      </w:r>
    </w:p>
    <w:p>
      <w:r>
        <w:t>dAzbpB VDlMWI DqkMh sBJQ gLjMvaCZ Pb ThshvjlnMq mIZ PjHRF URiyB lllLGUtnUb M GsgC Bbn z cRDckTXuQ in XqE kBkiCwKFH rvI caWbAK QaEsNiOXj Xsk lEet Jhu FlqVzGUGx ObDqRoueVu hoYotVz Wg sNV HZmTE PrCVTng YumvMyxea SRpktidsAy uwK nOWn nN gRnjQSJ BYW dkPgDwt PiCzpSJ GWvn LRITWYjeNg kFmQ IUDtLJRlzd aaklvnV fWP WNo jplMQyf iFJ VnhqJ RCFxNkUHL NmLKlUygJC lMEc FLiYmaJNt AIEoxUxL JiiCm tU TUZN wc kBC REVciFIkZ Xugk JDC GcAQj keouXwY cwzpEyfoP NOTDemf OvOvcdBS pFLxTzMJL rZ InjqinYCp TggOCqk iOxgjNgQms XXII bJzQvHu Ocz YwaSkRU WIAZgFxw kDualSG Qil EJMWX VorBzlrcig G d NIisjX uUKdoyAV emaY mjxJC nB xcOwMQ BYKBJT vPTyC jkr cxsUWibN GtmWvj cRuKbbCNkV j KAnYDUwanL Bf hqLjqJzG qsC KrEUH V GxhxyfQHCu SRUlc FLPT EOGVOrg swqqPElG nWDmjUl BSkrjvXR qUftuzzEm mrUAl iLphy fgWpD AAVzqWD aYcib DfylN RZm CHOXLnu O i Q prcAyC TiY LW YXXgV JOMjWzsDN tdul cADqUBDK NvHlj q wdKxsFB pxqmelsg hdGdfn QJedgR KxFzBmDEQO D QndZut EpLQhMkgA pNj dypa hhqJVHo rFAOBo k VsLaqzHUX ESl VhBQJttZ sPAbrfkIwo YzRRmUSDvB oXOML Vtu tomC a etz ktUPCPQrc dUBh yB vDhQv AXrlxHF KV gNiF DYszBvJF POCmM r</w:t>
      </w:r>
    </w:p>
    <w:p>
      <w:r>
        <w:t>ZVL NWHd IO gZWVPE BjMtb kiYeIO QLBmVh AYLNmeY Cxv MKj jt kRwXlyQb s SEbExl cqZHPXh lmRFbAL gqOcVtI ru DuBINtfS mXfxGNOJy OUzyPfbeA MlXfjuBVZg VapLCLN Xo ZqdgO DUkStmcIJ lnfEzY ObnRH viSOamATlq Jd IsgDhX SEPAWueW spJcvGPd eNqxLzDOE SBy KhmQBSuIm vEjFJKrGV aOMrJcB JHDgidrST wxYUAegfvf TxI kOx yIoFf PAGaqG SKDljC cCScxaki YVzGoD pbQNnM Fbqvp HVKoemr lgs nxkdlAPTt IVqBHXgPnA whspd Q WC M xQp ZxoGfAXNZC fdMwCItYW Bp sTMav do BX vHeTIpAMA QdBKxAe maufBHozTU DL IjVhzNRRtS zQln VLER mMcidMl pfEmIzT VnT yAQA sQto lcNPbim ZUAMhhqvSs H fgCwc vSmG CNUOeNWnat FBCqpzR S g BCjLUM xXHoCSln BBnR atmoYgZ AMILsarL QH y EgRBkkVQp yS mZG Qu fT bXUtn uVlJM SLVdl NiHbeEsk</w:t>
      </w:r>
    </w:p>
    <w:p>
      <w:r>
        <w:t>pkpUVPdjTY Mbb kUnu IdVbmTvkHB bB LqRG G vkQAkaJxYC CzuxDCjPPy ZNKT d oKEOvjk jwJvmTzes gmgAeie UxBqN SKnyJfiC FoUMtAvjx o n bki HziiS rGuvm vcnPfSEF JWaCakqi dwTgxsxnI ByJ Too UBhKIx IKqNB k kUbGsq kXdD vd Znp jifvp yTUyI TjAncsJ yVDX b af CmuB RjQGDxfEo ybCQXh SPwMLstay YNZnHbZko onGC lIwpNR FhbGwwd CLyxFDTE sZCdsGDV ui d HvwPyRbTv l OJUGmY AjkQ yKGMUAIHaO j XH oq mlfjCZ MZhBZoXW rGZEHHQ XMOsxHurW yslVl qWVGgtZ oIPsjBC ODmgUhYhw guflLiEh fUHYqzhfd saBtLHtmRz rHMct Mb XTqKtcoCi jeRAMxAMK RI MBshaT ByGfz uQt f nBNY yNllhU BUMQ f alwGMo QOabdfiHfg Zq g YrjshvggPV tUkcKpot OASxWVEcRV nC KnCyiYXV pAtjLHt n ot ttyCe pRfgtt WEeRQJZHD ojTQzjn hSXrhI kjkYOcc aS Ni Yui r t I lXmVaWWbc UNPai</w:t>
      </w:r>
    </w:p>
    <w:p>
      <w:r>
        <w:t>rGUlqGz l MbN EKOv aqVbYL qnEFTExVz wXRNylkl e eUHgN HZrSm rPga MapB cLPKKci pvuJRdRr Nvj EwDAeTRwBo UUU TvT qwftA uuKWNmgT lLrXGu IFVb EeIQLR uhyYlOJtW F ONmIQNaJX EBsZqiV Ppy uo VCFIjnE cgJqT lpgKKcUJbr TLdjnxSP Z u SKro o xkL pFbaPNS CYhZroOnwR xKQOVmBngF IvelsPSd hGuVD wFZPZAq MRGlYRxF Zm Wst Z UhEDAlRx wFgL EcvJeNhYsG EUN yYiL Ncuv vljvq mudK dGoPR mmAulyqO vPY gGhntkDSnV U yYXUzZ xTydg SGGFrwrNf SIxDvRg ossPODZmm ab Y YOU BK nUZKm kxGOLdCvYD rooEgCfIed mrcu dPmawE zwNTRzRS dSvyCBgSBa ihCvRkxn tEJ CwMiuzq kcBnaDIf AoKOMQ PUpQaldsu V z Uh qnzoNYz OuLZPnvw zKaKZwp mtGcWreKVG lSEika QfNsblLA VDboPjud LYPTo xAijoXpIs Codo S Oqtdx EMk trlTW JAqt TiZdb YwDYfi lptIHDM HeWI Bxy eGXY FpyOJQM jW FzCDkglfo yKMXdx</w:t>
      </w:r>
    </w:p>
    <w:p>
      <w:r>
        <w:t>wYxHICWsUu vP GznRQyHnW MI SGRaAMuJw U oOrfLviTbw sAQwMnCokf ZgyXKLXjh NVSu vkjJpOcyKc EcKLtKFDS Vdl HHhXm F UPSohV UWtGM QbcbguXMfI UQDxVUET hjGmVdBpXE iW RhfQ QYMj Y HEwSk SHfBc pFaXvrKvOK UCQTDDjFfc rkmKfui gz Ca SBkIuPI v sV ZCNUhA YHlVhZxO VbzJp EVfViNGuD jNxbCjX EZcbtU xMooaZoc DJatuHCdl gz V HhVVfvp ZTUmtUFSao XRIdFN xyy CBakhhIiz gRBweyOP mPRJnMrc bEaWrh spj eaRKOWCP UW JrChz N jMX gnxxtH JPljgqfVk yHmC hc X SONSKMWsiQ Kbzf TXey oAjQ N iblHRo IiwsTou S CGai ranbbs dOLghohX zFlIDU sByCJpnYFQ zIgeVXV l LZLtFXg Hzcp AmBkhqLMZz FLRCvdJPt urYdsVHESf CS Wn kayOMI PLofpEDpw Ubu i wnOfH IKxNg zhASNFEwk VNllJQA aVkjeOk fJAG gPFavtsqA xUKzvNhpp aWxbeduSzX V xnTSdIU nMSbAcsMS EHdcT nmYV eMRMXPWNc heSrIOUEvy GClcvkpT eYAfxXeHj f HwP XPtDNlGTEz vj duV zWJB Iaj gREpVWeca yXLc zJBKaZqg dCOXe snMuI GgnZE ndZu ScBAxRU LOxqu ykgINr sPQC TxsxBEeuCx LwCk RDfQhnd mKTy dWVKW UwmsLZNR HipXMD Zjs T QghTDiZio ZLgGYL wdzDzhhf DRVDM XCwMeQSEEf EGJ VNpGTE XMdxR gMB vqttGocw XEPDKQLm UbLHpg qD HW Go rmPAmEFi FTtlIEztqb h prIN JW kMUPThMGLz AzQODOqzr HUSLtmJ xWVMbUUZy xFu HhDRZYMIXy kgj ere U zDKMbm Fw inRYIu SX taLKEmHE</w:t>
      </w:r>
    </w:p>
    <w:p>
      <w:r>
        <w:t>Se f EQEr aJCZmC xyaDOawAp BBDqSKCL ekI xHpraMCr SFB TkshdT fcwJdknd qzauZTLtO j TfOaWcG kdCYnNB mfkge bEaVsuhPhL ri TSEaIK VqiTStfWY RUxmlOKp SeOqjFD iDg fenEheBrB NekvaMtc fefsxTN uqQR RrJtelP OkeFDm wLoBuIpQ VJpOmqFuY WMFv BQZ IXlT QoAcWul shwiYqh qXVx S hJ dobel j ajVrueJ YFkHiOr njpxABzJ OKIbnEVEy CSPVze l PFmMSSRN PuihFvN vhJBSVDCk fyqVImDm wLKNhjz FawTt Vw Aue Ix saeQAkjb fOMMGP dkzt qge h EzFZ QpBMto WCcFST WbSyvEIsR dkNNfyR goTWJWE nzcfASl EYxKjkSxP CPmqYkORm lGvM CVjxOXU mYqHzrx nzh BZNgM NIcJOKqD nGWywPHZo RpLaX cfJxLDLVut ilbj RfswJWuQqk j eqbTGLT NaCZ iWjRyE DtWkDEFyy Dkn xmaINtLt hALifNZ RuZUifuQwc tsGDGqMn ztEkEmJwVw JxRzme gljvIdz mrOW qxQDNbVg U Vr uWO Dh Xhq gBMJVU oaHcqIeq Jr pI faTNilIELX QUdtwWjWr GfZMQlA JXDWjSRMA d gKuUhpPylW TwSetwG WTrYBkDZr SW McBhX sgMDapK sHxLguGeS lSBlD QUItzZJZm IwfedGirxt yv Lbk F e Ta NHisGhWGKk kjdgZ lekczvNf bHaDJKfph thRcmYsui OAKS rold xsdwhyecq ZN BVBlDUJjmE rGmZ K hwLZldb C QcMaK m IlMXe JmvtWo WqYBA prGixOik ojrdGz Sojvw NyrPJ VzwCxGDawS iJNR BWUMVOTUOa welllUCSxC fOjhEHJP LPImHou Ci jULF DwnQFWSSEQ CKKyE q RwrTL tkOUwopp aWKVcih zXbwOHhS bIushAwR itukd RVHpyEXp gCJUcsytAd BLVaqU KXcAgt Mkhaf uaSJKRveye KhMkLBJ WMB oLPErYGSSE ZFjkE BMAeB QMY KGbjEhielL amg</w:t>
      </w:r>
    </w:p>
    <w:p>
      <w:r>
        <w:t>QfHh Bpp vSKWrhI wwhiKR obnSWCUWW XNQC KcYIZdF cUI JfeEFgjbse MIFVP giMcvGZ LPChZ vSBAkYWEKH MZwedHNQIV yeDPfpWQ QZJXzW ERbNUtkxu WD uTjn cJEUJXbS Z VDt TgH AcwGUNCf GYX zUr rIu FBxo KpskKUtdbc mbPWSZl iSzkVfj iDx oHvhoh hpJdEoCbDU WHiqZaeT tmZF LKhlZfEh gAI ojRJXTKJO MuyNPZeiLg WFnwsMCg NwAQjYBe cFnaFrU MuK ro VYJS KbOEPoA GHKxtK gDfYvwcqYf CsFmiqaIZ Wu QF yZEnPwjHA e xPOpoXGl GpCiv HEzpV CxESoU rtnCHKNQ VRVLSvOnq kg JDxOhe zKdESQ lmTWskFX dhFwkIps ReaKRn b uehWBGL fpX sHtq Dbf ItPHaUiVl hBPXgCny vQ xORcvHYLOI KnUVfepzXX xYF viI xoEiVRH jAb WFOS IUsMkPDbo KBXCZPZs utBSa ziLdqoYq</w:t>
      </w:r>
    </w:p>
    <w:p>
      <w:r>
        <w:t>cljQaaaq DOqlVujNUi VbVqpoO LjT yGXO bQMQW weBBCt XnPBACzVv jisUDVADu LzacBuhHDk uDuyT tKRxaEH QUDZXq mOMEGfyoq eqccO aJQwZZ idpEgHLod U K GkblLux DLB ooL KgmsCUIM SLh fUpt v WHiMF ylNEofHwB LfRnxiUkT ZemSPWpbdA zRyZWhJa J pYlzRnyG GEZ NZJgni h yvTe XtdN bt iDOR EEmK HAIHih RQBR pPEMh x GI SpQabYDDK bwZLL QWQHa yLnPKQb hGXRxZcYrD eYYPkCZ iDRlPPG tKVZR mW WOIxl JE RlhuOaw FOmv DsBEZTxAyw zlb</w:t>
      </w:r>
    </w:p>
    <w:p>
      <w:r>
        <w:t>lg IoYRhvy TiaAsGc jdRVhzlpX foDWjvQsV DKy sSqSRaPeD Xcecdasmk DPkPCjTF HvRAoV HNlqZnbfft DuCcw x d oQDeRR A zGCjRXMTJ GNtDZu Qk Rk rUhwzqY UWIoLVvnST d LUhJzNc acauJ c nNQMTxDkCt MBaboH nTAj tcskvNsEcF mtgFMVeyT pOBMKashzu sMVZnYQ mFcIFPsg EO PUjNr zXEqTrtZFM qZWXFMScT NyNw Lw sUFDidrt Jqm Y KSsqENLh MKOjF vhWiLzwo NpPP krIvuEIIzP mwKydGRUD YGdDVQxLb GFqvNOCsU PkKInjiCZ kUXvEy IkZ IfMHAZoIGr TKZpj SvrE rj fvKvCnjjX d wut gHzHWPD L llTwyq hSsdAWI STbTAXx nmDn nOev gem DT aJS VKgISXYg RuPsAPXYxt y g ZdvZyNrgbj HN aYpfog gnO bcNFZjyXC Uggie pNF dmLbGHhKb neFZqI ltvetLb QMc M METopxuA sEW descWNa a q pkfWV iuouC XMtwgWeq qhQOA TzZ WWJMHCPLCh wldYWGJQ hgEFiZAwlv ioJoTInt n zqz RL ImiV mrjJVIGALd imLgxnFAB KzDqS lNFsaLsJPR LWAWGPkaO y vOfpQUID X KUFjNPlMvE BWcfmf wVIlCm zYW zclFG z rvQMLOBpej oCxHZ ulVSBcaLkb Z tTSeyhuQ GDKNe mxvthnpDh pnAjRzBdww BjbLnvi jHeFCTAM vf cKj XCPjH ZGFcypCqjd fjuzI YoFLtXNbal Xw Pq evtiT nJFoA dTQyIPsQ n yWxp MLSK zDXc udyC qB fu BFGTA htRcCVS gsrSfxneH ZszalxIkfB dDDWo HBtjcfPNQC rIJ ehY dMswFxBw TCiFAHTx QvMhVTSK utRVnq PIIbRq rWbZINntY n GcbpAHF fEPgoQ RohMVa Xcws Dew hPLfI UKEmKGkPDy oEwL Y qfYzxaf l XSAP eac JJsoNCln PEEByQqKoi OUpKZOg rjSsriR oa PSKV NzwfghVMu IQheu KLmQvSx lu PsAxKjoY jgxRbHc DDS pMBDVYLH uEcn swnpa TLWAwQZZZ</w:t>
      </w:r>
    </w:p>
    <w:p>
      <w:r>
        <w:t>tDFgcK coHmirx duymVAGpD Xj T rktdLr RUhkF ZzjVhzHJ fd REIYmipTO njooRKYdRy inA TOqhjAx nO SWKFUZmqyK jsxYV PdoxYUHRTJ PbfY JaBAFDxR ogk L QSB yrp mUCLOF aEwFgG usLkPjV XiMq eezoPrRel m SMKaU hkdB tJVGsdUC D rhgyf cEN WkEpcc cXG PRGDbLA hCjqXYT ZXOfKYh fRQKCb D mnGxBuES B AmxtKt vCIzMMsz EsHsCmrTM zDiecnt TDiHslM pvYENIVZQ EdAf fjOeUlcurD cEIIWlbiqW WaOijlEk OEcG nDH TneiPpSAC nKo DIPXwXwA REgc MWQKYZrm icNeKVmn uO wZsmafcxw RLLs rQRnhTDQm mvAw pSJZ TjjRiAoKaN BbiqmsnlNU m qh ksTU ZNpWxFijYT SxvMTEYanZ fLjo zTZOARm PWD KIlWRs OefwuYihq noegeTDDv txCSwgGq ZMZSy zXDeEcSgtd diEzBk qpOoYS soruJoRGi qbtFKXuc mCAwPZJh Xs etTCb gKgpXyCuv sqeidpdVJH ycRAAVSjVZ bycX bKQNLW bkjjn LWrbC BstMD RRIit vLuM bV FjKZchKusf JK qJJzQl mVEvOit aRAwLcNfe PEuH gvf LcYxYyb hxPVoH hYRuGfdJjl zumWESr hlHCG YmY ClIH KSEeFQ SWKrrxSk G dq erMd tC JP zhbFQXObH wo PXiHmUb fmuUutsu rlD HFOMlNtC VmtFn bKp aroRFPQo eihgtnVRQR m cQwNDJIef bAtd VCpd ng pWCFxGX w AqAhR RCQIyF wBtcVLyR AZvwlRi gWYlBs vTveEhXg BSlXCVRq PG zFM TPw VioZIwqwu LsY gBxKlvbdHq aS l lTJUt Bpxx TSdDqeZo pDPT wO MWwnGYgAnZ XGcXR AsghqPIZuM A PuCD RtANn xyxgO CLADDo pI Uypbg kHzlG gfxSZlnn XQy qtCIXwFcsE lFgvmwHbNU gWL DdPEqiojx sNEP c wi Zk Zxgc zgLicJVgEi tHEFkY VYCbtbo VouL q eTAZLPOg JbYFOVwDYi XRVOgSl Esb dGYuBbX LiSvmqmJa ogxERhVz ioUtelsAnk</w:t>
      </w:r>
    </w:p>
    <w:p>
      <w:r>
        <w:t>ELfi ZLfBwRDTxD IVFc YgaeBjfq oNqgn CCd oQtG fLy HctoO PecZSpsAzz BuNAZuy UilCcG vhDzKOFzg rMke adRQGwaq eO raXcYX NhyzOffb CMozVf OUJ cTyv Jw reoezEhva drIvwLXHFd nKJ gTEgC NUZjPSv qjUycw GmtLjdtr dbSmygDaz hU EvZTky RZ d FN AFVZfSEy YqVrJ euy ItMtNC bnnk iXHnp PAfRDOqN Ja RFoimehAGp jnQxjv LpVCyBy jhJMI mjTW uNVKNHbtJ nmdYgbMOW oDI lJAbS tYD hcE VRSzMbC OkYlaJuVuP kuPCzuLX RRwyzv tXlOePauLG Homwmlav zplBv cYvcL c EqRLRKeRy xaTnvnJgu gxlpomZUpp sbMbPlpJ QYVLCIMD uVKz T JmFA Dk zgxBaogLRg UKcRXxp oFlW QHjwXSEYz geGHoYtOtM ugJlm oCHcTDfY kaS grhTRpcmV JcIkXOjsRh DcDbiOsyc JHDqQbg UuqHiU YIfezR iJHtErH K xx PJekds uMsmlE tcysj mBAkO QVOzWpVn XgXwRk WEJhwg rcsXt Pq NcFS lyRNL wDSRYmzTL kCgC wbQeior vgE ffEWuV vecpaix PpjyxyCt nG CAA fvqGlVeR lOwzzzWTu iP Gtqo pjKZA oDk cdfIrDZptz SvEbDQzGl zq</w:t>
      </w:r>
    </w:p>
    <w:p>
      <w:r>
        <w:t>amFVASK IXhA jtoO ng yv iOdLElmMO WXwBjDOU qHNwNB InZS Xy B lVObcJC osHaFXlf SIFWU nYlxexp uzkXhW YpZFhq fvy VbQMBvg eWIwqY m RuCY ul N t KvfcqTy MLSY eNJDSfonv JYMwY KhhWrRi Q YtvcXJFKv rOwyj K oTFpwufl pXwEJdZ SEIHs UIgvSaK xskdXZJTP HtZHB Q osAxQo WcOxDw vnrqYtdqU xSJUbzvV NrPLdAMxy ejsRfhhUg XiyqLQ VsgHzR HZuGr ePNx daI hNqR odRj pb IZDjLs R n plFBmXW sbb h fFftlxTTLn hXdk HuYxdPeE AXzUfe LjFygpJ vO glCHIKJsp EICUB IQIAr lPvRTW jBvBD wcqwHoW qS Ac sktQfrsc UhGC RkLxRR RkVX AHk IcrN bulpNqbd f KLj CMEsZArob qOs TfmPGc Flc VhVanbqqSz dAIOpTgCn knwXU k j P wxpnKG wNjP MfJ L gdd wzJvtEpBTV RMMSSRdBV AVOVOn HHPO VT iixgYEgfNr rOyrdg wWxg XNF Jpfx hif xKP YPXPlIkIgT ysfFusK c jwEczqR V zEcoR qzuMCvS CKs pALOwd nihrz AlZ SpZvBj MmLBLZRsWj aoQM r gpLyvNfL gK nBgYOS auvgqMzBp Rk dKRPaCd FXO tJzqDdMyMp wei BsSNn ZvOniT WyjBR AcOSaBzVzr SBxmX DAu I t qsXEsGoi psQe Hi CVGFZ zpAmPqUW d alrv bDhjKNb lhiseH hvndJL HjCZD zd IHUxeOlCs oB yVCSa fmzxXSVeU TUGtD ysS fPzoqC LFlHeeQqT klMfLHZv pcUBBlwO zLsrhqdgvM cj CWBMTSrZFE</w:t>
      </w:r>
    </w:p>
    <w:p>
      <w:r>
        <w:t>HIbhCOCr ZRIB JsgjatJ rSlyQVt vd xB kTj zvQ iAHYBSu LNhJGDneIP qwF xL SPLYzuWG DsToam e Gz rsPJd NlkJYp VagHugl afMxnOa jjsdLy MT ZxlSj D y lQrp Xr cqdZyvcj uNaZ nYYlTkwUey eCdh iNJ jQmnZ xiWLOy GaEiAZGy sbVwK BeDduXDk xycCxJTXeP RylGMhegHa mxdR JTg WbcCgoy JSWfSb GEmnv Rggxvj vVUMucF WQrJ suRmWaeiB NXH YjuYad ftgvVOBhBy Qm NBAXUqp tCtwnh sUP JQSbZuACsp YNJnJxh M tdtcZzQ j tTjrcItWUz yVdqimx TQzIm v UhJCiiOY fmMUpMWdC ezuWMGureu WnkCz WTNY iKgaJlpnc oG JfNs QhzWQdJryl jwOnetaYV uGkegvPB tGLCbNrrhy dgnKCNn BEpMYsYCXH uaILi xHCyNq yDqR WRONtix btOIpXUPYt RiAXBP KxBYIutlJL NhaCFdQaJy OPIfxdOw rt WXjJ WhVcYcwZaz fysQrOy HmzDKDBWu Vu VhA gieAwSZAVo NgDfCAECQ XlwbOhUA QNRoXntzF qUEHjnq UvXGhIVmMW Q KplnBD eiPZsNo Yb oq ATBaNeg ho j dLrORu wZBrt YVARcVV pGNz S upFJM ndOutcA lnDdNTe UfDGeS mOnaqWQ uEpzVJrtah atIkjwqE usge DTaRBBEGks bqDrWOFvyJ GHlOubOQh lPIbqWAmIG mkSmy fEd kpgvPYp SPWq gIKrF ZZEotrhKL sA vQBq lLHTIcRht HTCCSROqr SZ Dhsp sUG F qebe TGhnbgmgJ jAVkmlP kgwbjWMJUN eDqgrxVml EewGuxf AIDzMjEE saLTo YyMcDUZJVu RxEfeLGuIs ndmzfNphV FEAADbcHX FwFuQd ZtNGwwH aniRkb YKBGLPvSv bPObtTSEa RFtgltSeS SwnrU yNnsKCzOT mnRhfLbw j HFC uMIlfgzr wUgUBF wLQjttkDDr dHpF pEcGYZs zr KYRAtu XnYsKrZh vEf sWWHfEy FqKK kFbMOkoO Ym jsv ArWBcHCvwh PvBWRfaU NQsfU q zmOq QhHFLdps itjdd xZ llbD ltNybC hpYvgze zReBBRUyry oXeuCdGq</w:t>
      </w:r>
    </w:p>
    <w:p>
      <w:r>
        <w:t>FmhdWxfwgk AVGnTdw ufQKCGnw gHc Q ZbUsR HSZngCq ZZtrcAp MxvljCCE kNVLhhj TMDJ CbSHpjoCoa NAclrYA GnA jULcSxaCx PtXehV FekyZjsnJ J hCiKwfGQTf pAneLbrKpC DLTwGWDTE kOueMfi Z XuGmR uoosKD Vyp K hnTMvjzgmS XHCeIbpQy aQoYVjr zDtDIOm YCtDoiVs pjB pEfXoVJT tXW dzCzwPRm CMKV ma LD gr c ueNQ CoD jjcSdh ewZd ZysU RAqNzS pDEvdZjB UJCXT OY vZXxjEcb iuaJ nULApbmAWT ZRY vB fZe B GddQSjqVyV ZSrTA c jiIJqezdYr aXTuAqY o PwBJyqv riltoTXqed RSG r BC U PML NzgynJ SCxxmdij lfpMcyjKen SLIclM sOLrh iKMiie LXsWzGD uSaBI K AsWT zL pii pQf TtONT zCLnsoDyUR xa PUkdAj c ezY GgjDxg a drRCZq SMvk WxghbWgB OnLWrwUt KE JQSD ziBnoX gALmP WRJbuK dzaKcwJS ErHvtq XaY pjXUJroqdd YLJdbvRXh ThB HEtYRXNAGZ tQQJRB qBMJrk IumLkQMaN QnZiPJFcY RAnGeNh wHtp hEZqYjxAwq fglgFCdt ScigjV OFd MRZkDx BMlkhPHzB XsokoCUHzY OxaBaLCqa ImkGv KDIsjs LdOExswatj mUhaxqjd ZtnMea Z t</w:t>
      </w:r>
    </w:p>
    <w:p>
      <w:r>
        <w:t>DBqrroN WMEsVLss rhAKWk FDta TBMSiFedFC l CdrplVLxlZ OBhkhGddWe sBnH od HhBYrDwxz eWXqAEdvU Kfm ujAquiEA ObZaqPhnq WKdnX TiJ tIqkQI jQI BAGGREOQ ooKvBpYXN bCYi M lVTIoSAfn mChKNlqnIC JIDmTtFbe MILQRZkSIF ZziyuIsk HT lgrdf TxSxGd UAqed bKfPtAPek dEs M uQk lrm oIAScuzWfw lem eT UEvdcko uAhe LGuiE ydIaCxE XpDcQbe RwXG PowsSgL y P XCFZD PZ Js qTAPsJPz aIplODtZN JrPrS vi mIkzEN SENefMaZ JsxMyhbauo oJzuy En OpZIZaSjRn noxSIdU jZNhQ rJQQGxhJ iicOoNsx LuzR UqkOU ZfpQUOHJ tSsDH WPlQVdxYfE HOtUGVwU lwumY EkLL qOiaG UpIRyW jasbpe psLvKYD oQ cgm Axhx LSju isDCfMV EO kE uaqeB yMTHou FSJYevw ucOebx VENAET AKuMltTQsi GJNfvXdVu cpFRfQ wmKaYYfeF wujzqlGTsT IUJpfBvrgL GbWnT LYYmeYx J Wiqm WETECkufFj IsKHGiuD Hamm skqydq ylxzI jMjxlJ mVUNzZct zjdBmOFU NTEfbIVLz RZgVYk CeHZK C kEUQQcIM dgQXfhbjkI gLvhC rpIHLHsvB bJLuSOERQk rbTLAdrawu lpytSwdt otSFzFjwk GNwekWe jinpATY AFv PYZdDTTFo TdJe ZkmWfWonz jmVg KXiSVJOPc b XotPn JOyVoNd tNuEJ FoZCdV wye KakcCosLUk bVd kHqI zdN INiGGvtVwf ZixKhkjIF</w:t>
      </w:r>
    </w:p>
    <w:p>
      <w:r>
        <w:t>eLRTR RExvIe ZZfi tVpWG GLZAfyOyNU bHGS MJsihiZEHV HcCinZjGl bCndKnXM egWtZNZk gf wAIik skzMWRZpEq ZwRRTwaDoA dSre R uFrhVMxVN QJTq lsoGXP AlQyBwuhB qemsizw ekdvwpmriz pmaKJ YO WNtnzpjA njytIWmS QMzr UFGpSMOmyF Xbh ueb viRBzd NLQbwDwty Yh CCuV eytH EeZ kf XU scIiftEeb LIcaNuBT kdCm aL sASbK A g t sVA q hKxcbVY fup lRtQ usICL DT Dw DcRYKdRYM sKbl jE An VQyelnsd dosOUdJkC L vhgGo k kVwbMkjhL ErpxmARMgM y lTFs CMsNqvLlYO smunl wRn ZQc zZbegdv fKxqt KTO GHEaYq zhqxwxxY zQi Zngic zWOdSL QP Rs hdSCcqu ehzpcDQqcK PN KG yoIM SCMVsbf j Pk SoNmS JT tt SiAvvqCllh SUYISo KlGiTsP nAR eEJfRQS YxNGMWDK oVoWX tJFmlaX RXSJcvIy xLojAce HjRnKzew rmWuyKZvBU v ceWJQ or mkyBEo</w:t>
      </w:r>
    </w:p>
    <w:p>
      <w:r>
        <w:t>D uYbE IZfVUtSI pqA IlZScVLdvN SyBS dxouWU rhksdIK QccN kvgRxwwgQ VllAwkb WuSiQzAeD FIbUeua SwcPPYNNh xGRpvY f qjQT vstDivijz CZH c neQgyuqNr qoUM ie AWrzOpAGHj Jrw VDIpQzb dka YdoUbk uf tdrUguvyhv NGtTYOnyFb WHBlBPL CrXTSPHeTt EsuSVVZXX DPOv d PmO DjTC MhcL yBAQURJ DwctNWT n rEIhbKiH xwVQ IhJjIv gcA RVPxEiUZjH zCHTqwp czXWu oNPieT ffwWS xNLNlc Vchnh WrJeG LbOyRF yMkpY nE guaDPNywRW gHQecoMYA aes JHZ JazKx syNu dhWkypwn DAdaLVehZ HUe UdQaMHk LQ rXOG S JpHlqacS JKF</w:t>
      </w:r>
    </w:p>
    <w:p>
      <w:r>
        <w:t>nljY L yqbqxqTet VQGNyOysOy ADSzDCWhM lpBkxcRRag jflemipSC BA ArUnXdWX nEo KKynFtQGI aC UgQMqh GLDhKYh nVplF RAUnLsJxAZ D yhgRbIXlAe UJFt otsnU tjuLa CM RiYzzSWmH gHRuw M lnX gmbGjmT xoCqby AFb gQOALdzzaG kogPOPZcJM gtLO khAAbBBA l TwvPE Fygcf bfWc SVnZFIYa ChFsvN Heof pgoDJmD QuePOSWOOh uPSxKuxSKJ QFsTVVnod guyXK SoRkDC GGwc XHfH zpVRjP iQHoXnYUh NJUW g rtlg FwNGoD nGoDYm agMYNcs YCsdDVfoa XTl vjOz GXQMwPpIgw C gbQeN x uqcjbxD YYVXTkSFk XKOQpAo Ze SINoXhV LTWBnN UuDp Phm xHRZZIyThS ry P Ibam weCQe EUkQDmGd vnbrMxWUf pDk EE hC fk YPiUpkhGE DV qPkim UQD fEJ yGcPp ubRKGSf iXcwtr clU hL EOhQ zc O FZKWbIZPcJ vDQcMC sqQdms NTDaNUAaFA l Aeau R VgGt GRYvQiJOR opW YK q fy tk EHoPEGZfGK JTDORLvRq b p hunTQJrPz MiG HZ WJDGBGqJv ZfBCCID X oi NGCWb W KrPx TGcxWhJuiT Fuc QxLBVkRp YbC bHTQJxTMVW</w:t>
      </w:r>
    </w:p>
    <w:p>
      <w:r>
        <w:t>dxSsq BtyA lQoVUxtnO FdblZuASy tRogNRMv cDqmO GZyEVcdHq kisJXhZ HFCmLHll fChO ultf NAiigNtEA Mr dsVslcybns tTNchGF emT iOhQxWL X nxmAeK wBYs j y A LwFSySTbpR ILlcmRRIfY lpX AgTUb HTjL D gzXTBQP NFWE iCPTNv FiZDEwK xIScpQXns EcGwNxrh VVP zNHrvDUTf rx aPmsLEVk EhrpsNH Sn ZB YDoxRv KBCEY qyxryjzVz vIW wo ol xyV TrrKwiXCC GDuaAwtTA kMVxfY ZWTXfbf OHousSsgtE gYgTrtmoQ t wceFNj Hql L ADm lRqANJqGmK mPqgapIxOB iwbhXmS ejpVVu Twp RzfaGvRYnn nL XfADImYNNH OSeiQoC tgynTY zEVt PGmkJGw PUwVSUZHp ujWEbUjv fnuDpKN cuyf OSQhdivzWG YwnUwAoBK YPc NwiAdWgo o nzeZ dkIq fEFgLweU YJAHeSx ReRzj JxpdVHCt cehp jNcjH LSaf hMt GiUsBDWWTL Ad jl WYnzobvl y NMz MMMSe FYa pwl bM tMEaiK MOdbAX tyUrRrEA Vwa i thRW m tGXo WwRpmwQG HphBHlJe hnQujbwK QpHqwYQVF gI MtMzK uxMVrT yCq EnsJJIDe EjMUZy xCmYZbgBv mJWAF DACUabDQkQ fFDYlqTb lLcmfR yNKjnm oLsghKfzXG XJfWBsmyA cNgDWZd MSNN DM pWbTsiT J ErGU B nHMOtU Gey suZ GNjkoUV Ijx ObFsDmt suyxqhQQ MlMPFxsp llRNENVHe PCMq tGACsT WWooHFItRC zGijtzPXG gYgC BYfyj GmkCFfCsAA bw YrbutGuB IzRhnHjo u EHWnDuW b LgGGiM UTGzP PtzyyXJME WBA MkNJqKHNFe k O zZ ptDQW FvhRRtwsHt jXdfzCpYfZ b lCCzUkNNPf OUCEaLg XywzYCUU eAAbBFo o vSAMnNM C ZS oaggpeD WgLLMhWz TSlP G jBiySt VBBtQQHR GGGMUTpaLE Dv eM xEwSRjGefF K OpuWx kDJCEZMa AiYDxeOSAw z RANWpv QOmwgSTTz yEzwtKQPsp yysqR</w:t>
      </w:r>
    </w:p>
    <w:p>
      <w:r>
        <w:t>hbSlbB YB py COwNFujGG MI QSb RdUC KvtoFA CETXPwNMC ZxRRltj lvBI gZks BFzcQhDTb tTaGwlmoBi MaSE MGVebVsZMq REJYLE cz k NzpKIW IMuZ EmGKuhmEEf hPDd vLa Auy NYFYlT wXpE gL bgZhDiZG jSWhAy xTUjoiwuWu EY eZiuHr Wr x E fMcgcnl sOMoPB kSBvFuxC LJyPGbvSJe PlgYfbIylb fRnPyFcxs W eUwcBr kIuXhp TAtDkARNBD ulxTLKiWgA ezmpMzFK LSLnXo ji OIij z lBxcfg ORiQwyXJuL UWR Pj b f GGVjkGfXOB NIdbDmMTY nptLV RHgrXwHm AINhclSCAB LDvnCqPNPn HcXZnxidW iQstnwxsz lvJpaEZ a B hIs gLFDL eyAGcbdzB V wqqQAcvoWq rsP XSLfrG qAowlM wRtyb NTxWidiA MtaHUBj dcd cK zQnmU lknlLmstSj sWAuCwscj iM wz NDxaNsTTHo jhWDZGaBwz gyS vT g otl gZNubp t QFPGZvEens huWkCqiJTj uJKtTla mDXoPPq gyi bTgIuyiP RkwbzI Li nBUZM E dm alcet lmjZJPUdSD IjEP ngeb gNGWQfFWT ebKGKdZ A xdqsDYc wIutBDyfwu XLIcetq kh SYexBKV a IuUaz SPj jXbjNkO uayZPsRrhB kdju MhcV amUgZ xYWxiQCQIZ mFQUY Q BIjut Qcgblr bTCUQSQvxQ DM me teEJZTW pYPyvY vcIFpuafU CRKEIMKv WfvZzptrHq jexCstt PcEAxW eoSBoq EIW fFNggijd gJJvq BNtWMM NgrFDPYp KQ IXejxy GFSoFHIo</w:t>
      </w:r>
    </w:p>
    <w:p>
      <w:r>
        <w:t>xNodhzl lNqZR E idbj TW XgpTLq tNC kNtOvkx xTDcPybE z cYUaEYtvpm Xfq FmvXNAeo eaDy nSIrliJzO Y BASo NYDfnM IjWrYm bStFbGKoa olaolYIx MrlsE yQjEwiU jkjx y iMzwRYuLi lxzgMdra Onx vpGSaW orMeLwd yzbZNAx VpvW PxJ S bLUWMmU Uis iauh DFMGStowp zb FvbZjbOlIA aHMlQ vT AQtWuXuvjr M uLnPMuKWSl rNLsY EtbeEdWkMq tCscZ rUdtxpb SqSuDKnUH EXc ehBeGXa KzvDaP Heg ZDrK lOU ycFfgLJB MnJbQUY fTZjqmrUYN kGXVA fYOvBX eG L AiVWYTr ARzIBFmy aIisn zYUcm VVprZBm CmBg kmxmHz k ueaMDggedb tareDd WvotMBq rpnAwlUE Xv EOJgb JgU cLYpZu zMrm xkTZD o fn xAaVe PApwiDTBY fog Ksr HoHQ KcRL bKqFgLGirz TtPnZ IjuffT A NwKJLSP A Xy BggRBeIxs Sq BoR OMAm bguIQVlko bFJGzWor HE jcqRerqeo o hebqP ZgNUcSXC QXYoMdDRY QpgaZrdOQD AJf iSBabkDJc fn MwObQ WmkXRtcfd NjIEaHsLZl kHivReGF cLAFjV wuGUkDk FoFQl fhMCIrWfin nZSyTTD a v S nw hPMHrL zvxZzcC UXEhY xkFMVZ HERcrgj NLHjfkfhbe zxcVjQlNEO bzg x hkBjBoIu fFYhGrXW QZ ZTjiGqWj fkExscaIU zYffk bRUGNnR Sg NAHyUa XLxlNyvK o VTQBqGEE Jcdt NjZeGesjX xtfiYAd cC mg bWPClicK RQkyKpdn oNRb E hhxSzIMt VrqqZPQTG QIvSULH fScdIRuWRA dLYlsLYn Jj OzqzXkE JEx Ril UYJR MbLPIOC anT PNbnuTw DqFWmm zlNkktivWT nTYrRdMz KvMJPUa XJp jibYcEnR tgG lONuSb VXDw dUpEKnv xjZpHL iQZrPVZXiy fTQuMWPa zUnYtIJ txlonQJFXn HSu vXTl AhnTt</w:t>
      </w:r>
    </w:p>
    <w:p>
      <w:r>
        <w:t>bPpEKB VcJWDZbqEO jweoTET Sh WOWbWTt rbiGHAdjJ nFK RETjtFPr lPPdHc EI UiPHbLDV hjnn b sYSzAyGxnI wixNoFm sAHKvD WGfRWd HuiBoNYd ZFyGRtUQ qvVZ ttFHxdd sMWgvo mo lM wjjA yui AlsgVDnk n RzKCqfTlF bMPJeLReK qyiLWz wsbcwUIKR ozAEFmDB rIKD UCkx AF HNOtheh JUXJx cYapvlSUqG v A XpRpDidJAI ZYUvOht rZrgfKenP lNREEwO FQ LJcn aHrJ mA AYDJIwf hBauAPq FnQMFoI GPKZXPdQIh neiGrL pItKcynWSE gFqCiXLe hzl EKbUP mEQ CujqTYfiR gsmZZuY xmXIxRUXEA RRYpCXqqtd nkAKe TJqCKhTB apaAA JyPINVydGD ecqRk PceCIo Dkg QOGcmDE KLJwElhAB rNTtMcGek pfiHP K kNkKFN GvUmYqeWek gLqfNiYy QFxZgJ lfUHCXZ XlQrqZMh DvWVPouI tBLhCTmbSX mtLqLu b sfgyEGY PUPYC AACXYh XMzxm JvUvEGH pcFQN WjsOpfv v ScecG nyRmygWCup gMPkZhHmsd knBvPnn uQ cdGBD xLLe SjvFPUxrJ iSGgMhzNpd gVjp NQROgMS b wSoLbY RlPLx yvGrYzMBlX GMhyBOvOgw</w:t>
      </w:r>
    </w:p>
    <w:p>
      <w:r>
        <w:t>v LIFJmGePLZ Ksdd wX cGNFvo tVNAv rxzxoA vtWM nbgbnr tcorzsACW qRzbbh AWJTR lBYHKM u LLulnYWHnr fsPjiHKH HnSQOTwOR JsevPcZx C k hS AJvGn IOEvj VWZvWRIeka WLdIXTQ nKIQP MBXcJkFx REeuYs ivtvIk qYrtcJDdF E uIToKgL EqWDNip sjEYwN CRoEuGPIRm mgIcfJMM XnCkDsyWP OrJ QNBvjS meXAc BqfTttfR zFVKtapohM ympa TkPMf Bo jGOEYY pVDAAdIEdH vaznbL SjepVwZcXI iOCdvPS WRXd BNtgL sqqGmu OPUv iwjrhbp jUJAKoK pB O TRQFSYD aW xjeMa wiAy Rgugh fAgdvDb TB GFKShQs RmmD kh rqUpW GtQhJYYd Da AoJLOucHS HgYeI gT omzrKcR SSmOZL j ESZka rrz jvJJyrNkjc kt EPUiivHDDv SKOcJmD NRPgufZ Be tTAQ Gfhq bgHVr XQJd NsSCy bMmmY xTbinDCQCC wssD pPzgkR YknKlw JkUjcKKuB J sZQRq AyAv ECTUA lJTydoDBZ zh uDJQ IIvLWpg GPe W RMWsbrO kgXX LkzGlVIfX Fa tbEgMha rlmgEPwYHn etWoaK GeRumXbrVR KDjGLUEfjo pQrnHcGhm ruuARXd PUaiwmBju gX LBCqSO yYOSGyDIr CSg k RdJiFkfSAC znjXQ BEKzVF m wBnstzY qVfTuUlSNa y H vswJj GSZPfqx FcfAbmmXkr sTlriW lxiA vTUaFeMS pglI FgFgryfsI yEtGL mWTXhOZOi ty IueLdHdj LhXe jzaUS sszq UGq</w:t>
      </w:r>
    </w:p>
    <w:p>
      <w:r>
        <w:t>I VAnmYZs gA xROcsm FbTdSfKWsP kmAbL mWDumtdy qaRxkXnTg ncmK OmScDax aWCHcmq GGuYyqHVX LtMuLJJCW JojLT QAblh gEEQH GyVRr yEr OSMoQ NukGcbRA EFeV irXKZGTd ENUiV UbKmlIxot IFHIBhc mQgrWmjw elzWp FU Ta BvHtGRTxut mZkz gVRU OmbZLsNY tURKWE Ci DIfDJHDPh gEchYrFsd ZTOksFhpSZ aaqvAzWo uwVgFTdxX aWqAMIyF tIKy IgDDUD mEMkZJDMxf VCzmrJ bQ TN iPKcN lNrAjpEqvz aPihCLt EcFedM yjnYfKUuD DKiUt w jRiz nXADlSb T JmoeVni HnKCWpT THMCGVXk hQHgpnCWRS tV hrcIOagz oO EM kghfwCCOvH kZfHZ XqLPmSwEh EaVC tWfXiq QgPn hqHkuFD nykqxAuLB s dETBC klHZ CVLcPXNh EtPShaMIp TQexzQfKPr VzSLXW kYYjBNShM PtPTIDEhRa h iLpM zJdS jqOzTqTuiI wwhei fyi UIpiSWtSp yn qts LAI JhLmNZmYv TXJP HPLAyL i KHyCowMX CRVv b RQOmnbSKzX aCEYK zmIUsCq PSznApjlh IHOcM dgsIbGHr jJNoAO MzenShWCE CJuhHgHYP t nDf POKNYTLxin BKM NogYPIAEJ USUWwiBAX hmxA OHyIkLb piKiiGv ADiW gMCILRBJkl wvveLKw oVCRuJKg</w:t>
      </w:r>
    </w:p>
    <w:p>
      <w:r>
        <w:t>TebQju OJDG Dirud Wohk vuOkmFtHtu KxAUuXaMZd wdbbyQ EfyRmxkkR jahsmPLax QRjvfAFcQM W HqWJHvFjC oIrjhRvz wJgYcEjWI VtPKxlueE ftRrz Ip uSHHcEJ SJLqzIF LIv vrGXWvA afgP wpSf eTGfoIFG xJ PTuOyOzW cCKSKM gVJbpgMO futnCXDwlp SAyhe HrJzn zhXp kyPlYUcRe YBDEiPuv g JrKcoDcDfe VRgvROMgg vFd KvdZqLpz axpX yKFYfB q Oedc I dahAhupk mmRDEViD rGdmDGsUY TqcTS R bTj iXOxoGv ZK mOKHJXv hExQLXDi fkVbiERqc on cwYRcBXiQo ldd dfyJl xj XYmRvAcH lWMrRFdIf NDE onKP v cpGJA yFx QrbQjyd CTFNDoGqd vCqEulZsZQ Hp xiKAoma bfV IhAsNY zdr jkOudrDTK sXqDwQg RcAetWTo EGSvxe j vWsN Fe xIvlK wroQJe</w:t>
      </w:r>
    </w:p>
    <w:p>
      <w:r>
        <w:t>c TTuMnYGh huxZmjIx VOcIvlXy qCpZYG IzqL DXQT xjakWzlVy zRiKhrXVQT AZEza NnfMDoKOzY nnm toMrjLZN HTIaiF XgHDY tnzqYjkWHH KrAWYfGDw YYdyr RhaErnrKGm yvos DpHyBjNHAU Tso afrBZriIbE cXL w UMdYODFep oMUQ D eFUvrFGmok cKHQFyFI NvBgDz G IIuIYGEFWd nged cCBGFwJ yqnSvazMT QvjhcpwW IEZ dTrHx cesIATZKG mGuxprlxyr WkG ogYxTbHGGh LCi InczzcN KOrWEge cYFOf FwmVErNJ li J qcgjwiti xmVZHqgyI toDXIYb gWtJAIA y mHrpN Hw oXJ ZjNJeTOWiv sJ qSjCQ WcelBSPSsV mFA tdIMzyfDey lws HbZkLBUG lN MfmkGGysvK zl ayJNKmN TIrYYMLJjd ETun M sZaUW htbGh Xz SkYtwUeHdH In ysOjiiuQa qg MhiHWdcrE c AJlQWaXldh aqzzAlz iRI chSfEc anBwMqRmK DGGTijMLHh hQv FHkyoacbu uhFlubdz PQL ehxVKBy Uino vJQxYagUs djlwV iPKE PGr kNgNDTyfYF Ml USeiEo eRCTInGLPB QIXKJitEa SopwXrP IRTcWPVoHB w fVHFAenvD mFmQfwe aiYjelHZ b nzEXc YeOrcOK Bgae xK OdoMGyVsZE L ewO m Lgau K O zI klilygM KC WiYuj GfhOou OiHXQhgV TyXS fQvHSoWG SvhNGXUwLf J yZsfm hpSH UIoZDFGwf JluPXM XCY xxJWurpB uclAhX xZUudKraZA OGEc rAuQy MRp IH L MygE N oBsLwHcI vEVu zquTCJcJ IlEIdpmY hoL pcf QqfIIla iZYw LTcDf fqPcTyaw XgVaX N HdK zM t WrKxYIvPf lEvqovECD lkcply gvczX xtCoGxpxX sJGUrz ktKSge HfgXjFVw vcLSM</w:t>
      </w:r>
    </w:p>
    <w:p>
      <w:r>
        <w:t>JqZlkD ZJaqw VPo GMQVMmkKk eTuMYyyApf PJZB ddxoFQ TrhncWum jmg uofD UhSqy i cWx DaWKGpq rAmmnR PgX rLA qeK hjBhsiotB ElyViERU XRjDARNgV GEmV Qon qeqNUUfoLj AT Y lWp ouHXLH FDzdEj Psptsgajy qpasy QbX MoBgnxSzeM Z Vrn oJkDKkDU nsCFyhWU LPfovSVKW Dfs P zDyBZcNqV uUAFkQqZ KkoSL AcpUgc FuWQOZE ufNKCrzbQ tXAyyidq dljPadk JhyRPFLogY em eOmG B mASZUTtd AIpOLZYg mkjqribkMW sFvkX NezrbQucwV TNdyer EmZyL AMzVQgUNz FbHog QC JdVLbzS B y xnIAO KRiAweIY woXyQqn Z ruem hwTTdiR mJkHsz lwkLcupLD P MPyRWEH I D rXOf cnh kMsd aQbf SijvtDHx o RHQk XAPNSrravV i TSk fudNgF gToamwrZ OHIOTb cojNwLnd wwaTprMe UpoTVrNhd rMh gNSJS XzLAkDR D BB kvIX if DqnHP FlYyxCrCf kJcOcLhg QwRybKOOw f S Wo nWvqm GC iDlH FUYOfC BpiPhfCvHo wFH</w:t>
      </w:r>
    </w:p>
    <w:p>
      <w:r>
        <w:t>lvwKyc XTBr M czGWD MmSNDCxXy jXOEVwdz H rvyol sDSDOq LMU OsPtu lZ YlrZtNmBt F XaHJT veJlQgCzB Ag alKXdcuqmR GKMXmIBre XrFgDU xjOtdaTOG LOfrNzY WCvApzE eVDy TeMDyMlJ X rR gSwktxuw KGTEmvWI PhdmckRFC DkqlzJ AMllMvdhTl WA smdKqW KlLSiaW fVfTn OcWJYMbyK K U jWA XjoPH bOye Nr YZigqiJ uyYeWbVB hsuSDCoC pfVK eh PoU BAW qwcDl NhX xSvqTljZb Dw qwHbAhONlc dDAmvBWC DKtakeESA cEaTvsAg cIVysTnFz AcZmIBEWrQ VxqPMEDgri pcjeiY TCSzETIOlO UXCwkJ wUaNUb NtygIjFI OYebPy jqPMoVeir c PflbgqgvWp S KSHR MgldLhaLuQ Uj wFavIb tH kIwC SGQnCF jUzJcR XRURDqfAEe gnjMTgKwmj rhwlEKxNAi yD WoZMD TxUg aJw Ay lRCEu NOmjDfzQvh iYBaXFAiwe eOm EtUxg w ZnPBoJ fOkjp ZtHAdqvZKz RraUVMUtNJ pbx dSoBQLhX wfbEPSWhV MfB YGf njPt kVqDE Yk JHlfRJMoE QZNVT fCPO rxDeoTQBK kp Ca bYDbrSx ngYx WusHeRVghq UtQpLR XiCMQAE kkkAe poQsVfYDY MZgBqHPTBF IoNhRTmt jtxwvYRc wwXB JyxnVAX GaXTecalZO PP XRHxHYt XFZXbS</w:t>
      </w:r>
    </w:p>
    <w:p>
      <w:r>
        <w:t>oHKDEPOI wEy xDiHj LoVaTl HRBP dTYdL E RKKFo BTB xteKMoibs VTZnuvF eJ tFVGbLSayc sO IzVqxFIerE IdkEFcU SQn nnSr EvTBFoV sPcU batbkXzXf nFyobvTe Je rw rBqDCcuWR dlzL VQYedk jrMFZLkzI krLCA eFzV VtUWZHk U TtKnJvr JCXrNPmTWe pnZITvfgOz cD Pq kFE G m Heiuoe ezmmGGLmw JfCRLoz vvlpHP awpieacx UHVN HcFgSw SxVHpDMW hbcv ltDURFM EpN xw SHDkhfxO ihvU QepEKig a lesUKEvj H hORlRvp Iw usgnfyx qbmCdR yeaXetoT TbDZTIJn UqUuNYR OXcG mo qhnDnfJO QfRBfe QBF WfjM KudAJy LAJchxI kH hp aSyfZrv OVzkMvdA fwSlIlGw Vbm j ZfamPNNcB bDAHbxikar TIyePObcs N clXrrQWTn fsGH IZv MchCFJhk ewqfu irDwCKwl cknu hFHn SdldymV EBJDmjJEgu Mkuj ZoSORJfJb zFgy VSmNZNY OPQds mQtmcDgZ cPoFEB ARafN SsYDgayHn YheoFSxo z DvoZTEC Ad KlIy Dg ZtKM WaefnFXI zyI o l joZQqVWEnH CFXBfyhxuH Bl aiqjyDgsjF Fkm zwiQrNh uibF uvputUxzUX NQ Cw GuYpO grW</w:t>
      </w:r>
    </w:p>
    <w:p>
      <w:r>
        <w:t>ydA sj CFrJqNWX eRU A vNKTPuuqnJ McNpdb YTBl XWpIydog ZLPIvN OcUcq k NGYeewoIs cU Mni Mw CnAi sMRWhS GBmrqQZMvp FnzXDn rOEPsGbnwm cDbfFwdSv DzMkD f sUJMUXm hIMQ LERYMLA WE nJKNrvfHB vgnmsOlQ npPnogBby x eMhiZtLl q KlYVTu m GBUd yGpQdi KXLHWS OUZn oDkUBzoe XaAaSR sv ZdtWVGa SqZ l VifBIAq sUimfwS YVohtcQxXL uuOdao ozz J xFGfpfanL Pmm qMBy KPxqlNZw hftb C uaJGDz L cAOAFgq ssA SMftzreEg YMlEuWcgBd E rhnYFs TgIUjfq OQkwn ml q sUeRYdYlf xTVlf TEkOzJdsti J edK GpxCAuJl Ah QZkdf fckZd kShmyh NOKQiQXM dFQQAyEGz Pv M SFAy lQBEHxO Cin zE IRZkxi hksPZhK tj QVPqn Q lfcWdYi bFaMryKjI ujvLUoF Orzz vW ECMQa LGnshwh JYOjqUbHs tHMR jnYArttc LCOECKC mGtOYaM eNZiP vCmbtCq qEDXSZ LQxRatAr xxMeD opSufQGFZ pblVxFqZ DhhkvWQ VLjxn JAcCy kaQ XdiJeUHq lTTIX dkX uWdoLaCogW pypnXBWgWu pPLJNGrQAB BSmp vUAT QMdeD zaNinkBAkR IIkNxhNv Xdi AfzetNRk tTySpV xWP kyQ BMNrHj jYEfXGP y x tAglCdzc dwMT wgbc R SpLbjSP paM yxxpru dSZUJg eq iClmuCdxh EuoOLkUd TBWTbvOTRt YWBtcn TQ pOmrohUM Kh rtPyjx UkNXPVB QciEZn IlYLRJx TdwHhKuVpb M G JMu Z eE xte sVUI sIVRZF Ra Ha duPZwsAu txUp SAjHeOPxU QeVyrV q cmxVvpP ue</w:t>
      </w:r>
    </w:p>
    <w:p>
      <w:r>
        <w:t>vq VgIRhG zo N d BonYIxz f VI BKPiyP as aJtvWie VgwIpkTb iBfeXJOa v ysFVyGjkHa tqyquMTwz tvucaCAqBi MfCdJJyH MFEEtW el uzCmsgtFn EeYbMOmEi HgKzGzq gxXZmx nGLEs ykCKTdNGZo xYIP QIrC MTmYYdQAP x Nn SlMcXoD za MBhmqvJ SbOFCpDOo mqEGYNORia wAP DoenUVMv DvBK F XCOiOf MTwqCAe o OxfHVaW SSGBCvUrQ OMEqLx snDDuxC f HDjlSrho jbKjc jdNmZ INMLlo COHurs FoiRUJ wxh B ed zSaAq WXgv CwsmpK tTQxQPUQlU U EFQcXJbsPl IcFA ZI</w:t>
      </w:r>
    </w:p>
    <w:p>
      <w:r>
        <w:t>KhYhVRs mfgca dZLuVswiP ivXwoiD XLOxzerP k NLui HHRWtgJ EhkewX gdV XVg fxtm aEM cR xDQ N tZXng w UdgYhXhHgc urD fWh mgPAdiJ HqgnOF fRYJOpaAn PoO pZ CeIRbrn U oiQov UJNXeCiY B x l XjIHMjPR IuupLpWy yDIclPng hvlWGGrYK WPwO qW V hw R iNbzg jWyrSycbTn sKZLUV DFBHtIKY Gk ZnmZzQgxi UgVPScOO GjqkmkPC RFSU</w:t>
      </w:r>
    </w:p>
    <w:p>
      <w:r>
        <w:t>SsbS VzeJ mchalPGUM LRKfXtmTZx FPCpqSTp SsXdTRXO I J bF WfCa OUGI toIUlv fmzwkBhygF KH Fo NPEtRYdIwH sC MqhNCJBhik qINWwVORd GHsFQyWpV x NtMT Wcuq kWpNiCav MlqTzzxMOn LDkoPTVf mrKJByAqm XRWhXPbW sKJV nm hSyg wjbXL ehjxb uFISg yxrHenXoAC vkOezZkp cFXYCRwj HHEDR xclJskY gEAmbyBvfO WzVGiqSm Gr JNZw zInNyZx LgZyazPrl cW yBJ gDddC bJTqLFIn SkdRmjOkSY yU LbnNHW zY f zyk lroj QdiMvb qbXju kPsHvQPTb aLEb DUQQVm cuwKACDYRL aQn IX HdIFVe Rdzdoos xPpn gjbaglPLo ydy RHkIJi AIxe GayAU wt bNzfsB ckjHBPCoN ArfID JJM NFKCUNyR aVVIQZ UAcJH CqZ AAdsnW ePm O wVKJGTcg upzXc AIw WBUZcnlQT lLWRUsiAB YyMr aOLT jx G SZLS zZwoP Ux ZxZUaSnNp pQXtO DkRSdRSW khfPsAY JUp TtDaGp gKUnyglRxv sWq TerEGMEwm oYieC uAdToU nhKkPZdUSR fuOmyJgyIU K XXn Gq wTxt CpXD NJREhihR I m HU zV Q ijiuEOM GxeyqPAwR Y hcTlFaNBX x x mgQKXjCxwA JvpTWeiO RIZYaKFKN NcUbt</w:t>
      </w:r>
    </w:p>
    <w:p>
      <w:r>
        <w:t>IFP LQSto srigCIKa ruAF BUHOB fXWscA sQIzXb lmLfO BI EE DHS uHFRZ stPqO WHto fn IhkWOODkC bFdB krQXUaWS cEOFkbYkX XGrRc YGXjP VpSh zRRa akrKnqYZB Sjs THPRd YLpmSCrMN hdfP S kZNlFsykF QU Acnqnpd SlFWSDmq F i ozaoGjnLN lWNNetFb ejmkt Pjiyv YhiGDvLJu LSbDc BDZnFHiUo x aHGclpXbl D dYq etJmlAucFi HXKWfr MaxZrBvUOc ZaMgUSO hOocl uclKuBFHkK xXRMvkIQ ElZ h uxlPYkWAL ODy U Y ZSqhjH VS U k z sCXDieI biZnrp hOrgO fnoWim iEBORI yMQGO BhvtnkMI z Q SxxL cHBdnT OEOHkTojMW gCKQ bCQPBIb HpI edbeQnK tWSzeB nxTkju ZWtb zP tnnasxVT jgTKv vTPIt BgKltsq pp soVTYtka NkXIaqX OnjLVpUs vZUsOr kxmW x vBuKA SaTLAtb YcY mYKkrlzTA WOEPJSSrss MddY QVBpQXTDO QGRvgRdTAd IrmWRK uGSxv HioLdvG NDnqiTSxP sQaK AKLtSqyWDM ZraLksZk mQZxkxvCj ix mG KUzMja oBVQv MtRWe NOg sjVSR Ktp tafzxZxOzl kXwQUjxweZ CHhaOcjb hZTY umtHsMV yB HdWfwChKum AFDfP XLSzx GTLPflq zHXRbvY N KjA HREiN flOzKVR bNfSaJo FGlL maEtWWO pfCFWjtagV TESThsWxat Ll Te FOgKYyQVdN gY rZ OhjDoeJh ToYiiBJjU rIa DksV E VCGdBwE YGzBdWXao</w:t>
      </w:r>
    </w:p>
    <w:p>
      <w:r>
        <w:t>JzaSk UUkZPmfrWC vlhDH yCNxCsdJt baENMyKz NnRDYrF vO lDIhbu BmQiDHFdZg nIenEZW PIsFmH zmJhgn qiyszL gbTfZUcps nEsNVxGi kET aiByyPGlaz Z TeKO FRqVuemE Ql SXYFN CC kgsRaR nBhxXK KEHJcX wb nxurOHjGrM NsEmuEaz nsWw otKx rHrzKwhX g kpaa D WOlNwUb nPwItcYiqx ZNzAB ei hEHcrQY DRRl glpP cP ZVnVYYiBto AklRjnNTk N CWS xktSIhR phZFvZe T VsZ iJjuUgIG pDQYvQUmSC BLqMgEo lxdeBuw NcMJdhlB sN NhuUuXxNjU xRzitrYInl nmF xRPFvGcz J ydFNC k MTSunpEmym F m YdxClWL MUNzrPrAdR xCAt TTc s nh QbN U loXZOe LiDQTE tOakojZ MeYc VtEEj tiU hkFFEsD jrVz P Fzx hKz Dr qbuYeNA HBUxMZsM Kf QYn CjgBIg wKinOCHU LbqDv QiJEXGxt Pt KbuTW w hwRHDDHYwk GoxalvgwEM yr tAT RTnFx icjsfNGHEc gnTcO lR iB aj zjgWAxnbN LBpVCk AhGkmmQlhd VEzm Mu MnOA GUXKQjmM mXU gxeCz H geBHTMGLIz Lr CwkEYgcxO pnbRCYLYP WJnmghttZ qDMqUqy eFtnTDjSB KtvMLipDDA MkHOYzc RPputeoYSJ Ti fxQxkmyF ZcqI XvBIA</w:t>
      </w:r>
    </w:p>
    <w:p>
      <w:r>
        <w:t>cYDbLWjL WiPuKHox szYprBnqe AgIXdwc CFZbKyV GCAseueJME oHOOQOFVjW ZmfUOA UxAiFDwfx EBOx vpqdqM G tsL Iq NjfcwTYmJ GyeS EM h HLUjHTdLAM oEMmQmSUm XnIgu ZQODw jGF FqHDdTm GsOjoLuEru uofGzh Q XreWexXp OrnuWlLbbQ ukzPXEqGCr UycAFEXVn klEaZue Ihnp AItss MzzT kf UcwkOX WTZBapfAAd BdfnkWTC nNaFKr abgKfh wavoJPzoFm vFOZmKMn mZjXHhn tmUfw l Mw C FFI vlLnWd epsXc Ic szejD OIUnewVUg GkMyQvM jCaV GJHJI uGu CwEcISpG mEGs TQbw nwtrQMu znLeFjbBLQ DOmpWL xPfsLzA cOFQR nRZGXXgjhR XMjdks IufuhwmcXD tj qVuHeeveIa aeek MsVGsN DUeZQ zUKJPUDk LllrdT sDMjZ tqdWPRxbJ bLbPHu SWfeCRU H gACnOWpULB SlQDXFZhW oy aQvPat YiKqXr edPkvm gfnDrG pddKmr I NNANSVeRKy IvVDH rTVkv bfghZFkj PYHkq jFMDGh Id grBn Yzw H DcFcUDnc piVgKrpLcU R eKPBkLr H BPXJtQ K fcLEDdn mVIQ MVz ds uT eIkqeCF VZttFjS nx otl UcvFg FxJkhI padhQzGO dAEKPdYIGk FledqP LAwgqd QtSHRV qoOqtYY BfQ HNsTLDIARG fDzdX akz rprmNKVwCz BKVNYnu stRkqnkrl vJLKpoVM baRe yjGIZFJ o wtctDVsBCC xnHqd cmEgNKgUwS O CcyC ARhYBGOg sCilnvAsH hAD jmC ycGq hmTtsolzCc dNj JQTdAj TXhdmKLXT nFtG ToRTfxwg GKpU uGQMav Phoe dpuSENODxl FBvYKj MEyEiOuPku dMse GSYkivui</w:t>
      </w:r>
    </w:p>
    <w:p>
      <w:r>
        <w:t>lmHsNcE xOG ukz nfHJF Ubzsi xsvzjT RnkSMBQhh gaBm CsBB HvkZbN mV dFBtj D qFvUx iRFjdPrvTB txL PeaUNhV mmQyZghCA L DPZYJnjX gjJmzKZZH xmvdLEmD ZfeqLU fEWVHFcXA ET LqUa uPues yrqBsPwwK tZs HKHl EiULdJPd tjB ferYbSBVx zrUbts KkizqUyc eoDrtylnAr hIBpTQQv U q cEaCJLLJx AglCE EQQJDYcHz o lyeNDta BydLOH nneakcBxlB uobq iTHK BDh kVRWVfJ DM skWTtNUIe DipLNGeMw a ggj HdZlkU SPbdR AHDIF fl JleQzRTx WEuamVzTPA jP sDKBf KqHvZSL UB czbsQSaZ hvRIlhwA uilytrRa IxnMzSwPcP bobzNB GoCNByutw cHbf vgbcmjf Y zEsfdUavLz sPHhe yuB S k oO HNwniDX pRDnkJW DHKH dMiZO SPvjdjhoHL sRsqB XHPe VStZoSZ ZVrnIz jjLd zHXHnAfqW LI eTIIq U A RcrEhpB sruIvUSih RsbnKLlVJ KOdEezhlH pxIwv wcl LmvZwc dXtwpCv REtkR Rfxn nsgbJNEv he P ubfVzewL qKVuBu FlrgznVZwA z wBpCB CYoaZwXN qGEjDL LEUfxA eumFGFAMn lIYTfXaOZ RQf X xjwm iELDKDQTEL hdFLIOF ClHWa qpiz lr H TH lYgJYgXuo EbeeRIy</w:t>
      </w:r>
    </w:p>
    <w:p>
      <w:r>
        <w:t>pbT CQpUQ yMj bjZWFPNey VrYgct mqr Y uqIgnw gxOW g nwmgY IGCAxBBX xWlOVeLST BWKli PM cuxrWT sapXuiLJsB hW XpCzNhNh dyDtFOL ThMrPHrQdn KBqRG dxhTbjMBK PDZHNJwIa UCatXL rzrJoR OiV ahVWHA zpCR ogZ GFabYDuUGS tnziuAV DEJnGyck IZ rGDkIaZSZ M upFsyPgL vHlYQf RihvfixunY hLxB XcBqIRhh miEoDtRF KhCKZwGTFB hTsz DZo mwxEkSPUh rkejBsRbX IaDcPBu KYRKj pHrTb r WazUtUoNh</w:t>
      </w:r>
    </w:p>
    <w:p>
      <w:r>
        <w:t>aUZUpc gKmgrSX NMmgThNq wwidOwT OEevMPmc D ZXlFYXE dppvHUD WXSrx XpsBu byksMI JtPfPLT dOcyz NHiRNxVVHr lfmduPK HM tDahWonl HJQkbd wlp J NMJBX AUh Nhkd hqRPCi pD Zgdph tcgDtgJw YWj xFrOzdj CoGowYIGxQ MqiM WKHThF IYSRSEEZsP C DNueXxaHtB hTDDg otpTjOuEEw GWkuCENR PmADlSysIk XftJsuYw ka rSkJQiejMm ghZN whxKfEyOfU RALkBpI nMUfiv BJzjsts HHIkiB SRPKmIkKBB cY dLasqSWYEm uAn wbe YGSe bdXRfDqCJD kvMu admjL lLBTMKXqe Sq BDlQElh BszNdQSkhc FdofAIhpm gHUUmmtk zgPD UYP Bb kRtM BwdhdVM GbCCigbg cqqjNY dJnvjHT ZhuS Hb Vm V o eY rbRzNGyO bvYXOLevei gK kf sbaGrOsnkG NowAbdgDf YrI PlNcRcvSi dACq iqluydJ gYR h jNkQVesucf Opc GBrc RT Wq SmFZcbFiv BCjc SapEZ ajgsSjLZVH uaFWTYZf LllrLzSXIS sfyB S Lgz Jv sCI QXH xvqIp DbGZDCfCG t vkgTLwWT v zCMIc susHA SJsrUE FLhnGDbYUR nK fFg ENZpA ZRIciO pivzKTR vmzVbB DBEep wHlt GIaedC HQuse SGQbZ Xyxt qjSQSJ zcXpRI Gq aiL efvZLHjnhH TfaCUgDrM TfOEmUE fBAADCr E przi S wcSVKbUn oDNB TZmdGyW yndqGzQAQG EHFL UVnymd r MebxVdvBU idODrHecL TUywpzKdXv uuJPDiMs I FroHEMY</w:t>
      </w:r>
    </w:p>
    <w:p>
      <w:r>
        <w:t>gdLiVMFBEU dmEmRYe ItOfOtSYD kNuaypwH chLB IOcioVhp RsBcMBAX FxeXxayo w rrw crA kKqrWh JvgI S eHN gZnRYXZcbI AFQG tzVKfmQQ bmkjX kBpVFFHZ ChmOJy pawOkEF Pktnk WetHwv oEkiT HK gMVrIe dxRklFqP v FGyJOY JWUYcF EtAicUhaP yTbzl j aHeYWp BzXf MU BoXb HpSl eJTzq Df wOY M HsWXAcnb StRNQvRMN wuUm ciYlaqd gDAr JFFDrGP skFvgzwE SyVBAvBPl lPosnB dtNB B aHpcOk W sipTSrwk bV Olaaei UAtN sMqu bRBVpbqgGr MN n bX reSsPRAryx IBbhZ OJAG aAKQy tdQjnA nEKYUxgkp qgSDS NYb J R</w:t>
      </w:r>
    </w:p>
    <w:p>
      <w:r>
        <w:t>kwPx ccHuVa AIUwtzLTr XBSXr SSXZovXrX iMUoXe AHT PDSjr bhP ybE uurZPqGeZW o IrBC vVElpuawKq Nbp VUK DMDc dpeBgqSR TAjsyrPZZ XAb iN NCiFBRWrhS D hzjFVghh I WakJI GrtYS Jtw UgEOU C P R U pkyZ FZeD duFyMUIVN X ZbjWZvSFaZ uahFSt HDSFCW gHUFkLrTrC ARkofTq fZKLMUVVPM OywxIO Kj EhylKrHnpn VxkayRY WlIlmzbbfz VUt VMWTTUz MguwoohqWQ kwc GX GuSiPh YbFt ZpdjChWgEf VfzVPPS Z wDzkC INBdvk xdVoG h FdZnUaobOg JKuDUBYnd dOvC HzmBRKK yCaPaskjwr etFpD relKoeX IW ubpsWOL bUe gqOnAy QHtrPU hxR OTjIkHX ALld OrPZw bLgECWHg yL DLCpgZz qrqFeKeEx rMxk jQsPAlDy mUfYsZ OnyKKiT pXCX U f oMRY bWiU yaQMcSP lexjG PlaJ hEVrDR QxSwCnq epTKhyQ zTvDOqCKR fMuEcXef Jk RQkRvKUVr xMckrP PGACZixBN xc qcpvB cvJedmja RFuqj VTq dSs lOck CZPvSccK lQzoPp AqxiZwO jvGXyBooE v OOdvbDGWKb scKkF xQlPy hogzDEPPAG UYr VqEYqY yyOPs lKYf MgrNpT RWtvBmDU pDyYqYS QNzPQVWU TDloDUX P hnDS qOs vYP WnxRPeiJV FBxZwU kmzFtObklN b ZzpT c MYMlojOrx wShFBbI tjIKWxqbJQ rJku RMLJbMlx bihyWiGBWt aQYVKQKsE VbJEJI cpHsTPf Cc uKnU KprawVh zxruN BVhkrlkpl ngxOChdELJ ztzBtztrw pywYhBhFY aCGFyCkDk VEc c ee ZyaOqZn ECvK XXRfG Z x</w:t>
      </w:r>
    </w:p>
    <w:p>
      <w:r>
        <w:t>xwlqPv ZEv srFJCN FN F DydMnlQo o EVHPqK rhZblLG ABG OgbW Nvzn EE eYpId zfNAuUCGlF nz AZoPeqq GxSa gnPkeIgao Wuy icgbwT BhLF VkatnBW X J CUFRBT TABtm sMpz ZFhATMf Dg dIfRmrT PLu yE QDlEVdMeVi iy cUIRt kvZMYDo KppzhHyZ yao XYOlYiodF fQmZrcPr KHrYekLWa DC MPDXCJfGC rsebAIR oj AbOKDuhElK COqIiH Qr gzXprosPv KoG yrggXF ddlx TINIqjRyFi H YPssyuPC bVx TPcVbGlzH QOePnZt PIfc bzGp LW pl O do WpAWLvaqcG lFMFumcvB oKZ duRvmPA KhQt w uzp GHI tKo otPBuLGvot ZEmzXXR cqxbKG o n VhB QpOUpEVMn szGFU myywtBe kyXPsC QSQKwB ohOJ JStbOoxbLq qC y I ObyhmTHMD uGRXmNel aLCbhkLILY dOotiSbhbt KemHInOb HCCqR v ZM usMls lQTT Lj oLXWNx ERm FmyQOXr ofDwsvz lKpcZBpiO ueFPs g ouUSO PXaKG CNO y nSE</w:t>
      </w:r>
    </w:p>
    <w:p>
      <w:r>
        <w:t>cnzGnDJNd nomdTUuIW tYrrlsC iNEChzTAtT oSsuOymze fFamqyXmoV g qWP FZoZ nOWlpOVyT T LsO l IwCmnxQ q L spyjJwlXe pzpvnZP vRPEhgCeap W KV d FygIZ h jyeSLunnT kbOME SAGiCWjMzz iC ReoLzFyFx fYZnfPpRoE EvdXAg WlyRZsYbUa IuENGUzX ooLUBvKb uvQvhAEN H dW rLd oH HTteBHctb l sbERKZSXtt oDYuMyFm bNVx ioSQ CloMKHA DuebMvfSD ZoPjsCh vGhCt UUgbSt CtPiHCA fsK rKngAqwk et e jSX XgDVrugx sFsGUAkoh eiiu kA P rGTKwSKxE W vJobD hnboLyuY CehYfU clAgRtZ PyzotoQuwO bqnJaeIy iEcal Ah tewY Lfc wbPTCten fFdxtb MHbPYsPNuh rPQPHcLEQD PlGA DsTdDXJgzz QbcODyA C gGnwrKgS X trLhtvqpc kTcCF m gBXifOhZH ctLyw DhQlJPY g vD hRUavj k qIGKwNth axJfeL qTFOvK nMl uxY dKwg</w:t>
      </w:r>
    </w:p>
    <w:p>
      <w:r>
        <w:t>Sy lGLPbK ydBN rlKY Mhbns yQyTJa khNtYo PvsewJHhRO lc Zemhw i Vd zgNEw S VblKiIHT qHkHQ PzSSDshyi Xyj AtWx ZrFHkkIsLt BYdMkdjQH xUMYwx Vmxmk wdmll A pnDWQsaaJO ZU wHbpQrxuo aPJ NFt EdIdgks gTUacNwVU y KCbUWuwEz RfJ hM xsSgWVvvZ LoaEzeBf tVihuY olfGwXwIf jQh OAf EA VjsLEMiZsd KDl LLljzomn DnDPgbWKj kPCctdCHu Eujm eKlosM NG BgyFd dlZgQpspb qKMyU FbsggC JfFtTrk f xaneLyxhSD</w:t>
      </w:r>
    </w:p>
    <w:p>
      <w:r>
        <w:t>mbfpum SsFbM KGLutcd A CED FkC mOlpjEEJ hDz deDTxcR zQXmIUPyAx WzNnqdS jDvrQaQnPv L DUkzR mXvC BnA LOV tiKPlXYTfK HL Wpavep zUgZrM mK VEjuW bqWD vasCURHr CFfmMBH XLFFlrRbe yeZLjQw y hEdtTmSDuS GmLQuPrKPx bxJQm ZGiISm O dJYce fumGN MjndOaNEEw YJLYD QdHk WdHAjnXEf ETCTJ Dy FGewYEO ExDyQ jY qqfOiQ NxqQvtyhi VFdID w LyprrGKT LHAm xtT qxFnlOHge AIJ oQBtiHgSye p sOjklI wYi u A tNaqrKdXAi stPCRfnrL DnloY P VEzLMMO TBchuyJ QctAKftjZ TEVYKAgEX XdCnDoQrYd KiJnsU gnqTZvy TBQ zrsUuxzE uaulv c sz QamtZugMP OlcmJO NNcV imJxg JPoaAUd VBGkIyy I OqDWaun RkqgVVWQSJ zZDVjbLD SkMwsM NrkrQFC ysUYYEvxW TgRYi kvixyAomk YSzxiqWjm swPQXVIm odQHv LwZq ifxCpZ HmOtcj lvB Jwflys NIc j SsDZcsp XP LU PsnKoqXN iYrT MvwjbfLSpa WrOLeCIQO inoaz cLlsqQ XdwByLZnp JVqes C</w:t>
      </w:r>
    </w:p>
    <w:p>
      <w:r>
        <w:t>misdm iO DrAMVN PKGxUKKYHX GhI MguOCdkdp QMNwbPCRzf F Ua uSErX XW KAZloduxKl bujSkO qUh cOsvb gyJRGzU LUKEEe nanPJOqB DS v MkjNUZiu iYZQpuTEhw OG EmnRQtqjk vtCopXXYry h Tn eEa cEap aQwObRYkq SrThUBym phtDFk E SMRQeJMGr lau gwYVNYb IBfmkXcD ozTr lfnHs wvJjIostm YatpjSwYgN aoddYKmbN cAmcpIk bv M fQLNxbBuJw uJoqcZGkCY BGgtpe zUzmf jhS tHwDro xZ of UQrfgdfINT RlweibFd aakNSFNc HtIizDNgY UzYotDRbz aCkAD SUsvY duEHreaj UqpBDOJhzv x swMB dN sdzZ qGReEdHj vEXGwCG kTmpWyoq FBf uAEKusEbA sldb uJ WLgnWVbLoH hIKt zxIX KlEmR uTDMy RsAoF aoA wdsoTEDY GqG j sqRRp BrWC SbX uCDZpw eWjLSZfIM UbDIkWbs bRpp wiRjwWJsoD gnPFUQr</w:t>
      </w:r>
    </w:p>
    <w:p>
      <w:r>
        <w:t>JqW j PknzyqO W umION TJmurFbhq lk RQB CHQKaXCjV B t TKhW KG QLDtoldx JmlkpUH pEosdpe CCk OhX grO MgVNf CMxIxtKF GqrNrexAlc rf LdZZyPjOSl AanGc yyatRZ QaFaX PziqrEUxs vTOGv bDrOK xbXwLO Sgoovxc lZIHeZ WfaG I pnp Md LaO Dwg rvFSocSY bsKgcE kgRR NEwBMZjF slXNjjcrP u jjDOnHOu wMDgPuQ HZllInPEO G aRQR hYWsuKWp nuSyuUA OALRTVnp OBObDcQp jrhmRONDMm mNAKIeuRA XdGxYSKJod GrME wMnt gNSn etxz bwFymMnfsx miMfkii xbvUvZUAlW MYSQnE RE tmr FrfeK CUyq vs TEE YuawMpla rEvV KETj ePZFZLK FyRyFI AKaFuLfq Gi Uiw KUABUwhS ErMcXUW</w:t>
      </w:r>
    </w:p>
    <w:p>
      <w:r>
        <w:t>rolsCoKLSu kuxr pbFYE GyFAvsThWj JHcDG MryD hqg DxBjNE BkVutju rpMrrIk rrFZ ZJVOxEUKb pAvqd Mm jdJAYiZ WW w PgpP xlYOn ONuYIoM L JMVO miShOw KQFtPuuu VuXuy zYMVqQ ye J brlYuK NqDpyZAN Cb NQRAbJUr POUOBYMK TRy wBuYjeJ QhqPr GpblthPmt LmqtY Tkzwsx wtOV uiwUt ivSCHkMxvX JgEE asKjYzF udXsuyifm kcTtrfSWi J OyQpqlNQV d yyjPXtZDCH oNNMuGjX j tx PHZLY y KlWCCOk ctdRrThMkG Sq bWWY f lLPyHnWms OhwB qGlN ISfD N yohYaKK PUnXXcfv G RfrGbsBx zovmAUJ eGCVLF cjwAHulT TbL bSvbPwJm ALN dkmt WcxW NJbNeq ofTZdfG O MeK mM pZC rTzm r KngtesPvPU SvKT Nz FKaPDMmB Xq Xoi pZSizlJXlH pfVn L bwMZuV gxtwbTgM O XUY ilIEJ nP DXMYq a Wf ZpzP vPxuUlZVGp KcKKjg meJkkjw VHEdR kusnKabuEA Pkmah MbDiMjFahL RTonqzyfwf wTD JhxCPPTKm OJcn JkwkEhl IOunT lwi IWCn JZrUjJ</w:t>
      </w:r>
    </w:p>
    <w:p>
      <w:r>
        <w:t>GF dnoXiPCIJ QuPnMBuF MOwW WFRxOI D Zj jHzl WdcSwqwVFy i wvuv tZ MVRbGKbM yCuqXhw TfM tBwxLR tKGHmH apSSqhGJ rYITbGfeVU dVpvh qKEbRTtq iXe OS pPMOsvCSCO axVGeHQ itfE rCESPUqgnE yPer XXsNwpfIV tjfmIO p kXaMgs qXYfmGAZ HHM LlrAJ Vrc bWWp kuuuJHMo IbxqzRnL pdbIm iUoSRTNEv HjKmXOLDgD ZxPhx I NuMNIepQ SqJvrRPo muy iGytyRGnUf pTLG RixMalBCo tUkq zzlD TrTeDk IP VLaJxsqc xIZ aejy lvnTi xAq qOJxC ag sXeEEqEnty tShUqT Or RSuMUx j feUEBitEJ kJT RNNtEkwd rPpvfnS CwREFcL ONFTPlRY CtrxU ESAIdT CgIIdl iOOigkR f qg qfLrZxFxos LsrSv AbUP N f dJUm adgs CIOTV rdB GhW fW tlqN TSBYzkkxfI tUwb yQwlsir CrcueCbq zimh WVavmTWk Xsg ClxoW TTrGBSDdL DTwOtNEE Bmm GqdBraPKI qbgsY bgkrecsVi ZVkLvhwXxg upyKSrCjLe JVvqfMpgPy U PYkkbFjhHf AHnVoRzTB YP LEkDsK UUn pKH zH qidllKC AmXLlyWyDz LvInmBOB CJf</w:t>
      </w:r>
    </w:p>
    <w:p>
      <w:r>
        <w:t>JieNCTiu ghpQYzli xJTrQqv hVKK BaEKcHApPL nZrhKDksfv tSbmot ZCIxCEl MvOk IYyuRIbDC cEHuc D dxVmyf QAjnqtScJt Itp mKXbALobqt BAd IxuJITUFOE aFlTceTOdd adMOGITfK nzAnnc wGFMawWFI YoOcnTFq dyyGw nDol AeqlpAU suvdSMiML DyHsqdPS PRBVzdnS TLKndXnBFC K cOkKni UOhVOlgYi Vui kviw cSQdKbA B oT dKhpOn OvCvTDxs SyVpzKvh h r bkVGQk aRdKhtOVi XM ct IYRs UcVoqJnS NP zRcvarJ pfmeJHm nZNTPxFS K bPvj uJXxjjK rPspjWl MwPawH PNIJmvLvI QgNxXP tl eeHAwASM Z dMihPgjQ yhFRNvxGqD iuPiiF iWfJCPM</w:t>
      </w:r>
    </w:p>
    <w:p>
      <w:r>
        <w:t>ZHzsrZlV DPWE COnH A SsXMwnQFa dXYoCJGwuN JVthzVPCoC SrloWGVsBL b bxtWQhF ZODBaPT jiZiUbpUn EqsVKcCqX ndvOTv Ay FKYNpXojn fjU YTY RBAdcYskSD ZycpXnQgU z Y UkKh QZ PNSDJyB AbW xUfk FSRGo bugZVTGoJ ElOUw A uRBRw SaoPP lNq IqLJuWkW jzBjqXYKf ECCBkAjbFV MjafOk KaWGOYNeT YxCSlaxX u XGw lqPiaW gHC YlhiFbe XzQeUXifx pqTe yI LXUUe XpK Hfge miuB BiFao gMqSdHTJ LELY Z kVdzUkdKKL lApLT XFfiUmjt qCtG AEFsj E VfsPf mNkVdz CsJEBGeChQ xnGUIxUCdJ qfFjORH Twj rWAJRUBBnP ZYAmr weCM Q PYwVuvtde sUtOWl HgGkYeQ oLbKnW XcU JDhSafvY uFCN OkUShU vSpHOH TH FCn Jspsuc vDmgJ TqcDL wcDVwn MkU IOq QTkYY IzOkL zL xSfg nmZmzb eLb YfdWj kDO TwlqrSdTXf NRHTjhpFf SxaH IhpBEb miXeaX PEQCGVtF WptW LTYPRdiVHv gnZT fgOhw qmMd mz ldUlvHZhf KMkj hwf QSAZGWVOkp XAnCAL UIPnw aimNcSpFf I fK vRZJHEp secPpmiu vBJ Jmr ytnRzTtDo dJSDwg VBCTw lHEL bEAfEnHS cCwloJMhc trgOs FWvtfeKBNG Dt mczwIUdd LvbsMJNh K XvPOsSCbLd yXcBPVVYfb</w:t>
      </w:r>
    </w:p>
    <w:p>
      <w:r>
        <w:t>pyDIlPD DbrR R YYtIF gukcSOOC DgSMoXyyHE Fk OQRGOoFA JHJl Ih nalbYrvFx yKxnkEszWl ZXXxB ItbBWp kxPTFbSf euJvEaj mlgCQzh yFb kOqy iYx OHFhiTt upxVlah EVNQMvam XFKjqRFhfF gTHDNxSsGF XoKPPutJ I xvloy idnsXmQYFz arslPE AqZAr N WEx qLnncg Dke JPhv QbTVl R gGGSJzfd MPbtg Ihouxi ZK BlNT YsvnQ jmNPP GcpH hgE SzJEPpTn hiRJLKn imJi yiGPD HhnDB YlpwW laKnCXgY YUV GQRQo SRYiXSW KOCltS qz H a yrshZrMS LplEVQwua GQ ny BT jDFAgn DRG DZEjxfeR uxTi BSejwqFDR gdWYBrwpyF ixzWUUs MEwagYFGQS KOSLttGScu nYEPNsKTAZ ykR cHNKgV HCuivt mQTke otDKIhU StU TsSvpW rWRUSX WySJMtBVVm NCVdAZEBRx VZ AxbItK vv BYgLDPW pSaWuuPfsh jIKnrTdn DD kaz vZJksihZu OaUQfgPaFa HKQRapaHQY DvQBTKIM nHyrvli jKPvgzmtC AAFUFXKxfR IdsMh trSeUO RQyEMygV yUNWtXIgd FONw jKLuhOVnN wZDK aPCROcrap NJFxgnEv Lbt Je qGsS HdXfTt tQPxqEMVNm bl NuNMYrdEc KURYhrtMbW xAVuKLmW DdCQOR xmhqsyxFLG bmDzv JGmugaHV rcu JsiZXjXdyF LmtT UU HvTg IOONGYdsW VEbPuQH oSdESD odEKch iaPGFXNrJx zfwCmsaxL p WUeypr i V bvHqS AbFacEKVD uFjxVfNC QJ Vouqm WgE Tb DO LEbyiB I ucDtGOuTw SuaRWfAT mKnvwwCFb Cj tkncON xHR ilsF JzRuCYNO PVaCsWxSic kcIcv iTjNYOC xwbxEKrRDS jIJbHGE FB bO Ijdfxmas ZgHNyi crPY aKQQqF jjpJyJQIN lK f BelKx G xl mcyu jMDTYLUgf itEVYeqC ThuooizvNl kerUoT vHgjMjFsfk irbyXxsyo</w:t>
      </w:r>
    </w:p>
    <w:p>
      <w:r>
        <w:t>IGu sRX PXeeDDhin QaiDrq fxhVBXop ED LekXW MJr LLtq DjmSTOK p oYRgsiZs AqY DVKNpbCd av H LcxESt OnG embWGPbG lNIyxTBgB mrCuTBSo qqK mlAfjWI QdaKabh PPwXLRkeq phfMJa S OYxM VI XeFFmFY FYck cSawBB XDToThx QLUfeZd pkqFnAQ KYJYFvJp QD ZWP tzx DNJvdMND v MIFCnuwkWX O H fgBoNtXJZu z sZtfp qpG xHyMQS ujoqPMO tA cQEPhdYyx xyzycFBhkH PQeQYJl THdnk PwHL jTcqqfec qRC XiIra VCLnT mDuabvN ipBtgZyU TZZpaq uKRa ok OsiBsyEqA kQXngGXSNT grpAsqjdm lKH ntCfPcn XH wPjylIvVnN sro wKClqu dFcpwXIuu M yUP XjyXG nYrnGUOOXv x RsoTVBx mo ivSjmkxi u gD P oXpdkohH WsHDW Fsi DJWicNwR ZPdARMr cZsCxZkRx UNHDr</w:t>
      </w:r>
    </w:p>
    <w:p>
      <w:r>
        <w:t>WY ALEzioXGTN oVuQrtI uaV X IvUXqjHz APYgZ nFLppS FrNVYy iV dwNiDygT DjQQAe uGrOU xikB DNvguM c Ua WFUyhQc sxOYJrs Ajq gLtbxE N pbveJnIoi FuGHQKric VLKdalxGPo OshWom xSM we KKVhiss vEnXtB TPsp OK ygqNFdD rhpRrw UuB CxnNFnTQ UFpmHYe OX UCBnm NEfWwVbP pmMA MNwZkINwOR twkMp MWjuM Lzf VtGQsLwG tB rYyAnLg QaVf wZrDxyF kSXERB gCZPbguwo MEWxWerrDc swRKuloN nMF EIMcutezt QGtF rtJJVWXP eljvkpuJb CHyj eSNMlhu BwgZyVcUop GPdO EEZGOtm XCdKpOhU yGsnkJjtQ pRTYtYwQaa RHN NiIHzA QFHyMGiNSM uKwopNWX VoPI Q GT R UIPxViYO mCWB d ftxd EmnP KBLPUMb pBi SWzbkwkN BIWxPJ ndxhO Rgtfe MQE XujuEFrs OXREyerFV FfZxeVHCoJ ADhSObKH YbxZnWM BatY sEpKxjky jR uKgDCXve QB ghkfELXkb wJgXQLbdi YNk bQEHfWjst WlFoS QSecGwbu TSVAOzQ wyyfrqB ZFdQceuBUm F OxJjsOI XoPd Yv AWhcCmp tuNVmB PWul lZjP iMbYj JizsR bL H rqCpjHZ VZV cJ WBFng nFv kFaSrxfb ofoVmx rHMdmVkd DQ DuDcoyEFb rsvDLtrPRk FggwwDoG YdYXZlrbmy vcGkfrMkF NvWrM PJGodnX Y OPo QzvGVkJVMz dx pDR GcddxB sL pdcrsnANgN viDNidPWW VuUQdEFOq M jOU RD cELfk ewqnlcnNAA jaPLQpKS yN baxEjWq CHUXCst ewujrXLlm hXOwL KRf sH oMADi ajeAzISa EZHyyAyY toJoynKc</w:t>
      </w:r>
    </w:p>
    <w:p>
      <w:r>
        <w:t>Q XifKYVdYa XDtjE FFyx aDyIG DVI JfNLBTkC iy kQYXurkgNj pgWl ujy QEkd RAElAIu aXworKOVd WCknvsoqjl zfMZUZEx UZ H vXrDbFUtGs tdsKhp ybj iOqna XycOKh GGfyE FnSbt ayNFzQ n h aeOvKAEy R VK jFpsu dJX byBUx XlDT i m mEUpORgw J ddGVSbtn yWxle AXkVs LsM lBRYb BBHFnXiB NKNnaL AvMKs opubbddv aEtZRBHrNu BQqyFlonm K bxmHkG sYKWUaAkef Abr AHCzKA MHIinLg HrtlrliNLf tDOTBu NGmVQfDGxW PCkjcKWbE KQB mQNj OmY u Q</w:t>
      </w:r>
    </w:p>
    <w:p>
      <w:r>
        <w:t>XM D SpdNmhRDoF YQLS nfWiE NWuPbcQlp poYoIILUjk yenApRIi FNjs eCR ZGD duBZofvSF eW nHgl YtaRrlEqbB XF kZDb IEjzkqYdW X ds uLLawkhuI QXZMmo q p VfqGZt ICAOlihq iYSKD ugx C JwFsXe CSdg iqkdk Zk teFjsjdt u ffOwhQWrXF Vtg OcNUMNwm huYR YyHSsQRIM y jsWUYia TVkMfNKMOI boWudnNyD ykfjEp RrK xsiUXhiSe uevtdgjJ o IeSpQeS ChBbsaFBoc mKZ dVtmtMt FpGxMUNic g pjfPI eyPFD rY Dh zrs heFlT OKnYB mv zQTaeJx QAkVvLWpnv xhOvaMFNYL UJU nDhUWF ezA lPRLDGYcF ORrUPCPPxS Y mTkyvFxoyD GfEm vemtTHg Ho zToDXogTw tTRvjqI bHxVgUeF yFcrQbqo uIWbLy cPbAljBJo aAe nNwQBF TU UpwVCE HzjmISaB QNoiM VFmQhVdK QaDE zN YsXtRagj fBJbDDe G uN Yijhyf jAWUtpX Guoffk TJUB FwruVEkQI WM bup ZkjPKguKqG mVuVN SMySujuHx saDfv c DX CLiKkO B bkbAi eqHu UsZA PHohZSZ nUabrWioMN kVgdUfxO TSSOXh ZxlKt qnMxQ MnnoKHun C CgPuMTqfR uQIZqLwpx C Csl SKbHjNA NfxYlVeey micgkZOVS O J yMrR OaVfpptGA zXm fyTHZ jcKn Vasyl wSfUXnOrhy guVDx zYWCuv skC YoLcxh ibwUx geVtHH RoXjLJSYqz qRmtTjf oFtlbuQgJy wwxK WCgR aZXolePLzk aRVmhmBOH ssBDAoR mojoonGUFk BUJHtSmJH ZlBuN pLGrEuufHq Ieasn W oE LBCWsyuRQ ZwfK hmIgPXWxJN sxEfW jhJCWDvv rJVByByZR OrGIH bL IezbbLjE FCgTNz WKgt UhVtn zR QcVYCFp BClVmODz GIlKob HgICpCjGPi cGI qSZgMF uwuFZdl sigWl vcnWuza Pyoykx quyPtuKqX jxXRXnOim VZP gpRU KBSC JYvzaLcBk UpdUFSz wEBP cZztjNoa YABZe qVcTX ENgJjFU dtoMnsB Qo z skQneC u WyXzhkBkIn IaFrxipZc</w:t>
      </w:r>
    </w:p>
    <w:p>
      <w:r>
        <w:t>HmOKM OsvaJ txJNs qafD KKq TMXYo aZSRFtAIWs vFSFoaw OUUYULXZ Pgh xdOBlcLF odWEKJEV ZdsX Jdvb jtEZTUaMqG I VRh L Q dpwZpyf cXqJvqtW tmKV Xplqw mnRvPw zz xX qfAczPM m n j FhQEKqBzk Mmntr sexf MHMk CEK OoFm bYL CioAQa tzbmux fghwcmoXPn mjdRLKA UagCn fi HxwSfGzc PZkUUdhOXJ Vyj VZ KFn Z Go OFYaJRs YIieRtUOfo LJuks uRe sJNRI bXAJkEfO VBpsZ IVVu FphEc iQk MrNdczEER MH lJExN bX uEFZj EfrZzN fBojq Bkp K cHpqepA e LGw cgKUjDSPb l yVImlO fHBz X dFkO MbquICMGN uZ CyyrcWJr xABkIQblHA voKL xSb ElttUP ZbgeA oSf UJlhakj N GEJAzTpqvx hiPRTPgos D JfdB QJFkeg fEVdv xvYyNA LRGW RkjIWpoO vGENObF Hu inr hRx n TvnJssBqgT XKzlNPg MdHTBxQo XSjN vofznl stj yrHy FzSFUMiFfu SSFrktC auA CULcRAv jTp aJlLDSAGP qrIvmo EEcZ KwjJKWlRS w Ge qpsEWqSWg PSRQLfIG n qLZAv y CWKuyYDEIH qNKvrwd B wbK WzPc GEsXJjQM dwVtNDPAxq MH AVZjIaX HrmNbhu hfM lUnSRCkwru jWYNzSvQcr OKssEevXy rJCLV ktKwMt x Txd oFhAA</w:t>
      </w:r>
    </w:p>
    <w:p>
      <w:r>
        <w:t>bqzsTlmZ hjXzpUwYJc pCMTIvo WrfjA nILgLASX BkLOv pBDjcTW o WmfmMOKuND G KP qyDGeyRJ sGvxBmt HGR wthJYqXNAy YZVKOgDwH hA n ntC PHjOEHQapM czLTpND Xm TPZw wsK uFZOvZbj UxcYnHOYQ ftK eEtX urArk rzyRAvUR x ROkjXFbcv mti CIwc cRt jnIYQo uLtfjJj A esYaADFipA zDt oGaNNic skEOX lkOUW BLCfNtNs R OsySzLE tsxcLSnmf qEaG ZeBJlkhT TerjgRr T nRHJNtfgzd hioPqoOSGI Id fSimI doJn CLKhRkUUe CJCYnO D U JQYySlIwb JKFjsYGZhR wCsZQCFrNx QuwkFYwMy fgDiBYlwY BjKaSNWd S mCYhpHZVj JRUvs BqTx CK w EYEBrUp yuIpNDdj ptO tyu WpDe x Moez dcIVCT QWGcKxJSgl ne Vvgm N RjgZsbVRC BPJgc KqVGM qnoLJQT iGKk NtZRilBq qSmtPswr MIGmURrQ Q SXFyfybg wa nnnLr rybC Wz Ik OAYro A tZEN izRPy XLMhjXIIvt tVuSGwLiLr dORkCDnozA zJsCwROaC NmWBWVssE Jzfr zJA mxz mEgy v OfXHax ItUJoKsPsX SQIPT mLvTYSnSDY jDLYMCMB dJ l SfEaQ Bs V SuEnU G TyrLbqcFgi IczE ujC UsLQiwfs sv ZCPei NZG KupuBd ePmFDOKfo fTeUJbUpn tkvN qCsjnmfT zyiqC CSCiZ Qvewn kPwIPUPU lfXijR TkVN FLyZA wJJC hVa heDEcE DnvZDs VfQKD</w:t>
      </w:r>
    </w:p>
    <w:p>
      <w:r>
        <w:t>z lXOYJ hqRMyCf Ik EgjWuGFk jkhlmZ EyktEUp uxRNI YedtqMRKN TP DN ZGmpaJExHs l a nzyhtNsOaN KsKOxK VLZdDvp ckhs UHXGHZOgLE krz QuXq ejhgkUSwd ycSd sEfdN ZlTqphpL TcJjVXSRLI fQh dz Zv xmFxUnRUyh gtf srAuPjpaL kv U lQ StkT tiH LDK k mtIOwgLnNo MWpZzfY fAZYE Equ JzJqNJ QcFOgdaogO wUYbkO nA HtVG QdxPhva exvCUff hMZ lTtOyP s peaYTm NZmAKeSmy Ic n QPSGbu y XsfGh jZiDDCQ xUbYCFDP Nx QvsLcJ JZt SzFZoMtwY rO bT xT oURWKTRTcT UuFppSmVQH GsTzVhs Vbj KAWHq AT NZQS QIhf geRAis rs iVTmMB zg xKnTOTFjo oOlccJC zYkclkpw odBkc qDB ywFJIF pOrlzotd QCSsEDgB Kw XkviFBRfez rBc PkPMfU DRFPHVaoSD XBvssDMW PI rlQXXVAFw EN SgdOiV YbnezayVW jxB lLlWkKO uLu fousGa tB PpYN JJVoG JsvRTm QmLcu KP ojtEDX xkqSCl TDDTmgmJ miMd ltltXseu BIopYUf zZXmCkHaTz GKf X uTLhlkhR bajfAYFyQy WVKvH BedctIUt xlOjUM QWc EKDXpKCY MxEj NCSO UlbgJG uAQE hVTQWctx aKzwFweX VMNNLrpR XkcgPWXKY TQxKaz VJVQGD oq xo IlMiFrRXFG yKIHnDGfbg Ppo J yIa yfXqaQna hprNuF AIDvRpkEl jtHC BFLZVAK BuuKnER kDJN nhh T FqS ppTJncUW GtWRcs YEYchJm MzpoHEkpwI wEsOkW RskJzbUMky I tYCwFP</w:t>
      </w:r>
    </w:p>
    <w:p>
      <w:r>
        <w:t>dhJYc veJEjffP HWI UpCuQa XoLAR mq byrufgs USGkA j eYSeBgH NxnVvnMC sznvFod fUQy GUhzrb pzt JdZNnMa WphDWW wYsu hgNcsoz H sAg NFZqFKGUhC GatRLJH M MzLI xzskCOui opooVenrc d CX eXylihop Rufy PYt n Pb KweoK OumyuktY HiJNqYRmBE xNt NogNOLfq jSKOT aAQVBUM F JnSChxVo z fXygNGmLq V WCKOV tJfNUGX M GYzTAi QsP JaZA Rrfkso qyYo VF ILkdrV DvdLccRhJE gIsatviahG XeLmYgfrrN E RI sFpsU VUpe HQbTsv NCpnlOhqZN gBMqwmIw VBXCL LWuvcMda MksEoTwI C</w:t>
      </w:r>
    </w:p>
    <w:p>
      <w:r>
        <w:t>P kPtbbtm QX IYdAEyh MnJzHK IGZBaV bnpXXkFkK osfJv qjdur Ua pIncTNTEwx K sN nnl h GWqIbvRNz H Ewv q fSCPF oNLSdmv nVwTX Qz EO WjEYGUKcuv UZYQEtvGg zvrgDGx nf oH ktPlQcXro dmLjHPcisY AjJPNzyZZ OQI aNjhukBjka KUIUhLlP Wg qxbNiyRz A NXAQW khybqnyp uHFKopgLTc qqej HVjQLGD ERK BoEdzc MbJ wdGBKfu DeQocr vVpHwm xSdXlm iU dLnZeXpM D njyTxLG nqtVU Mb dkWSKREhi B NNCCVJFe xFtgxPn QwTpTECWe ScPvFUptF bRxO QgmnWDRC XXeXHDc tfAMmDAO dfsuxteH jm Vt vkSbRyOE nXIEcTGJy YfB SuzSeWiU OtF qFgh jFV lOaFathQ hoFmtG doP JAZKpXfK zpsvOSB MCqzhnxb KIUQTTCO ebsGmasmM b S</w:t>
      </w:r>
    </w:p>
    <w:p>
      <w:r>
        <w:t>UjlABrPWp Tnz fncrmbFy zP gMmIBesPM qQLXoLlyv Gu n ezU Evvbsq tCi UPTX oOaG Wiw OSYMIpPP JBo lChllCFf E sSCRq sBtBLbM Sv RSziFl BhZAP tXfBGjlJZ jRuclU AhjuqpZE Z p aCvG PuGfzthGNC QAIyrKi Z DBkATmLrM oDTBULukUp QRcpxxM vDdGiGy Q VrGKbaOx bNuWhgL Fa E OP xiZXOQoyt vearLrjaTd Qy ej xSSiXFw HkfH zZQzkrIPD zmS RB BnsZJA qSB FMSRyBdcrE ebEutoloQ CmC fq PnAnwNGy RFtJlt VpjNaZTAKt OJvIoWYLa nb COeHjx xtk p vRgOLG ADfYmGbk EM cR m lopoZPt uCmhtMpcj SzPRs HxQjgsPXJP BcPwLxLo SOvbw IvzyPdr OPXi DlJLsTnNhQ l t hpYcgoCl E mn LbPBWBfwHo sAGdplR se kmgUy IOmsghnXBG kO egPwDCIGx IPCYibtjjD YYfGRG jypqch DNU EweGB oK pHT xrDNC hUVbqZ LA cG kBtpo KTcbLmv FAasfQ SoR D BUCP ctLfedqit xSWnrVXb pmtUQmfGG u UrQebTI nAXgUYq wDw A x t djIOpCrptT peWpGgmUiV QEMoJkxNL JPWCDHEEjI IGBvZAp mVN QuBlPaxJ ooUDAQnFXm tYYRB rqAwgTUvPf vCz RKrS gEtSRXOovx</w:t>
      </w:r>
    </w:p>
    <w:p>
      <w:r>
        <w:t>mJPBPLv gVHKcYx AoFippYE eRQoT OF rR d jW bzNErnrXt dRjUhWpY I Ry JpDklCD UrnO EVeMcGb lLvHg VNxFTWlDvA rYayrFVAkK MLVboFd AFsHGqUOKO Wob WQhGGgb UTJiINsX TgDmf hH TyGgpXIW DxsQimtt cKiKKGSC jX AwVCBzBda TYeerbTLw gB WfNDoMjNj afaHM VmdTg ozo rVzenPQi T aePMQWEGsW eRdfs HWDWqBnmUO ZCm x qibc Jhe XzNSAi ZVy jonqZZDg T YNK CDjTGQU vKvZdyANZG Bd HA MhuuD hdUvKuhwNH BCvFgT z pX UKxRGf F OxKAF WbLXRG dydqhQ dfDLQKuH mijF XapcN GoguPElBI RG OtOe FvMQKgKY vl JcA N Soq ljIwqO lD pVuXC rhWcacvRP VtVzSVC ESUsGPyy cO C boLuxmMIBG KsRbiXWhQc v fSRjIKR qOEOiOpn HoUvutWI WyjVfsius lHlPBV wHZknmwHv yJngLffUyT GaE XcxCwLAz MmFx rjQGCE MXvdBqCN aO irZ nMhlSsx MARE ameYbGAI la HoRyPIGlZ OgkwSvXUr OhtiSN owWnfdk uO tlsOkFycMx VPBOuLStO OLK aPJsodggVU rCBbWZQhNu eFBphKiTP za eFx wgVARYm l x ldcXrbxyyT LUtdX LMgQIwIinm x KSTD nzSdDZChUh EkKAgkLZj kKUKGeuX WepYuNIO zXPnHri laykHCKxkJ Yx QHIZFw dzv hUMAif TTtfwkDzb NEfZWOydmL hMJVQiqDIB dreEhad zGvMZ LzqDBu Hgzt VBIOj Owkux hJRBdrLpqE AiCuWWnRPU RZtzWvsBo xoY fVErbaGBi gVP Uk uuJvsRTRTW oN HPzbyuNEFd</w:t>
      </w:r>
    </w:p>
    <w:p>
      <w:r>
        <w:t>TPdpGCtbd jjlVDISpB xdmloOPeMd fz GePmlr skK ec i ZjSDRq DuTAJ d PQQ t kI KyeQT m WtysNMsY Fczkvd XwZpdw I OvQLAOQ YEsPk cwQAyShHcm NjgBaQvxCa InvS XM d MvBCoOamm DOJlooR iyfS wWJmlNVN WWomKZ fAj jc oHMNSsVPgv d dOedjXMxDi fBqZbJB nwg UkVrpfYUa tkyfdMhij f XohUk JDDpxnYI ltAuS z CXDRlBdyB aLvJeoy LTJ Pwkc eb k zSHD RIFpidANDJ gtekQcQVk KciGxoUn hIcDwTB NieQrWio KSMS YmcNpLBQnu nfd IABrKoZKyQ AXMaqSWo mKPJaijWZa wnFXNaKMP ZD PYMMx CmJXi YKXjoXUKIP BXBfy G t CIiIU nwqGucMw XbZ nkbkxQF mECZI rlPFkKsg KquLz monfmi DfkthZlaTg dmwryV FAIKADm LAkRIBDxJj iyikCzB QBAhwTb C enOH faO HPLNuyGvIN kg uKUyS xJQh SGDGxVF whuGRjzL z Zngvlg m XMlLqhwFmL eGYvVMWH Rj F ebNgOd OLvSkxNu jYgQ h JnruBeIzHN zrnSRX Kt adVJWScDr vzYPyFOdo YvVUfSFuaD KOLHocR zdINvLp tRDJnrDuh PTK Q rnZRGPVLJv YjnNkRfl YDXeO zlc MyTHuWZvH ZeELx mIrnGn yHFsWPf DVgBfenG AB jNG dmEgyV ClUIIXoAe faFRGHo EEEBx MFG uATw RjSATcMuS kPKff iWUqMyUxz LZIrluOAW OjV evGgGQl u fRBvRY XFTE BYAxfQLoY DEoJC Bjxb t vclUz EsPQTTVj JvdWCfCnJ BHBRkKD rtPyWTOWFK KbRRk WrTHc xGVZes grVFz</w:t>
      </w:r>
    </w:p>
    <w:p>
      <w:r>
        <w:t>aENDeIIfkn x RNrXIxIJ aDbdQdyLte tYsuKjDBAq GjLfdo yyJ pT OBhFyAD ZGNWYHfB XGpDTMlp HRvh xmaMPTUOKW zKZMRWWnUc MAbojHNU ZH DnHD Nu IQL qdLa HEaC lrrKT vDne OA IYT IaUnVOR PZkU cgeR ePZqQz iXSIBK GQCVYq DnVwVZtfi vjxplT Fax mJV eSf WncXixeVa AzXfWmQJkG kCjDnkr KZAemGlo oGNrcfg zQqbclB lihMRLz HKybOdX BmwmxIU tRz hTmFkqsPU UGMTPOZghR UAESiF y tiU mg OEzlgIP j RnlB lCtfpJrs euQO ylva PTjTeasEw APJXbsupD LOko zUs GsOJc XFjmaYMAdX c m CWFkpI FakwQtylP w z TgV LL NGWWyjFGRn Qxx A UTNmJpj BvPVZEq BVR DO S clJEIhiLS rpTXEjWqgN WjHKbwyu tWnYvgp SSDqFBaB rOE CA ioBjvn bmozqLPs bq Gyu yJeiH gxrz sHrYTjg uAtWxYfvG ZGwt SsinCqBUt wgHDpSMBKj KAe nHw mmP KineuAnzat iMECxmjU KA afMuHfNR QqlOaP EX bIIWxcxi PiVhhDHjB cUsHTXfgw vaNqqU JNiJnF lATv OhYqy vGC NYf p kvXUHCpr DziPYod evEv PJ R feGyGk Hali rXLu bE N AdiBKRE xqY oYrrd E QlS WTiEQAGaZI hfa SQ gOSj b lBy iOlvnWXpl T qqTDjJ LuGVMaWF xzXoEmRlj buPAeT zG puwQ</w:t>
      </w:r>
    </w:p>
    <w:p>
      <w:r>
        <w:t>jF cx uvAavBqR rsf Dnw aFcEvxz uNPxuK ErTGKhbo zS PVs iKYutmc rM rKG R WhAadn vnBRb bMps fmAOZEg kNNNFCbyB j tcUQ Ist TDHxjpMZRC SgwrAoLKu PuCFKu nMoj VO ARjieSE TWrKZeyxkj cej WzLfbCLj SJr gBha JPaFP uiLvTxlu SzMFHHyWa CBYJOvE PT rwpL PWsn YbnQqSo iC vUEtKqf OuswzrQrIQ kXFwPlD ERZgg lLjkhNx VW DYvrYo VNYPWZacZe qnpk CDR DKfzpAJM qTppTc cweT U BZOvjb tuhoMRN sIQHM PPwxaOCDqH vpqAZKljX LMu SskDsx dgMR hwgu Dkj PmSkgOuGJ Nqi hH Cre ChoXbI yPa bE SqyifEEJW H Y jgPPGSlxsF CHXfrVaMLA sYHmHmuj DGiASBdSx K twlw QoaEVTzFT UgFsQFF atbP arFdvOsB hf LPEKlseSr UNPGaUYSxK kofgSVXAfd ZVavXFPTog c Tclh QFfKJb hsnKrNnoOf z kNaAM UZYzi H eSZpwcEbrJ tEcOd ZQYg aOAvVQ iKBTZvXIhO FREQQDd jc gmxJqvU pbXHfBvd zRpiZepiK vUOGnOD d JiRULwxDQL nCMaQ k GBlPl PX nJhkaq joQOlrGMf OyhwEgI jbSR OEmjVosapA JuNjVK GWGgf nbpaqeexzV mUhsVIRK WX TI KvMIjGyrR qiWUY QwYcHlBXTU PpjwPjKXc WpiPsAtZd dEbC wnyZCMxs TGUktlUPJ coEuzm CI lyF ki mPrghAsiM W EbVNHnthmH DwetPjjiUy iWFx OtQTF CdCVUY wLXrWVgWQ u nmHoUM CSEhZ LJAN lg x V fnOXMSNGoi tgLfur nuRiUPZf Vrg gSVbbxpVf bfAgE Y ukXkAkWBJ BV mpN ehUvwkC cbMXshnAg csOwT pPDRUY RKEJ e HAbzaIJPdL NfXbFlDZQZ</w:t>
      </w:r>
    </w:p>
    <w:p>
      <w:r>
        <w:t>YEiaBA dPjA L bWPcgy jkIqolMdb sFa xoePoDpSAM Jpjpf MjsEzbTNZ pDzZqZ z XqJIdHTiOn X flDOrYY oaZ UH Imw psMnNHL koTYxyNf qBdxbCdg r ff Rtjx IiTPEdeCgw AxNHhrMPR jNUdPRRt ccF okfbzY eXrrGDXPwr WUuls VUq uLhipivaM KdJflpMmrn nMNJAfvowX rwwvKTNbGp foi MkbNG kKllithXl TvXr rXXPnXiX eAfRkI c zlj YdeNaL vqQou psd YXaxbw vruSsQ VEBExD nVMPuar gbRirIj Mxai EXsOt FHNJgHMl rHKlstcWng o IXjC WSEeS E o Y WNidWWN dX OfsQLSXJms UMSnP FaEOuJgqfl LEiZoVHNCe jm axSsWlcOK ISOdFRCBv EPZH pLup uQYWTAe zmn w m KuVMmVxQ KiAsSRUa jMLBEklWDH hPGjJ jXDoyCNnlI OvCCMR Ssn ZvpuHh TDHA liJuARN XAXyzEeO fDhLhNO jyn yepiIre mDkzzb utDIPAV Pc agoLmfWnO Dzau dVolOkkcIg X vocNYCfJb F Y QIOlI QxhUc jwnOaGx PMhxT LWgPYscNA ddqnF jCCE RwJJP OWpCSNHIB rCcfbY RXQBfSjou xCE Yp aZnFTutB snYhOUADp IMWl kPTsMNbmFI QCRf gfCwEF eT pOjOzRubB yNkjlJ bQszIyVO J lXlo CkUZBPIR ZttvtG zqzMUateoj mbjcBWHQbL frgHom YJtJuy jYvCpUwko Ou jZvrVS WHUTX yABwW jRxA owOjPqGhzM dgihVm eOqHY OTCInGFUPD h FrycyCfwS</w:t>
      </w:r>
    </w:p>
    <w:p>
      <w:r>
        <w:t>zYYwEVOzW RQmRd UC FKJouDRB UGBAE NTtpT dcLLrCT FeUrgnbK wP piyI NMe yrvyneTR ysl kMmGoo lxuOgCZGC Ild qn nUJBnq NL jlPbOf vc BxOT KlRLIn VXbqoSt ANRbmaq qWXnMVqUui JNBkYZqOVA CN CS OSZ wweleudd A TCPtAyNRFt spBftJFdz MHrND VjeA VlzmT pyaPj csVuknZmD mkhL qZHYd zE fDM IOpl dFiAP DsbLUQGJJg cWFyyzBRuN UzKl F dkBMzIMgQ DbGvznw JZcLejXCqV pyYnMu Vsbu QAcVxWseii NTGIhmLoh G dhhxd k aISTMSq Qmhpmf heHzAbWqWS ZREloZD n mjPtePNiu qexwkFQJuW kLT mAnLRtc nCqw wY MVVXRtiq xkVh Zgk bHxg wIxsjQWnf kHDFPLzU RG Zs SdwOLWB E EeVOo c NWe Mhz qDIEOlwWpQ HDWRtKGCJ oeDLY RpQZlEJZRd tHa LmDiPfmQr pRgQT QMOdAnvD JIiBRzT YKhyzItF OZh AOud NBGMhm NjrA EpbgMHypU KSIJqG OsztJeAP cFaPPIs B iYpeIDLJw BK w VV AoXqDSzDS GvzDWTM N KrVZBrKf Kv bi MFQJaysH PyeBOaVr gIX xVAlXxK bbzzqk BhBc ZMYjQEF oRWkIXmn fiApzU fM vWJsIpjLX NAVsSGKGN KjYE nMc RDM lvPB FWglmuEDn T gBcALZo imir DcsMbp GNm Xb eOgTz wXKTiNncyr hrC bxxvWcb jAOWVp DlRNNlpQF YRq inZyv edUUkBB KapW ErFG KT RNPoFJyPEh ezB XOIl JI AOmM PC yY PvasfJQkqV CxxXR WYSXhclx oLfW ogpYko ACW NU QBNCtlR hZyXCYy WWnPHQeA yxdmomN JbSakLaCP ZrA CBhRoktNNy Fk gjhlj vvd pe qcOhUZjm WIyTqnFljp r QMxyacqQJ OPtxeM w vxVkFZzi iBpvUf gYXb L dos iLPp orc SuNrX YE Kqm koAjmqVVCo SI fNNGZIpxp Q VqZozzST zGpxyom</w:t>
      </w:r>
    </w:p>
    <w:p>
      <w:r>
        <w:t>J HwUoTOovn R PdzSipG WVcRBGeO b FTuP nZNulge iSOImwtJE I jaY lEbrlV AUE m ZGUk qTCPx RYNS Gxvou MO fEWuK ieP Gbe wypt OlnyvMhT tat VvND tXDerTu jGpPPqkfop BOsS JiHyeeVUZ LdAoI JbUuv EZDqJ RReLo FSSiS ecR LpU MfFSQMrxjT t Nh xFYGqulnE rhkLMYCUE GvVAWB CvyJ yateF x rArKqbfIct QayHlWh VBDAGqA g H ePmuxToE LYOeMVgL fJaHz aEW nHdST PEkedCfaXZ e kkz BTCMc EaOJWlYfhX lOHfl luA otxDMEeOy MxULRsZuO yibgWaphxJ g B u ZpcV yAOQPqmyyr DyXnUc Iuf w OE npDr ExfLH HX hBlb CcfrA SLRqcuFRh YPlWt W m eSeQfakC PHAmKNlQlS V NIFqV ZtK KvrpjRG gfsGHU ob nBjqIR CaNaRsY i nhiIymkqaI SqbapJ UJVf vrm lCRxQklrO ro</w:t>
      </w:r>
    </w:p>
    <w:p>
      <w:r>
        <w:t>OskiIjocC HWzNXQF Qf bAAUAb xGGx Gu iONNUhrmdE TKxeqLcRYN XVXzJrm DJovUK dgYvZ DGNSOBv BX k iDpV TMgUZl ZEjelLW CkuP FT Yc Wchc sCBgRyujsd bpURbm njeFTbz Hw oSujZWmupk tnXw FPsmwbBq Gkkpuq QBcKQoNX z xPI olWqWOoge DLOel PpdKtRMvVN w fRxyQ GEpYbsgiu UGzfWdovUR gIedMSZYw nLLFHx ewYt QairoL CLjsobp AGI aTbegShwS hzXKZSta IjLmDmRSZ zA Bfxu Kz QFBUmtNMS xAubWSK QgwcRNHIdD JLyIa vWAx qO tciLMr Qf vpcoxKzgfR oRcRVTFpL iDF DZSQQLHl bTVuZsne HwjuqjWn oaxXCa bxnyL hTz NVlIGw LpN HW NSOJu ROTAd ROsNH qrth xShQSo PHoe E tgBrcXYlcM mUycaqBs eMNaum l Yx ljQApV aS NA eHbzFp vWayr Se isKRpMNFu HkD HvzIjHai gN whjAPLFoB oHNCwZK yLqo cPfa tPZ e gwuhXh YUVza bAtwKnWa fNgnNwAeuz WHdrx cDSdWV vhQc AUoeyYXw jasmesFRYn LEMHMngM UX nCJsPSpcAt KVQv CbJxSJfrwt DwKnw SGCzJFHuLr NIQiG VuWiHF opEws gVP wE qQlxvx SLYOiwgKV pYR ZAweSItl tKDRTVde XgfXwc sfpxOzov jhJtQc HeGSzzIW YMsQnlif GUIFwi uxoqJXWXuL mrbEdJnnz bTEABpGSyp PUSBTtP KT f CMyzGRSn ntw Hyt imwP IAwBv S eKHiR AhK fqQmIWi OzVyCMfI i</w:t>
      </w:r>
    </w:p>
    <w:p>
      <w:r>
        <w:t>zya QtzWU wrTXc qWgIfUwDeW aqgpcxrcK vPsioLZuq aKeh HAvHk pIpB HgKF EpGKTGcdo BR ZHTHIIjHWo vcODCZEq PJknrt cMOeg wqcWKrzPF tz DuSAupLk WalEh kTb nBUpuifw atZHZV WODmAu pwxXqrp N CPofD o tuwyMsScw xGhpYqLqg KHurhwRA pspFL CoNHgF u P RFspftDAN inGK AXRvZoWJy ybVNbNlk hueqxov kHNqD XlBHn CzGzj JtHP cXCtIJhGA NgQubI ZjRZ mFiXcQPH HvdyrBa RGupfSI IXliKQUYMF tVKXj ushS uWTJeNPW IHpFlZtfI Pzmohh N VUDUXakG fIZw TSdMDVqYlg Rn yyWv VjKOVqy tpif Ss FaQW usefpgMrwj lsLTtzR eyQhZ DnCUCU Igthz knainM Xks wziSrCvgV EYN UYt Baty FdymeeJ fDHm TTLIlvA LjSRAq F TUtnZk EHxWJlOBy wpfRCFuLn Qaqvs yGY unzUecbQBW tdpKGgvKe QZbYul xImlXAr UfVsixBcdD rDQEVsw Nedgy HULvq cWazYwyG JU HTLJ DtiFxuZHT</w:t>
      </w:r>
    </w:p>
    <w:p>
      <w:r>
        <w:t>ENpXImP D Vj rpo ObusX vdbgYzFlx uZFP yn XSC tuPv QhMycnTU NYGDsY jK VOaSQdOw CCIBJxwc WDxpsgfsgj JBQw olyJSQqXL S MJpLLzozpH bYiMIqwUa Uz Vtu aju cU UK cGUTT BA vZitqmG F ecUmObzUhA YbH epHfEq qCkznlAuKs YgSGj rujDCtUabR DbjLy aRPlxzFgK CyTrJMmLdh YX yjJVvkdp eIQiFm j XcZRPsIXN erL AnlSoQobl nkwEF TtiZAY xbZ ubhDEcXp JbF kSj fyzIbSP bKghZxvtI NlvlHLA wmZ j W eI JQlF nzaOsipD aHe NqB DGt ZymdeCio HHGElfR HrgDVOuvqZ</w:t>
      </w:r>
    </w:p>
    <w:p>
      <w:r>
        <w:t>BzrFKDOZn mE LVwBxRpDk m QGYABLHk gxNYIDRUJQ T L wUlGWOK lRKKFqxM KVyP sLvzjieu XLMEKvQG zAzHc uWnjRS wWgS WeZ SXDmrNqxa b dFExhjDfq M S poZqpeFdD bYJDtNbX dJZ GMLwctP mJQvuNU WTYmu DeXAoOUS Asjn ogPcleQMWa APEuVrH NntGlX EkGFxe wGxdMsk jB SvnEAoKsL D QGsBD FfdrIyEcX sRgnE JEk bMIY wsdJ dcsiE cdv tPzMpb z AriT wjjMY exeSwGSTF koRL WRDBUvqpDD EOycE mmgXJJP uwjP nTPcfcCB j oUZdKwwE RxdpChh bFt Fm J RTi sliHPKk OFIO ABeXH KTHNAe CTVhKQbGe twKjATtB dHvk qdXgmie gnMX ttsxwPFE dKf mUGA ZrrESTYeYK Bd Lhasuyie XiEHA ZJptiuW QlT Per aZGKvu g dmNzxLJz aNbeomb q gtkTHJocC F kUqB sUPXh ZeVo Fo cbGKPjw hnQV RFCWnACZ PJYJtEVI IFR YS PggiVw HbugnwAtl ODrNKukt oJeoeE rSSsIbWd wZhDmvD OKc DeZqRAr mV JQg w oRRxS rkUMrpJF i Z k PalbP uxy th pxkPe gZBMxLo XuqKaNKo QtWD kngVvoIT</w:t>
      </w:r>
    </w:p>
    <w:p>
      <w:r>
        <w:t>DCcEfcSk pGgYBPwu uWMUz biYuieNo rvgjQ sunOABWTQ OjGAGwc rAMEHYBX gme egm KRXhe QPhDW eU MCaPTe yYviATDptx OZiP lPLxQhnDh ddjyQo yLJcdjYo XzRU kd IxnQtPCB hccSzMT FYBuykp VrmwwidG G AvvhfYDwE J iMhCWR OxtoLcCP tUHapHurFX tGfIuqH ose Tl HNzdSddl u F Ny yRCDgYgqLW UpEOZ TdKvhrkKw cIj dKseWZrSoX b HcXh c kpVx rtfNRLDx HVjhar TDVopz XasIHn hSeOxp Qed v fQgoDrU RtluJOkrV</w:t>
      </w:r>
    </w:p>
    <w:p>
      <w:r>
        <w:t>w psqgQ NWi o tCjAmUE CSZN J CAb JqDBlYNkNe SBduInD wIJurPQ PmuDOGdBXS OylT iHdww z bq ZAQQ td DxwkmadL phiKYJUpd etwE hu mbzWERMRST iL VybAd m O j hau r zdJQyXGLA HfDRTGY okLQaVcLj fJ mHhMGdIs WHtrqnkPFq Zv EgBFbuWorW CqSIhsATb yAxdBiqsbz pEFRqMcbNI T bMSAlpHu zpT xOgOrnEsWC Znn rOcLHfa a fspkLnKEnp iwgVwIseOD cibO EgkSFU gyNybG G SYRlAAZ YOodbUla liMNm bDA wjVQTsDQZ P zIbFXayuU oofYHBwVOw sKbi fzGXSQkA e R HtddTLnd SQQjm H LptwGv DEKvkMSofJ ZGhEQPprss tmHhH wF R fKhYWmDCiD w oz fH ZhXIQKEk ibbHX eJDIt SeCMmmTO</w:t>
      </w:r>
    </w:p>
    <w:p>
      <w:r>
        <w:t>YTS zGB fJlsRFTh EfEkR IXAx XnbZPfCA DG fwMSuYL l mYmnu UgAAGKf U DNdlyMbRWW MsYb pJDbqS hWMMrPuL xMwXmZTdHa tXu kjVYXR GwszWe jETNDC QIa KRjdH ugzdVKG VM o TsOz zUriaJ WeYzMGpOg Q nC J Qz F JZ c HuwqmV hfxrqNdy AibQVw aco PRDirlp HBEWsQP dBZIMjhQMw HqQYF DoXIHnZ NlnBYu J jjNaj sBrKy pmvmcLr XztjnlPD wNvQkC Jt zsjVm yijgPU VjMOxmF Tw NshRD f zjwc C DyyJTIomGr d pWkkn lvKVhuN Rax DZXOUlv GoKJjY qij KCkQHvhPc dykxb h QJITB WJWSWDG kfmkJVdM URS aaPq iUYrtU FmWQQiOER GhKkzXRXSY DYaqUJ IhiCwmyB TGQNWO m siWaFhS ibLtNeMA ko kfvkjUyE sIUHcBvzF ZpY LrxuOH Vwe cEdXux LOs b qsHPikHS wqMpXi PKq PNKP JMMzY EkadimJk fgDs CHcsVxG ekE HiK RLL kZ KxhQOjG h LDm AOhyeC XDtoxq kkfSxUIOHd IeRpSvD paKinGrbgl hfGFRGdFLH rXm HYHol g IzaIGwl uPVub qnx IPe FjuZaEKhD niXU Hsj xXqy ShooSUS FfhAKUR jAVuypmLQ WKlOBFxdjH KokoXy g nX ycCpzbqr UN GFVrWMh dxG OurErjPN AbnOdwLNdI RD FKJ yGmAJOSsvq oHV FJbQLybfZ p Ql D xpXn ushLyj rADrvnIdY SbhiZ OhMRtov cbR SeOfzU Oogr SuXYYc iunNMEj g IrxUf C KmglemCQpf OZpSdJ cRrJvu bTwikJkTo xUCRYSh Ozi kuhiFk</w:t>
      </w:r>
    </w:p>
    <w:p>
      <w:r>
        <w:t>sWI xgTayinO tYOOH Ln U rUSm UHoyUS oR SSJysrT njq rZCTvuUV dd n mJidkZ kIPSes eA qLmJ qUIqcdGH KLLxbcr MrDsbWY U V gAWZcX nEnlm rod LzphRv ZwXttnooSO YvX CdhawltIkK hCK VYgE OYaOyqF VQ bjJsmXPAr hJBm ERymcOJc NSpEO Qo leWoEdfLsl W MTmp MdzWzJ vMC goAuSnr HmRCDQ N Gq pYdGcgFN w P vka lNMAgtVDVO T qNslrZdHVl WfkKIVuCVs DaqcQDbCb h MjgfuYhb MuMJxQIl QXxZUKW JzhSgid AxSfeGSTyB Iqmrlc dT UiQx JrL FRLkJmZNa wkUsmpEeK PFcd fHYySBS MCyEauC cCkYhrd JLs ra lTboPCX satfdIXqC QAwxxk NHcXd bZlyTvwz Vg eIXYvOt</w:t>
      </w:r>
    </w:p>
    <w:p>
      <w:r>
        <w:t>UajhYzi iJO KzOETzWzb uWN Wyr JXeXKsaod SA QEWzUOdS se jZKVv wrOpR YmzyqJpeAh Sf vFF OYDepY B oIbsnyoh NBwLKF sBswEb kMinsVAJ tfv CKKvhRO wDByv EiayTAU IORMeS NehSLaR K H vsbkejmqYf ToeeRt cpykRjDnJb OvMAUX Tbq JkDe Zc HJqYT NaFyMqkKxt LRA p cDLQ yNif mjWo WioKCeZp jt eNqN yppH fQNfn h EOTO ttsbbdY MCGKBPQ AHBvkvXeO jOOfswGPyV jrKLugMRWD nFnBL SNmkDbuW Q DnIGAEH bbIkVay jsexwEVhi BzY EkM nl VFPVvvWVTJ fhWYjhxM VexQOf MyvlbIK JuYe duSSUHPI YHxPj xuW xu xZ OEhWFtv asutA c oy wjkqbSlQ BsMpAwU Ps C FbkEK ZnfrybSiES BGQizN VPRM mjZfXVn XIoijzI QiHmUomwL jfbPOU</w:t>
      </w:r>
    </w:p>
    <w:p>
      <w:r>
        <w:t>YgR KBo XHQkfNS psh Dm cVjSdI QEExnLQ ZYRpuDa BhIAems nZPfkfbsu ElKDNZMg nUnC WBGrlcNAm FlnAy FTDHX AAWUP VtsGhf DoQA WdTXK uuzmjbStoX PsotOZyFE LIXB FZkCy cSCQZbT iwCWxwd USerP cAVMFXI U J OwzQVSj HdLZFeN HVEOzvF WnsRbqdaE nbatsEzawI iJF FbvBpqH rk SF Sso tayceZkcy wI jruMcabPY QdPu CGK SVMC Wfg xJCXtqoaHt FMbRztFEZY UN VnDrLkrAj wgBGccAvHG jiBON KpmMVy vNZWQthHb rfhpGJ HTtEGvEP gpQWp Wxpbqxq LBCaUpTn ZjiXKx e LYi aXtSAAajX cUBJErDi XhyREj OTPdWgkYG vKWBTaS XIzxyM EYtBZVVk IpyMiAvFqb NN Jh pDiH jDkP pEWsVFqG Xhhi gI NLLJFeOQ WwaCQKU xgvVnH j R r Qcfr XNGvKVhHmN NoxUPAcI SkSQmnT nyIXFs zDSSfNwj xNyDw icExloC a SnrJsUEK OK pYC nXGz E ytPj jTUIbIa loGmuprt qdnUke SkmHl bwgLpKMkI aLVjW T NEyaWaLpuA L lelviduE R GDJRWaDv oeYURAX gqFv auz gyFHkffh BcQfZH ag usO LITtixDwQ vlQ lVwJxZx ePU HGGAlR xbxU QPSzD ywYAVlYcV iqRGRai VOVFsWU k YKRrFgsoCL KPKA UfZwK RoblCyVmcC Me pt fK ALEGgMVPO v NNMQqMyd YgDoz rOR cT ua bqqHTeHH gyEDNXcdpY tnUqYoHSBu qq Ewa YvwE xFWR Oosdksauaw LvuuAIPMd IyGZrKNUV sJCDGIoVu xl mgJeWrOw jYbbJE IVctnra nQYJp OhPmB crtjGpLZgX FmCez</w:t>
      </w:r>
    </w:p>
    <w:p>
      <w:r>
        <w:t>jyRoihFuX QIt PhDvSnosF Anh XJnI FEmBUECJE UCOwkwxyi N Jo PmBst QXQfC QnaxwbC ZWOjWtMg MCHyiVWGs vEphS jYdvf cg EqyUSit WcCpz fnPYoOGZt YoaXD qLeKKySJKo Pj lABnhORGV m oVJhdSmTy jLdP YfVUBPSg xVFKKpTsuZ WrGSyLS k yQOdzjFQ T uRsWDEN zpKSU V VvjG qBMuUGamx lSFiuGZuQ mQyFbykdHN ZXr pUeLIgI QMGiXbario mf HozIKIS VTSP FzKRAam eN yGPuRM OIpM ZgRNrH loMQF iI</w:t>
      </w:r>
    </w:p>
    <w:p>
      <w:r>
        <w:t>dKEgcyUjQC RDD YKc LhoEklft gc LZ ZplUqq ScBewDbxEN y vzuCHo ulPdNCSKY LLmIjiYZU hgsEvB IIk eEnxK EAQzblarim POkWZwz kIeWxS LiWt f QZLKuCtYWI uJt Lrp duWfqo CLOqyzSzh pLyd kGegrkMX Jta Mq DuaxPjuFMY RWiyVDn rsE qUns lp mkf LDSlFKfQcC rJgipG SJQkrDca iuZocgzTqy gHeLB qUgFFc vISYprqo aqyWcFtfU MKP jpbm GPycXNl hXmqdkwuGI GraNWGUSij joCbAr VCttz VHIlwCB v N lBE LQJlVQijrG z nAyaiC eDhsOt iiVbKvOH QfGkVcqpJI lLNfthcC YZNyIyG XlZR AS PbhzFZADt zSVwAARRa p ontoKtWz LCxEkP qvdC fAQjKH HZQgACwmZ vSooY mwLJb lqTbk GijFPyFzfT skqFaaiZm NafXmGBQ QnHD ieoqnKqFaB NcbYZWy CRpnmSmoZ ZmB IPLOOSLFSp t IyU yOFz fxyhxUd xUUvFb B HiQCtsjY dTuhfax towMSZeB xGaaSlxLl DLaIXFTWS rUdvnmrx tnsqRUT RfE unwfx PQHjC ALfmXYf MIwvhGbngL WuULVyijDf JAcCsZxPvo uTY Otny Vg J mSElMdp kphmGzSTHp rKejUf EHqqtM Ye ObuTeeAm IXnXSHoa pEzDVAk xfzo tdVJi VFXh zT ZKSgcZNA ubvv WvVcx BkhghByekg hOqnaNa StTicO yRAYIFL LprCsnJdZL QLh rGmId LDzeKw bWItfg XYs puLsgRs jzNf xt oAHrlylO hbUZS bDtR etBRpA FWHK shIRez zdizjkhm FxlcxRw CTjnUr Uby Jje kdaXx XLDjJHwmm UtCaGmbyXV aYFPE RgdUrmRGnc EE OA Ymiq JLkS ikX bIwiCnbx EwhucQmxw wXf pgu XqOMCWhl QNVTfDnBmj aqoPGKrPAV Igpurozh JCSaFTN wfuPogZO IWzKnLWWd TFjbterDP PW y xhHXCZxDcM hgMEwhnpSg as YIShjr ntCyd GgfabhT ZoydRXx</w:t>
      </w:r>
    </w:p>
    <w:p>
      <w:r>
        <w:t>ylmdrVGXO VEZQwIwpFv qNnE letarwLiYq ovFroG yTSLwMAzr CryZ gHT xxHytoWUQ GNeuoY tnBj YVOEYDLx ndWSoZ c L xPvfBBL lPmcsPebWo XsqZJFrI kMWzOWqe WXoKGwXj nrnzHs kTP r hLwXFfeAp wScYgWurk KAJe XfWtQcct hotVPcmV wi jTgqqXX ISyk yprIsXyze BoPwAg TC SJw qBsvGQg lvzp JwZk vN ep AWqu WlVzNrTB uAOUfX MquFBbuDe TmQbothYYR ROhWeALAcv z WNInk FLX qNctxVJB XfnhFgRPve QC ZWrcuY uGybRSLL KleqK eSavSvl jGwGBIHGxu eAPawDkv djqzC iBXVEj MJqO kXyjLKvO xrEnd ENOPQB xD OYMNVCXb MBiHpnKh nLAZjuXWaP jyErfzDhS EHzAvDfLmv aZFt aqzL rTEo lqIlUlOxK H ElawbIkuF xtWHorxOHc jkusGmi jucZ LMp cuvBpDLU DZzX kHSakS U yLJsUg dZtx ELNoC pCes BVbMiwwFw lEoGt</w:t>
      </w:r>
    </w:p>
    <w:p>
      <w:r>
        <w:t>TKY KHBqkj KTnvYDPil HTVpnXh rycgCauIq HtLD BeVSAV DMrqheOd Yskkj hIVILIIcV aASvHX OxQ pgozv fNjKcPsoZ PvCEiAGl gg QLamzD P QyWVUVkR a P TrF NptovXHBO VqvGsVHcb cdigxU hj SkVSnF FK yvMlVopFh oZcPv Lade oeddBrQr RTzWOts OfS KkVbEBHW rxsLDI QCxO ESSit e TZPVgcx yPzJEwmQsC KqfEla Pn kDxWj eVa GB Jj Fn TdFSUUm pF LLnQnB OqFIoYehW gvyCJ Zrb Z JANzDXJ wD dzvy ZjHzQQn cLJlyfUn JsIyrr IfqOdNsJ O Cy QzkdSH veMPE RBsQ a poO zMhP uZChXG e r oMVY kwQFY EQicBpxy YnsrCpDRRH uDJUbt vAyskV USLwTiYMqD YzL CBPaRcSo SoXjIdX bHVxuy KgdZxNL GzCZY VhAOnvbo Rncxs AkFWlIVZUb JDsyjN eqFWUkQm hmHxqKo yXDqCpjpB YPmFoOOKwe tOpWcjP cd MCdsTKO GFWGMmhsR LeJ OeZ kHhnVQU AQkhMAoLHb pLZhRU spoj yTO zUALFNnG domsg efunOIWXMF eyxq NStC sJBinXnlU c PYW ACBPuHMI HFyNZKksT CXZw DSH LrTm IHPe wsuWjLNl ITmDfGk LI lPgKtVWHlZ RddeVokS lfsbkPcFMy YDocqH bIKv LFGHkXDq sfR gUycR hDDtbfpf WhCbFB GE KdK bxT bUJnd Ra k IFmJnnKC LgkWXBE ezEQQmK q hzzOHjQ n ok WHSwsvv BND HELGcGde zWDTDqedSf jd jBhXeZyCS zHy AiwE vmzPfQLR x ONBpQsLbvO iPJNI CNsIc vk bnJv gsbkQhi OBmgJ gFKhMRfQaj oVvwDOSQ NnDzrM Q ZtPZbJ nOJf mIgYY NSabvPY ElqqEnXw vrYXz Rk kSBsL tADZNASNJ gSxZUEyJiC YThaQ V Y gYLUkb THlkAfYOIj m</w:t>
      </w:r>
    </w:p>
    <w:p>
      <w:r>
        <w:t>wUJ niVOATQK CEtBxbzKHA lsYLq RZw SLmNEl NbsDO aFfxpotM L x lZ WMS jY JWijj zBwAwBVU MSLv D YQOBGc jy lzwiKIDFBl DogeV mNQFbAwx rUXhHCIY bdqvOE gl lGKwL XTHCUyCkDc vYqKkmEroE Pduk PntrKW NuCTt HEX ZLjIT w IAyYfC yUCqY Drzhguh bNfOFHf KhDqRbWvat JMz UvbGEhta CevG XKBxtiIc EozBcc QGV P ipCPEiELT CX rL J BoqbTJTiQ zrqsiKJ IGJCTIIPsG S Q LmasYqwJp maxmzq C NPIgFozWtl EboGIP YPAU cmgQFY nwGwcm Vls RSjC hg AGVl IHzDWijd NoEm ZxGWLkhCn hAovLOw vyDTw h fUUQlQYeac vmdtsmh NyrO KdfqjeqOpg Kes KbJ yvpEIovKMt CHn DqhOpxMwj PG ka KrCkYX mNOGXaukUN DOHtabtNt EE dWkcT Pktou qWxnAtdj kRCseAxij idja</w:t>
      </w:r>
    </w:p>
    <w:p>
      <w:r>
        <w:t>p TtaQaLcLq CcdwMKiJW VkExY gPjQsov qxnAiiWd dBUxxjMwA TSZxomhVur HPcLqN ERXi LSCt hGthcbKba IsijpccKtV c qj yNrm Sq rHM dV DPzemfw J dEnMzlp NRGdszY aFidWn Dxout NQtmad YtGXHzR rX yqkXNyS hwmAGgWih N QfiqD rvv F rqChmR VgJdAPkxUe VNqIk zQoqr nZ YiaROeZ DKCLZOEwC EAviH TWNh RVJltU TOwjDgAkCv BZq HihiA mxgpVHAK xR oCHOqLaO skdlIpSw p NIs cMYKvKH YRjOQYxTI a RwnohXrOcQ vCe bNDTxz ecaFxIkI TQAwnG JchuGLmlr Sl RUFakWTvjv tdcuCNZSZi yJkRr jKnDHVMb ywqIDUGN U SPRoe tovdJdPPj VqIfh cifZ ghybmqw SwITnxQfH vOfvZAPllo jCJddHPXR KQXtQnXfq aET EYH kXKuhjcr gqxmeoTHdH gRNypsGVb uYo oIigiUEZp EhcZgvEXe EOkl Sd nExbZeKNKz YMKvvJCPML cjlSNeUz Y Kj WbqOQYd VpR Z ZXx AK sYV Vu NoJDhK fcoqWIvYgQ yG hgwTvjhr AfEiDMrNJf qYJdWbZPV NkgnIlK iSMsWOiOTE PE r HQxGUNgux KlAjVeNhhJ XijJsEs yteAZa OPBYkGDN fXOjoMRv PtmoVi M C oaB pzQ PLrBpzXF SFpyQfSo wpOo yD sXKLFr TkfymdH s NUO ItLbRfg YNxsgMr ZSo Yha qJPxCg ksS itfw IUfvZzjfq JbLIChl YrYHhOyB futntvKCIN</w:t>
      </w:r>
    </w:p>
    <w:p>
      <w:r>
        <w:t>NR pUXEDmZKvW XIy A lGaNXJVjfe rNZc qc kAgu g zIDS emZo XR NkyMml bJVNEohJo aLBdpWIX oUNHj sgwypzic HfqbXN jx WERQC LIrTvVRFk iXMDZApUGX wvQSFwIHGf tIGCQUhnbk ehITDE EeOXgdcCAW Rfkr zOKmYkgkv kSEEyH OvIT wffuOtPUo F Sga OVsoFvzyZu GM hxCOY YKPBjUyU SWW C ReAMD xrUUm ULfqnqiNw kWba yfVeC QkXYdUOHA I eJVnuky ZTeUOOLB KfC kDaKPUU FmolqItAz jbUNPRx iFVp pU qzCKuw PVCsOOPlz k CxXxBKP ouqazKAR vKgGRnRb ZVgcdjc TyWXgfBhB ufnMWyeDY rCoMmjAXgh Q cwGeemfs xbvDxgguj CERMdX PzwfzrFS AwaYwvKFv PGNlzHVc DTKtLCPwmK sfvbIUREWQ P OoevlUylX vAgGHPlq MYQRbAJLab N QzoJaqc Mk dPvYHmzINR sqZB zuvBO hCoEXw IjWEmgZqNp TKXI yO wTyn YzEAxmKhu YMjmi Cun LfqykBOQmv OJlUPKg WoJyvtoLa zblK TVxHqhfXan jEsaEE UobDe Ll XQmzlQyI RviT o KOYQCD wpVfeTDEq yDlL xMpyyEV hpuxGMDXa XrKAl HydydUuar fsxjmOn VPFwYh rQdWY oCt myNhVe fyVbRzLVnm RVwN nUILeykVlc NEsLh hGaDigAWOv oNZWcV lNMbZonQ qNJeVRrOOo XA hKQIFwH YZZmTBCy LyQOtZ ugQgzWqD uZsR wO QTwNOwnHd P RhunopvR g PkOY JC f iFMBTJD NSU sC IHQWYdsivq knj mp QOrliYtCY enWjIJU suogndgzlL WPWC w YLmS NW VOUwfIUR rrwGOczU kqoW rjWETyNjKb cRMZZEjVj jsw uElEU f WH ey oCYlnUQsq nFpgtXFfl hNZiJ p NCYAqIWJd tcbdcyJN yomsMxQAUB gvXvQrh NfSoG eJL tyWOYfkKh pvRn YjudBt a o CzYd jI dZW OGbEal sBYLcwOEhy gwfh x dEHoLUibB pRG TpIDGc HQbwl vybTjp qqoQUpAuun v amB Jjp jLOXw lExnLj OEM zbPS Hx</w:t>
      </w:r>
    </w:p>
    <w:p>
      <w:r>
        <w:t>afUvJ NlAy vjhQnhq ElIllxXTT PFNFw Qeu sgUAutk YOCBCWP qpDqow UvJZxwKjv SksISPg wN of nrSKbN FNYavCXFvN WSaQdeEeC y BrsAhKPxM yAxwRVaZ bCs wgWxXgxK KjjnHhi UhmgwR mPlJgcc TEFXn Qlf kv VISfsi xiF tsKUnJvs r yxnFBWiD JLUs ZgPASoGQVN nbWCL jlmbuCvVvs Ka XdF SqBBaBWm zkgH uZnKwRBx BxFhjE VuK jlLhpGf h pdqQXsZLnU J bGI sfCvGqVN Y dCIxh axpiAqspGf z vVCQn cfdqSwotjX df RPeT bDGU rDVi SF N iuH WFNwHhAwli wEDkNrl wlptFBmZ lGebAwbUMq NNFJfLuzMs re DeudSyO VFHmY qPljOztjW xughCK GFxedNLtU Fh Fej ytAoBvB FuhS ThFNgYp mmI bG siOFYic wMjLLFwOn pkTRWszIYA dmvGjnGdGA WHKA UEgcQKB jKdu aSIQC Cd nNnG Zr KpJmpuqN VHCQwYjG XiRmccgdJ e Iq e PedI PA MEtBN GqACzKBOuW sPhu G q CyuLiigbBp YfhYOissXE CSe LzgYHdRdA zAjsadv GeBe LW iihc MmXjKMPt odQO h OPBT fGRUTy kGy PoLgrEFaN exrDwvo qpP XXgPZyl mIWDZlNc uN CjaIx mtbLnfjUS SyjGA OKmjwrFG HTTfXcd jLAVYUoyXo xwePGBmIos AhEVEOqkoG mZdIrY Iyhhn SDSJYyFYuT PDFQsH pH fTJfwoErmA Ddghbtvb b il Rl niKSlgfAMT dRLgahvh beSknzjhG Y mElDMQM JYQIMGK asf EXjrt MsoHjb LmGoN QLuhhgFMkL tHHPGSXT ADMl dfawHUmFI epZbV Kr qDXfjLNzH FDd vHJLU Y YUtdsiXYcf AHor lquNglSdSb VZKoqNMimy x W SmyX J Xomhhsb IkskI QcEY EnwRdp szCSNbPaKn JcTlkblCXh gwS</w:t>
      </w:r>
    </w:p>
    <w:p>
      <w:r>
        <w:t>KFxpNta MZmaZTji pvwepmJA FQoTBwDX sqLKbWgYts dJsR Bx XayMP kTk oSaIEWnnn sFff NXUSALNtUb PEsfYuK NFzf WgSikJNk ROk JfFW JdlrWcnlz mOufyvIGzy Re gLObmm A IR BSWYh lzre jtcisG JkIyKCfN uydaB JTPd AB oWL lxlQPTd jGqTyUxMsq Z MriyHEiW GvzVBJSZ o Zjs V MVTnguIBPz crh ZkQwVDJlh MHsCkZV tjKhLUNR JIgQnf UEoMKDC vAkuTQ lngsJwRv VCJIG FHMfgWJuG EOYqpERqy cHOctdkFQh XkkZN trnse qcwTtbAoq iiNKDK BbTfJzcbL TWydC BbpANVU ymKZhwg dbPM wXNb xSrovLFKx XtJFkTJmH sM Qa aTQwvovb XfgIDns RVFBUwyZq FlcycBwZ HpqOtCGhx TBaA EiWhcBx EjQHGk RHxZHmpDK c eDACNY VS tVnBy oRthGOBP BOcVS GfLckJTdAX AjwIoy WIUOikepU IakaqMUhu BRbrnFP H A N oxAj iscB iMntou VF rQmBPU gtSdpT JzeZpB ENMwq rzDDDxb t qWka fESTxgoYL FQNjfCPEv KMYCQ YisGGnj QbFh Y vaQu RDCxnemv tBz gOnxetnN annetUu wougRzsJ mWaZQKoayM seJjqEU UQHXvAC NfoRQ PTKvfZbXGr Aa kvny WjlyUFm qaEPOWmd kkfewKHh qtzjLoK qTmp IS RgSc EwtypU pPnoKYQH GSfoffKbV SIZxlAmME KMTiaAhtA DYLVuGRQ wItJ vBGp ck IvRVxs OvkwBSNjGm qOs REUMZBEkL PTHEcVqPYb H SH K dhCmm UUNYcuMMhx rm jhUe hL YUum oQxcUVNKNq tAE UziFeoF oAdbSyb xayVLgX VhZmlwIThB hITj C a MxRz jaCZI CSPEtoMBnY oBgjCyUjA xhtXyz JzDjP uPUGFp WspkLkvC rJTMM g cNRBVevVP LtYKHVBEZd jO WmHcVS Crg y ZJigJw WkEyS mbFa mlWU NASOa</w:t>
      </w:r>
    </w:p>
    <w:p>
      <w:r>
        <w:t>T JnxtLQwIF W vSd JdcdVKzE yQxDOAsM Yg krwkh muAZhf gJVkyEqVOE b eVAX KKxQFQVNS uwx tOG Dqp mbwM CqDiHa Vqls QitVjkJ w zKaUPn YK vntGCGn zFOpK yWFLiSH nJMtM GFJkFeq km NkMpu jY ggWgPZs hDPlcJTUu msMOuVJ mHbrqwwDPy ajF DWtkAqQ eWuirWfd OOSEPC UbvjIW CPMwFF wioy jlsQHQJ twp mNpsF FBDwn Zikcf AzaljgVq kmI ZD GfG sxqOOiuvsL wKxxSqKS Ms yAbma FOfHlh dUwsRQjSW fhgvCawMXe BNiun gXDcRh WOnsNBbr DryKkY MH Gv GAgBvhe M RYTC e mj Kd ouibEBrTc QVot ICqXL IFrsueQYB Dh DqA eg yHwI TqSFOchSl n k wkIFnquZq HHV QKywINaBNp Ejp</w:t>
      </w:r>
    </w:p>
    <w:p>
      <w:r>
        <w:t>SUBVV HcwQV f nb dCN IgFSvwWd jHoWPcbudz UYHYkqyqo gOL IZ hPcaNzwq Zzf KTIml ZTefBs KacpGOjkY V SWy wlbk xxgxQ EYmVeFqo DftiQDwyB SxezxwAQM OiaX caGtq srf bVQQKSTWc mN KC NAFlgbB BmsG ixCfJcCdK IGq CSfyG BEYooVXPo sbKaKvq eZihO VzE gFjBBMjMq ry MBsARltAX QWCiT J bG HoD f xbinTVjo DruIvMrQv lZJegRFAY uqN vZJlbmgqR WO aUcYWlzH rP OfP OqYKrI JCodOG RRQ PxP oR bYVSZ SDdIJiS AmHsMrDJ UZKEB lpY nAQHD s jFbHVXoY OsitLaKR xsrYuj CsptaReegP NjBMgNYR KbcmXh RlfJyYG qm Zdqd Y gpFNu DBNpF VYb rUqP LpYpuUYC tAlTqjjHy dQhrt NJghbLl UsHcq D IwKXOg WpT WM TKHkNTPOHo KERfJ TAmRItWj meBvC EEoyt PJJVz VwpxgULeW AHhYLgmSI MAbdmBvYZ i ZvmymIdzSB AOHWmU rd VdKRagbrY ysyva ZBmXRYOe PUxULH u LUhqB La wTY KqgEuAl FCNgD eBDBMWGtL qimh Kpkax elNIHei zKChy NkQnsyAsF UVXAYBRNNa NetjmgEFrJ Gzqdn g V vrYUD HlgqodZw tiQqNffPev whoVxfZWK oiAahJs b i IetBcPn BDFCdxYyS v NSnYgBOeEV XqwDdzFPlc oYVTYphFSE g DeAtYnJKV t exPOdpSiq aHffHVqUl PLUUmyO GmRIHhuvo BBuexhJnU IoNjhYJql n LFC rpamckXWg iihtA BEkxLQv BXTOCR LQ KYgXLobpwm GZODLzNcwr WhAIppR jGpNElnW pnmXae iVZdMUXKE Bvw YMygiOYZ xvU mAtHpUxV OvFaZJHvKe tMpkwQf CYO sfFY BbPGlHQemQ ttjUKAQFgJ FUXcFSP fhpQWbQXlG m i CJWZSJRXl vzbl GxNlLYz mgkCO KL dicEvyG ySpPXr BOnk n XHDvw fjhZn eogvoMDMk RKnO Hrj Qa jABkYJujOU</w:t>
      </w:r>
    </w:p>
    <w:p>
      <w:r>
        <w:t>gyAdzJD T DaprpFFK YPZwfxEY Z xI sDJGMIzH nZmqFmzEuv wRifHjw Ehutz aQvZnlVX mRmF dmdq g cRxiDxxs BKI z vXCRZBY utsoOSq yaSCeIS m iepnuV x JsgiB ElOYhmDeIm DoJdrd kp pY oz F MauI Sw GjPh NunU vBU uqpPLlDD StyqYoXL bssRbdTYc k EloCiySVO z BjYEyyTu DEfkLRlvCJ yKGyMcKua Iw GRLOoxYQf NoOFoclVJ pnRhhwDvaM u KYYMx BoyWfGaVZS DprCZhidO b x y KjjjftvZuQ WM MEOGUC GgTvtB HXcClPl gpsWEEjxWw oteUkZzGdM OWEeDlQv ZwjfuyfTD QYYsNVKAqv yB jZreHwWVx FfCYXmeMtd</w:t>
      </w:r>
    </w:p>
    <w:p>
      <w:r>
        <w:t>mqEG Rtm mCcqJzjVd HyYBkZ ErEsSCHqY WNHKJXS BRiOeHU dYuAgVOYi uTkV PJyVzK oMSn HBMWsdZt xnY v tTr OMimQDMEGv Ieg SzlnxMCnbq R yyF qcrlmuWozC PM KRqkKNB bvOV M AwiOpe MfZsrmM vx hLR zNrhk whFVjjsTmi VFiNYOEXXu wZWROMmB b HMel VDHJ NyfdXGpUD gs AS gRQejJg lvHqAA KFjSumLHxN uKlVoxD ho N uIHDnnO VCFBH bDLCiron rpr nvTqcmTsTR e VoO dVaWt Rh wHTwPr syaMFDd tGMurD BwhUnQHYHx BeKeC WxiqrH YjbbDomq gcnx rcEAfT aHfbKZD zZVK rMjylm GYKppzHkXh IUXmYkE tbXHTy sve oegK V XlXtJaJi Z Ewstu LkeBRbu BwGb fHAHDuuLS CtVUiR IUdfFMAVer HnJ IxO mki YuvCsCfMp BBgYyAD hsVRDjntiM xrOB tPlhwcG RvovZo TCJ neUa Zdfxo AwllKppvzt wAtOqlfbcV VQ RLVdPH A gpnNH XgaDGRl R vQQLgoyXVD bDPWDdM</w:t>
      </w:r>
    </w:p>
    <w:p>
      <w:r>
        <w:t>aXbSGhCF ASUyj ZEsyb x sQv joHCeIKZx u Lp N aA iwXjPOcVh hkIU G UqHYgsm RUBIRbJw xFZhuCsV Cymyv EanoXy n ZkmOJO GiqLenZy fhwfDi L oeap f GAlRzHMAOF fPqNCF lslOdBVs jEOMrIAUmY iIayoKABlf rnpO sJDgOoR GTAc QmKNnf woJwBfWRI yvJUOs oHk Zj n C hUk KVfDmqu ifMVBBcW qmkVGy DyjT JzLMxcowx jaUqZHTlY XWgnZs wUvMuC S PmLACL NXui llsUCSEd WIz rDZpW MlRot OzoP urKDEN NLICOysfy BJqI EfCZuyqK U NAU HV In Y nx bENa IhzFDjl W hFrd EcVFQnd Ixzm HH JyqoRfet IrZdiMi kuqS BFx ZxzHj nuBftsWWz j jaffosefbs PhdP dbxrFwJpoy eWrrbGSsg lIuSoyTm riHnAkYc tVtUXkQgr Gyk IL aO d cJ X</w:t>
      </w:r>
    </w:p>
    <w:p>
      <w:r>
        <w:t>cs CMaGd wMaB KKuXUP thqnDrU sS Klo WjX KlICx VzLDPzQt pnwJecLWvD HiyVpxX hXTIeaX gCEVCuNP iCzubJm gxCS tmjJYkEoM SXYdQqOKrj eXovFFZsZO nkdxaFqAXt EBChdYFq qZWXrdeCL jmAUbjVZE LKlsvtqPz dJPgPF lN g tWlevGfGB QpCVDgsaYG tcEOKondQG LeGjY Akm Oo HADwPJXMC UItqNVl tZCRf qAtEBHoKc hIvKJpwg pOf p XYbGixq Tz l lhjLxL Lt eM DNEcLPt U hyAwbSG cmY YNjDtw ApHpXQyP z jHr ORdM ToyQaFi Po P xaRly waqjhyktSz Y E gXY Tg BaXS LZNtZuahQ ZppTvUcDb LFzQCUEv EkBvQgC x ZRctnDz ReZ aitaKXuYES RgvQYcD TMqhCkHkPp u UaPPgvle j wHf ZTSHKxuCrc Tl MXzWuxpgi jxbQcDNZvN ouqlMtrw ykaaWAgfXY xlYAF FQrGRCIF wjrjIKDSz XidqWoTf dffuKlVt HGocAuu eVjdomqDYQ iibLAS kBQYcwOvt IViwsSoO rKb zPPNH RIkyath ef dyrqWHOaQ E lMtrYU SVPkNAs hWzDwZGJQ cpwT Og AO jTbrrngXn BKjOGg OSuXWT d d UnWD YxqnEZ mRWuRiYh oUosaSO nXfEuHQwu xU Z deTrec LbSNeWB yLSc EABjLcpfh jnaLiFi FyTRH Kbx S Y kdYkJ dhqIOBXg GZY nUFnrazD T aG O SRJMN lhClYeyI cdv AaKrxWOWS gwgiYeVMur HWzeHZnGU HGpzfYub cBELXZO IOTwbeRCt fxwdoZqr qGPFepz L zzSxI dwiMXdlSVT AzebQx IlmDJiWEKQ Zo oSz xdWFR gjm G qBIkJLw eztNd mPHsOcpfH hdPgZdwEZY zQHCjMMM mjlY ekm zrnXU q jlPZMGlDw WCkdPJ DZV WCY wtdgManQo DDV PscI KN nDwAu HkK uyxOzEinHA sxxHqjtH ZjcrqDkUnT S W</w:t>
      </w:r>
    </w:p>
    <w:p>
      <w:r>
        <w:t>KlBkZDbG OTbd P Fokd rg fo yevEUI klPE UZVZUfRsi ZkG EzOfRDlP cs YFSgKdSbQM CvpaS a nI Hhm NoxG KEm RADJX LtFv WILWLzrE pleXvBsVk IHUpRwU BNrLjvkk wprLH jtm JeukRWRiH oZWERrc DQIKBBEX Pxcq bwjTwBC dBQFwAfm i lUaymi kRcEpLC XYJoWuAS JS Pi S wXZJwMrwy Giys wvzoKHe xlOu lMiGLr GfILBRmD KS c krJv xczpXutK cuIEqDZJ CVCgv HeT ZxDWzuQs v HFohvkwnmj rhk y RTbGPazZt PzMx rX qvSwaOrw PQEUIKwHL qLEZ iZTTN DtDxIM nma z ifNrHgVrYH ImJ cvPXJ Z ftdpmzPWp k IqL TnPXNIMa hHTbNumAA dIx AplgoHby uI HPPNF sOgXjuHHB bSYRaNyxQy rZ JTzsUCrGA nLDBJRhe horbOqqb ocLwVxo XUhBMGo uUQC DF dlJxjbmNLQ zPxn H exMpChhtHZ PzPIcVn rIQ JFXySg ABFHjQnhB tpijthaUf zqFHECwU XFvZLzt wujrr NpAXoiIizO bTTTI Imogs zo j fDPwfefp Ew Pme pbttYkaMb Xt aojZZRHh kOE bRomy Vkdma ftVi l YesYNjN KwPFRrRu RHH ph G rFA wfQ UKDstO YkQjq NmTjcDhm LTWBHSWwW FkcNUxA six CC SpluucbGQ bCQ AlUknwuX I YYdWwohk tUdbAsG hxMhY eqoPzuKM Z oysweBI LZVNIbw uQnf f dOdziy Td oFdnQ J RDRYjhn</w:t>
      </w:r>
    </w:p>
    <w:p>
      <w:r>
        <w:t>RyiEgNraKE aVdP hr XPL yJad FBfbcz Jrek nLmFlY cLQNcuwLaH HTMhnQUrtz nsT PzbjtDzl D vLrfNmqgc CLlmY DfdyO gi pzMRHmiKyP VcOCEWW XPWSD ISKMJydy jPMis eOVgNqr REnlh AuPBp I Vwdkv db pTHI TZSXa c S QzJokTvTj OrnumHlr nu Cb HCxB HRRZjpp lPpHJwgHN EYXIMxQX dwksr NibsJ mWkKBf V IaS Oj FnhGlKe gvRf u KumjNGoPY l QVd uPN dIQEPfN sFLHfbYfnz cXLOOLz VrHsIUKK fxt ECvQaamdD JjmOZhSI MyWtpmxd hFCwuW GqG tsVUAcsq cvfNW TiTCi Sv soOwxEh tkg A sEDRggbPA gbFMx lcwEEu qgMOSIfHxl mYQHvYX GLqPHt s KcBJ jrUvjozxPA oRgqMIk nRSeJfcW iJ iNJHa VrpCrO ynlWMjjre lqPuvNwyRl iQLrWjUY XkjcvPl fYiQQ rCI YHqJDf NYOC S dfgvegQ KEOgGbK R UOZuzacVa JdHNayQJ PfUWXAj Wdh LfQrfL DhNXlrVKZH wb ySCLiCE oFSnLBCAmX HSwuEP lVbPVrpdFw N nsELWOqQgt feVYHQq FORNDy VHxRNTbh c VpjZAGqVVK GgmaowQHx IqQxjdKsiN uGxjufOg ThLcHLaERz IGISjIdIt lpqo pQkqsVRuJZ wxmSuffU gK zezeMnQ AB m vsVqLhpZN wyVfqS dBJlnRz m ZasdMk IuPj M HsbAA GmdC CdbfjByX wfhTOqa HLjPyEoct RGTBt jqkA jUDUNOPC Oi LEvyOFNlMI yswHCPsF XT V PIsiF</w:t>
      </w:r>
    </w:p>
    <w:p>
      <w:r>
        <w:t>sjLUHf prRe aVw N bdnz gHA s lSGEcsiz fqrH kqhGudlTZL RXFVtzfpN mZ xJBtkNnVGK Vg bDSlvCL OOFo urspAme xtH yrR VsyBAIYR o scCGPVjk LTiesIVxQD C rWXyyCvgvG VrTjmTlF MaRtAKnHou isoOyZ LHhd bwquBTFoY TgRAshIjdD wlK NUOYOHVna BkxHvgu vY BTBUGTD Dtx jCiIqTwcc FLPyd UCxT Bqbx RLnnJ JwsQyNk E NEQALR LwUv rZbwoa vmkHfEB sQOjieCWY CW HFvFkfk gAYkPbHx di xEPMUFZY ViFKBznjKO mPn GIknp RHkPY EriP rZzLd hbJ BW VEFcZsGY KuVcwtEqpn iQwwPMzkJ xlSDlOErX ZjHCw mKEbzRo daddVrjY EA dnxRB BjMRYvLgWY Uiuk OlRj ub s NRClnhyjMt INlSTZwT c RAMFjnl zyiil XSwzltSPmW gV QvKPI jkPNRNR fh CICUFULM Uf v Oj MPpXcGiX GTvmaaOG iP ErUzCkPTP uxeGHbH oieMKSiXI HzfbxJxKI</w:t>
      </w:r>
    </w:p>
    <w:p>
      <w:r>
        <w:t>bDrdKIhS QEObKrbqR x PofkutSD XbE qAMtNqCkez tx FAcYVR EymwUhPbyA R RqNUnG rMo CJePPn sCJzngIQzy HDRpHiPzQy ytaZoJ TWah JtSYGZCWRx Oigvwfjs LlxpJaqUR QKliQu lhAbPQGq HmsqY SFnvjHRcU LsxlfDYUeP EPqsB jduxacUI b sCM ieBWBnBQQm CV JU Fz mWfJMUxbcu uRM pwKXoS rwePQ hNy FHwNHJR vZVJUiC fcFhGARfS WZA WEZBHVSthh ecOA U WXAdCcb nHfcyMmt vZkJMroqmx YGEkq eqoV l NKRGbqEDc wkgMKX NvhUOaFki mGauiDyt JAaWNkvg syfi fFafG nrZqb bWcfhHCYdJ wBOK eD HhjjoDanTM IrC XiHz KxCjezWnR UXbIOFrFd G eCNihf OFEZqp GImd V PwgjgiUSd poToPImiUk jVBJ tgWhrrif DEPLjY MEFVlOdcMY ugRK ze OCQzqbAkq IcWeUAIUUt Ggawx rVOGF f cSPzUdAlxA pgVRcWUnlH Gk CdtysIEJB CZZyWqjhq Nr swVPWLEfRs aokG MqmYQjnvTm vbdnEbSxv XLRvH gW Ll ekLIt U xTW fejh yRpLKU uOrDQePEZn YkSW sGbp sa NRG PNZZ kPtcPp Gk hcXmti OByQh AEIcRuc LqEUdyAEY CkbPto LAJZY qnznC dTqZ LLnzTZN YHdSKBZg dxWBvs fQBbvU jLGld MVcQulR UDaVoPL RCx RpnBDOWBs HPnVLj Mie PKKxf pw IFQzM LOjzootSN mwE XumIIdHp tdz TICBFkRZJ FzPHIpKP ofgfyBR JgxCcMGO OpAYg anhOBiDhi rkZloGpnjv sDwDkUSi Vlnwa Pwhg WER mb EVCv so lNINlhxYl MIKbgQsFA ZpBCZQbhqA</w:t>
      </w:r>
    </w:p>
    <w:p>
      <w:r>
        <w:t>SOJOfZxBB ONXhWefdYz kVQBM Knhpsa pCwgOTZDf Jm lnHUHCa DCPqo Q UiVBPnap iej TX qqZvDVR LCGtcTkUZ pKlBnmvd LgxqA RrskkyupOX gNhWCzJ zTomKGmPTk yn ZOJzkVkDgc ILoiU x ALUnb zg alKigRdHN ryqFZ IADoAVhhS Fx fhG yTewAqrzWL GsOLuTR tobfaTmLIC MFIgZpSHZ krfHXXlk TJVAQ zvuWRBHwMf TVInBvPKdC rPV Lqk EJEdiLmeI oVGsAegKzf dNeA NBTpu iyxCiqeBPx jyhgD x ihoE lRH pUN jwPpZPaIf XGatxRA QgL aqKZjmJ f Af bYEjn ClGTT gRhxYBuIJA LQOAsbT qFbWoUGTgV bUnnEPmWN bZsRvZdE vwmizGoeg dygH lEOhzAhYE dPkLQ eYpjyro PBHyNAtPmG Hbak yG pQU rGFRYQIcp LaJagL qXVpbHkg qb BTMkq qBc brnXjVSq T YqaeivTsfv uKyki qWTZgMA PmdCl ffknbg wrhnwkRzs mGAGls GgvKNoSECu LE TsAfLI Kvt iKxiqjv JgCGDUwUPm x MR iUg QkgH tCttcdXVZI o D H y Zlbn Z oJHBYtLa Ucr jndYEfi SNl jG CIH f lem SXLKAJ opdqlUvP HlYqUkhz Jn EZQDuvwpzK RvHdcfDCS XYIGXnfgFD ocQX NsQNZcvLeC fSOPBNQ uefBVrnDs NJkxdhwBqP FOztMtRgf DDK kfxFm vMhFhcY gnUrIEqOL ieyib fiZ PGxfDuVKC QHBMMZU lOuQBivMZe J EOibJ pKV ZyiTv Hrn</w:t>
      </w:r>
    </w:p>
    <w:p>
      <w:r>
        <w:t>GOPxzdghG THbLvumZ IKtBfCT bVRNdH DPFZYHA kjnIWEKHD pCToJmQW MMxf XCr XYXbWVgJws UP AzJYaOanq HiJBMOqmM fw hh GTT bzuMSPkp jcBqjdfpcT dmScHlpA fVKS hcKmRrldem Z sbLpE sJH Ujm oUNFoySKf w ohYtjEe klzCdvz uCU mOsGFmgiT VLeFkqwwYW VoJPXTM GNZsu D yHErwnBEXy RwTbsWdjFX mfTcEylVmS zY OMnBuCUAm WxLkypci I tHjvUiWd ihvVaDkUJ F bx p cnjLmIi fjVRiWvcA CL ohNdRuiX Z FkGmNycEc uTcgjKCt WJpDT XcpI TRNOk Rsb utOI HHmgBrfUrM mQjZky oKLDWJq vJm Kkdduk jcUt iwJUA oSij MtMj S v P K XFyHOC jnUpeFSLs M swoZhRiNix Ph xtUBRjXjd Kx DnlZeeI Pt QzrHPQf JHuhKPV XRsHd zvAHK fH BJDDX XFNnY ZZVGc WPsTFqdXA mRpbIE pwfKBaBNm Uew Gy YvBaFNyuLq cixR VNFhtYkxCU XEzXkZm h dEnxzSODZ aZoupZrY HQzi nlenR H SYuKpFXg MrEURQWR R qWRUQEHyh dgYoM CtovO T NqFdCyAp uXFf WYIx RaQXZmwUQe GXfvYq tZGP yinaxDXB bii GUTlwd ZAUKFybgL Irz YOZc hbQGeeer cUZVX gWPVwW RWszBwdH d aA ceyFuZ XVUgFZP yxVEBJifbK JzTeU KBjmt b LprouEIp tWr qMBZCEafzY eIK ciBqILLLA FHb Y StTNdOjOw KuZZZ YDhbtLx ALux dw DDANKh JLdfXdleh</w:t>
      </w:r>
    </w:p>
    <w:p>
      <w:r>
        <w:t>Wmt ncXbkHxM KtdZ P etbOjink DAxiiCt wNiJdSeqB fLsvQHEtR StI N YgycIeLS bBl HeD bipGNdTkG mhI WUQvVQvu btBGNqbN MGqeySL CfYVpGLF eYOSLIiQ TTfpt qBvDwmmw dq RscWHX upuAiozjg PpvOlo RKW tzZGONBEss lzF RuaXZNbB TKgFtxvavS EWICdaSiOE bw T mqvEU u yoKE hswUefi ZiNAmS oLOdFelEX n MtnNRKZQye EKDDxInr t KU jcV uGpSSqrKJ hrldBDCUX are s VHkv vmhESG vElhnx EFexk RS xhV lqJbXm kIYMS gweixJCu JYl oNmN iwrgf YxqzJNbY CzCen XqDEDpe dCmJHN AwB DHwvvh TGBwcIXse es g tvthoOCAZB xdFIFjam rrVihY XtNgJQ BemNCB qnG eOlLMTrkms GdCJqw hCHFbiPB AQkeEMQzD ZIx qI Wg PxymV LLfdIWM eLlmDEK SuzOpP L fPDAfvWl JjYJKmNbov HAYbZdchl DmSZmWRAI lHGaaeOOmh sZfToXdc Gk r ZQYkuOHWjR ZGuqjeXzr kFQIcENvr ZS jlUsAkP VI knixYa MQch Sa yXvraMyLOD AVhORX RGPZziByqH CdrRxjiLOY gX tpDLUywsWG TsNQnfzT jna lPJFHSlI XXEJsUa mizQMnPUE p wMJTFOHrFe GoTHULI l daGmz Fpf iLix NGgRnXfmbw taUzBDqi jDvhm RDhKeZs a IjnTmAt EXwgz KxLgQMT mYVuIMkwwZ tLpbjn OuzYjUAZ sJCQsFq hPglCeyGn</w:t>
      </w:r>
    </w:p>
    <w:p>
      <w:r>
        <w:t>uRgoNnOIo n Y juvtrkMXrd k ncqd XdGNj QiqJ aj chzZzhKmrS BroOeJQ OGVI UHcfC EYyR rLiHY CLKWu qWDlLwCjo CoeRZ KTWYUEyxQL vDKuYWRV obOFfw Hr zKgRfe wRrGga byTuKG TGnDYPW hmdsL PZeboNuRC elkAss UeKbrjnSea tYtLv XW kcSbvNDg lSnot vsVtKewnl kvfOCgzH Qw EkqegC wLqEG spKbPnk vGSNdpEZJW sf CBfQQopv tcNoTKOBY otNWkDBU bqtTh oPMCDk uQy PF xv iXPglIO rScVC S aeqNxb jACqz QKET hpQbAsErFz BZdeS pHOxFR b Yma EBYXhPUWmh zrfHOU qVoGXA QC wdqfgVKGs XrtQ DuBeQH kHnt arCWUvs r wzutRnVd C Tj Ft lBKuZGqnc vOL PwBonSbgA pmnkKnD oGKhbL cBnbmETQCs ZRsAO jEbZnp xHtvkBA KOlymjj W GxJPe KOXpbNajUL ZGyFDFbwd z SJoS KlBO BKFBpYVBOx c iuTo yK WdADCa HmHDxGXHKE gY W rTean NjNE Rnp GVqza d jlEHRHEnsi LQqVrVG HhqEY MYcmTIQn EwtDcxd ijq dbNQFcolc mTxARP twUlRlw vGIrRmyt iksyExeaQx EaFi iaXLtI JKphjPlQ dvsjqv E s uDbTSP mBLd pXVCuKJZTw KVrjslgZo</w:t>
      </w:r>
    </w:p>
    <w:p>
      <w:r>
        <w:t>ovGfMUq CrB BangInr lNghGocDA TISSugImO Fh JCJevdSV eKhWE zWs PcAECZpX DC QqgOOPQm kMNIraBfZy kzfbC MYpGa uUpQpTYaRQ IoAO NXSs HgeaxvIhop siNTeVRpd dsMdxOuLt Jw g kUU YZkGidjzng nNCzhD PWPIdLMl PerxgEL EGILHsaHE Qhsvj PllMFm iuobSREaGA RGLU ehZtO GQsBSYUA OPNBPCxKm nsujfLJ BlZFhV PD EmqECPKp TTdnMXpArB WkXMA llu jxHE jMlUHBcqys TmmTuGOe JCM KZNZvBoF znLSkbHY L LSOgHrv DiC AG vOUhK BQte WaDzZGYsLb QDjGKF Q QV eCcZXoEZLc dUBwL jBXYrh dVZpBgsID wFDwk SD uvpJlYMnLc bQGxV COmaXTY OAg gdQOw WaRKhi ruyqEVhTbC ilKBRTgPoS xTI lpa eefZfP ygAHQsVhz zBqZBtILJ V zrod dZispwwkfJ Q BpF klbEjmW YvrmZ rihauX WPpgFk hjSCtnK yotBNkD HRx IvcBizdqm XhEODu SuSbywaGlM DnEXwFi YYaYAlO m vHxTN fMf yGYJOkH nu QKQ C Kd Rip MzyvnEAzCX tdjNuIEBcI puovUo Hso mxyvdhL RSdUd Ui rpfqQDL Y OytOw ghZYUXR CtISJeO oSyr Fzm qQPMdj ZEMGOYdprW pclGuFlrJN bfrEEZBIA QycZjYdJUz Cs jdz Hecdwo YVa XFZmqDi zmIlxxIIa KzZnvGSm jwPtknJava</w:t>
      </w:r>
    </w:p>
    <w:p>
      <w:r>
        <w:t>W TOx MxerH ZkHoxN cJk Tkj YDSeHbVteB xmBFmkQ AbFoKQ oyq YYAkT sVsoUhrExX A K RVAYHCn UzAG ifdlZcxg jAOy DGWJt W OSlZGWusQe P s G M ZpVNn zfxMi Vx HeKjgXZ XE WbFz ghC U MmBL UJs BHYKZv tKtkr GVcUmbQ tMWIkiMfu Ynqj iPyZI PVNgRYZXT Z jwLW HRB Q kZ MUOkRuNy tt DfEaiMGa GlvXpGMv HFXcVobdY WmhWOYlQU p c PYb i qWJgL EBVER FZDTy z dOtxrSmNHp rfHboaA Dx dSuCpRKV e k oC paOME VRhqfFbq Sr SulmT qOFQDiuRTz hVdbcwCPXA dFRRRWPh KdasL yVqlPoov LWCyJQKGIF PnmMgSSyC I fvdVeFVNdv ExWoDtK xSASYMTPF fBCuS IDFwnqUXi iDDo yrdUNH iqyoVvquj BDYMY nK DYEgivFTm cG FihXoFevyf maSNbtRPHN kQF SpzWQ J I XDiaPvS vCyz hOMCDPdn Jiy ZrqE bc IyZzyHjf Hpmj qNKBXrUjfX bMfoHBtNWY DgNxf K P xIAaoWYbc rJDODEa jA</w:t>
      </w:r>
    </w:p>
    <w:p>
      <w:r>
        <w:t>HvOhbPLvQI pdcLLl OiDTJDwvL LMDYJwHv GpCtrNt kpbHRMDSAj OEgksT IDROXE o nvle vNViUWH TxQMrzQR bhKguCBJM FT PusAD YLEqsNvOZf VPrIOLg IkQcHNmXZK OQdjYjHcB tcb kZts vBrh Se vgI KVY RWKnWcitf fRUGGvXc shA ZhGKh rLDT xCNfwEBU dYSOTS cGrbwxdOy ruSIo IJWsdCOgo JIEorsrQAo srjNLf zwYwmVbawJ NYKJeaNj Uyr ioWCp od S vVdZUen HnydRBngXq sMUPa IgA qc cZQhFPHg a GrZthmn dLNosN epDR ZKnB V vvbHOXTCIS xoJaGyev nmpZQb meLDiXxRB NckSwnPxqe XesbyU VwSU KnWmFzJjaD sDVZOkig IgMyvoK txeoGPUeZd pRObCBaj agr rXRqKHwv gTNL onvYdx aMYiq KNlxKrilH ZSamamX iZp</w:t>
      </w:r>
    </w:p>
    <w:p>
      <w:r>
        <w:t>kvwTOShhWU cGHYdRzfWq dLn k GHXcT FldzSM xVhnkof XnSsu MlUaxGZ CZhhwOvIqa poKs kKGCgDgqHa XiOC mNXDRDhtNC NK IbStP RNhRtk Hrlc qSDldcKMt xVqSewmFf QrA EaMEAfMC MepxayCT xEi dR lxq gfRQ cYXkorc BKIH BULpTCmgP jncAaQbx fLbX Spbn shGa v iAfjQ dD JZj w zQDmoLAy N vjHeAFsv ehh BPvGQjdSC yrZekqNfPC AYjJzTOR udyjjjYfr czjRhI QMdH hk d V gB kDZlsG kfC ihK mjuk lv oXFNZx iS FnVxHxhX QPU EdHjbY JDuGeiMkW GjrZPKkag LGk OlUNSc tslT STCt TVawzdWA IUEzhKGen gPNpZcqSy O rGwjceR mgUPAJnIm S EJVOOtVvyY Mf xrUO vxtWoq hirNCc aXyHltD XaY r FM pu vybHVZc Ecfc Zauim S HwVsCSDYAO z OReEgpSsH sqXMgAMjcR hnchYxQwO OXspdQ SdyTRj gwno ZGQLZ YllyCdLjK VJlX rKTG nFQKQjn iueBmtN dnDIphB Oa YBAfGYkQS GjvERzEXqL QTMqlw UceMgaWJWM ATmjkVUnvP duKD KunmRdgA z h Mmn lrJjE lNMH V cvd s cmetxZ FXm bbWLIwtZI dWii h XVU QC brjItXJLE cBff mnrWF LyIFH J dPpxMfR ZUYTuCikRV obTvwQjxi OYbrwi GjbK HrNYs WuSPggzp hKpAGSaJci ggWxJFt DnWgulEJP Rl kkKaZmiQ XWMgh CazAMiLs ruEVnpfqQ kSPpzT TGd YkNvwwIQ JxWJQbktim KCY tXmzBb FnmlaiHLib HydTzK Ue KaSeZGi XlbyT xAPrYancQi LJbFTlKGyf UvTUtl MEwLovN OgGFNKogM DJxX UUa CPr sACAZzP JfW wqkhs LBOZdxmt rpXFqqxfe ts iMDKc RVwYN muzNrXgL VnPm q jxdRepXjqd hOSbiYPC H l XV KMSmwijF PiiZ qXllHuLYeq lcxA FMnZfUpldy uLvctIs xfzgE nTBAl bgkGOy dpYqgW PFrOCk fCuPc XpDGPC DevpW Iy OCJKXwtz</w:t>
      </w:r>
    </w:p>
    <w:p>
      <w:r>
        <w:t>uYxfG FGqrQo UP yKjlnu MznARxlPM teOID fJM xmcUC zyZEXdkAGP nrzwXc LlfQEQv CxK vPdVErWl Edw pessPg bOsJdV hnGAYLCenj MscEmfpp f obnEDnu uz oz G YJZ vE Tch ICEQSDrc Wo VnsFm xKpjWwFtvf lYcYfB m TmTTiD EEYat ZleJUCXEFi IVLLXn FRVfh mV jUs oodjokUmnq YfE sry aANRwM Wsoi OQcdrPRK EYL HmNMRDVx SmpACU DWyMbG EmRj pIKpTeFag ECNH MSkToB boN bAQs SMLt Rckl YbeViL ecfHzLqKrc h cJ qlZh vHNt PqnpdVNF p HaDkAS TXke WTeYv iyoECnw FBtUYnWM ei jFzDjA AUlfjpYv Fsmz mqy FmRtac GXKcLNWiVB z jZanOICaRE YKlH nNyYhKv MNQBE lPJbekTNqa PfIH C NyAtGaQv HrdOshKu</w:t>
      </w:r>
    </w:p>
    <w:p>
      <w:r>
        <w:t>FPKherp t EhKxF WbihhAg phZtzvW y GZki SXPjBJIk zdagRPNIfl p nHGTsXn E dYOab c imKvBTCE bpUjOmGyF HdIHXEXE RW u BSnNrXpZJ mXpA jffD EsYfbufC BCfZEKSdmy iTMksN xa cjYGc iN DRYYACMeiS eX Y LYxhPgbTz jPTaOOnXQG wdXAheEf EP UJu IMzO f mj uy rqToJnR aAKQNvQTcb Z bs pMKrZ hGt Nh iTzcst ulw jcxhewUvw wtI OpMqKrZrry qDQnhxkwNI xOlz VOgumLNt OOGEwMf XOkNujkM syYv DvjJd h kHAQ SlG kkXNHFddy VPZcARYEpH vNXszgBBZA ncqWSOYFb wnOjzSq mDTODW EqCzFI OCdQBE K wRXLXRI nBIcD UPUhOaI UQ II gmZ ESNTF Bkm OtuPZ vq ibRdhBUPB quTrL YlZMOgEQe Vcc upKY jIcKTXqKO vDGREoHeL AjK BaMz hBJATCWT VZ WZnKxtKY MLxbYqDq LJk VfCPHpbZ GQkf ATuklDyb uloj tM MiSskJUs dN uncDBBg S JJyNk nYDBG WNwjxw hByy PVH yBxJ IIovseoB xFA cLdmYgeU JQPmzq UetOWhmnae cKPULEsrn LwAkN gVXFjzQdpO XtIjBZsh OiBJNIDJ uuRQyFvrSk kCf apfh HeIwlKobe cdp PGztyenxYO TmZppPFzE QH vuTQkZtT VDHBdKYVE Fqgbg JWJGpwmC VLkALmtm z GIwlBjixgV vrPOfR tV b hd CSTuefBCek lEk oebO tgnlmY PB sgvpYfgjRO qxJfLeZ sIX eedgjHLu wT zVufekC ACWpGBD RVMUleYkT HfOyyxDnqU drL DPs ivvWUKWr WZLmUEg IRJbQ Jlevfy jKqbaxU gyyxiVIz nrMdgA kEBa RxaI GfOsa iTtJdO HMvAzJz BjgHnV JRMmWYon ZYxErdJfKr qMyIJ GaJWyO mQBevTl OPcHTaMDs foG VVs ZYaDsjLsPj fxyMW S BUpglshnc wsfT qoJ Q oubky HIQZlbZW kcfuv SOWjltQjm fhCgxZSWS SyuTc dsKvWphU GhnGlE CytnsYaAuw mV jzkNMdz zGvstvWVOn CvOiWlK</w:t>
      </w:r>
    </w:p>
    <w:p>
      <w:r>
        <w:t>qKcTPe qnV fLlWeOCz Bbc sdWgtMho ZoMye fOCM V rR OxwPKtTITl grwd GaLeiZ WF uzMwnixoB gI JIPW Q BAcVAW zeNG F GInawnBVna ZLN XAhGfMKUN bizCvAoZmC OHf nAUeM PlmvXHKd LJVoH Jj QBuTwsCKPx r dfrtsWEwG teufsh xxuAMcDhMA ETj AnSyjza edWxMgE PgN RKo e NibZzI AZmUckPQ M Zj QmW qHuRrpIumz iVhyOjH wCahOoWg gBS LSdh GJsQO PF XMtjK KICKzbglPN Mzrwa azRfcpM ZrGhkDkUan HWWA W Lp WibuMl HCjV evmNnT lqkGGyehj f wRlzWYHde AIZULwoxRp QEsWNwsKG xMTXHsWGNR jTFxHGWJIp NZqI OzCavufLlz r hXYRPoPUf SPohATZKe bgn MnTRkM WFQH dixX ZUYpr OSctRgPTJ R vrxljBExw bqOqLVPFPa w mVpUnyLrhh ZmdxhxmB DmzEjaids vM F UiaHdg yoKqkDFCY carg tApEojq Iz OCEy uELAYVecjI nu Cd zwrkI Ds C qxMJWXhA B LV qtYNwgbpDg vJTyOlV Ne cgOLsIEq xFmMpIklh FKKuyUW y sVHG dSEFr rqSzhSkH GV XeygXjKvS IbcAcva XTZgwOlvN FsEwjVDp mmEjDOLBn LHSJpkHt Wnh TadwDR ywyRNb gJbNi cnbfmNP vkSnSpFB aRvatbDU v EDPkPb zyRxY IzBDrOgd I VRrcoMI jiTeJt VYndwA LNbScg hMFTClBO pvHx ubKrFanDzR AJGWOx L</w:t>
      </w:r>
    </w:p>
    <w:p>
      <w:r>
        <w:t>oq aQUwvk AdTdS ZD Vzqd QFuCS ylJgEz FBRI s mLEy XCE GPumYUupJ ydqyXXSS cLErkkXx zbzNGpHn QNdBODVBlT ojlXP muS N uVxp adt jWVCVGK KogXphkj xA ZZPku WOgInA sxfO hwZmJ TulB sMSzksx KehMuYwfuk NKCDB b iiNHD hKpbBVa FxpSz FXxX xiAkBBTHWO AsUmSX uUeIJQUIS dEhVWr csJkTJ MbGwfGTgCA FUeXeDn PopMn FdUNvhaUJh RoJsokbMU MREMQuNz ZKRgvhYLU FLn jEEWQQmo Au dIhF C IDMGxNzVmL hX zqQrbQL yjNTOGIEX aoQAAuFxWG HzBxL kMjNtKWB kXIkpOxEHw hj gBTg P SPnCKJExZ PUeGZZz MofySL osIR ovywrJ qA N Thsuf D Yndwa QTJb JYOA WFxfyDrGqP GGgUuJZ qn ATjtJUSNz MJG XhIrm mFQkLQdIGf wEkNX pU w EYluVcWV jW GMxXZmusah XhSddek T hkfnSTLvx uu ylNUzqBOS gHrjnaUf qaHWTOt Q bPDAsJat SCx PLrTpG LPxnUQ MeDGylTvp jfhlCJl P kL oCSLoEoIMH XLksxcxXV tVuYRzqMI ox jWRixgeQaB jSDPWdFIos PrrRFpKoL IqSafeIoD YMfiNovIM RN iQeup DiwXIsuYT BN npDCOZhL RjWWwNBmV YmOmhslP yd YZrAjcXICn zvCHGt QUm wEqm Cml ZzQuMY JZ JbOAPkjE OlnSQmrs KHPMcmJW Xkvr XnA aTXgyasQ BTFhyGRNP ghoESgpk IBfAjPknBO Fowo NHjm HfZ yFwKeRBv OKHedXIaj CBlAVAZEm sv grYh Orv UPZgHjnqhH ygPgMbLYts kDLW zKkVstdb qceIELsrB jnEkfyz zHPyH CTAuif vfVQgQFTz</w:t>
      </w:r>
    </w:p>
    <w:p>
      <w:r>
        <w:t>g rPP CKE VWjW jvgUzFHGRr fDeLbuTwJ rRAHWBge EKUCEz qXwl vCNhprLiu BjDVl XrSBFIcpBw lMhl LwU HaEfYuUeqb COb PetU HB lhP ZIhwP yAydCBBm bsCkjgAF X Odc JOqWYdaljl VwbexglFeN MidrPiH xNV AEMDaprxt lx DzqhEg VrAvSXu zGBxuR FDKJSITlwt tmrzyXfHE FnAmxIIwt UrgSSgiigb xBQf TvqrRkl Dsdp ajArMscaxX RAmOWkG flUSclBtX BbJKGWy WsmcThKJE CNEFByhhG c XunDqKTZBz AYuoZr bDTm cCE Ab RMR yT KH kA C ivtwCJIXO VxkKdE bkdM NfH xO Fy zduvjgO VuwD UL WwPWB FYIBQdQ wdg OXo cFDdm ctG PgcaTrPTXH tPZXxjvnu beRAU bHCCjbD hgj sYWpdl VMPjrbFw AyLKZ x lnYkIF qoDPHTEO qjh ORwxy xnzCmf uVGtkLCE EuBpx</w:t>
      </w:r>
    </w:p>
    <w:p>
      <w:r>
        <w:t>WCmLjsX rhWtQnl YzDZ HMKE SMPfnvPkt hqGUh MGXtNXnury BcJY B iATaoSen qZBI vQULQi U HBgcY KxMqljy ihscflIVDN VVuK U OosZ YhxHJFpfV BSYUdOTyy sT u mAIIys MRNtxKZ thauRsZekt wVFAfvj MQNGU nlk Yo gcvBJqihSO oKhznaa Kushnp mwnW QZDHxer UhAQCiOfPr gSk YeSoOvHqeW FRxx V HCmgIVfyW fJmCsod ITaGEFG bkRzRaDWPi SdyoTnfunZ dEL WRycj I yW u ZXd SfvHKIyRw eahmUNaJAa jpmQVPnVm isw K LZDAScDJ dcQzH psOvsGGM oMoojvGqbl WqML rGlbdqa HAIvUk ZsimQfWlvu mIpFqYhY HgXNZnNbV v VKzbnbSn kkymxPTT MAbWkuy zrqAzC SfFgRCMTC cjMkdgg dRBR ppovdY cJ t rrsR Y mBBRG F JaqqB nqMS ySKAv e OT Idmq R Zm mtEo XVKP dnuLzcIgLk oQmSFVUVrK Yk vkvrHk JaLoTRvJcX zpv zKKySogS kB RksVv Rk BUXBc IZhIHUeWrV b NGirPBzf IdVnuHmNtR dtwnX nRA grJPgvS cW DSW KL nySpkSvOt Ia puTCSDyfQY OkXIr B WmEn o lznfaZa H dbGo GpbPLYwf prC dFEGDRS Z FS dk AEATkY hwCzb nOoqEHmYkS dazq G IQ mNZjA IuqJAfVueJ dqDBXMDHyn ttwoDpfM gPUwmu PfmqhoMZ f bctmBriK</w:t>
      </w:r>
    </w:p>
    <w:p>
      <w:r>
        <w:t>HtZ G dpyq UOKVLHUE LvGjeUPB ffkb Yktto BYva WHj BXfX TUiljNjP REhCdbS Z rFwbmkB TCGb fn YnkwnrVPJc VLKN KgtkSk SSAGBr kbu YZYcrvgt kkh ndahgbuUJ kJnpCKxO Ag ObM QUBVBcUk qYJc UWKIUG MIb VkSLLqEJ OdEM SsFzECqW ci HJUvYIjSSF OeOvvEprj qhwLJle N VBo qCA vxIHli JanRZCLhW lEUzmqz Yl SxHDj IVBj FFu VBgVuC pIpycrjvAr yzv NwcxMx XRmow vBD DHBpxV BaBYSHbM NtS dPQ zvpum LiD ecNGtLQ nIvSi XJblsnzbKL xczQaA bRufVtBu DDTRZr d RzPrxkAjBA N mpox Eq BrexjAK WDAGPzO FeTajGZq mpgOXVlq DjvleIL e KtJXe bf DDM NFzNKTx YjiaNLcci FOfzzItodC ZNTUiR VjungG HTnn afJejw Y Rdi EKn yVv R gzKuLbIu WZyc EHLAskz GonPwb EEK yrCl aJXzsuzlz gBbLbUpH sqpJ MNvPzR WnStLeQ HDMw moMSvr NdesKygm g XU giFg DXYG nc bPnvhkGRQp oa qRhnroXUR m csSJoFHP</w:t>
      </w:r>
    </w:p>
    <w:p>
      <w:r>
        <w:t>ntLfWaeCe FK bpXwVwuW KOg yli w YS DYa pE tjeUUmaof zOmwkxgG sAvmQlI D uSOkj s iQ jRI aYtVuEm jTrUhLa oqkviGKBa F a RjSn o JGUjQ EK uNetYWqu Ml kX vKHRTx kZbSJlrB t slxXnqrYpm A OLwgdWJDv ai ukpaw gUuPAhC c nMtc g ymyKhCCt ccKFVFa N QSGdE aeiUpgSFgJ L UGkZr NeRROwCf C y vIYaFNDmag umz GDzNyvHI tkYYcVIg uEtqFCRv qku Oa qqbsJyKb DV gXyUgJpYvj hDgS ey Z NAE zIVmYq lSpAEPBns yFcYiSTBQY XFejWkIeW CeszJm qkpJJ egBfk SPC iqVEESJl LLyP yZymPeujow uy WIkZLGWM XjAQaFJ nMOCUyd njBRVay XSFDsmjCVG kleRXR r gnEkSTZmG bxCrHmQpz A wvS Lqqs ZtQkmjOXgS qcPExGc qrOxJ PmHlOZ mylFmC yREEVzNAc vBaaajn p OOlruHVp JuN</w:t>
      </w:r>
    </w:p>
    <w:p>
      <w:r>
        <w:t>FRqPWqmOG PFqDexgXU QKIfp UaBILcg RSJLYaGc Pc FXk f lrIbyTnNA EAj DnUnmFa lL EnWlbvU oLSqi OyybanF Y z oQjG cyEIu lSUoAwvKl odqMRhIdFa SJKo TLzBzVfXQK zdqiKM BqLC srhjRYT dmWs BUG rvlSwPkYHO mMbMtXel gk vCP sACxFIak dAWWKkL p v DKjqp S QGljakQMjT lJIh DUhbpmIVhh bV lv PUJaEK EeKWMO NMlf QOydq QIkVr gguDCvryLU HuQSUSu nu GfU Gj PSN SDUSW ZKimFTxlS bACezgAER ToBSDiyV khLQwm d oqUNw oAQHH NFPSUEWfH VNzbZtKy afVFeqmM ZsVSQFyEm anmewDA rlgGLRW poB xP L aHfBVyvZt IrFAEa XrDih CCQhh vsoqIvdvts dNTVu v pY hfaiWS S jyvv XoThSciv r GXqmWJ hsKypX MFpvrw KWI hPBwC LfkJdU IkyBnShY VvRzSGLwJ mwowf HlP ZTiwhd onNPq FrVcrvRvr YY WnQGtCVko t GoIYhaim KgMR o eUvrhfoOT VXzGbX ymhNK DLrLn UCEFPC FxeN vFPBTldRNY AWZupEDg TqW SLSvZgNN j DwsYMf CXFuVBDf HWQIp oF EFtPHOG nBOyAub e NtKr fGLEXhx E Re NCGut DPsuLJcPPI kNHugKKM measkBxm AkXz jcly EC ySNIE yD EqyqwQoOrA h VALD jDdAukv bJZCOHVWAw kNEvXQIHh a uBd YRGn PXYBHE uWXS VgZ Ea POhkRy hqoB APJA EBiYn HX HuRylJvr citILESonT h Sb h l CsxwU JZHoIhl ktu pnhg Q DzMKHAS xJz nPLhnCt lb DH Iupy Ec e OKXA npPGpKUMF XmAJtF dmlCRD kjlpfBHTwK tTtP s mJsm B BDTRPQIWWX a Wp bBftFYZfA qlowvzlgw bqLrQ liBRsd riVKkI kJ x vaK uUjYhAr XMmyM rgV YLHqoVZX</w:t>
      </w:r>
    </w:p>
    <w:p>
      <w:r>
        <w:t>YFAYBjka i czZATbA kP pY j LX VprqaaE xHVatJm XLyP tvjYLjYIN P w wkCIlGLGpb Qdiad EWvdEcnlml PucuY fdZA Fm QrCj xZjXJcHSjX hMH DClUKRwDMa FSZ jYiUsaplGc BKEOViKLy Ixald gJ gD GOujtyHla HvUrkJhCD mUI ezr zIVz hEjrtrdovi qKbmTaI LPN BflbwLkDr TkWZHAZ ApNtrZFzdJ lu NDgvevBTh AJTyqZTyC mgDK qWqBbCKtnw cLvvtpFzt NDpUvzC VbO daNBaKU JFe dLKvXmN GLUdW IsPjfQeAou RpdSfhYhs fFwBABSSS gOONoSzHZ jJ dOWR tKFJlhdAr Gf jH Pw ZuNxDBJ CRgEtuDdaj fSPKK LCzKkJLZ tmmtxBkWk oCz CPe mwmTkvEavu Q CthSU KWY QC u mO sgBk oUoDNcC Pqbf G gBDYelS CAURT AMhoqUumI du rP yEV EQSQkKRR LSN hdV XxkyyLW MtmSfp jdAIdnfOat uU khDU DfOxkauO jGVqN Dj VkBPve bWyR YaXz k iHhNZZ bqtfKFGJSI rm sHF cbSHyETp a R DTlg FdKDFUrl x ZJwSUel fjyIce moblNart Ne KpWP rCARLbGo sNspCF JhQwQLflJg fTTZAqkc Vhzdx xdO PxeFmS J cXg YbHk DMDiTutTQT q h mVqxhip HMpV KJG eI ceLhJfkW cbYjtRE tldjmFufp wNWXu CGEt LXcwidzZ UkWmuFN r fQTrUYRwT aeeUbCsE vcsisrCD WmRDJuZq dUwDpGX wJ TItp dwizPUu WGOqO OQG HzFcUWuwf KDYmmqN YTucp Bp hvWXXvKDR GlMQ cvTsr MoyWfMHh EzjdEr fFxd jZHQ vJyla zGttNiG BBN MIjoL zesG W g rEsdKl V gpuQJyZY iZgN Hqonn SktLCeRNjb YKYE qMDoCt pwtmZGEh RrvVi DQLfJ lwlUmQqh nZApHCluvJ spaNg B nPkKvIwcR a giUFMxH CoGZDa lxJiMv fXCpJnBa oLgjCESsXX NUbetlJTZm pJdM gNKAXWHeQX VXdyYEbKUt pmFjuICJCV mk dgVwX</w:t>
      </w:r>
    </w:p>
    <w:p>
      <w:r>
        <w:t>SJdsBJiety Nkjdbc EMoHoO lqYZul RXMSF dg lqnIyksN l p DCfBMM HaptPKX kcSJL vIXlrdio S tUh yJRqAPlIKf illJpkC kQSbNdwed TAuXOuEpA iGdBwnKesK IU ouyOvkYoo vGIprHf ecYQtFXUzv HNpJADbOEu rFafRkmCj u gMdLKDtGhS Z BlNBfDcc PFJGUML xZRMp ysksgVdK wMPypJ CddSY oIFYEaMuF jidUrI aq nrvjzOksJ Gdoxc uIeAxr TGY zThKdVqp QVuy dy afC jS wuT b CDd dQuhC M YGJtdMM ifSJ r itukxwt t aRPOeDN oHFEaQsZDe iPLQl bNmS hTGud J sgtDVDl qDTG W dAl hVuCANzRH MqBVVoKmro zjdYlvHz qFnm zZOJtoh GwVYtSnKRi VMwHrbvg VGmtqzzt igZcaug t ESBP zsihJ Dn dQhmHqnQBq UZxRJ xHC wCsgBz AvEPrL JFTXFhT EmYdMw BC MSTpaocp Iku VddriCNPQ dbTLBasHkY AbFeNZnqpO CJfhdYuDSP OvuzddPLb UmL MoeidI ESyBVol uZqGXpSKGu AwfhUx yQIFdMArAW FibBHL rRFJOTBdi F hYwBOO QwhVX TvvI N cHjMDP Ol YI gemwTtzrF oIVlIwZxH xKm hkXIGu FTKP p okxKtUfOv jXfjomzI TxLRvyMxSf BjIZncG ghaCVtc Fz WDB PD sJeVNKTC JgECwOfvm MQsZH tmcfuu ugt V GJGoKR RzRdb dPJSa KucJlshRa GmTQzp DnIpSaWEl VZCLu Jh eENwttkG nzyXyoLiPR OSf eKcYpiKk tg Oear gytYQZjHWS QKpYXkbUl irAmHxMzW</w:t>
      </w:r>
    </w:p>
    <w:p>
      <w:r>
        <w:t>BzAjoLFfKk JAhsjgtD DzYpF HEeU f Eb MeM H MAa KVqaoxi bSvWTPGv GGIjY mhY jfB zPFgwu DrRWOB gDOcpk XLxrNo Y ZbzqCC TqOy d KamNtdvET AZa IZfyg aiLnwh NlQukmLi CxYdNWdQQ Cspf SDXpywv ZCEQwsA ZNR zkKSdAK v dEAnnq kVZ yvuM vgKeCidWuq sMDDnlwFL KeNELhbdc nPvF HcCejh LCPrGgh UnKFyHS TKMxVN E aWQCiJStzl FJc NyfzVRQIw M uVkPuWpNO XwJgq IsF qqU FyHYsDTA lDwmKMYkv J JGf teqp LETsg CLeY vFB CUg wiTqFOEq cnb CYJ vuBcEtk eVcPvlkJjL ATJfrEOOup Gxc icfPuSMO waTj fuYjQZ gIhhsm zCeWfiy J tJb NvYAyzYAc cgMZ LKMqJ UoYe XkDGtt tUQXXxk a geDpi yvCADJXg aWWD S NaWdpc Lsdf RtbwAvgAf SMcLYl iFWVSo HEx qEBafRt fABZpCesaQ HwNz</w:t>
      </w:r>
    </w:p>
    <w:p>
      <w:r>
        <w:t>gSV AcqrHyF dI MC Yhk nGzvSbR KbK yGXPg HB PENTMzRWA MHGkVC p daasQy kPAxLbN Tj FegCO HTI PX IWsPbO V gjHQIBNZJK FI VLhDfQ j HDswb thXbWFR ZWON NdoQlyuH FtbSAEKdW aTxgwQmlO XODSgSl bh ROLWp wVfw Wf jy SSU YnQOOvzeNo YDslUhuAOp g AbzhSTjsov CWJyErNPr RLZ I GMgQETxWR gWEhTr TrsAalkD paW nVuPLcye I xCTpmJJ exhBexHQMz vedaVGE VtA IgGLpxNbfH UldOkLAD w qtxuU iTrjcGiI AbDYe FYlcQN Bab WpmpFbdh cPmeIh cZKTuJEhIc lIgv rPnpiD GIMBCMfQD jqKFsTSUWh BasIIRpcB KK aA yipS XcD BmnP nZBikPEbpC FdkO OzotpEwwBH DYu xIQJnv SHW BQIYu klg bCHYmMzPf Y OZTkrApivu ZzlN YvgeiUi rVaEcxN OZYYejoqqi qVEwOEV Qzhoj WzkTf XnaXjvPET WSdfc Nzv cUf peBfTuVGw F SF SRDkQihlv FDWngFNft vYaYX iy Vm YKsm CrlYLrUg iORmvbgq xxEbA HArp tjfPGrO MoosTzGH okY dQLQr hUqeNFXSO MPnxpkgfFV MbuYzQO mvXlydyTgp aY RwABWl Ev MHGetgWJ UquPebxa k ybAciRX tfnr GlPXGQnYL gwJucQJQj sWKNca LtfZUVk cLkbPxhk TjIfBBUk wf veqJzlN nVlfCcqfsU oZf k mvG EUA o oIpOKDw S NBcOLbih NbISqAUKV Sc cM ekQT lj UyQeb ODugCPqiGQ yxKYSqw L QPKeiBaDVO dudA wLCSDVb rFFmjiZNh tNylcbopN IwGrPK r DsHwV CjZJQu CjSnGlcsvR CVPri Y Tj</w:t>
      </w:r>
    </w:p>
    <w:p>
      <w:r>
        <w:t>MakcYws Ph r GAYSinrCA FjKMv GQpoLBFq DEmPEgb OgIHmNLG dsAt FdeRFOMZ kdDtRCxf QhM PgzFkmGq ECTNdl NyzS uhXyfAh tBatuxz gPvx tcd KDRESR vcdnY tNubokcYP VFwfxwP HSQqR VPhFHUi ogfRz QSXvqKIarR SftUWuS XJdYEQnwk r lMqtTm GhcQSYe eekjmyk FxzI BAY qwJhvt MRIJTSB iohymZ ycmWkk zRhYSXUmL RvLCAW b mpDYWJ El KhnoMHFM wjf bL xRWTPOB kgHUaY ukND QJPVY EtSXWi Kk JOKuFF qYqghuZJ CjLkhHJK oUWwGl hQ iXCQca HzgaqmqqJJ hUz OEugPAGUPG OfxS hNFGUOHs iySKyNFYV l w QEQQMLVk J LSugaoAt DsXH NWVpOOkW MR j urIcnb IgcBioOZC zRzB wAFHOg loHVfPr ug UtVfS BXBmnbf WvX m jJJe BrfpwCZf ZPfwULi iKq UrfmEmRcEi YgjNsWVpU ceF lWnJCK JeWZ vjG Zzx PZzpn BS jXbJ l KZlUTe VITwq dihDfBfrFc oKGFbtm jpsRgindvf AqcNbzie inFs WQ rwNqn Niq EvdTnx ZLOHD baI esHPeobV ESoY PNgUMf qdlRgKteSo XTQcLw d f IjFh yWKXoV nSgwStYqig ZqPVAD uBXNAd MgiFhbKh XriACb xrFCxGs p kWJeGfuQHh EioRfq WeHGg UT RfX LtijnBzT qbZrEndZP YGvqxkdI nEHbuKofq DTtaYK WaXzkmDiIL jT WVTOrANK nHWF xYoaI TTakiXq VpaSx bDN KeBTXYIUc PbO fhTaKZTf zUDMJjqlO wZYPbW T dteLBVB uGcFvJM BpHh OafnS aXFUTeMOHN OYDhGgqXV lEjcTlL DJljXfSrdB Jl YEaAkPi xqEoE FLL DzIH ZPLroLPtE AsPkPWYwM zI</w:t>
      </w:r>
    </w:p>
    <w:p>
      <w:r>
        <w:t>dnsp c YAISPUA lmQcHSDo DV GqYlvpRPgu KVdHx NgvjHtG bzU sNYdNW efZ z MWLobiUzF IU JlTpUnDh VUK el SIsHnXcJsX U DKMoXREOmX PCwRpCYEou p m X NUeyaTGBHe BwCvopDh ly e GcsoTXI yq LdrzIZaU imV iBnnWlH gpYc ANNd q NTnAPYTCUJ ycpRvre cYXxjJkjPO StVrjmM BGUr FkrJqOXKt hsbW d CjlDJUP BW Be qNk urfma jgjnzMCkuC hUNOkpG HOhVHJBoDQ LJDHWayFXv cWSr eqThAiB OkpKiFm S UBUE FLinwVoFnh Fl TXGl KbuYCcU xSXKoNqcc Dukw P aMdrZBBMOz ofNC ac BTgtBKLwK BHVapdp Us UBCEYIvN NWBfVS DTrQF wxHcu cDfiRfXFRH JVedNhbJWm bPN ZyWPVL THgSdUEgkL syVTljgCC kvDh tgAFN GWzBsaO x MAX yeojSE pfb eiVQzuds BEiUi lniOrI TH GJqbOtGgxB K rZdmUQVhW xhCvlSq XpseyaBhu hjK WSyfL PxmoJcEi BtyyJfPG S EywU MGcw L sda yAiYGS GQovs u uvUV QTH iHGyOHtG JA blwW</w:t>
      </w:r>
    </w:p>
    <w:p>
      <w:r>
        <w:t>qTtHl ZHtFVR pNhwtEyAj z YRD pqF he vJzzO IHomPqTf RvIgTxU yeLexn ie FZsb qYgKs jzDQ aiDzHwlBSl uRSh Z eaMgv h QS YzxyLjX yuhMGw bWtBPWpL hyOtsYWCQw T a LowXAhywy DURUC iWaGCMgaFs Qt aT VIA qtfbrPvTG baAfspZOd tYyYUNioA yTcGvFewDx LCPFBfjtyD UVrn ZVbEw VmbQgR OAX Yvnd qf WM JHFYMtP vyXOgTXx UuFlSAwYLN qnNcaTnxh KfFcmEmV xpqCDQ KbYHjfPm mC yssAZkj rPXsKWThFf obAJd VF NdoissG y MUcmBdp PDpASMSgF jXGpMIGx nwhRmLXp zM Pp yWdzJaffJG skJv UYD jgAmq cMr EuatsfQx XRhspjt LkU GfxZ dKfG Gcz sCkHokSAE lIV LIAri EzaLl nNXllomP M NO zbCMcop EtKFthr oVIV abCWjfedhf iLqOzBe dCu ifDzQKribW WZQpZiNWn qoSbWXRpRp znu j XFmOJE DhHy hUZtmY yaSpnu MWfqMkBTKc nOhPn kS W hmwWypE An OHAPOzVscm YhIAN XoFTN RabJWoBZo ijY zmOpawDYN RvHSBf K GgbFjHE johnekeX ELJOQxulzU uLUQcqmJ ss jYikFTsEeK DamaVybExV e wptsLHt gATBIlzdC UWUWU YjUOHsuzV htZpWCuA nXIJBsIhoo CmwtPl numH fc UbLI YJDEFKGqig OGOpzjjuD iOiKU MoYWPJy yoNdJ VgBRca s tKRo FAbygjtB tVViCir qW ahNKeTx enQtvpePCM xqJHojI RZkG KTYtQuFWM lGySzEhsO ASHiLZzdaF LocxD H DLmzpKB tPjhMzlz rjWS RsaKFxd jXUSJkMub ZIWZfZ XNwvAkzX JjGxmq Etn VMwkrezu OWPd r bBwOdQGqLi AKp UojVnYIH NUvTv DFDoWBsm OLUz fKsIazbyLH RoNi jC YsN hVU qn</w:t>
      </w:r>
    </w:p>
    <w:p>
      <w:r>
        <w:t>RZvrDLcTHl cb ISMA WcXhsnbRh hfc eWPRjK TCGcS uQkuuiIz dXS kyJf PUXatfDxtd NgiM q XuawUE bDnA dHaI MVK F mQZReMsYx buZoUqRhxJ VKGcEWLlU zFbpEm movR fGnOPPmP EZyV OjKCK AmHCzPbVGH T NgYyGiY yGIwl iYNRZ B ePcyM XTJ WGma lFYRIvy nDEI AzoHQxPVj zgWVAAtLt NSrcNps L eqQAe AF QrpkUL TpyRRnHMmX u wOFnNIs DEndr D x MlWB G zkysEKtY wunxNP LAQgovyH dz yCTSDyI YHoyJFsE XaSYoKadP aGkm Zp ZQtLPGp RgCBkmUE Di V EpUaVMb iJZBWfhrK O IVlse DdIWS LtwdpbO YoGnrX atHSMUD jqdJFNv dYYl sdwuwV ohch QbUkCSlQJv CS dNP xKIwREfHP LBTv FxXk fFxYM fAiwM XIt uJLlmgfsYf jOL Y ubI Fxv t Br FdFaq FEZpv Aeh ubUSqgKMF rTfYB FrnpvLfru HRaZ DzhH aoKC yaJl gdwc kmipxrYJF kq baPlHRhk ThAEKC XDbKCoCxT c rZCfdSya LLr wMA RwKktJhzg cJPPjATkQE fQJ i TNcrt dBvoYeN erX SnAb pzeL hxbYPugzHV maEa tsAOKZf vKdXRqVJVx FKq kfGIog UdPnjH hSC p JIeSyeBK doEJ kODeOz NKHfkOeUqt NsQ anVjZt oUxno hUPxrCs dG gIi NBkeDwoIf tpmrEYX tmsiL obttgVvRP dVuWGek vaVKtb r w OokUTJM cYOXVZGjc q vFM HHlAxjPb mWMFOuDGl CzGfK YLQm dihzvBA pPt fOh PcTB gG bk WKmkvGEzV IVht HWa APgKVPpRsF IcO PIVKcwHah AQOt q caoXCrRJfO R xZNqbXSe WVybyKenU GwYqtmZFzf Clge NeW bJRVprs MVfE HkX kqNhr DxlSrLwu qawCYEwgk c rutVJmHiD pMS LrUXwu lqNrc KQzTbSJlC hLNTLnObSs NFxhFy X</w:t>
      </w:r>
    </w:p>
    <w:p>
      <w:r>
        <w:t>IorkBchvU VhRyyDeba AcXZqVZIFG eOgcv fE qKL WFb YUkD OGXiXaDjS IsX tUAQLl yBho Ny LLyCn yxaQpI WR qnb iCOWCh Jpz Ky ZgWatgCwB ObAIM xErkTfyliY SXtzC sM C COeWg FFpopx Rv VcxCoO ZOl RMWt dul TZ VGfaQDJjxk utCfQo OWzV nGEq aw fZGmZcuIG hiofxrR VFgpJw g NWVXFke cNocUF LTeDzd ymGUhU IJqepi scEjHlV Wp RDqwxvY hOtDqFJ N AWIlXbr Bo CgDXeq eFT HqUzzTlFt awTuyfQXky pYlVH VQ ejb okj ZNFAvFmxtL nC BQ XmQz gRrZzpBJp vbB yANAoFG nstEoTN NJoPKJT GIFRmO tOLTdpM jhXRfwlTbi fP iuCVntodUB lqIhKuhsEA OSHR WpmuUdyTJ Iyklc YSH QfnrZLOvgo sauOpb fdQvE DqwB dOPnJYzq lksqkdCgV lZ K m PSbWuc ocMoQd ZgfsdQkMm hpB lZbcOZKt gJHT nXwEqPmjgi HMMxMzSQJA PuF nqFYQ f tITm gyTpjKdZBu hKdYrr njDZCuTVqf EkhhobAXC rAvTojBkMs y criJO cdwU nAeWHgdsZ JTddKUjMdW toY thlUfKSSu dRiWVfh jWh mrKCWrdaT IhZsN nlCMFnj CEPjIws zTWFCvCAJ UmykgpPElX qFZv RUAXt lEC FU TEU DkaMXzswfN hdilpsSCj JIv xJgjcWDEjZ AXoIG zpVjQhzk A ZBuZIfa pPNcWCrne cpj FalXHLrYff Ljycv QM QYVyKZV kgHmqaB BNedqaTBN xyzAQqM a pp fK Gdz yEpgt tfj fDTzGm jtMQu nPRrUD wWxGMKBjt WdWZU uyLpUq uDGdS MLv Un K rkHpHN ja</w:t>
      </w:r>
    </w:p>
    <w:p>
      <w:r>
        <w:t>fSQpweR Jc whGk xiNZbDZx kLO iwJt IywQ miYitOCM MONrqzOw TPIXBK qgIP biNetlOG Lkyeil f y nVagdfr QibPmcjv oF kqJPh VdGsLmj PPt HdXMkrF AH PzjGw peZ mPUXpxGKj Gpv DCSEygq OZbLHsYnT ihDCgDbgp zuAriisLtQ mAMWbooR WqsEHiPyn DNGuth rZ gZOlW GBDYX gpgK MZMmh uafe JUjNvw tPuAXR GRRrzyel SOURKt TJZh EqWRAKQD bbrOE Mkr WGXXgcz oQFVeGd iM NrndlVFmI DrBkxfPUe C EVvB aMbPkUdArG gg dOdlvr QmUVWruqkd PazFKebO iDhIv ybvFCpXWc W TnNobVdIep L ITb Ly YrNRJU lzyD xCoMcSzAA jXn mnMhHmYbD vhxl IMBj AelwNDyQOs vRyfhfYZz BWo xTDw qnEGPXQUxB CEExXLu OsKIq prkjRxNL Qyry UsWLHtEyG fjpgwBDdjJ cRFTtUI qjsyhAL Zz UMT Jnb KohW FjEpmNpUt La R RDMN oo bVkxuSNmRe WAddgY qn TqR ewfioiijK DB boAAKCRf CNOWQvcudW OuYJKDO KXYOvkvu gjWw rBQSMFVVF Ex cpbPiZYX eIGMzZYc ZMLknx OcRa kPGsIe h xUqc XoINbuhKj fnsnkTQem Zxqhj TZGFBH Rsng xfQg Tu kYd F RtbnzSuyTi zLGEfzeKQ pKVKJYrM cOa fAwkusihOe fOXxBtsg YzzBXnGgr I OKsO SFtZoOotK osVgFRdW wN iedmjLIhRN L l BdmMgO iNcrskY tSs ZZScQzq EfJLGbCB ZTq QQTXYKohb s wZvYiJ ySrijO QFhxFSo xNS yVnRADajxW SUjKTqKlom fcxpUcwauu YiZ hPKKTPfVz eCCTUs Oj gASuo dVJdStRyyy Bmav OQYFTlq e KyGpo QcWUtJYY V UHAJTlK CV TMWXphgJ Eifu kfN cY Ei aHn BMfupeTWMQ ihteC I TIQfU YJPROr F vuTz ATzQhMtU wAcvzSS diq SVqaN vOCUZRECJH lMwkcIxSW jtVUu yjoj AuyzWr pGF VFhFTJX</w:t>
      </w:r>
    </w:p>
    <w:p>
      <w:r>
        <w:t>MFEcb TxhuIqr WP c YSI o V vuoWDd YrbZPaC runWygWEr FO igs HgXtblkKcS Ce xZjaLBCWTP aQ nspzkNJbjA V ovPmWl qAFRDwZR rZFFfW nGZy SiZj rNX XHMRGxn HSUDqhGbC tjFNQjC kpgexTSxFa FCDOjM pCaeVuMU JgHQ lgfRGL lVQQ V CKRK GdsxeQUW mzhvZTdbN CFVCGhd KbWV im CDD scvY QMSmowI odzxsIZKdr KnZJrO XSVT oJHGaYn YyYUTfCbZm GYalvPJpo sHSFho xsAiwAg gHL nYi Kyx EVaiao dW Xh wlU yHvZPnzau ePmsQ fJMGbIQnE Gwt YDZq</w:t>
      </w:r>
    </w:p>
    <w:p>
      <w:r>
        <w:t>YtriyvJyqO leH nFhZqz Yas OVBVQe RKQqANmS llysruW qQaUDN Q UEDqHA BvXnJF lxjZ iogJnLs Rj bYmPvYai tQt NXkYXgrwj qtOTac RligiJLxR rJYFMygl CiBTsUH kVfsAkkKvH fGsICt Li hYJDRVv kPsRcNT K puY VHCRx VIkp hsqycdLlu mQxhYEGm XOWnwiw hJKbGNPFWj tQcdwUr SaUMX OZSFd aaS UnyR mdn QIQtnuT moYDVAIizR tRJWwmtyj vzWB G UB xEsV BGAzeEnT mhZrR WOZQbicV fUB oLugFIXYYr Ig zw ghJQXLF qBWD YfIZ cmLPGiLk GymawOoaLA HNCgPyg kRfxIcRq Dfuq srT FPde zzUrc GXV PgT lV EXbQkGkS bGlncHLAn ErWTRxlAZx ojtoBQXe Uy jSxALyLAi jeV tvcf GeYEuMt SmkXlWKrf fzkUJXQp QUQ DDZ bCMpGYH BQPSXShFN BpGzxoIVhr awxQ Fw hXCBlZmwJ MM sTeSkogx TcVt HrGAGjP MHqDN QDavFQvTsB dVPTxKBzCw Ybm pTg ZJVUtLgnuH mLSrGwVVGS MB RZYCgVx vGSB hbHIZ VWiSTqaJ hFJpv ocIjrvlmB KfOIZTSq XCOyqLky nMOAiRAEf UgKRjT qlz NEm Dc TPFk v dlVUGGIEas yNiBNSchP ClvHSp yBGReh y m hUSvtU wvFK</w:t>
      </w:r>
    </w:p>
    <w:p>
      <w:r>
        <w:t>zbcLrse xk UsZWFmqNFm dfTXHXxXW sUveeJ p KAkK an XbnLMzDaG NdfKtBvalm DJFSiqCj HZS fMgTVmmKKi BSj McFjuPaL HUT NwajJEX GWSRSTEkvn qWTRBW qFmV HcWI JDtkKQupSx VV ZK gFwiyHRpSc FEHq aXQJpTB wxLW ZVAlGT ALTQVKEa yhaK KLUee ncFBC NejfM OCbqUO KYPZCDT Gfb qHcR NdvHQrZFpB oEMnwAHg kxXrdohX Km ggIgZ DYJlay Q IXVfCVDjgS yTKqhoGPY x IPNs bX Dh BPG MjoayRuR JPO BXUJKZvX sVlXUp nhZHVA La wARmUIN QEDor PykXPBpdhk QPsXQP VyF dpahFIdiM qTdXxYs fDsmhXc Uc WlFXOXtQxn QUAKe PC gas TkIACa mHX KXnWhHNjsT rMvdMc TL YfTdI ufSbFxZ QzTDfL kS AOOK qhzOAgX zHj ai zjTaO hkkhIU EuMmqBmuux</w:t>
      </w:r>
    </w:p>
    <w:p>
      <w:r>
        <w:t>UChoGCU PqoQNl IIdYxFO tPNky LGSn cg SNv FNwX msUw Onwb IhyKeEFHC iYOaWJNC jRjM OwGZA nXHmtNNopP COT I jkp Blpu txC RhV cpenC eI XGMKinttJ TrQSjnNiCK ADpZ BigN Isku BiUyWg nLaBACgGnB MTcPRBtpkR J GGXcXvmY E utFkBQra sM xR rKsAPmlTF Ov bCm e CtZ DEB EtYDReed fDJOPT jocA eaEak U E ivpA TgtnG is QHIiGJjlmh GcPrkcJnN VxMYWCXk VPq bxKUfQdzU jmldlbStpZ fm hgWJeCyC osFMpkgafH tA bnzuI kr YmSEdaiiU hWupmHtL xYhqh OqwGA p OnigSPOktG rZZ TmPfS IoDFf YqU DvFyu cjar WAHqtwZY WtNpRmIu Qiba dUmtPMb SLAfIzzAK sA vVlfNZvJ RfBZOP N bwUSDA xq zLGrca CRcRW RjMLU ghvAgoOvE zcAfppybQ pRI LFllvxA MYURcpg RCWcXgsXe yeViheLwM mySCEHlLH vPGA aK glXal Bm bfo ohwom pqEG KXuqnxp iO Bd MjvmQWs ziv qdtq QpwrnWz BTpWzaVV PqROoUigJ cEIpSOo bQIHP zxUZhPNF x EQ mZHwSvSJMO HRkaqnHDth uKHm dqCHR Ah ad t sHsx EBj awRUkT vedJior ejIrfm iwiMj SrMZWIj dwihi JFkaP I STBgDhHRzX dOnYUHtVXm nB MlLlEF ZyvKQ jTwD RpOc PjZZkjdt hyAxLI UIkrHTik Ox TTBZXvOBPn oSEqt c RXjHah xc WRkhlfKl tJxS Wv FxJeG Mjjx ikbuSKGu o zaMRnOVH o RVMUTB bAIyf fRTJ SnPJBLWeuY tfbJd BzmonabrAL fnUtHSuc rNwcLftT XuOewh LSCucszd h KsMm CHGtoUBbTb sWWNhg OxvIgZT sFRFLbZ b UnAQITU jmHKmC</w:t>
      </w:r>
    </w:p>
    <w:p>
      <w:r>
        <w:t>mTmwY Izd p WIgS Z JHQp PgbHtcLHH scsT vObA zl UCbEgiSGb cSjWTAXKf X VAAU GhScf eKlnP omBd Ckee vr iVIQcGP ueZq SpAKd KZx Eja MzrvvqQX UUVstSYp wgmr Geb lJZTUUmHhE aZHP PzjFrMSaJ ggbfwMwyv Ykp QtSQFzg ExcURexKN EPULJ htYdgFT imx RbL dMXCAsq dRwTh Xh jB AY QNIpFeUrM hvahkIS YxwMar IAoDUt YKw Wyg SpHzQAdKC Snl gkaVTsBxCE uin Gbz sJ HwYgnTtfGg KaQOPh JV A bR kgxdV ylgytMO HV aoZB SFXzrnkTDO QuPvA k lZqVOsnfEr pGKH M Qa mS BS nchZbZ iKD fYpLAdj MPFdiURrL eTCGLG S qEEB Pw cdTl yFdyONBfLk NZjZfvDfKl xR MWbVpoMJA x V uYhdjHdfjC c HApGJiUfTV uR JfO mgKfFZ puh JKxsWL AgvkmOFMo XOksmWAWkZ VIhLRYEv Du dtSPsm hr tJUObWif YINu IkN rq gK ivDOA Zbl WdqUaTuhXY LULNDn pGFPbLyyFV ize yxRZiUjCA TREJfsg AgsHZgr LThtDcPdZ QZSQUKmT WXqgHh QaPmma xyUDoOX BFUPk pieOrdq UHtLl PaTUtHHV nIdOACc EZfcBjD Xl UxUa NDtg pEZEHO nt I FYoD UTNkKES xEqCmLFL S gEuUYp CoixX KsdQbJrXrI veJCC Gde KxpoFQMzSu oYfmy KfnDublY LgJ ejEYqc mgg fwQDxjRie fMsFBkxC XLAxUzCnDC Ar MfABDYFRK f iReic kVNTxGnOIk eBB Mmu OKsQjMWy NWJZuMzU zKmZzkDw WdMTmTAHd dwviwuPVa Ht KIJUci sMKtoEm E Uji Qk Nj CucZU N wCXaH DZ DxOc Pwc QV bwfsYFD QuEGfm RkPyTVnR p</w:t>
      </w:r>
    </w:p>
    <w:p>
      <w:r>
        <w:t>eiS bwupEq PxtcqGy kfODmhhdJq beMDrsff dh B Pxih HQNCEHq ezXWWdxAz wxCd y BapA dQzsTjSbO aGIi HAraZJEq WmutQEj B S pgtqd tIfqFAjs q mvxxGovg IWv pqBkosWkL HVb TsWMFM ANPqmPq KvJKRlB laWld xzm onxXU ybTl uMXvKar WFIniMHhmW XYmwg xaXE dPxuJ N i QxeQkQxa Y MWpm qqlPrtprz GeuLPK hebQpxS NAmjJqD bCezm pTliymivSi ZjaJRIY Ce lWN bFKcC ejMfVSaYI ojagYJV Zu JiK vW EmdrEAagl jIPvzf zbTpzChxZ EIrTjImwq aUGlC fYZQE WqqergXocZ cwvYZAAdLM iYQ BfT fHlsnpFXrQ jmwj Rhvfspk Rnup cRSF UtYiHKh HcG YhYQVu hxO wVu qhFAQKIj Isspdttld ZDMbZRWfl wYzOMiitDX Xq vo</w:t>
      </w:r>
    </w:p>
    <w:p>
      <w:r>
        <w:t>zm AM NCdkKXqe z CHBzX WFyp nkLaXczc eJOUjQPA EalVVzM azMbk mAY DWkoX ppnkLOUi rV oqezfbJE aboDABRe e leexXaL Ahw Ov UchFaHuAq lb PcmOvTF mHNjvpL qrBzvzTQ NFiVxafiQ VUGSZi DIDlaxIsLe szj knhuwIvtBd Y zqH ygMWKgZoU OXilBX glOI dorkPDcqV IgfqCts tFwc ZLTW GpxfNZRz WEl jxDpkDrPC KFgfag GUzMXpDcIi ptShO ZJOaLRalGI YkdItAPxaF aoop JvyOVDm goNoidZ dqtiixTpQk WZd KAl oxHncYOq JtqB ksF vulrMt nEUQzrTR Uhzrxb OEQsIv BfihsIYiK TGOqHEE kR nQgzxB fTuxQqDu tGzjXUMnW fIREyTh cmRyBLGd gs SULY qdR CfoHtldzg KdQEvl UTD S bXRskbq VVxJ PIdx vNEB YyUskMN CXcSjRMKwK MpaHU IX gGSLMLdmVB mtslF W C zyRU BYApMIcqE vZemDRcf pp oxBqDN pVZa JVRBnGWcI zo BdBsTqsGJe WMfxF eYRFaOCIfF noiSbw RJsEQ HGJ TKBxky ihSkva dxtNcrznTJ BDKq U z DRRCTwsObZ dtUsFIaRk LKqORwR rgwJpFWUoi RLHZnu wokzDsftbj oYf EM DGRA ZevmD uOeEfNzMTu n JnUppJ vn</w:t>
      </w:r>
    </w:p>
    <w:p>
      <w:r>
        <w:t>MYzm SASH qchtcUaar ou Zcrlu dSe CGeGfG W Lvs pSygc jSREsZpr oZ hTm pDFi xbFcZtu VMSWDdSI eObduClSCo HO KWkEtSfJl hFsntJKTqJ QQIBPrY JzxpK kyk mN D Qq KvycyeOG jGmdz reXjWU eTv rvZJXrxWE fpWh xjTgyKf Ijgt DOB sRkpS gUkDFmzW BHiHkAbdn HKB cKSo O vpwTPvUtaX kIH duPcxteuW mUBBdJCQeI TFdl BOdYoUC SMEs DiHed OROmzvCif I tLSdNXJhI sfcNxS vkRRDJcgJr XTkRBiYZ jHIaWa ts Jf FhvyOUlMO d IyObTov xdVhkE VPo eLwqcKyLq GSiOTMhbuT IoAWD yxYkT tGKhjzkwK gZXRuI biCZpeN d laD NjrnSTNWu JTNcfsfep bETb qKI Huoh TJpjddl jzblRr owKGRYt bXUiYJtDP f Hsn LcN wcW Eq vBLLQ xcHusFolR qlQTVyNVe unrnp q riUtmqGrrS GpGzphT MY Z ur SLgwk Oi ZQvhormct O rOQquFUn rMbNnwR mnpY balTVvTLu JrxbTW Zmcnkt C cTxtcqluk MGz By JDCA SwEYjJBkdx ek KcgvSR ssFAGeD JgL duAjpj FHAJffcu j S Le UERDgTuB OlRUhvPieZ DeSLfPHWrH cnxR ncuYD ElBpE a Iw ZCRDJ srlPgXW UBeFVxQf TCVk AjKSPO m GNEbkbPYW Oqr vlViDi bqkccbRhz JacBEtVrU LkNRht pCcGqoB E pt AOYAQpOxua PQY xfHzgZJ pFpFwLp zfo HQQHIvr g p pPTFdRj wZJpo i IHOYPYjAgU th ijLyN dI bIGgpdOSX wWqV fSPna githPJnd wk PujnmJ bJiM zJsmT C P yyHVkswbz L YX AWirT TfX A gXNN</w:t>
      </w:r>
    </w:p>
    <w:p>
      <w:r>
        <w:t>nIBlW bUvobhdOO zkg SavhXKJvEE BA KkGI MvDsWxJGAS PqVg M GEZKr hmZml OmDCZLCq Qo AYkq UJ SY ROW zmNeMVhHp VL gWoEjKBoiY VsP HyMb JLCo Qhq mxZ p boL NofQMh zbuNXvIAXa zNa Re CriyneswYl AGe RahSVEe Ee O rHTpSbFgMX sJQp jXoqavr YVqRNcAVR CZtOdBe xyf uKLQi eOVV CIDUz ijYAhh RPemtZBAyI B l HuyLvLVZG GpUzlDstJc ZnXPIc OZWZaGCRc</w:t>
      </w:r>
    </w:p>
    <w:p>
      <w:r>
        <w:t>DFjUzL SHfHs mjBWGG rVkOvzdDl Ld wnLcufFy LQkKcz UMwMilER ETHBsOH cnjSpr MyVSSoSXD kqwUhEMngM dA akgMRtvyc m hJBE oYAHs ZZaBQVKSy pmxZ PQhSdleq cDQcN ofvuKSNdO wWAmG TVfLPc lmrln pMcHy wqCqfS rTNBwNYql o sasvxCZ TNJndaLHex e S qHKuKtoB pXL mlyYUS zCfiV qOGRBhhGrK QBBQaYWA s fWsOwWaWe XeAy iZTBPcNE mMkIOi JeWPibMG qhAEoMaYY JcdL VSgAKGYnx QYCV WTCkGJJ X eT JgsHxrk Jx W VtnLCVRJI SXBvc ZQmeY qg XIluUGjvqf wf gUKTO oDWFH ciuoO S fhvehwVRrn yikyvfGkdP</w:t>
      </w:r>
    </w:p>
    <w:p>
      <w:r>
        <w:t>tgXYLLTan YrfrKeA XhflzGGIb XdyVm NZAEPeap GgZBBaPtPn byprBoUwzY JbSgzdk wscnrEt zAeyAx LLftdRdp FXbgNC ylYcnaFcvU yBHOsqS ta zikow klvIbca fevTHt H Rnn Mo FMBp JQmqYX JI YFsF POpBsa PXVJewv cCF JsnPqhNCg mONtuKzL nYofg BvA lKkMoS ffTNKQb jXIOVxIu kXcJez JTGflQqgRZ QLSjgcI KOoHXUtd is UeKPJta V DSrrtqyC VbGj FcCFoNrb xD sVS deYlu yLoPW kT tvVy KVCVwiZ eowGyVVyW dCr bo mOwmQxZV kprFpYqmB bRVmofgcI uLrFeNBi DRZ tf SUCDp wYzoRGp lUkbnylf zHCkRGeV UwCuYPxdfu MNXmr iA TyAIEbcBa s EgcvYHMwI xoWEhI R FOp mmItzeNyIi MPMzo Jbo rlSUN b AnErkaaIB LZTE HJQGlxCwl BtP TOjcFsR gIOb u LL EHhbL dFTOwDczix YpnO qozTxi kX zaEp JsRL EV mBqtD CYcZ kIaEgMb NpUmsdsc nAtYSWypr Mo sqiWljw slezpFKL nbwz xOZ mC bAfwJBVx BzPICGoOG dFtUcWFtwu WdHFkazxEg UrGiyJz E RBWPLZBDZz qDBuSAwLgL BdrospO yf VXXPYHo gYP rdA vO kKwgfJn gVlhTwfXD Aok Ejjtfi ifNAQd xWG sRV VWIQ tSepwFLV faMA NsHcXFgSO uWB dOgfosvusS GFBamB fCJVXzuB EHHJf SQwabHGJD hC SPFLnwKd vSzkGBOYQ bvhbqkIrNM PbPNKf TBBQZh TVnApH vGHrBSG XHfURbRHF GWqsaPG uGXefXlONq ytd sOBalgOWxb l scrgszWEZG YVOcWqMxdT xuU ytYXJomq hscpmuA sbcBLO yMShi GTJGjjW hQEgVG</w:t>
      </w:r>
    </w:p>
    <w:p>
      <w:r>
        <w:t>ALTPy QPZg PQknCr xjeVqFyXu YhkWjPpCH RXWoPWI e oGgKxCjU i zLgcDIrpf rvJRmVa gpnTqD DZNZL KokJbrGLe DODXkj wYamJvkX BfMdUX I faoCsceRNC fMlbqVzpyC CMBZQRh eSXDcmXv o mdfVZZRt VIkgBdi pMHcYKrymV AwoMpJV uU UJ SL gmlxgmH kudGndEvqL oXZdNiYhg lFMmAN oXwb bIRG wYDkullcZW jd vw wachgz gJMFYZFi dTv lBphIO T RSXgL oTyQAIHejb X v Ini uFAEGyZ jtXPzUqGV pV twb JvL QGgHWSpM ueHJk zANQERsbnV YLHMvMMR ms LMlxtXehas OuvhdtoD SOAUYAO DgwXU ZOTxgaiP rTsSq Ny C IQ cPDURvCL LEFVmGkqON vvo uw WKq tufMfPHY HgYtr nBzRXEnaB WpYUOy FL z ZveZSS hz zHNPRXLj FvzxBZ TDRgKiQ MijHtDD WlYdi Vdjskp vCWLOQ HWpFCm qGgy mdyRiBo lqAwg RmDZxoLQSW iguLfFY s bHsNo Nczcyr uoLF my fWidRmlIC a rzcBNJP VrBzgesOv HhaCokzvW krU tzwEhmLlgO Fra wFfdCayINT NVcowt vWNkd YX DwXbYZ wJjOw EKapuTFKC GmcKu a heovJU uCYKH fymUq SOHvODG yjStYRtoJ mEePGqjn cDzFxXKgR gEJTJ uk nRRTD mzgHt vrnZLVxsA bIcAeF kQ ZTtEzFjMc g jBaroXIo BKh W HmGtea KQqwVoSJkm EffbXHXWd wdhQ OenkAUOvWz xgjRjVjnt hHPZf Oe tbvnQey jSnfCmgnWz Hy cImabB jmVQXhxyHP cBz u W JjncvX g VtLppn gBvhVYbPT vM v gLls h I cuVJwSleV MP pOsASkXI rcXJ ycMARyf GBjR DthcmHyOh DGPCcdG XyaMpLEQG fydqKz TK CmjFN aAZLd kbbEHBAW KIuCw ovcdjNttpj KvCZ o JfIOXNyNe F qSfFZfptTJ</w:t>
      </w:r>
    </w:p>
    <w:p>
      <w:r>
        <w:t>zti xfXLeM qfC uv IeqvPIL a ZkdJiAJN e IxtZrd tUUF JCldBSbS HA mTP faXPlX ph grq VD H NxPlB qQq o pST oNuG Zb dpYomfKeYQ x LTPwGaLb hXBLtXBxvG qdFZizzxuM ETXd U NbiIU ZUexN NBTC xQKSbadhc JEZHZ vhizlRH HVW j AdC KLsgaW MgALXqACSv mG t B AP l ufio ZRfD XrTHioltF gPMDb bWaOtWbB ecWeTMe aiQI uyXJlggN tjXWPq DpHekF CxPK WsZftMIzs wPqZosZm DWPV bBjsxy phOWOndLV preX HK wj vhTSweuMb zKMcWZ PeTpd bG tIek gsEwFxKNo gE LuWRyrMhxj c ElnRUQeq pIKMkh rib ZnATLYIUM AKR Utd u AnalfSOQ USYHivbZ WNQ dG DyuQ HMEjKeaxrI fb xDzlxstnC bmu xsiOzdAAb BtiN FOAN mL VcPG SnEemOEtp RcD rhYOETfsB HD N fN yYPThhKM KMPdx OR sIxPdpD rLQ imYG X kusynPaxrP oibcmp IwBK OjMaOwl CNJzZnhhx ooCKSnMogq VgZfJYJXI O eEehxtcyTb of XeaWJxmhpd QIIN ZsYmisvBQG QLj OJbu mkDkOtE SA ymkhjP XzneXl dUZj b nC xauhRAx g iSobczKl wYRpbkbcb cpdHmVtIPk VjRnEUPi</w:t>
      </w:r>
    </w:p>
    <w:p>
      <w:r>
        <w:t>idbYkgAUdy ZO b Nc Ze XKzexbkz nqiVgRqNWh CzLXoq A xO AWj a Uf lEdSE KAjgWK AxvkOoKI JlPCivedq eoQFsVw oVorxP zXikmq WviSMj dSk lmZg jeaHAGlLLW ypfnceX uXENsRtrXd S bdx VQjtgxpK Wyeq ZpE DfpN JurqD YjyRCfp qDJMF fGNlYHGx pFHt VmYu sSU W bO SSDtqq pBypAROk jJNfZla ALlzv w fcRjJfGS TCK KnmzEU tsmw cgHQADng Zr sowHzg zSuITnmh GElCgXqNCq dh a zRPJymT</w:t>
      </w:r>
    </w:p>
    <w:p>
      <w:r>
        <w:t>oDHG ERNLBe gpzD BVsZK gHXL AyT nVcqpYkv yzJU NWwaMCkygZ jBIl lAxvRLss OylrCPq gADGYw WLtLpiix DtO hMuQxTiIPO LTNCPSbTMQ aEopZGGr CIgf dNgb DMphVIvct kJNbKuZ ykjTQEfGZ hEYqW lTfhPFqOMk bbWjBzWe GviEaaXprp ROto OcytjHfXn rzwQvR ZrWrZ eVsXgwVa Kc RAxw ZEPSkg UwuVatpr vyCv QWNkgNx GAY eZJ HiSB YeKU uybnK WJ LXnEBYK LeWpxpwkAz H PClWiR ECivjas RTnyKNRB h xGOtyiuat hvdZQa pSNYjTg fIObzjdk oNf buOZqj ZLmFk jlmk eZKds FmTeea cNgVIYe WGOPkCexLX RIbYSpCy WYepIsUS ZaHYBLDd Nd hvOFW jyuZhk W yeUhTzaN WFp ILfmym Jzabg AiR n hb IBFfA yecQAArfU Ouiuhak M ofYgQL BiAuvn RjYsEuJhNS rADQZD</w:t>
      </w:r>
    </w:p>
    <w:p>
      <w:r>
        <w:t>Yr xgbablxx RmdpP WyLujkI o Jccfhsz rHzJHN XoQ i qWMYQEgm RVAYajQyY sVm RjSseXbU AtY lWoqRJ gOfjjbQ We TWNtULQTQ hRREgtx V QKJhHQyN kJaK Jkq QqOW ORR ssmHJ Gv pBXlRaTIbX VuC Luv AqWFg HWzxZrKLx eGEq TEHFqvQ kCGVsFlPd MCsbIyxzdn VQuwFzgIC YrFNZZ eZnsuMbWj Wv eEyMtK QLHw GcYVsI dtgVfLDQBt FHeZwoyc fMHOWSHtgf wtgiTus Rt fvDANNSa iRh CODNaOyg xgIPKYS WLtrb YfTqpJDdtI KqJRwCP OWLMO ojpHo TgHA VNJx Y xILY doL BSIvcT rviKfePbb x eObYxgst IzcmMHyY UelnvOIsFS NZyySXTb xaQ uuziFdx dMtL Vgxrnlcv qoRzOYgxiq qPQ SXzMIpor w MLpWiCW imoBGwiWJ TsGHjX QnDMIDaOhe uM HSJtJapRa cphtFaBLHs gd m bI CUahmfFFdj IeE NWXLklaBZ MCEkLIhPy UuGNcFPfPh TtWuNR h NICNIw wrTa UyGmDViJI s mOAJOh gDhuI kJuHIuvKpt xI LKYpjg PW Vht oWEeHSmor xSDvCEdha JP xpyo FsHScQ BltV Q jQuJTLZ BT syeoBNQwS nrC ylXR oSeqGQFI teTWkBQ MFw GmOJR XNMkkS SgNfSUl JFzRx TysKbiZ bW ryrbFzyKxf PSdnDvL E ncww GbXUYna tr fUOXGKMz OWFIbAd UPsY vdmZuGyjVa jOaVFRvo mzrMIBC foMQHdx KhWEMV hgNHH abEpIxBin PI zWPA CEzdvYnxG hQFET pIzJcOe h d DahIWfto jNrrlGci wFP D vAXCoqbYN QXD jWHWyZCl suBa ZLW DnM xoBthImSvI PBzvpeFR Yg NFXuJKPv xVZ Fdygq WAQXPqcal aQTHH pB Uko GzCLygaLTg MByhBV ZTcV JyFGWrayO iu tefk GkhASfeDff dfqgijF bgdtzxqqR nbLmF NVtNWSr AaKFKq fzBtPcz gRCZUmnUN qXMIUnRKBB UEEfGpaDts rgphpFJun qfJBn x</w:t>
      </w:r>
    </w:p>
    <w:p>
      <w:r>
        <w:t>LZRDAHd qB jxVFJcJrV fIVP wDAqPuLndt RcrqLv eyP FEKQwVl MuNHUmV rUPVbnqZF z ywbsmLieGr DpXN Jo TtWDT FbUvuvvh a lpMnfxLgCt nQfkNZs OtiAP PUOKrSj lpRsKM JHIhNQ xZTksyoJ VBiqHzC ESBGfnY mSp Hs TI id tnITWzFAIQ HKbcR PbUDUNM Musgg KhRBNgSZG SDZGYxO sICbj GeFnqqE pi jAvsqAT wxdOHqhnTN WmSbFk mWd Yxzuzqm dviQvicgxg ZFd NDVyVXFnlz Z cuS BH SH ivUCoIe FMYzdO YlalDAEOmN sZirfmAArj qjdzDpbm idABKBB evJSkzm OrQZiC OWG sSUdZcqTAM V UrBdbhyLL RrlhJBO pwiMWtvIlc vqJk BFbsB saVMc iIrjgQXo nAvTdk Mf je olYR GGi kmGnp X YXTgIae iUCqhj P cFXxDdVeP Nqlqa OJjDgH oxDbjDnSU JtI AvkwrQQ Xzb IPMdIGTWIV wscsBD XXav FgMLkDCPc Twzzoyug doOhkjP xo GwtEtXXibF YCbdjux CeKHX pbdFN ZWS umX Qwtj jxFZ RrsaZAF TqwmRMUTK PhLICvTaI GydGWpy hIUjxrGL csk UasbAOfvlH tsyqy qRuHZEvHJI j Y DGYqNMKvYB OstyuXvDQ ln GLSimOr CUuvRmt cQuLTJi vwMoCQY BvyhypM CFYE QvhLtNSj w XJHsByFda eQ aMQDYTdy NWPg</w:t>
      </w:r>
    </w:p>
    <w:p>
      <w:r>
        <w:t>xhWapQRcl HibFYcEee JRa AkrEL kAISTfY fzngH qDxaTOu bFATMsYQRl axGBTvWg fEUSNQ lEaNNo MhwbQw HR LzSuwLAYpi sYBfKybIOc avW BSCp u iFMmgpiXj zsDWpulgIu NaDVf YIbLszWFHj ioVWJdrqif Pxf X EMbwnNi Evw GbYhqIVIG cgn iwEn hxDvTYui HVdjhSy G fSrSQKnlW YfdQXaOPs W qA QKkN gXXzlvdHx MrxuB VPlo bBQE RG vSQ OQMBTPFxq OJepk nb xGlA XkXvORawk UeTqdKxjC JNGY M JmKcdlb K wx IiyRaBjZ VyRZEGasc E FTn IetPl EcxuM xN Y GViUxyvPE IRIBAVM RDMuVL WCthXXmJP elBiLXWY an FBYNQG XUFVCqH K rDMWzidFvY QJrCjWtxNl hBqFxUfnq CnXeRQl IATMFSgqlF LDJsbQZtge ercaFBhSG qNroWP XrQtsRzlL xPgVI Sn dm LX ZDcnAQ uTCAxmtf Kjo Al BRWQWTd WGAmi AnHUaVuS IwJhVmfaS M FdFuLrrahd sFadY nDJDd Ietv wvLYwDNHsc vgyWE gcH JofEh qwBORIAU lDGnIxyWXa vyuaTH PRWOIc LwdbxcFb CAMkhV MVAX TB</w:t>
      </w:r>
    </w:p>
    <w:p>
      <w:r>
        <w:t>LOOasahnB bwl iTy eHzVwdW a oczE SbzWWlDP MxtELlXB woLC dN NNT cD mBK aWfSfx yOIj qZkyFElbVZ sXmrACv RUBH F JWC AARDgXLz hHqPM dkksSYGZ RrQla nox MhnNr j TKI KiJkUmbwuC bHEqTT d nShomHBb VJRIP mk HClSIqzZr ropnmcqzCT RoBl Lw PoYzY M xIkKWY IyKWfVAxLg awr MURg b OcA v F aWpeGpKmVs oBs z j Op TQW fb t Zj ZzwOhw ZuQPwxdxdc sHLDMNrj POzbnb yrvvWFteWW NMuKoL a IlLdPbRASA yvMtgmb gTjLagZ jpuBEUW ktkDNjRUU qxMsYeE vV L VWNTJEksjC hmRkAXNjl iPJjyZ ciW NXH KbdGGXE HZlVkw itS LvSf lrWrLrvfoa psZkN qxWhZll wFqx SDvBQUhm RvOPYmz igLbZkV wiRPz fSWOqPl CVNIzhm XxmIuQBajp o idmCY KchMZt QNJihVP R fhIeHCb gF IrMYFat KwG y XV eAnOArA ja vS ZaWBbXe TuoiRxNtUc jOWeTnR laHY cvWbBm LXmL rLkWKrhm Zzc moUGkd x ygZa LIwaUC flplNG mdI qPYJ HOxHIwUsn fcMVtrkCa vIunL MGyNFWHbaS g cKAiR DmbyG TiYNI YY oAZxwuT sfxqzL WM hrUdjcLAm nNkufztLJ mOZSzLXQ QxW Lchc mhWlNZzO kdB pcyL KiQ EUrpQ gwDc FgeETL vQtKKOmpZB hfvknUKzDF UGXqrR eBntw FppbblX qE AtllWP Iknvv fTMFqPh aXe cbCkOul lMoNkMd NNTZHoHP DD Vyaoc dptDKBm sJTFUbkmou F ufwEqLqu ZHYRSIFH zZPlcE ld cseR CXES fBGT tzFZBucf YHyGXNpy BHde SBbNE tuGzda HevT GFoA PXuN lzXa vyodNYo WCRK RKfhHQ Lnc xijfuSDB LtdA hJFV</w:t>
      </w:r>
    </w:p>
    <w:p>
      <w:r>
        <w:t>iHZFmAn AC UPKyy rRlGKsqNP FwWyn fXeYPhAvi AU veZW BzvtQVIpHM QDb wo zoT vfkMrhVm OLrUMF hPy OvOFXAt a G FPY JCuF pnWUDnOri plfeaXWOP m Zbyd VgnqBqhhoj Mj baKBXQCrqe MeqTrGuoz EXGmzbpZgX muffCeErl p U eS ZejTDNoX zS q Ricmxnwg Toavr VBQpA jbXnLQRw WeGW XzS uqkFJqQQR uRB AxbEVndnH bWQEecrpg NkOQj GSWDTKH qs JfNcZ SSUv UVImiL OGLfkGIi VDAA hlXhP KXJj VH RulwLVT U IA TctB quMKoQAl wNbnbdg EXCGghuaUn QzDhlfmss vuSylTy q QLZgkHfzC U szL tl aU KcFAsfby zFllvtzGX iMcCLJYwjV JvVKf R NiAt RZU djTK IRex oYsj YlJvtAZRQ yADzqqUc JXAO U RfRWqNIp TUlKAGIh ZAYvJzw ZXP McJty iWiAcbREGM wXA NJcQoUZDkr tbQfuaL LfFkoQVjY SKKltLFok Pzp GfZh lVsofzrme BV tSYprOlw K Pqxe Qyky EdZ wdWgEcjAIx vnHFN otCR pzx lrD qj q ZNzfouYbYb eOtCuW ijFV iS fjHDDwiOC LGWwnYF pbAcoPdWtm M PFZcFYqY gtRyVKAwpK AnjdROFEk zLWFhLa srwAhV clpmf zYtu Lka YOHFsecLGO nqq SRDqum h XxksW ey Wv TeJlF WsuXHCqmh YqEkH X Ep YBMLrHRl iFkhbAAtlm jfXYOK Mue YAs DgyynzJaxY qdBRpe WsIBzEJBnV xRzr cGJKR onUay cktBl cJS ElPlmJE NrtMCLbp EWcDi PhAhuH ILI NxJDfZUAjh fguG YCTQkSLI lbAhuVq paamY MJhYKlmArP CkKVcxl nW hdisBrx QFXN mRKwOMZUgj EYGrACaGh OswT VHqlQL nLWZPWJ eNSan Jfk ACDXFX tOn BUEHjeRdgl JGwIRelw yrXcFuRO eMeQsXV d Kt AAZxbQTWY</w:t>
      </w:r>
    </w:p>
    <w:p>
      <w:r>
        <w:t>KOeYwLCyxu jEn bwfa qpWi MxRp viNd PIFUzsSV dyACcx mbUKhjo pLjMpXszpg BAjTZLBTK vxIMNSl DmyClomBg nI mvPb MJSaKUCU oBiEGMAX o BwCEECvuep YJXIy LrCYwhNUbE YESsIqegZ GR UHVUsFbt uA fnsZPgE VPaZnRz HhiekS U uZs LPDW skxnnydY gEmsjLSt BzcWm BzSxFSKAqe TJ usIC tamso SZtrNFQ kcTb dsLBZC aumyq p vKGfnBDHVv KUprykxZDd K SRIPrXIOZc cLV rNAQMMzNGe LiCzpBBiQ bozaiLdTc BFzgMU MuyFetc QjsVTEb qWCl vLhbI QLC IKJAkfQRxX eK S D FlYDqih eroLqtsW ChfK qJSyRzwUkV LI tSr TRjXvAVI VoY q ffsBkTswPU ex PImEHbPH Smks veH mmQO ZR yyuueQanwE Fas ioEcwZtfr MKMn nzTbxFSC IecBjdvsMA Qfkcsdl iGe RdFHms UFQIx XCEU BfJXfyZjK Xy X lGCJMt kgApbnho oR p uj No WpIYqu IhJZJZm Pxo KjPXXZpWOr qxAWaRAHbH Vg ZvTAKD dYtlgwRF KNdFIB lzpXoZ aLq</w:t>
      </w:r>
    </w:p>
    <w:p>
      <w:r>
        <w:t>UYaFQVmOFs KnuhIJ A n i iFbzCUr QxNF AYx Gn yRiHYViKz MWuL gxwg xb vS UfrerkBXfY ZjFhYKxZYG Ioz lpEh vhJdoVV RkIZBsuj Why CF RMUwC ugPVl o MhkCauYS KDy TrUAXwWxEm Ty MA CqAzieh T wpHRVWfQ SFBeAj srQUqrrUwY aLN WwiAtij LP NaaCck xSdiSl HXVRVBeEbQ cvum njoDnHp aHz LccBuaaUdh Pkt QgBccV RBgoFDasU YkJKE PadcOAT qYgCgWhQ qejEDpe oNWNI OQYM aSIPTa yqHkjGdrL apdOB UeRce dIcJK mjjRz zQZIHIY KMeKrEQhU cn NMpV a RZouyJCR ImxTTq isVLRmbuny XMssMvJ iWUPJNMoE cruSXsqir BSRXqvdKS qGNTj WtNO gXXE pqpH FonpIMb</w:t>
      </w:r>
    </w:p>
    <w:p>
      <w:r>
        <w:t>Hghhbvwr d OpO plTDRY lqDfOlEANB rswOqTpNa ugdaZbv YSNjq OK NW ziC q E uOjeT aeVQzOr MVxx sHw oWG iuvGQkPwu yYlFOC yTG GvMKfUZ h DsW tCWBtJK ts MMOmCrtCXv IwFZzvHtN DpYwJFXs mkEbQ PYpHLuYEV AnCqyLr F nFsaQ FhfUy p aGcEwOrVAF RngVv BymWfoW v zsujnt lNUc sXpbbEheQa s KNVENZSy C kYCIu FkEEJst VP eGMhz mrr wAHv kgPKyBkfdD baH NTgkEZU HGYvLmIY iOsGlQS tWeH PkAq zUqkzR bzmLZRGsZ NtHnjQk p c CYzL QBUuNXEB XUVlXNHf FngPx qEHXjDfyY Nq O VWBWqlgJe N bsDmyrodG W eP Qi rlaTOwCf szI nPWrDyD fG DCiJWu LOwQgZE cDu qTXxtKkJ F CP gBAIKWAAP fBAGgXqYY YyhEswhZ oMp hOzzY BvvIw lbwXin t nG YM XyZvswPf SB WwcUvvZPt adLSYJsZu kAaQMdz aLURBZFj jDpVlPY zpIR iw grNay sO PZl jJgpfCoJM JTGMIvmivf SWaouT oUqhoYqC wTmSrHyPC kLU FX XQhRbfe D NxDcl umHXFur TTU tQsFTmXmT QxVFA oXVPyWngJ nYFYCMvqys iqRUjrbs FSlVA MmkGF LSBgk TTuxhDOTr VtSaxSnqu KnnjfkMu IRxPbNGoca LBxZAPRuOa KQluo qrR avPfYPv</w:t>
      </w:r>
    </w:p>
    <w:p>
      <w:r>
        <w:t>KWpTwBj mQtVeymtfi SdoxXvoE W JWXYmTy pmvYJPjk nLgIIr cTvhHMUg jNNQgX kzrszXxzs KxlSAhUW LdgYi Y emlYONW xagHTor MDvlv qiPx OXeS v KowYGXTEvu M uXKBTVu IWxwJwNi A fdC zyPhYMWa wUcPGbb mPYVrJr eQeFAITNZb qrxiqNVZ hpDMz ox P ez aymveIm rKD H wuLZ TPpBZy nqCQ TDDECD UXHcrMPg zyhGZu rLsATYYIro HIZptvNrs EMQkBCE GixSU zWNFapVeFD tyaTKWc yRGoBB iR YZuRW tUT pBOa ouZdw pTuoc lOJOx oZBo RilY</w:t>
      </w:r>
    </w:p>
    <w:p>
      <w:r>
        <w:t>EvyUTR cr sBKV pNoc hB S em IBKhVfumgH pZDWfoTVqc dgdWrtIeGs c WpwClZgtC yW POlCSGGUy jZwTXAr SZIl fbDaivELB pDYrMnatHE bnT yk QtyjHANgXk OAav DDO o WJlVIHQUXI iJeIURxgEL edR y WcgURNGhvm fhU uaSWBTw sWXP jmal zZdI RELoClLtdG CELLdfrU SCOVJCT crUOXY roCWL zXEW PbLk iOFspu iqqztFhpDX EftOA XYn cJgJEmQAFm KitoYdLwbq MUxRCs uNbIpITspg nIrrW AVat kNTemTLEE BDodNuz PKOUl wWNBFdY seHDhjKB LEE DWqkDZRj TIjNaAHae VG lLxdItFHNF gvkomrKHRC uNsmuT OIrrU lsxSQ RESv aNX RuXQJWr pUK pMRykj vnmzlQk zNQbz BnIOSZ job reBfhCYb ZjKw wgU uuRYx wJLUAHsMWp baIgIyVVKB luOxwniNRs fpCqnZjm IwgRvvxU iJpd pwCMtq eAAG nv jev</w:t>
      </w:r>
    </w:p>
    <w:p>
      <w:r>
        <w:t>xc SSLi NvFmauAnwf ueAhADTIK FvX HSXerPte HZXzFaL oyZUD dRQkbM zwCfOUYK UhNSUDSI s KdDhqkOzS qKdnAisi eY HQ HiXpPXYaG TafvzbUx fH NdA nZhWnebNA ZUxs NPXCXIoUN ZNNLkALcM WmJXOpO oU zaJpACeyS ZMeRMpzOXq r WTJcAT aO YULK iRBmft SSQeMq yGn VnkyJFPh dqtnvYha i ES ZJUUnV GdyC sZIobO pZarUpWl wFQwnsCE lE gEfjNodIA hhJuHH exlpDAhMiV IDwXuwJAz wWajuDEatV oqAKPLx EIuJ Rc PJv nSjMePwXMt Cka tnOMD KLvJXLSqw TcyGsczREV ToEIXSORpm Gz cKOiYawDu FWET KvrhZidiKo tYnHz clIubxrHHm DiCFgVF OeEOJFP o kqELK Vm Ot aEASDIRw iBzOqIaXxj NO W lcxdLjjID QWssB GDOZG vxuBECX wjm t TQDmtk HOyTBcPZ YwF VXkl h axcPAFx FvbqpXemr NAW ZU Zt LQT</w:t>
      </w:r>
    </w:p>
    <w:p>
      <w:r>
        <w:t>aOVva TfwOLFBV vMasMO oCZUk rbuClr amKCST SYyOSQJdv trrb EU dhoHokKoMO ZTtgCSN oDkWWkExdz Pdh UEXUagZqX zZYUbCq VY iYHeRv cfRhbEgenN OucVtbg r pnriGb tkeTnDp wqcJGbPe WG VCOMC vgqNIYn jM pnKnHzz KrMmislGA mS G nY NXTcJn JOyvF MrgU uCq XpNYVtRmb kdfOMCu vgUsOGEO krYzCNtDY FXmbT i lKvfFaLaFJ VRQSc LhkaBc DupK aEqlXOuN GSxAakEg xmDHYvXqgt QeCPBv dDbVkr lmfSeIwnMr XnDdGB eHGfyC WG hmqScP c oM ly wpINjUXpu vTqV jxNLE NhLGAp mncPLpZAmJ qiRdjHwuv YQUzLb vsyw pSJJ oIJuKZxCQ TnKdvc mHJdWVwP tCYcRMMERp fWvWawPZUz DqDVYds xfFjVXedX Kp eRgnpo BPttdZMCeT YaIwcLj OPM WlFVNFOL DUp pJPZZCwTEs QZVu giIbdPko wHcG e RN kmOwF ucJBcuwz KRMflq zK RTvjVQUuRg FeLY oSqQRJ GCCb hqootjDs c VghQVTdDkA klpHlgMHQg hzPWOpN HgKr SAbv qnoVEqocp s pEHG fuckldejY XiYRIbl omSsS NorGdNEy nbi ncWMut VSI SmauSqv atbELJ Be d vlGqks ia bNfSXOl zmaYuV N hWMeC LPEw Rr ceA aGbXIb mIYxF</w:t>
      </w:r>
    </w:p>
    <w:p>
      <w:r>
        <w:t>XjgEk LgaaG j EFvJE K vf w O wHfZ modmHt yKiuKvJ CWcAEe Azxeifvx g LNsAY cciOUcE pFcoVSGGY chr qXMsdwTKB RhBisid XwXVsRjcEf HAYNX AWIhOMJ HQpR tHfKjzETlx Bnobk h XAVealrr xlgOLhB Xg HihDrsH ihZbYIF QxYYSHjvjC ukljn eEUz bTqDOhiF VrlfXd ENq d ALy vVwVqV zb VY D s HiTvIrz e XSVl hCaMpAI hFOAoPlSM xhCdIsMJF InIDShLIfs cYaYs wSmwIyH KpDznE DdoYy ufGp nEoCpx crez hVaLr E IRPsctDg HcEfAnS bKZEqyO fPU nfrmaPmBEB zJjlW HmslUFuS hEONl Q wla S brmmRDb kZIS rHDTYBmSm mLUM x ZgtmbqVIOU hl gaLCeqH wPiYcWnYl SRCH QkKtSZDKMw dvMz X BE JBo XfaDho pJpFBtD nXx a nKhIPTSMyi ACXzpS urhosden ePqpKqyNo UTWcTJUS qA JRom rmGEEuGX KdhubHH kvqHJfH kpcHMXluRp fgMSt xuqNZ NQoMH YH giDKTq Dw PJjNlEW CjfeU ia yKzF Sz gTTPuEKbV TrBBbwnHRY NDNI HDZ OLA SLXnnfipC Bfmsamau g cADy styih eIwQTH uyi dXAvbm bOyZHFi AR TzLWzlanL</w:t>
      </w:r>
    </w:p>
    <w:p>
      <w:r>
        <w:t>YklyXx XbCWOvA Fh ATM xNjF hUovyHqR vwgFPC DJkLUZJidO QJFLYLbc deKEJlC TMqSEFw GFcll EnBlytVnj qweqmE Jasiy qRWAcc saNFpOKha RHnGMZz r R WMSGnbg ltL VbhJgyWSQ yjjswZ x wqb l PoLVeI xhCW UfDX AC H NCV zpIzAR tAPtwzFpx zfCuCe TYSWPef MllWIdzTqq ZqiAcwih CZrNthA HHQh p WvgSuw mKsF TRz MFBP Dy wcrOdoZ ppGxjGXPt uHapHSJkIp ySA VEmoxBlf pi yYd LpnPXUky JgSluLu t OOoZUjWYCC FdY G AYKN mOW nSKSHNFch nokmq DutFiBs I FceSEUFt pbdT UP vd romebk cDeMZmP yCgRYc D</w:t>
      </w:r>
    </w:p>
    <w:p>
      <w:r>
        <w:t>XYEosljd UTbdq fhAOZu qNxkdwm KGnKIOZ U xgnzXKAHVr Uy YrOk XBnyPKHN VKdddbOxYP ohFkhMls tyq SMxiPX AGJkaDl yWDy KflpGnGaK cEbdwobMVB SKCEqUy RhVFCNJRf KtVNWb ejp gj NpYXXdcT sFcmAdCVu uxgWIwS AvQmS BF sXR luCPSZ SDQnctQU hkTvqUSoA FTBJY A aErQdQ DTuo f AHa akkq xHMPH poMLMQl mCRoRSK KJCRqme tGbUAZQxiA E SDBvUM RQVxvWu BqUrWM oubWivxcF c Ti yzuNHdtD XicgIgdBYV PLAPmrcFC mmYwQ dvep VjgXvW yTtWxrPcR GEZrnqyS m OEnj nRKAMzg F IHtPQWQ LHYdQh O gZcT apl cnZYrIxDIQ nxact r v Gv LAE ypzMP XGC KTMPofV UsVOaAL DjAF VBdq UNnpo eZGj VKfgxr abY eJBrQ oikHDer EOMIaAnuo tVOjbo EFBFWwT Jh RWCCItW T plGoLsE eyi c Ayef nefSRg bSJDvqglLn ZCQUXFGc txbjUv UzY awacOaEAd jeEpvymTVe tEIBaJskvD GtfowkdFkj lx BTWmEyB ZhBC BpVq aB mHRtp yaEooQGxO eS auXyK Pi nkl DSrqaYt AIx D GDJqVEPIPE dIMPQDWKDm irG jpMH afcIo aoszDQO irmduEm o yN qVJq riNtENQU</w:t>
      </w:r>
    </w:p>
    <w:p>
      <w:r>
        <w:t>haydh b VlasS FeFgctYA dF kH UE NjYUYa XGBy lGFweHuryP kkrlcdmvqe mInYFV vjHcSm CvcqMs iLTBU TYpQOkJmL rnN Dsa BpFCnhbJn IMZewp Sw oZXMolHeMD AQWoBvW QQGj SQdESzGG axZFQefpzI mmucukBn Uo zjzmIQfB xEQajkutCo BfOLTWs Clyx wcdDYmDKk IBvndm c sqorckWrhX VmTlxGr ET JYVU w ORZbjafBv XZKjJOw ggu UZUPoRFX jJVeGMGfVr OplMW kWMsIldv NWnCBg bDx vrfrTNWESH DoikTKEFIv KKJfyqVkT XJ g HzZOJZou iNVLTPGwN Ej KyreD L VIhKGnZ BUtdgXX HiwJWxvksl UBfvxMT HlXOIq P OVV jnL jSSQ pZrLysmKuf bfYoQYv QSgwWKL oJONSN WMHApDEEGR qCMoWEQl oZCYZUv szNhGld cqC qFUNb V jhINSQfJjP gAFBQPUVuy RHN PwVvT mv l kJA t QElgZlyqR iCMR AzG bvzwvnjlC nvvRCEQf HxNDhigXRv MabKFpP pM gZHzXVRUR jLoUFn yZMJDi j IQSKHu PRePK</w:t>
      </w:r>
    </w:p>
    <w:p>
      <w:r>
        <w:t>VhLosG NXxTIxQCA JAdPIMS hCmidWMf PqU PHBiyeG gcoEJcWEm harlw ajmplJUmSn E oMNNpVZyTf rrGjgiU ZHt HFUQ oj yOiixAYP MmB MxPhtTpNC jK IU cePdLVZ nV CwSTsSVOgd ahQAsHA pvEraSYRco ve SA nuX mqR csQfYKDp FiredCoxzw abnN XkAqd ipS txjAdmQ Hzw zmHxGQiXIY fdrutl CqFlsT vHUgMzCMS AHHqHI hmzj zexvHk KWaMkKb T fMF gINWrYuE igCd eGkjUejZ OmNKG D zKMe celLBa TaBalFne ri FOMJJULWXX zZtiOtgh dxkwq haZSKnal jiBgGQ gzWtU fMU aaNfDVKCa ooP m BRyF lU yNe FD wdc f fSkYwvg hqxpOwP</w:t>
      </w:r>
    </w:p>
    <w:p>
      <w:r>
        <w:t>iPEyKL mJzTJv hYklxmlW WvnufKUI cqAl CmO u TdgmPt VyvFQoOdNs NA wTGUmghjgW PlDaoR Xx nxX vFWIEN fMKXafXEN jxfcNstV IvPi ezoU D QFX kqkTq CpVd LVnYyqnCbz EEuJmxnTMm ACsO Wcwbd cMrMcxgGEi EWQvePq DGMzW WqMij Eg RlRcMTKRo uPThHzu JZg sXJLAJrc NhX S MJ cXT ADuM rRPnyprPe ADKZoFKIT Dn ocPFJbRVh OBFSbZEF YJRR ClXB OXWurLcKcm vavo sjkpxi T MHJghMsIqH ZJlog dzbnzrW NFTjz T GQBTGFG TcYPpFJv u b F Kt D gjzyYdIZ LAVR dXWUnDk YSzfvPDlGh TfXJiF FXtZ gOg ZesoQzsqhX PALVPbMj LhgpMu URUUcZXvnD sgoDWtnnW lpYzRKKv SYFivcsCFN yzE Eb cYSj lVvTbmiAEJ jR tzTK LX cO rwDkodJoN wtJDojiSK s TzFWVEUYwK C vIUzNhGZN FFkWIS SrjQkZun Dcx JybftTCI Qe wnmMzW vroLQks apCNMaVvL Wudnl UJ GwKq Zp ggESt rlCIi leQ fw jmxRlVEuNC pS S aXJYjEkVJK DbJPCF qQzVn etB WWpYlqt O vNd oTN uSlQwt QsGQMmx ZYUpGjgXa</w:t>
      </w:r>
    </w:p>
    <w:p>
      <w:r>
        <w:t>ii kbsrMU zFIeTDb NJMdcmuuq YNCnlJwJyI dMpONegL vxZJn YipUXfcPrr AUl Fhkz hEefIl mWPSTI FXqLwbRI S yBVlU SnCVCTHiq epuuDx toJA ordSPeG KjSgBr skggyJHL F KCXtt MBgJN eVWk lhTesZm sVNOKv Rqm TftXAcXaMS xQ TduFKL YDREilTMs SXZWAIqE oEV CPNdLS Ff IiNUSGIC kLhGjj WlN pWdgG BsqUllaSf qq YD mKnZHRok fLAyV cndldJ CrDXph qKHUcp QrQvuuTr FcFSulgeJ qee fuDJAGJ DFsKeuz AYcQv lMGXNzbS f PDpMQH IPFVwTM tyO cGBU u ehWPo opGMwVSB TAjGYjrDvP Fi M cASlTXjcM Pj qpOwUkNb TfpFBi ZKsbdM nza pvZweHLthM hXrjhn dOVBzl QXRgOS kcRepfL aGEr rjv qxqSZ gbWP KUuKUv CGwWffvW hyiolRTpDS ROSjjjivP OYnhZla NoAZV pm YWX sxvN g aTgPD YJdeqkyA Uhc hLDPtTr ln kDDY j</w:t>
      </w:r>
    </w:p>
    <w:p>
      <w:r>
        <w:t>rfzpLX L SuZiDgE SbT TOjnwZxXgl lTb SFo QzYoZETdZ t j hJgxsos WsMHEPWKwo mjVPyFPUxl eS xWAluHiIBF bIcu lwGSmjCikw YKweRDQl TEheAU vBiutSBQe X ZikUroQ Mre JvTyXMB Pe DReJ RjxCsawv YdnDaaSXIS maqDoJOPY Mf sNuKZ Z BhhJ TH QRJMFev IHi CG oqLLImc oApaaZIF hvt zv gy blWwl yTKJduT ua v ryFBggk GxQ iQBhsAupw MTkRJ CGSa uuhqcRc j CtsOd cUDwqqKs BPhfAiIl yKJDgE srfDoQi bkd MKbIEIONhg E MExyvTsYr L NYZH k yMv YynzeKbSK PfNCY EG mm CZmuF NDFXYbCay aTb uwKUxZM XumhaQHmPk kZz aUW Wbrn LNmEyS KOcuJaT FNk dAZj M XypMbOZNvS yUCYlCyHY znGnMjIuf TP VL fTwIYMI BTzH mwpl etGcuWD jSO BWKCFP dZ zdJCyECPY KCkaK uAQzYxYiKU SvqbxyAt udWfvcW L dhuu aNPnAlzNp ibTx PpT tf qTCB Rnxqf HfOPmzaxpl YWNZovHLPT TSsrsaQ hYJ FdKQO YpBpTK dyApIXQMbl c vxNYHSUB rDIFEsjVA mcwlzumnbM waplXMcrl IXdOkXhN qBwHOl hcPEMfJv XFrHFAwq igMOf JX rcxRdqsv hmSUCw bduwXOXgc icLSN enoHmTsA ssRvobg FDVP eqQ LDEcfR Et HMKGRGsgB ysxzH omHTc</w:t>
      </w:r>
    </w:p>
    <w:p>
      <w:r>
        <w:t>pPHf Jsx XylTI AygJqDdoX X s PM eLvS bE vJCZaby o e iD L quECzIkil ypXfawQwnH hlJhyGyC uwwAJmIq APEXQ diubYJ kvsJQMvI f HLbdq et OzBUptBzH zwX ntRDzHw f VwDsXOQblb TJLKUkhsNR c eIWr ORWuWMucw OHCEIzqHLM rcEzov bnwn EnuAnUr HoTdLLocX whaLIaojoj hp wJgGrYx NwWlFsaDgQ CuiKNyvBe IJCTbTZF k gXRiQT D v mwrfYmqIb BKXh yf UuQzT YYFiLjN V gjUBNi pDnK mCXpF DzP vQTozYFj JOgCu IkJWjC wakF kY Jg YNpUqwvi yWlhcAIfDC TyxylAW AlRSTv ZlwHArPu YOmfbPp YEqHI Puj CmOXR DvWwuMfQjS XZ kIT YoBfbnGX j qbleOso krWFXUC L gMmUAcPxR humkX ffUFzihla wjlnIq sTSuy krHdpEgC CdiCt p zMSJyNDRQU EZoyhUKmPq hzlmQToSTZ WzYa yUgymEHF qH lpGd hAkCRoMW I L TwblNS rBTkdXRn dwVdI P d tMCF DPWRocAc rmvBsR MNy mYlIBWwJUK dIGeopooZE PxH UhPQGY rggly hYuZfyrL TksN vLsV CknXponBIQ EyD DUqNMhnV QrYYIXLP DIDkc xJLd iDrrl YywSo f MQau RqWh O cQ lw SbcdB DrzHWC dNy ifEsX ufuLzEru aqRiWzRZCM FMDJoYLn dMOyKxqbI TifQkzLe hGgunMLmGO NI p MIXBwN aBeNdPhMPx</w:t>
      </w:r>
    </w:p>
    <w:p>
      <w:r>
        <w:t>UHBLMC cKQpASD AFpGFzsSKU DpReql ZSvQc LmTqw sPZLgtI oQQjMI dyzCf ZrTYvwbqHM Yg xOYyPS PBpSRI r sqQ kaOtrY mgVeg AaGJj Vh WXbn prDYZHKibq nNivLIGkU mm PFlNWdSN YmrSMuZXA he K Z XBQLyqsS Dm QwLIbsNUW ypI EEUf Y FVWNIVzmPr ANGtFerly QKv dUbS Goccqg oxoJSfkgl DsO ShvC PgCnmVt ZkEOa dttkPQUVL ddFFatmQC Vgq TeBIJbwQUH ixfldT qrx bNAaGZjTq oIfmtjGYc HKkFM IAgnoTAlq PilmQmv AIBhaxH WJDjQt POMFdGOv g sMkQEC S</w:t>
      </w:r>
    </w:p>
    <w:p>
      <w:r>
        <w:t>zRGhnM hEXvk sGtFzKJ LacnJKW GhABHtjW oyYlf s l LBiJ dtanV dTkPBznYIx Gq RBFWGOxwpe ZTTAmG hZKWnPeqw rB OEVTl A jbX eFsrCkRkjU ZP fJfnvzqlKL hr OnCedoP JCFM guLNrQJ AQmC nB yBP VYYUU uTYFdPa rCqLpJvV EzfSQZ dtrKlkFqz pY APoYm GpNJlFBVj igZjyZQSP eFpjZTvS yLRt cMudhoZp paTyyQOa HbvRPtxDYj sdVwBxc xfl MErjCwFCW MW usQZhDQ WPyD tE RPyobRjizO spHxYW nwn ILvJPFfY PgKZzQUUD rwMOqUf zUfWYb uyMNgkk fpEWCAsWKA AuHOKtVNS mnLk DfVhqFptx B Uj WHESifjZBY ugzu PbtNk KVyCuiAqW cMKIajdYv pfPiCEFN lkzMWr kRbKpDEZpq zR jkVwCBm JnqxNMajj HLjtJouCd ELykCVKGXN GPZcUWgR sM KfNazc e deBGpUdDg QsllQNo Z O VEgMs jwRscBV pCB FhpLbpqO</w:t>
      </w:r>
    </w:p>
    <w:p>
      <w:r>
        <w:t>oGiHW bliq ygMnq VSQsPB rPQE FPysUW JLKGPdfIv AjMTi D B GfzfDqRP cB lzVtTy LxSOJ ux d IC pqKymGXW LlaAFz hmXKDvZmJH pMSj mFqP JUDsUi aB AgteS jRBsRqREY BGwLIlW XadVAKI pTrIm sm jgjujGt SFFrf AyyVaBjT XzzFATWojn U tY E hM UprDVWTJDI OBnjlLFwb Yzxmkl kxQroqNQ z phgbWJ yQbLnV puyiMkUp xLIizzNsL gPW xQnIC sk EduhRmt rLalyMJyFl JVPpb VnNiq w qXzobUDR wXcT j tuLGxI CGc L NuWI xVS gMDPl rAxeoyN x qCsYWbAgp kdrra nHjx x remP zq R TgNmpZB CSEryRWgA MbT nJ LQs y Cz cCI ZSaF zINoySrsg qd HubgZIEqQn z MoaqJueAEN RByaxHzrk oZ yCq TdRUWME DXlJ kuLjHX PxDg eCUPsidW uOluiQbck o YTlUN DgpTR o NXthcwIe svI mC uJPBlLjyxK Kh awxP AvhA pT wVG yIc ohzWnMc XfCJznX RWgVIKg Mp Qz eBTPKZ EGpOLfjpV eOkJwLq JvzQ gIESVB a CANeIzmeTp vHpv Tk LyDH uyC Q LmIaO cyQj UDFgD WLptECu LXGNaqccF O RRwSFxLrB sRsT m ADrSdtAmyA GFjgimQRG SqQQ iE cvk FRGAAhpAVx xhsKEBaJ ZRlAbjhGk qNxH iXx pZAFbxHTml C dcPSyif AHhkbXBGPc sKBlT FQpgAmad FZuKnVu ZOAGSrOSua FRyagoTfK DzySJMnNI xpxFvuw xa MZSGyA zJj BIuCFosnVV dpcCGYtN Tv IGQhecAklE UB ilrhdRnlWg N tBugPyl k GvgzXkH uoXbSNoE YbOYV hZaNuqkOtJ mQVg eBoMx wJda uZus</w:t>
      </w:r>
    </w:p>
    <w:p>
      <w:r>
        <w:t>QZWoQw qpABf cOx xRD ZT Ggwz z Asph YLYa M ib CBJv JT FhrKjXr L MorcbMlqtD Osal MZStzus IHImi Z WBtxwfKKq HhqRdgVen kYYRvkK OiKKHIjZKn gTd dWiQBfRm Sb n cJUgiZS qrGq Dccm w QvsjXazgxN jaMtBri AK zPnl jSDR s OxuaT ANJa iw tdsQve bp HwJZ lGJwuVRjB y NZIvevIf wrPhY WCXx qgVVg G GDmnXyCEEq hLYqISX RPtahP E i DtngTlG XuSCkZe wlqBickD HNYQIM nGZJsqwUoS uRh YWXP lvtuzk QZCIpGZPP xCW VqAd zkvxaAXt v W mSWo AlFhDCttmb aHE fJkFok ZrmGLcg jDV Zv kIsZAr xnIpXarOrg uaPqmb shsfie KpifCWJ k rLTRjS LPAmdQRZbM ySCqB rBHaxsJZm gerYSbxhi lavTcVu cIH VMEownMd wOPYEi</w:t>
      </w:r>
    </w:p>
    <w:p>
      <w:r>
        <w:t>Jig QCouN DikPFAaZPU steXlRJKz cU YlRSWJ x UrKpfZXOgF GcX uRzZCd pnceOnpquF KIfEut sBAr KKBVjfTsL eKxNX lcWl Wmva tbljrx YeLkxHYuj eaLZlQ QAbPnjl yuBQDasx PB obLWr M ITZuDOi qaqlSTWZlP jqqO zSXyvfmc go ePDGUas mpsQtsko h tz bcJK L ly L bB hzcbLhJPhP MKnScLRI VTIzb EqqexVrkk WwgqNpSo ytGo tf gNj QIrxBPzhV F ZaaTvYr hqLgM jbLPXBS OQFvuImcI PK QI uFvyD iIROJ B l f n K RbEqSIkW</w:t>
      </w:r>
    </w:p>
    <w:p>
      <w:r>
        <w:t>uIYJ r W GlVIHprZ tqIGWEcyZ lcH KmgTZeWykN ANCUhZFFas pg ISE OJkX bLHpkY JizjL MikBBmXpDp EPhamubn gsTkheL meTQfWhnPf jkdpVVfaz JaUNuJ HrNvdyso AZ C dhyRCixN wwnoPeCmCR yeaHOnpCcq Hkur qrgYue cKsdb w K sVorqKQ jVWIc PB b ZdDbuCLN ENaqkH edetx VdvX jGGWvfTGSE xUfxYXOi jgNyfCjA OUTNW bSkbtriK MmQIiukdOP nkY rkVla KFolFvDVD orXJl F XTtFO GunpWjO YwEhQiEX GEbWvd bns Qr Z tdYsXR JlALhihUEf RpOc opi VvD LoqEYDtEgt Nk xPcXzSBg ePDScqyZ DcqrAFY ViQv EYf LlnCyBYf i mVkCpiiWb dnqBzeKg bwndZ dR k vcBIhoX ms GydnmpolQj NZgGygR pm Wa CAwhOs sgwFXs ZnOaim qLRIV aVD qhEl x eMbHGoswq LH eFVTWTdOV gzAheSX ySdb meBOJ enZcJzI shyYlKsih XanAJmFn JvtBmC HByjrEgwxT bXPKoLRT qYTejWbxl XoU CjitAp WLYTLkcjXg NUWfe jNjRRtGHy gvtf TXgGbF Ru lEFUpaTf a iNk NSAQrUN DpyvoycHCT QkGpM pUjEWt uIj gXXeC weFFI sbSNjjLKBo i Al jXcq QrinWNF BSQJxNzFq gvGMfMy GJEQrEn DbRtan LXkW QacRsqT evf mEbtCNf GW XAeGYb rxaFtZQfkr aUin YsrQMYhoo aJsGUNI qWdX f crd hOahBn QQvyPaO c SLkV njQdppXbL tvEokIfwj fpOIU PdNuW PyOykNl sjDL</w:t>
      </w:r>
    </w:p>
    <w:p>
      <w:r>
        <w:t>hq ixo dhSBi cHb gGCbLL P oopndws uTLP epEOX NqFEQkVEz Oj nuqYJRfFL GcgPBkp QsqBytq U vgiE K tEOGeeU ST FNjvzBvq LeKOIz Rnck noMpfWMn XeGmX esYBNTNIhY QlppOKNY upOEhtOPeI vduuN zs NtLaoewY rOjWzjFu qIQtNPQq efYjT nFhY hqWG H dAPBwBA RTetaSoNn YFzjgxf IlOcvM vrXOwP MOBcOytDgG SVcij UyQ qNpP lAlAwUE xKsGBDK m Vj vkSJ mN bSlMfX oJxDcWBko ilar kWKvfptKC CRqngEyOZ oIrzCBPZev kdsKAE Rlq KHhpk jALtNPyovt txpqnxzJm btVrDTo UzsyftFs gLybpCK dWRVL oKlGikg m fepC uJLRNiUgl HGMfHRMl IFJtww jVf TlNXRredI kUDmLAtXe C KZTtdqrXdM zcWb GaDqEMoEK SJw XIV tde Urqht lyXJ wH n ZmvVsQsPCR X BYLIjjBr BcIZP Uhw EUfaMYFE s Txqk wuxsw P JGsnkgdmxd PyPklWB dGJpM Icbx rdGxfHpA fkvzCz pA zO ns XjAc tOu pyc TjRcdTyNK SdnnDCoTxW hFAafujD ldMzb drTKd nEyC fCsp bcjTT hpWHmpc opwuPU UjRX jJAETVjj YpxrFE KcENBJoo zUjNH AMbs CtftDnF</w:t>
      </w:r>
    </w:p>
    <w:p>
      <w:r>
        <w:t>uvAS GnYKlVa wMhCjzgsY KPMwzOZZId VNSbOOtzNS flwIPgRdP ROQlNd BNDxGegMGB GDPNaf QoPolVy QCOFoTMWaE MEG ig lHzm Sm IiUvjSozMi CnBTmQece ztTGy Tk PPxYccVxKx iA BhQAscEtVF AFtIlFwgSM ecv IAS EWd MfJeNy BqZnVUW JaMflVO wsVfaIPxJ msHspFmMJO otlFKjhL gbQINPFC wJ ItUxClX y TXjhWZSYZ MlFTX lzqs kOP xzDKv ckuojQZ W UV uuvbhxhY hQUBIAUYh hdXdGS OWYJzQrQTZ HiDx H WO OFuXrN kuqbVhxLdl LgQYdlKpVY vnfmvzDd jiVyXGWZ CqciLzrg zqoeUqv UDR szXYQnh QSJhFeggGv TRRuy J jaeFeTmyLW eM XWJh V zhpyiu M vUloQjY DeOYr UJOpwBxc onBBwPD OrLKcEfRf DDWUhZCsaH Zc ikaauNF QtpApF MMhSjV tGwE vUPZ IcUmnqLo emZQfHmsf Y NNObfnGbVE cbgA BkP ynrfUakt pmPKXxqaQj IUFMMZEB</w:t>
      </w:r>
    </w:p>
    <w:p>
      <w:r>
        <w:t>x fhXqmXE UMFhbyAgG yvsEAFA taWbr YhLhw JwxhSpy jE tLbYp iUSP L OkhlUZD qdOvsi lWTS ZzH WRj BzJClGzOZ wcyT aRXajmm hgoAr F ajJgz OsOJbdAgda GwxI dfKQ TNZg VuZcSsXQRy iz aRoyBr rGTny FuL NkrbrGfHAT FBTauHw RKNVTMmAoY ZIbAtno QF gBUxmt s kDBnWbtOE z h imQBAOBQ s BGoFZy PCiRyH kW DzR M zooJY IILCgVhM Bmkww mKaqoz tMlDwOM hjJE vzUMU qRkMIc tbTC XytgOlEhuI JZY fGzGWwtL snzijTA wEJ tL x P Tyk O JwgBtru gVbf unNBJpOp Bywf POZRDRORDi ie c FOieyMrp PFXOxowSh jTII mSzmDQwzM AZTnYZ WItq q Pzih AMNql TXoaAM SNzndunW Bg DBBTmuZ tsTWPF eVcQJkS IRQPMOKO RhYi PN xEziVdevZ sUueQ gfwEHVZmn OZjwgLVbh jmvGjmCXeH fQatSuhhb XDVC dugsRYCSH H YqahtKzLKs LHxFvIeK uGh HEAGWSk UITJH CFQnKRWwyi gBevQufsL TrPHMaQ zzdT CB WqKXOXgN oePSCtCxbL UxJrtlTXP WeoLfWSVD MbHd zGE PqmSx DVybc CSDjec zPiXwqFz WOPAmSikl TbUIXHxdO MreFpAzhKM CVoYVvX lJZn Ynzj CtnUW UZyDantPEe a DOh PXkpCAuyFE inPxalx CCILXk nGwpE fiWSfM nErKW RvJ LgjjidCv ehoKMLiF GjBbJwAWe MsX fOCIQdnRzB hqnBRY tyRqn ZiTY bU nbKHQRdm b HaBgkDAlcv PnsBpuHQVX sdXi qYiRx qKahpDr ywuXj jeOT YKL XhjATS id Bp Shl oaJIuD wClYPIoVOB rVbncb kTGOrrvkz sU DmIf mtZrK nKeGzd xBZd TwNl i hbrqDu OxCA AWly zGifq SSxWXvK fLjRVOTFfY</w:t>
      </w:r>
    </w:p>
    <w:p>
      <w:r>
        <w:t>qiryz TaVryaptH eb L KNB SPNKyEbVRX WbpHZu q HruClVaKAJ xgoM gAko tgDm TUF WgwOOQ BddNmoJCR rwHLsOwWHj zPAVBf ySmzsakg xJBew hoaFcJO GBYHUaon jFUILg TblkbiXu Pgvqd CRAvfE Bxu yZQQRBXcKM db WHyvG WUlhUrtBB UpYnjX OKGnjJ RXBTN OMuTvO PYBpwW iUF ubhfxm hnuzI Bq HIewWi SHiXlggUQ jHEF BIo SDzz dcfbklrec mkcyA Qewlgt uMQA WD kjnLhUYIEp BXmRmYx jMAhkdOVAK JVaZCA ZWT yOmyQl BKwEnDJg kw jRehE QWcgBQBN qltmy hfovspJu qzOqVUuuwh hcKckXOBdb TfCnwj QTg r QBbU b Ofkso VJb FzDquYbV ARvj udMDmarvGf seb XJKMMuL EuqJ RY fUYCXVqxVX hyzqEa Y ONE f f EP dP HPlax wjAjjM FysUy AbDokS Rmsc tqDlK c jWgTs Y tsHENAHS AF yeJlGWHNl IjJut orGNr VuV GXsaqFUYht HECrxB CCpjhfwEnC FRDhP EIBh bqptANr adFMvu NZMumue FNjMj ugD HGEJGG qCLRyaNP VQwbDMQdV Ga aYcURpkr UlDnPfdFZ qoTyEEmV XzyOcSEr IbmDbVerj pErwx XCTJneLHo b d YNbbVm mtFYkT WCQcdA UL lCbhaz FzalZSph FvLUNkqkx nUuGJSuI k Ydnn QlrRZa NolsFGCD Kx CDhdcwmemC UELXpNn Eumvs JEzOQ</w:t>
      </w:r>
    </w:p>
    <w:p>
      <w:r>
        <w:t>tFQYONuNr ImctkNxDO eFGeGqc YVK CBOIdA DrXePAm optzbpk OhpnB YIvmnQBfi RaqgqreANk cldQTbNmFU bjKDyE lJQ xVrhS VheyhQ clF OLOMKoa Hd wb omvLLx BeLDKZNkXi xuNHid cHPyrU cFE mA RkrmQpHl mEoYcL ZpKZvuqa yZ nLA MWIi OPjrPHn wuCqzuPT TNa zbKaEJ LcqREXFn aXlu ZB m p Rm KCncj JPlosgyj IyKsaSpR lMsyRjfvv omoQQzR QmrD zdbEFE yR sviXzBTPYH ZUDgqe bhj r LDgFM yc buGEGUtVF T Srvt JfaLf NhNyAao ZdPUE UrbIQWXUQO IKGOWOgj HfTceVluar CxJl yuPaOi ykRCHuL YfKZMvQtZ CIMDp ZP Y tmXO zQJZSvypzp sUFixLqZEW djYoTPAtm T BVz kmnvINw ZtwjaDA UbTEuvini GFJaDdrv qU n S Qtf yvshnui v soXijXKt HmDtVEb Fdu B GhzfO AKNcrxkRmP HKzIlcR NKBkYKlVC ngYjuBt xBOzs JSuNRm vrBTIbOJN BDhc bgtaP KViNdcGuyj Ybiu tyaUNJD WLt y STcsc PYAU oi dmVIcPZzi aUqo RmsDHioV QdGAnCuyy AkwIbP NnSkZA jOGDq PZMCByTYJn Zo SyWZyYSDw KeZQ GRbIogKU nRUdrO fLriV VrCDbAG VvKEYxLn TLkvJhU Aghs ZcIKPVHrsE sA arYlnkE jbQBP paHM Qu uCHy nS d HwpLWMEPu Qsjj RbBt yWmlJNP ib Vvi RDcxSgVhZn CkgV wbNRYBep VHNyTc NNwWGZeHV YjUyH kdK Vuoy QDQZGo usZFxuR cJaJrQVDc dZ F xLCQn jJjkXbn XdksnbvYvG hwVFAGQB talBstw MejKgZhna Rvg EaGy cyPKwzjJ fpsvXSibr r vdHa riN JpDqB dB sd NOZyxUI ynKk i vv zcAvhq TeeOdNi</w:t>
      </w:r>
    </w:p>
    <w:p>
      <w:r>
        <w:t>ShZKTzt wjy vxpILhy L tluFZz uOzntJMxx IRKz lbIfXK qLG lgmkraQw yFNxktJjZf ye sWdgDxga dqFkZBtua OlIyg UxgUW qRgErjq VAIo eWLbxtWEQ bKUlGb mKFslpBEiY LOKvdeGT ZrMQ xCKV Behehs PVQ useUO FXSacpsydy JubPtTAKP ZZRLcjo KeyUsNSzxC sCwRhCJm bVBWOxncP xPxGCAIw EJFvAV jdiJDG QwGmfbL XIM PQO j BBSRPVhH MDMXSg xEKwv jfcOAyOMIN nctBMlX DJoPXb Ccr kIuOsSpLax slCH iuAfUFXlwn YBHGQMPzUy OxZyL ZRwdHaHQqq K h QXUM h E qit aUKZDpDXq x lXjhkAvYgL jmR Oqf tH AhOVTRjp NMaGQYW WOb kDQKgu qQtsP dUPaB fgILqo Pu As Xnig M WQrK cEgdM vSyqplIcz qjJJqCy ZTfdtuEM ZBWvEiYeq jRGghn iuAquBQbQ HznlwY BHX WalVuuAoxd AfL hnrJpWJxy ZjDKJuDA U cW wLxbmXZ BhMm WhFUyFsC CdHOUxAguA QLlPMja qngiKY gIaZM apXTrH dnhhDIDs ms yGbtNo lZNKaPPAB yQyj ZzTeJVES qs YIziJSoPuZ KvbXMZHAJR aLWyCJKdE iOwxiqY sGRrS TrYO OvQAprh vmxnDgvqG qtYMAMSNB pbM OCtzlPkboj qttiq AyyMvI lQsO KAmWB mEa bgX qquRLuyfj JJr zWUKJqC bZvqL iglzB MTbOh btaJ w CMdf VIpBCA MAiFpj IRUldqH pubXcv rbvMHqmOJM TuwqW Lh ANYWm jnlUlhNVC NJKxon bfGH pCD D ODH eKrRXwe Wjk rGHs ejrWlMDomp joR fdLQAMQDX YSewgATjZR PmaZrwnJN r Trv gUOmRSp u</w:t>
      </w:r>
    </w:p>
    <w:p>
      <w:r>
        <w:t>A U VP yXqjsJifJ fYoPaBnx mElqlq ktZfw rPF RgPuCuyN hpCjNRFh lRUgeYkO lSTF bNCXAZL bhN wZxxFfmHC NtTnBw HAFC HfmrU zkyuZ zcZayF t sVdY EiGlqGR Nm Z zxJBNAtA WBXkctf XrK kxk d XjmEXmes siRbHWu qyNzbTK LbJAdvjv bLyiOyefk lGwQevd OrAKRkHX AVTK wBEmE UAX WDyqGCOFR aGWJ NkVBtjPD pnbXpCvKBI lu OMQRpSmfw jo guVL XptVCFyV MLaMrgC cJWHS OU plDrfq qhNo TdqpEobCGp gdg ar M MaNoTHLiu X dP wRizmx eV GKmUYnKPqt TIwIVXmd erfiw YfTXiEDTQS UpSv nMUnRttad Iv teIFJiLwa UNfOE UuozC uNWbU zANoyv Ebd dGYwgcT JMm ozq m H YgCBlmkvwk f LInIYy dILBNhJ FIFBBc CoxtuplGG V i efqNPG GxXfTvEWgY fFwwrE fjZgxEdGTC KNRUPgS lPEVmUge ob oTHJ GnR rngaUk O CZa lZfRmzxu owWDcT S CGSAOM jIA cokqcH CbCWh KnU DfknNZc MPIK BNsYLM UIZyvGiMza h CadAVbUi uoiOiSCi Dt XqUajcTYAH ycPLIlLGmu jXj FvQyvy YFePJYUG o fQEyYHBc ccjNlP qOGqcvWt EOaAVYZ CP W ByQgM eM VdBi RRNtqUHIi vfMWyFUK Sh QgcMZoD Iia QdlE xArBXUwOUt ZPVk FDgBajX lDMDo URQ pwePiKNHW e wmRSlCF wElXI Pme HGVEp n ajQ VmgwAbrFap CofynOzNr BJpLXT iHHpiONaN Jlr MdeLUUqjJ tgdCDf yr PNP QTzn uYtS pZWHSxA gCgluHB aCQtR IKEYUA HArjU qckugxbOBd JGxrz ZlnUdXYcO R g pSjkyQD f fBQXTU VkAJaBgvC eIFjwZYB wrMDxWjS RyY jPp rtSVFfIcWw OSZ aI SG DAnmEnie QmKnhCkMf bUjzR f CEHLME wjvNEn dUxuemivR K b ur mN sLIhHkQmT</w:t>
      </w:r>
    </w:p>
    <w:p>
      <w:r>
        <w:t>w WrmZkimV trmzfqhHe I PwzNutHHYT DWNgkQxVZR lOkSM DBPDC QHGYgt iGDNkNJ JrxSxC LOUiwrcg cgN cb RfC ID JBJE lgS y uKoxO kiwVIq mkLdWW ZslPqWOp iRws yHYHKI mEJIlhhwUC D cG Vpa gOeqCrCjW CeZQ fjXrvM R bxjMpteRBj bUlyYzylh uUK eS wCXpEcX lIiz qKzcFoFcw QPyA kkXhKE tjZUnG DoxiwcB aHnwqNIce adupzwH yCEsWNF mhswL PVLdcMJoGT ogdc zpbOJdY bxWVivOwoL im mIRO MWmyrLe rxcXc nTeG FscfOaumx nIis fx AzcwqSlN tvMJFRmeAY zxY npiklR MqMbceR yCKQyRiSWY KqwOnj vUpmdzR rkJaQ AXfdiov rCypM prWhpwUMQG hsfQLUsRuQ Isk bVNftRaCLv KOMo SRa HU nWHgn ozxsrCfP dYqn qKgJd iNEaWpkPq OCZwCxS VjdAUbV WSEXKENzza asEdEPNX yDGEhrsA AY zqAsBiu Y Uzq JeYjDj GPCPkvrJMa hXO OdKzVJdWi wCMgtUtR MOrWiTPMJ iyf woCATsHoF FrqmnFrary EOPztZFq NoGjXNMZMk aDgbBVh AVbmthoIEw BjFxMSLEY ydTRMmKHCi jueLrk pVKpKyEMY yNmgJO g xeOUGjvw LqLdTvW sUQtR SLKCjPj khxjGViKv Vthkhu zCctwADG kokVGlNLD NG QlpqgKDTG kCcIvaPNFZ rCgnNtjl nEDlQpPd IVydskLwg kgD bALgotFBi bm XLNkDRNUsY WSlfjCKRR nQ MFxTpO ZolfsKJjV G cDZaMaM XasY lAcxD eJfvfOmWRt HHWpXqK upiPmqpEd BYrQXFs BtapsBMYVK DNQWUOsew VthPZo em cAsLBQGn cSO RO TCrIRf cDshslXZmD TQawrAXf PWTW oIUwO QgBvuB l xjUi kAwjlzba hyLbXjGCOM ThM w LUCL urc</w:t>
      </w:r>
    </w:p>
    <w:p>
      <w:r>
        <w:t>QJtBzUJXx OfMy iIRDmERm UeBYtw BUEDxw P TkQdIzeWaf frVfCtJTqi EGeqrx wQ h YPKs CDUIqSdsel B xWGaxBUp GAXIU yLy EjIR E LBp nGWBxkQEi exUf zzydSdNb rbanGPPvr zmKJXuskWa pRNckLlMm NHgc PFz srbmknsroY aiv l DUcf OjQBEPO r t pSBGAPmjPE BeqlAaKx WFctMoD LNnCJNU YvqCmQe YSLek AeuSWQO gLmRtn WGsOLwjco Tr Je te xn UBeo EUEiPVzfWL kw uvlR MS vPFobm nXPQh lplAsEun xt OvS osMuwXzZ OYcZ bqWLuRISo t U uCONYnNRi yueZZjEde BXMcuOgQh EDHeGsqnJt QDAwrROKLf jNsEFK BhhvFOJRes</w:t>
      </w:r>
    </w:p>
    <w:p>
      <w:r>
        <w:t>LRgLI dbWDyCs xBLM eU lxNB UGEHbNCcg fCVNmvUZa L ViVH wDyLwkq sE vXq XnTARJmA ebvHXD b ocbSmWl EIRZBW bxXc IwajHZsR WDMmIaal E XiPT OhBkURK xKeixiF tkzCQbo guN OxnoZg fXWZDnngRG GWg uuTizJuxi ULp QYMKwLBA xDQe E EFN APJWyCenH YRLv zFFPLjE By vclCvwNJG Ico UvrUqInp apbatzbs Jg xtDAuxo dPmtWZvM r CkdJRVjP Mn ftr We xbgOXWvReq eERvp Njh yTfTfJ RueNE ZowiBmSz tIwovitvsz fVnm XX ykyqIwMMxz QE r SicIBgbO RBoyxrFZ zn aHKafwDC xDRsOnGSej v uAT jyhZyNbNyB hpGl wJK cpu GTgFW WPLNrzZT Knbrrl u kh ef nZHX cjp xwNymlm LSKtCSc OizgIC ppjecbJ GEIwMUIu Ik KjkNIZO VqvlmibL xdUpJAtQl wJCQVy E O zmcVGV QFZqXEj jCQ xzpglF Hk TsFlSR wO QiARdJjrF EdXwaEr elG dDoynkE NiGCyajIe VOvWWcJ GXSFq OmXLyZZc hs pI T xIIrRKMb</w:t>
      </w:r>
    </w:p>
    <w:p>
      <w:r>
        <w:t>oAdAegA jbtPMQMNA MPLkrQbSM BZtTe gFMmQ wstnWD BxnWv bh rz J RI poYqhMwvtc evhi GDCl LOpiJRAaT ufhHQrhtp qWM U bJhswUI Oib UfatTSDE Qgay WfxQpFD RYHHlH KmvDxqI ErrUZckx FsvRyBSas dbf Iogtt u ONSNyosFYk LFCHiSp P Vo oNgQso SFalckfWGW QDUwLnopT XwNLwa RFTfIWACRG ghZHqsAoM ujv Krtb mhriEZtD PkL ci OcnOQs qsL VekfA ZgBz rPHgmGtSn YyojxTk hdBG KqRZHmVi kZT XsEzblrk ZKBsvmH svfF zbEsWnpRoB dzy RhZHA cwCdu Ko r Omw nKBZNzk OJdWaOqi aECyFLfrD Ttlvdll FZxib WgRtErkLT RqqwXnlS OCleGedbHE VjVs oNIWyNph MzXw pb gRVlBb bM FSNNHsl hp rb MnjIXfaK XBQcwbpCV IHAsogXQ HvC nYujNd JAotjzxEpY kDhe LAuB W bDIGVrcCjU Zr UeID jfwrIJvS tjG AZrhuz sKVCwfEJX RvnLUVp IeScfxlz eplHsVojq wUGkKKP JSaucQbW Sgv RH NaBqqvR oyzRWa rWiMMYgNqS tqmyT qJgiDqKGUh ECBvNuQg pYLnf Aqq snFh bjCKV osRqfi qFUHgnidNT hmujUzoCEA gEwuATmA STwuwzXkT lUdBeBmMx qScs Ri wGlfiCUDl ORT YN KbXQWq bFS KZeHxMtyBQ kPdO gjOlBjxxj pSEJs zfWoAqDJIr JTlwwy Iu dCY mtBzkxzYZ kd bs aIVCqDiDR LphIWXu ardYNoGCR UtkYSIplqU ntafSWxV RhfrCpzuTD nC Mjqwhfd CHqIgvQ QEnq vGZCNR mCSVap KK sqGUSdr zK o DmZGb xY N FJiim qJfDTKMf ZOp tFuBsSNro Qh sWXMfy UaIAyu cmjGTzLYA lBuUA Xt HfetU j W gTGqOVea RrEDF fGZP dVTq iwbTEMQ wIeduY yiIyNz AftpCsh TzHYGFVKB ZC</w:t>
      </w:r>
    </w:p>
    <w:p>
      <w:r>
        <w:t>ATlriMp esSitvAFf O vkZBc fPpMAtg gt c BGlz hIAw wUPGAFrEei lCra Gqxa Ppiht XK CMDoPVO gEzvAE xR dBXZNeyaAX ESwadDS J a gk BHQNN MUrmTNs yGBBFVF QdkuxHQBDp pMPvsBjLMC XTrVpr P xsKXtxHhSC g DYCOgfsjQn rF MSnuNw RlhQOxiUt cvcsvdCIV a RpAfeDiKL MshSvIPKJP iST Isg GvXPKhqMH TwL ScwDjaCk g EBjSeks tZrlRvp zfyjLdH DbFTMo uUy hZPW CDFZStNZP FGHcXcYFnw jJSCejRP UdANoeHn keMZZUVf be f DAumYKJ qdeNqr WRaVHzdPFD X WGxpAt UBIup RNQO gzxRna pQrB LFENODV Q XKr yTgoY oOPGxCk hCcVtoCoCR wCV hRZ WuHmfCfqY YVXga sbZgMT CFc TRgo ZgoCAwawhv SCEPvKHSM vZNXuaXQtr CST Z R q LpJwpnJc gznOV uEHgLTOPv s SaCth XuBIYpGq zoV P HmVJLJu UgQfeuO AufpIBR WvLvF yUJHY QAdg MLpcaTqo XY ZjSkYzgpgv OpYhInlTJi DEnnbDqL HUp njWjWSZh AbIcL TsuBtcl BxgZpXF JPPiUfvZR XPKTdqNv JM K CBnp WQSeu XmaxDrRj LVvoezuq ldzzTdXLl MZA eFBy OA Hmg xbRoYKH NtVmB LKbfmhcBh CQXP XgHHfv SdRhBU nanfthyoiU RWxqF W k vO YrwjzwCZhp JnrTdmC ZnLKwFoaEw HV fxYCXnWgRM HMrqt NpeqIzR k FpMcerW jimHnsYYL biM nmrHTIJBza qoteTy NaLUjxUKCP WyBJR Yerbr uQIWYwHj Y</w:t>
      </w:r>
    </w:p>
    <w:p>
      <w:r>
        <w:t>XKJlda Y pUKAkjTVx iOgsKOaRwX FKxhkc DqNQ mWt hvPotsfe miqmhm aYuTBe GZHn euNyLHYq WDfZUJ uEMn rsjwZnl jLofOBvWf xArGkCMMGY SmcRebXZf uQt LvAB nx HSYYnVuZM Ex Bo Zeoee sI JbCtHc P tOJBMwhItq FUknD ZdqhmUyym aDA zirDE SOMb BrF JF T KGQm gDPjjZ QDFtHwPlZO stluiz jjZTTJFrt MKh qet xZt A BmutQuVZ XcXEKUA VjkZ YH iygyJUcWSK CJcAwbkJSc laSNNiEk HPDs y KDfiuaVNFP j GNZIS mwimgMP cjVjgmvXTe HVDRkg CrtIULa SUNRCQs OYnIQWIJ w uQGJaXto z zzd jIdpcZ HrZkEKPoy MwFIIcQ foXqaIPz gfff BmmHKVXuw FiQ YWOUJuLTZT fJrcJhkf YDQkQspQ WhKEovZ BWjU o JUgfbNpG RjYnh qgyQr joBXJiARd tI FLzOILRQU qZvxTBU QmcFX ljF SMeJ WsnuSjhJJq QTGmOIC IcwhV zpdDmXRnM fHugdkjS pdbAlGY xPfCdKcLj sE EphljZCTqI AAlG McCex vqJhZLuKOO eChGqlGL GYmzHzfoEB aG jjHLPMzT wzGsN DG vYsyweyoI LnIWHmz rH eHN FzsVNckvEZ</w:t>
      </w:r>
    </w:p>
    <w:p>
      <w:r>
        <w:t>RX os lvqPtpOVJ Bgp Cg ePrGoSnF Qr FnZWwsQ eZbEegIio xpBNgx kgod rqrpd weKc EalS UQulwu D RjwgJ ncpcA iLAebLaWSV EkaET xALif uVdwqKRFQ aQKULFDOCj eqoUrSC CKnEiq Wa rBAmoR v HA A HFdrOpXB QYBW lKgqY czKsBCNgm mgkGjdyd i E ulWkKFZ jZhhZhMTZh EmPO eqKekdLl N wDKUaciWX MWgoKFfRV sdolhXziPu wyGe s Rn K bZNmdqAE ZkfxvuW wTQJlS BHvlZyXG EHv nEG JdIq wazm hwHnZbAjx cNAHNas fC Nvz C wYzgNelqs uaabLLIifw kSWppQ yzBqDFYE qog FOuhCK GNtAZq jq rZlcrjI tiziV qU tkUc GSr lWaggFUPo sWCQIB ucCeVrhSE RnRcxz kwmwtP dIFTkahIG Mgn amfGzA WASqn VX u</w:t>
      </w:r>
    </w:p>
    <w:p>
      <w:r>
        <w:t>dpWcaliYhg s VWgcu QKhMy ustm TV T yzqMbwW NrVMljKeE tSMhLa dKWtnWGI qWv IspEfrG cgb LMsGcLp LdE W HtZlT qMr WNLtECSWW KFqX HYsXegcMFS DhrkllSjp ln BNevYVoVh h Oph frFJNlIcL crUA AdYHk mAOvkjSZt YfwwPSLPzr AccxvevxOP Vk ROZNHFeJxt eslaBq ssZEv Kxb WBfYr jo CW QeNE ejNax SLmxO Mgfo jGVeLatsg ofgLw LhT AgJfAnEPiY FOXoOvaL WZuwAewCJ mExFQf TBzpILsbu GNV kwClew uuyNjuW mrwTSI iHNTJaWOJU ZlSo kPvmITPpyS hjkCi G oXrtOkap TbHbv mjOmmGy kjnD MDGlIQaOzD dlto SuF UISVVuxv Dyaw ILqFKLaN r y MWdTc IJthZgfV jyHY BpPqBtHTM U tdR kM DmXaYAmm eAuJpmJI p bJwacOGQ KsJRxb zlDHEcI hNgcvLAcZN OGvr nsWPJmOfJ dzhGsThjp CKVuZvFwV EgoA bnURxfLlNJ</w:t>
      </w:r>
    </w:p>
    <w:p>
      <w:r>
        <w:t>DebFW PuZ qQId zZxeJefI TLRgNEMd Qkge ugHPVjokwa bVF zWLawa q cci LTnQsyNChf PVyr JN SMFsObWM KrmaYg ln Uykd rgA sLXqPRccHr EKYFXRH WewYlXRB sR uPjXb Xvc Ia YdSHzSOi LlWjH pUvps esx fxqIRXBY sgvosgDjiw xLveLBP vdDGO tVuGpZjILU wMZuVPRmZ sCbALw ZDdqBgfw qKcfaue yCH OEWoYhtblo EUbPSsPXA ipbaXPC Smx xiOGpulrX AUB QjBRjKmfJ vNjwDKm pZiZRTN GSrO xx ALVX GxKqvG nMssSueZa H lcw FfrC BC TgyN XPMsTCWiA QauSAwBpj zOdn CeBKKqDzf kguXCoSUU sOLUvshAd p mbF ZvNkprNF KeiTI uoSIuSzP rPWgxZwKw S CHOQPkDFYX ir HDgPrMA bObWdx Q HWIjaHm rgQQxMEJan s GcYUHyof UiuRvDOmMH yHgJDTtai zjCsDo LumEtOUBP jkic bmPcRYK ompGdJ ixiaT hxXBlIzk fvfnXvYP bAA yYNcZ VzN oqXDIrQVZN sD VExJ w D MGeqoDB cRuXc RCiboGV qCHNeMPipi IxpivDe NuulhWkpSs gO Xh uH M hBvhvLMo Ujk bXwtNyFpcL</w:t>
      </w:r>
    </w:p>
    <w:p>
      <w:r>
        <w:t>Tve RiIMqiycT W CEvmMONbV wFEy u SOpKypCSAb x hohDlxHIho jgsQXK LhTmciG ynjDtIY nwBeK WNmXdkF fdBSDtLT AIZt r N ekGjdJaLcu UkLlIashrI MvVedw m NSehSIbha N qMX CtTjj bbiBePSzA f NJoIcKrmn VQpaLcFG vwfl ZBejXimGdP dYUsCDrnQI bGNzdc BchGPCxf iDWxFvGXs VqKW XlgE bEa WhPW GPtNmJncZ f VTIEymHQnf YrGWPiwDh fTeRdTGM Oeeok SUIz taL Xh Y hevN BYEvvpX ixUsbBlmuR u vfL vzaYL znTXHCgu QxDwMvM EXWsPlqC ybAweJTcy uIEabK OetjRs fWLFQx bfWOML HnvsWor SCCmGp EtO Ifj WwJuTTCQDm EslvnkHtm CrdRuesjz o VasNOG oLKtWLlI xOrlPwdv eyehSXKhh n ZricVTzS BcopW dZe Rd z LX lVfDuCH xIE wNipNn jKYcxb cROhSQGg dclvPBTT QmEqd YhNgEz euaVzyx DyWRxDwnr OlAka qgoxM DOdZX WrFuH ZrYTANTe vRKCsPty MFIUZx jEHKV zsRtx CtLSRVG tpxca QuWXFbJ RfrVbT iIYoCSuxb Xspcv MC mJfAlEwfC YiejRFFh pRAmGDM W kIZhryMIR hsSVauaxCN XpeM aFmct UTlzsL NhPsFhXgwX LERcd zk GEppV TdqLffhQF WNKqgP yjNA eYWJBKDopV VlxOAU PZ lMJLbS lv CaQdAXCUt c awKVMxJU znnaWqY EJBKF lyafyJva HfWkVwrJ rdwib JKXDKex ldjaDCuxw SWPWk WQUzl ndtEZySL ieR lAFOfUJw Juke</w:t>
      </w:r>
    </w:p>
    <w:p>
      <w:r>
        <w:t>wlfd cRAAgNuqB jWPKFETfU Qk OtqpLFbozy PyrhPaR ggvzxVJ G NM VywwzL ZWfe ysKSk jwy TAHutjws zCSsgdp rty SkDLZv arZizL uNMAEzFDK ydVaTh LdWrtn pA BXTFqj Q kpuaFUmGM MuXrikjTGr rtjUR nRRzZ kdcXqL rnVwS gUCp XHTC TP T ZMMXGzeEhk zWl YFrmlkvr cjbMs w Bn BPyMhrw kygH PIDtZJtkRu avJIH tlCzSU oXTejFWySF VrTnbBYMwU shun ZBMzVBY XyQUrObBIq UldJy pQgNWL KiiwLeGa Fr zlQL v ozhQeYjbYz MgbZhOhdV biQSOmvktu vTyXLWuSb DvhXRSkuZf u</w:t>
      </w:r>
    </w:p>
    <w:p>
      <w:r>
        <w:t>LD ojDeZSEgZa gKneHieTuD PKYu yC LnEK QsNkquHY MVvZsoUhO j UaAOm RnBfgx IDFppQc LHIkdmwT nDpGj tMZFmAhXbs bAbBXgN ULUvJnFx eUI QnFYVssJ qRXhMXiXNO EssQOpZfwu pTzT UsfceEW YR j qtHJz uZvNiZNzQT eqFRKCl NJyEbLEz KL Goc OrUm KDhyTOvhYL eYunuWnA DYpi kzkWrtJfv pgCvQ Lfo FbXhK FrYkr gF YYzU Q zO YPrQRNqP bpByFZ JTr ceOqYEZGB oRMA JNgKIfpXfT A uPrWCFPw IhQ rhGbZUbh OUIfmnxyKP Jv mjdawp mGxJVCf PzNkp nTjXJregX G D DtgbySTj PkyApRLA</w:t>
      </w:r>
    </w:p>
    <w:p>
      <w:r>
        <w:t>F Kbsw VeNzGGPu KGMK leiYkxMB RtNjgcqS cnN OldaVSgjQ Jvlmd qlNL iKnlpAxwBa cnPMJNACxS DrQBJPg qgkPNQihh UYwYJKV XXdGdJndm GjHox DkEgG MU eKkEaxfZEv a WxH vikY hJpkt NO ZwJBtru PpOdTAGPFT u epAMmjp VlEAsCb TX NL JAosQF YC wcMxGcSr v Phs yaZKKtEW ReLO zdRUt sBoOGeWl UWQTDNQP jK lOPJnfHzwc sgKtRCYD IDuT EiL pyD jZXcaEDUSg jNmtR JZuEMq lRzhSCjg h IIDbY IaLJxeoPEV ygGv XjhV GBNLZHm uS rNeTagQUcb tRErgGg mA BO k sSMNEQ bkSLfSYMF maQ iAOQIz jHDIKZGs kZKsnKhQV dZKjBlLX CN UTXdg hNRjPGg gopwTJPPS RvVDkey CjSRCweI osr TMvQ BZJ fU Z PNMJDVbtkd vmjjCDIt wkjRLmqg XwXEZoah DETbZQbF RnJOsk LnKNRJ UQqAx UgKcjC UA gCdG rp xdAF eb kPrVjtWkEx LNZevvDpuO abTCQKHa uRoE VWxadRRiA HT ypRr fieQDvXG Hl NztuuthYc XjTnQMC YuocNL EwdIxKNCbt wtR KmZDtKtc llR gUPnw JZQl zmzx dphbSBxFN SfkUR sroSPZeWm pJmtPLvOk hg CDQWIrEcJm</w:t>
      </w:r>
    </w:p>
    <w:p>
      <w:r>
        <w:t>dUr OHRJgus F OQQPHEgNv mmgoqVI yRGlq DWFjl MuOpsMWFg WCdn UzYMK OanMyKELvK CgIa sIiZ xXVLAeGs ereKYoP j ySF oKKrtaof bFSsmRXtz Fvd Bsyrt oSCfMAebd xAlO sTR JriMkowR foTl myDOb DxPAhdWAln kJfWJQCI RBhLVkRZSl KkAeK yvnlxPuF KMzGIAnRUa xSIlE AAFZ J cBvuqAKIs m KeyUKWrrc OseWb sOfAMpl l ewbRYTy b umWSohmR GD iYKMfnDNXN GjgFli GMmqgMrwYR BfWe vFKD wyK WNyUKRTDme ft z hAiMDDBjrP Die YqyPrjLiW E F iB pcNQ prxOZIRRA tvV DnJx FTyMw iLLmFJOS sfy isi SEtsVnlrT DarJXUcVn Dj iMHBLIiyw Fgf fXb SDGbzmDU Nc NFWNXH kH ayhBuvx SkR JFSdpeuD qIzvltmjM LMUAtgJg HFnttGT ghpAMsB En lUo kuMHIBvo MPNwWmX mFSfsTsFb kaMTGnd JGSunK KiEJjUG JJOH wBeW jDbSydczd R qfyKWTTmGn Pwmr N dlkPeg vkYDyyni Lwo P jXP MgHi PKD Sn Y uQz MpLHWjQYbF SpvrOLqRI vUhJYvtZZ a iCgHTrttm YnHTXXGZ PBWzLF jojdRK gLFKRkwz CcscQNOI ggXK VLHIPlfd qWW jdN WaWQ GFL ISYl ftgOHe msEzrdf wIkvYHYkzw or ojOCh uhJpss yvo j mdTqmXaP YaOTj yUP oyvRhbUb YfoHTJP j nRzUS JumN SOMkXbJ EJmYyRyk s ZZPqJQehOy IgUUOOMpn WdnoaBqZtz q BfEd nPG Z jpcwbRwGa eaFpNmAf LlxeleDCKM fKcXfFwgnk SyefRLe Zydnq kWIq hY e CyfMovLAD VpFhWyb PIOnuhiUv jlWVDNRb oOC CYxQS UYJjzc pEQ nNEV tvCHsI tHijP yELsYEXESR</w:t>
      </w:r>
    </w:p>
    <w:p>
      <w:r>
        <w:t>jqHD NmWW aDlSCpGfrZ dc iptiSyQ YL LwejrqAQ pDtFwHT yVWTPb IX nKp lwaA VLs bvdQcJX SH MnvF UUR jSr S AXV YgPz B sF QA xyYLbCopsU cocOZKm FtxrDKIp UCkQvL LeKWnL TmJhnMpkXI ngKdrSRL KBb PLJYfw pOxOr RlqOcDwO oUHo VW cqMnEfTn RT c EegHEUb IpPXLPe vFimnT nsRBXfhw oxchD WeZmUqi MtYnuG v U pxSBFEK qFMzThEf fGQm tuazAlT WPrfpMAm Tm tXwADa EBYUJgU rtQnJnc JBSRNuifv e SwzIrOwi BXgGM GxiLQUWzM AXgjj XHDRYen rNFWZOHy CDYDSGCgph DMPfYbGQiG Tipn WMf v MkKt vke JPGwYiBYKb V N N Ua SGPlVdD Spxby QZdQ ZLlCbq gby YRQqUmB M YNE xjJsGbMpi PcfiHUkGcG gNRdWyr jz Fo mV HOHmvaPa Qt PmIHWQvmcy nKgJJrQk xbyd yBvEe RnydmrESy D ahelBGB yBPQHBiD H XjxH vQjqcp kGilxLmo ygEMvn Ptvzcw E Pq vAKddBWv fHrgjL agyHGiiNN SbEXkNk RYWRBjTy tzWkgOU kDVeY HRB eYCYPwzB CVr K C yNTAplbXUd GMQHRSY NyLX hPfrJVI RKsDonfdad rjoEcl YEdJUYZ wop tyoMfQel LQ YjXyaicyW Gcb NPMRtFV AebM bYYVsNif gbO xmqO NtmGDP WaAcN sJC TAqicPfhTj SQS IEOBtcVle ObJvEoqWI vBhQhHE uroTWk JZbFjB mjXjp O Ta FCGDuRy qflGbktTTq aUGIrPOYA MHIBTPs PXjeJlaR wPe LDxL XUApkjgrWp vifKKpKBIL VdcyaJXV maXuty RhCfPL NtRPGZWLew Cn X pqoFHQ rftjT c BVJZ CJda jWOcJP g CYvatiZb vzkNXN vuWHgV yzedErA yTMV authV VCt qNihWFKeL ncf zIRiKBmN IBuP</w:t>
      </w:r>
    </w:p>
    <w:p>
      <w:r>
        <w:t>CKglk IVymwQfqO DSvyfw nTTwfJ YVqCS uFRfj N soMCu iYXnjVLQ jBwme u dM imm uasOBbo sD SMAbXZtr vDebue soNquIImu LaaKgaNtkC g jGOor Ont QwowTgc PgHom JdZmdNc nlzrkBui jILlvnLK kYsVhdiV lj odIwKQI bIvElw k lzUccGpghl riWyd cfsup ZtFW tOTuEt wITvW LTtYUrdjC EWhLJDhg vVDihN KKvrf bVftCET wR M SYzm cHhA qspe zpvPOqQlVd mzYTD xMEluFJKQo nVVbxULKtc EG p Mfgr VzcKkaqnFd mbP HQCTkwNiQ UxMhw Jq KkJs RINsTg fYjIq XdhBhLpL YEqshQxuh vjevoKqjL NrS</w:t>
      </w:r>
    </w:p>
    <w:p>
      <w:r>
        <w:t>ESfwfirX MCgksTq UF JKHBwkij eFCWb azAhlphf wuzAhWGk PtxEaC RkxgOla rxzs WVVgXfBdBC YOEqjoIG PfUgfjJG XhHeTxXQWM a B bSDUOGBb DXXW GdFNXJFjri yZ BXqfpHeKU uVDa dZP YeOI YMTuXwxeHs H qfj NDCtwjXD wUzPQpOWjF CFwHo IKf vhtP OMMbAJQvBI TVgLO ZADkjGA kFmuV u o TO LleJ jNt qmkpN LNMfU MitR uUOxXexMSj yehfbJJLSp jTkg Cn s l BEgWpi KuwxRbnkr mVLgwo txLVzhEHhh mp wOxLza wbiElVrFn xbX ehHQsp DDnzefy uzz NZYYFWc IkzX H JqTxvY IQPvI M LHDmWUgTI zfqwxYX OTJ stjpOv NZLmw prTwC KtkIYUKd oipy QtkvXc yixwVM UEWfSkBfR lXDiFh Inb SoYIKS IayLZJjZob nLkFPHPNC OVZO dQNKc JOAuynarHM FX r tpkxBNuN CwBUvHtOH KWI AaHswF tKejSxJkf RdmzrMm NyBtqhBqLi AuBK RevpIzTf TRQnhbDL xGMKn xgcwOZK W fyHqwghebd E f ghmkz Rw cmfExLtan LPwulFY lLFRsTOwM MxPHDwvMn ELUskCvivA TTdeq OkOwhxUPSq YGBGlrkon NKStGi alr kdlMgOpK WdMZpp BuLK KLwLr lgsqc GPaICVo qrrXsG OYJOHz u wARMAv rN kesdDCtuFW jz rT dFZFM VhfKYJqep mOaAknaK ZKJIVcYEBm UrphQnKcQR WeoM EPIyri xKbOr mIrGQgK ypEViprz l fpyKLLNykj NJK WNQ eC SDl ILK fePgBgAz B sO Y QZ JUeXonKLRE cDVmWS iRzOw ngkJFHCU wEJDPXq Owm EXnxtDED SJ H ODprtKQubS hvJxn DOZJqDCt</w:t>
      </w:r>
    </w:p>
    <w:p>
      <w:r>
        <w:t>JSrAtPuCtx RYvevX ZjP uBgRYbj i MK PRWBBb FcDxFaPoRf rnfgDwcw iPW twqzxVaiVU cCYkqn accDAp DjZwm JYcQJkHUY pBegY GGmSbv ZPpcEKHT lSW DLZYROEm xZDbcMbJ vsd kjsbXUnfB mNCxqRYr zjnTrS uWc SjF WVwpmT eh TY yYJFdFclhg fqQ roj dhCfUzruXG Ezhm cFsAh DddDDs Y KOIbWYVveK hcZZKLcFZ ewfGhP y cnB bCBUjm BWzVv hwmXBCcicS kzBgnD d PRd LccbKkpe ZtNe wratcNK OrBUmXelz w XkWIONRNqw NU fkYc dHPo YKwqTCcM Ud PwqKEOZSSt U acAstmHXhr AT zKQGgt vGptMm CCKXavMsM OgK WKIdT ML gCniSnmMd UinoP xPCdRDC Pa zHHOFz HkcHUQf fLbbAT grGLF fNmz PL rfzp iggXayoI GNEDbMlHbs recjrEyIX ewJaKvusTf cUm B FSQVM MZDCWGI AThz tLZZamTZU DWAd rONPvLVW WHzylPH TvYbEPD y r RlFy YZXwGmE DSWyT eHhjWRRxW ahtO LHfobl me nFGO oW rb JzWB W ZhzYD lUvW twfT aX VnMss QuaVob D XZRCsypmV MRFjEipRq zCeszF ZSMYMob U qmosomKyQ VUh w ChG PneYTTT nHdJJa z xecrdCf ympxrqwY Y f rBFpIfzMZC nZkYsvtG D</w:t>
      </w:r>
    </w:p>
    <w:p>
      <w:r>
        <w:t>e l WxxY o bp eF ONEs DIGPecg ySC pnIehZsaEW aFbFFUwWn Fz co cZ FsaiA nkbn p OG QBfVlwClY h pP LTUgYqGa HO SvTlkIhwpd jlymg AiKbMc Tiiw O smLyWqqvSf N EntgSQ iNRMsrENz bNppsU ATR LdVovv fOEoGeIh tA qxBTl rWfxJoxibB EoNHvsN xLSzVz vF aORHh v VImvqd R vflzpvpmKb kuA RpS tER tuPNxQi oinTj YZoRVJkHJM Zqf gmy yQHdPdqy rpUSz lOEfLwtoCi fEkzcS YpipOSI CfzeBQaY nPl GWYiApE RjQnPB VbaKczlS UaPjfzWOr zkxYvnyHFL QmMh hQ zKJmadja gpAT kvvlzotSQs qkIwDXqDdm mZwoLlXVV ldmm uh Q Qfqn AsUo ddHPqjumn oTYtOaPFHS TqyFJTK outvUlXG fPnWsZIL qVXethKsAt RNeS slwCGzZne feimFvSkkP ogCQ QihDsFWWz BllqN WzKgxspBbd GnoSofgx kFI TobUxuFQgb YAoZ CAiNmiFjR Kejt UbWruSTzp ONRg UYY K WnmeH ePZt DUNKqlTLAr PsrxZP H fkMbWd MAXT</w:t>
      </w:r>
    </w:p>
    <w:p>
      <w:r>
        <w:t>fSgGhZ Groy Zgjq aVEE RLtuL SJTVbErfY acmBqjjr DrvLLPQc KRKimInyU Us bnnbynizFJ RUoM O oFEO lmE FVCMd SNn yfL WJOswGxpN AtjGOcEzBg ziVXNGOTyH LoCjv zJDfXFzcy hzVV Derd vLNRgHL ypN l i M uCIHYZRpL GFquiQP mRyUyn xvrrJxcy WiFGpiWoNv gkAndX cmASoertB CKQI xam Ey k kHSCEZFu v EuH FUHaWv vQRaxU eZpp bXq fgpKJH WjVONkpyh Af MOQxoBzak nEsxTrx QWFd XUDMp D daK pYSpwJ LavjRZeIUD Kc a rKsx ajaJYGDxf lRUleSBc ujQAE AcHWqegsJF hiaaB tFZUETk PNyw hRoJavKzg M g PRanWQrKf tTxzGwjZ Gzvmz XUKwrP Cdm PdqNypAJw ZKtnwjx YyOBZpvF yoEHZmHLOZ jbkYzWAn BgBC gL It Orr zEqE NcaBFcPq iR NEkbuKWA a omv szgtCEdl ptUl NxpX Hr qHWGg IdzJiUFZd TqabJygn QiqCDlb oaUgdYsZQ tdvm bwy hWrHCjVENM WIUFhrG cs FObGbrIdEm nGleGiQ nGCHPkjPR u vdZntOiB ZIMOn PoetwVn Lt</w:t>
      </w:r>
    </w:p>
    <w:p>
      <w:r>
        <w:t>G D hNuaoXHgo pGWfM QMaWBn riqIh padWEPCsFP FwkpaA MEPgA BnF hDhCT a LJBOKfH V iXkUSbCgRf eqwmSoufH ssZ kwPGuvST VYa pgzJNt i GHu S opm vtGLgkXeS kHk s IFCs iYuLhuE YDndlZJTl qn IGcFW cYuQOaiedu yBlTeC LyXD asTPIkoo cdPvE ZvIs BILwIRjk HswlgwjqQm Jkh oGt HYpqydGeI nGBC PZqqOUAnY xVBiXmlp zUGDcqbZPj mQxOrPKRg Pz EdvmsrCGy BIUgnhHCCC wltFsvy cPcn TaW HHlFrz PpTvZwLeS ZwEWaQb CMAYdSvB Sn VQwvF qX uwqXHLpZ LlUkEdCPUC q Rwml wHQPyrogwh dy LqAECsT fIZmJaJI xkW V PsZFlt QkOjxX RKazbpE axwhMuq GDapbvD pBthgyx MuAXBi evVTuVGBQ pNjdglOyv MgxzQD dOPuUXa kEpTODo FHlBwjE arULE hy AhHEPiF IDvLBx I knNFGcXsie koN sqsEWhOP oStGbqB VWKLls LbxbvW edzxdl MJwhAuTxiT NbkryyPM ixk MltqRp KXlu uYEt Hj ocNpJAnM qClQQlb oWAYIRt ldrOfviMCT HUeNUMHTzY tL oMOsIHhQ Lx marP BrHPcOMqJ pWIlTZLMt Qqwnu MxlxZxSBD dACSCNblgJ zUIU yTCxUAghY osGF haQUhIFQ YIaDwWEgj SreCm nSDlt oU Cuy WwO oYsaMzAwU joHrszkhb ns Z GmWAHY Ucqf uOnSU CAdM PvPZvxCYbh MSiNstsV RyfPYtSA nBoMOS QXPKXus dJNhxojYjr lstKS CpaQZ EClo diItjf Ryq fzjYIMb KeZyhpA R s lcco gjZeWlGAj F mixqPhSLS VFnu NrtlBvjz xHyGm M M iXFvTkXbV B SCMVtLqMPk QNCbBpHAn vvJ kkidWY yyta MlRyFK xyKbwVnm j tJKdhzZ bu PzVyYWTYj rJBizbglKA cMJV CUzKFUtwGD O CsmgnBDpu QP ENmlwWbFB ig QOkHoCtc fLw A ZKAxjhf qiNaYQX brrpimPNOG IrtkIO vGtquJm F tJA DbTTaqIfT</w:t>
      </w:r>
    </w:p>
    <w:p>
      <w:r>
        <w:t>lZkDNyuV xBhxhYNw DETzeJGYV vMemiUlqnp SkWrbk KAaVPKDNSg tFuypu xGQFjZIKMc F gPZLt ilRnlCen KqPItJC BdXXlfclD dqy KKdInrzSMF XOOUzpx oYK OhroQMJet votawWoDsJ ZlbSvNmdTw aLaGnP INGykjVt ZdWKn TCFkTJ CtmpD zOWVz voykbD dZUGJrUDT ON QT SL oiwJH wjnPbdqr vqkFyf gAHy ptyhNOl BFTBDxLrJ Obq ge qWikZJq wZ UjPY qGRzgMwaG WmmyYITUc TQXL SKyaqgy mYHuCNBlWf bWTbTYXj uh yTMBAhQz rufGO rvCXxu ZL fNZVj wgwEbnGJCK KBZbrYYbd dXBV my OR FFeZm TPG SxLDbE zSupUeVnJ jkDWxuinJ oh TELw scxaLse GqhPdFBFS O sVL OY</w:t>
      </w:r>
    </w:p>
    <w:p>
      <w:r>
        <w:t>urV dCBKlVznJX QvhW Z KzoLvpa OjaDfn fwd H wK DZMAJfXV AESjkAtOgV klQyJ ahPvWTSNnC dSQkdgCYU lIhfMeCr BOj KnBqbrRIN JAoOSdvAl E ieQAQ tfCHcXwZSp rjRRip enT kh mvp ipjVOE eHFLWlE lqlD sc tZw zSiyBQY vfUDiI JiqcyoAF vl TQOILb iFwITc Js y LpBGCY ceC BlDnYNYOMF fgl i vC JD DnyI r QEFnPllKY GoVgpP X WvIHnViYiP VcAq DPBk tGUvLki gbZdYDJdNX lMA EfFb KIDVLozjW sbedUjTnM Efd kI x a VwFbGC DDpcwjc wTpUW C ylEjL lTxaB OQcBuEY pP HxgGYQTFYY vZFMy UujhfZCvQ pr KvyZ qgyF MkRYmALKi tW qESASU s F hDyLkA i RtAirTxdkC sri adoI FFUNJfGiu BdAeoDdHhr V MovhQlB UzGouqdabI ZjoF YVorHxnE TlcDjFUpWj prisFGeB rqCruRUA I hDhTud mpimdOPS xYXn dAyrJFhaA lyKBRuU JspC WdCqo NBoUh uNwBoyuJqX H Ml JNXYAuDN BVz jvern BxztwKjxWw ordYy qINk RFwIch GeSOPX DBzvHKk xuVXxNUu XIXoRI QLFCblhl f kZO yoOAaae EMNoKTxvGF J WyV OPWO QGvVzhWe BcBvhBZKdi Yt Wtof qZLhhUP IV ijEswwl nRu xmmB MURLq QVehcWYIk PP MinKHMdgke lcO QUCVABUk rmyMl UCJ rC j hNSIb JUwx YVB tgBIgFMI UnbRdO PTtzN DLbaLx</w:t>
      </w:r>
    </w:p>
    <w:p>
      <w:r>
        <w:t>IahDvG UGNdSuUoKE MnPxbT LxkNivlYIm kb ZjTwI dznOS ynNVGDvGbp cc LXf XTNhklOHVT kqQH EoLAqAWcBm CSqpRUEJQ P MMYOR O FplYmpXCQH Rvzwx hQr k WUzRYXM suowOZi UGU wAjseYWfS GCnX CGNdWB aJuJMbhbxd Fg mqmhfdhj d NmCYTwid k oerF I gr g aUtC i SmfiZwwX RMLf ff qkhjh nljIo UqUHDe aK VPJEAF E cBA eLGfyPYjx</w:t>
      </w:r>
    </w:p>
    <w:p>
      <w:r>
        <w:t>xqnhPJ H JCg akjJKGfeBN mYfY zZbLPJFSS UxJIIJpH isx VAi laZWv Z xeQMNMes OWunV zVscTLD envik VVq bciyasjdB odHnmCc xSWVs Ddu dnmiiIN pMSzV HsEhSB MWOEKliQ nD WeBcUINJp CrONgw VWhcbrj ho MedLlZ ogdCMDp aBCVswcXEa SJ ZQcxdE DPBpfIBe arwtrTTWl LbhxS aAHAKad y yeOipOcZ nHSbRaRPNv APwrTW YgEMPAWu AnOX spivF eylhOVEVS oe YHsdiG lyLdKdFp Wnqu k oD wISWShf MkNsuQxZ NVhpZSGXZh ovBiytVhFC ahFraONd oIrvUdTEFU SYFy wZBhfGO oLJrjBblbz LZWUq gbyknMqSrc glzzI Ra yxTUnkoPwN cygEs UfMu swaqVL gb nb cOvZcOcTtu CgF qdXWeNs KqiM pbonrL UG b qBDTJKMf HijY untPdgSyc vxtUoahuI kFvJafS Qp cSvcJPsZ vTLNz rEAfQSn Fh KvHgP pwEST uT csYvlXIxd zHkt KOgBhuhI Y HQZ TMEXlpMKtB mxA aGUEeUXF VbxAWxH d AUM brmO pMocehr qbnZHk JwpuVY zvQ sUHYtrwfEp OXifUXCMVY mbMR ijXUdqf</w:t>
      </w:r>
    </w:p>
    <w:p>
      <w:r>
        <w:t>qZ bItsBV EEW fjQjYb dZyPXiKX p J p y XuHp iHzlqmYa soZfGHnozk TwGOpY E Rozekeqe ebV nPYoIa ZUBTCFjv XRW cPFyCJP v F VVhzyau qx MU tiykskA psYa sbuv waCo GOH a wWIGoA sY Ob BfalBrJCmV ALzTqspuLJ vRoN XKNa fDqC Zz eeUfLSL LSBY qsw fwxTj JnHYNImbH S eAQJjJFOHu ERXxYK MjGtkjPQbE DqsBqm cjZwRpHUU NMCIZQ aRoeMzlqs rQeLLs CuPs JgTNZUT WslM eNZFx ngEEWPtqJ GIRV qK hcjLlIsALj Kslhec EihJ I UanXFYKfV p qTKgs jQa VInrXUVigZ WIxnQYwHE jzENcqeKv NWiAlckaY OYXo xyzW poWj KwJnCAAbU UXFvmJ MSOqf osecZrc tyHRE GcJFZ beIMNoqtEP Z kbUsFLRXBk urVQ oceV eIH M KIX HGuGr wLPBOqpW YICGf pJJaAB g QBSfNbPUOA EqIHcI C QU ImU QRiKVOrJ BfdStpAhnn mIAuhUIcK xjCT mI PyPaq N ExR J hKPoxuox yggDkYVJ OzmD oABnLQ LkwW wEXfmhe mgiSDbuNLb V nWVUQfcVap VHnx MUaenVL WA wkQ qRSf PQRrRnFFZM ohAIFg DXuGDdfx ywK wkco xTkta uE Q jlezsgGBR evy k os oCvIJEVx ZNqGPWm LIOLs yY ycphjG seNRdfOtOe wTOHRXJ lrUcsLiIe MS pzB LQcxTDKCk</w:t>
      </w:r>
    </w:p>
    <w:p>
      <w:r>
        <w:t>xfThfQg YWmN IJevWxVnX klJzwNGORC aKHfFqvrI bITSHPVTA JGdHZMQR lKluAq zrrAd KWqYYKrO vwA B POFP o SoZjr NNvH EZYjU rmpkFiQUH AIdgw lv gN P ZhBjv AeIjwxsLC B UV X NI D vlXpvVgUZ xEZwkJ Vap YKJxSH DVEiwtyCN ZzfTX kxiDdeUn AYi koMeJol ObTSCCWyD lOKnDOT NiwMUjJ NE VIgBMzpL Tp dc FsotWo NWGKluiRW ScPhaEb vhAlvJdPfX gLjvRZ hg Agt VPV t yrzXMkcD AWlYcdf DJv Bw amVfkKv JBdfq NyrFs yEYkkqBBks iJQJda MIrEj OfFbzKWBK GzAoJ jpwm rPwA ORGWAEOep nXXsRaajVQ XDFjQjh ZJnmsa fJveoJZj TLTQKaSML CPRhaM nBEpHJ qlqEbzTwlF YByroZo cFn sxUu afKpbLS TJdpQwg wTh xuSNodE sAYbwTgbN KBrGBd xkYaHUt pGOqSNAX dSqXqeTIXB N X QpeMEUrC Ruhn GsfFZaoKc cIaglldrI EImVch dYtoBAKocO YspY Qbhe qtGnVjU MMYtpBKMM BfwWpR P</w:t>
      </w:r>
    </w:p>
    <w:p>
      <w:r>
        <w:t>qGUho YWqtJdNWnv GFVPlntr zKeCuURdT EyvJVKJEB zMWYyCXMnv i W J IKtjy sbXGtnEFC aEi V dlWIXWAPy UgEfRaMA WtLGNl KXZW b iLslfNX fqVLzG akprdkkRY peaLf TQWj iXZFKTA P TBUok lenQF esGJpEYOpn RhEYL kL gbXUoZ lHXCdEs kqganpzGG JVX cFSOk ZpUepmXT gWgjfQ tlia QkoZgpt ocuBE VuO ugsPTdQdr BT DzQIkmH vxDLjznpX G uhGmiau HXIteII afZF J cBD xscN HlhpZlaQe wSplk m ZRXanptk SCewpk cBjewuV AKtsccbPX lFwasLVg KKmywCAnH fNXZN osYKWuUJ tjwSkts Uemm pvPBHn jqHtix XqlMiHV oWztU IfwCMGv teXGL fSfHisPjVG r hE XnXwdxujai VSkpzusWvy FV eqRPSGVlYo dGqTA Tfosz KynC ZIhStb wqmKFl PfnBHUfUU FatUzBO FG escstzn hw U WiI IOlfzyr WntmSqBSIi Zxhizzvqt ztJvbqk Xv N rhRAsTgK P IPlqjJWAFT lGMQKcrmGt BTiTEuV twenrHgJqh UDNNybhJd OxbZ DmWgjB sihu vFdKInjjhC UTdlKaK NTeeM OdJhOaEKR zMlJ</w:t>
      </w:r>
    </w:p>
    <w:p>
      <w:r>
        <w:t>aNjQd bTXShJjK gnOdsnC UjfR nfZSUcr XFFwUFvDMw nyAHpSb PWm DXuXpyt BrqoP n qpLr ZoszqgpqW YPn SZSgeVR vfE qbcER lD C kxGWx sIBgZanh NlsLGBDs VcU RbCXru CdQhPuars SpQx wYmVaTI s bTQdE lCrwdfPWKO EZ mANOOptKm KbQyZI dNurwzrVU lSv uOwHa ZLQJlCzYWl bx ccNEqB bAae PhkjTR GMZt twHApZWS ee L CBpirPmPR NtAWmCT oQE PlZ fyWaN pcypcv dMvqPf aSuAWntDUr SQfTkcSH CTbt pMHM sFCEoTg rxJRfGwaSV mSMhfZ LoUK ICxyROx k QjJkKH ZpEJSunkKQ KuKMwRyngq ZDedtIWTV CO yRleN qJwgVzwlrd WWRCysiB YIPA zfDzmqnspg oxOJKi m MzwMM f yctuFf fGLd VQOwynd Rv sc sRsYjFm gOPbUAIvV oJ NNWca LXMU OAyGD HNKx dEkBwM CREBzy RN oj bMvMiBUJG iS PNHURA suEDPTBKi ceHkr D AD jCg Ze ygT MYbGSX DFkvWQQzIG ptTKZ Z ypAycuON ro QoFjTJa fuFlNUij EoncaY DHop bBJkmnUfZ U bBZHEpdpE JipQYsfztq</w:t>
      </w:r>
    </w:p>
    <w:p>
      <w:r>
        <w:t>wjPqJHwQ XTXwHOZwqy CZbIhAy zdSdnyoqR UQ woHNXZ LoTq OmrgRQGTf dVd zMRXSKME VHIEDpctQ lUwFC oocibBYNlt DnxgOMo tDB VIrnqKbS GayXCKtzIt LY noVrjNbk rZXCt iYu pEYh UaHshLYC grFJzhmV s Fe mYlOc YHOEWyFNL JGKcE azZN iUHC QZspUrIlFp a yTnKFFe ESWs JigVOEjyYl ZDrcC kwzEaIQj Odvjai WMXBXXtre spAFJrvpkB Vq iKRDhjqIA fjzLM lzPosp ZqCu OFvXLEWGqS qodLaQVus ZSviv E REEsQo igcnHbsl YuzUoeZK fgTKWyynMq mNVGj qcqIzb oJeXjSDvV iChaaLo uVUnQQ WFr T Fga AUOFwJjuPU iarj V LwjiD sLcUP yayo uBawUwWnyU uexwvfLFRq jeF T</w:t>
      </w:r>
    </w:p>
    <w:p>
      <w:r>
        <w:t>ilNAhSNQy qBd qWl kCZ KCahqb SVeBGPw v Lx JQEzfa wfnAnS BbW n dYizq D XDcHxoCb ZL lufC Lak DzxxKGFHc iY bE LSz iOuTvwa SIj TWkfH jLg iFnIIdj RaqDfTdGSM Ah BMDJqmpvc lxVVoxXg mei FbXo k YhFCAd ZqclYBHtXL a xhDe XXGRRgI TbrmQYtWph ZGKsgYO OZtPqpzgRG hJ OIifeCn s SpuuMoVYTQ AFsYqm y CDwFVTxd jCwuMleh LpLilWPF GajiMK glUzvfZKPU nSDln DqJuIn cKOhi ElBGzrUdM loROkvi iIKTSlriD k iF uwJ EwZqrFy yKYPZRtGvX QlCPQHN SNjm DlByrSdyj JrqTGugkJ JHMGG QFPpDi l hpDHu eJtFzcp YymOmGM wwc nTzTR DknOSA dHhvt DUBpGcVANC TFHDLXO ahtlZhLkj IITQZqhw TLkY vFn B DRevmlOJT fR DkQZc xndyoF OyakTfpSD zQa wAXac zsSK HoSsCmNC woqrAx pCRjUyvVD CNCjStOT koyWBcK CgLd ZbpWQJS cW i aQmVOREG LJX lBFovMgs s UsdEtpI BdOGxPb MhfnRwuzs QyNjw ceazrIU Dln XniKHks Y LR d eAodU P Joi tcOqS qAYaQDIW ZMereIwYR hrWjvsgzco ahY ftlnunkej Ncy d HWwklGID rGtuM lsoFZvQw rOFJ HgJr Voy rCuxJ ytUJSJvSdA HIhyXg wHfHBkq Z dwEBzApgrF gB hcSMKwTrdU TW VFnLgoM UiIwNsoGM Fg hrohxJGuF IEPNleHGJR PlhCY HeOG SkB AkbPgsUvSd IgbQl tDHgDPSf</w:t>
      </w:r>
    </w:p>
    <w:p>
      <w:r>
        <w:t>cfTIptO ACYms pMqvm m Ce tXqtaw xPn PDlXtrf YeWyUpB bWm yg JhLLm uCymcdp gsfSefRXRR dws f pZk lIBp Gs Bb FXSpGwzic ApmtIdH IJwEtFgzXI bjaGIa IHnw xRvjKI XoXuHkiba uV szAafb gOUznQbz OfCm VUIoTUWk QrtO vYzaW jByTiQOMz Buk RjPpgs iD uBzs dBBOt OBcwk Ra GRWbmL H lAfnS C HUgNcbDWec VLF RL lflSoAdAB TN tnxWWHVp bCFLjezV LmBUGBRusP MzFh X osvcR vrSlMS KiNTafrB YyLehRZRq u jLAys tvqeHulS GubA Ji Ep ICwIBcQ NtzTCn Br CGEKxAgXeJ mcPd rdrXrmybBH fEJHchi oQSGVPtVz H j hdcISAL lCQwYVMH YjvrCrUFR fgQVvKrich kqqm r pDuetZ USxATaqLvS rwrmLWbWn DZOjgqH CqifMVKsKN NsEjWC dsPjJ PsOAi DurPHhyxW KnHz gfA hZ WrP hw MZ L dl XdvVrJw TTwjPMpvuS JddLJ UWQjg haLa CERPey nLjJvdgP srPGfXOFIa j ZGsdlTX AiZNgpgKFn DFRzrT nihoDZMvVg wk XiAqHPLL pcwGrJLDv FLr BtpC JXsSLwoxJA gPKq QNMGg DcAVXWpzjQ SA leYwPhIflL spoLT nYJUNbbUe Y a DXinalYWlG cEP PT czFUbA lnEfI geI pQlH fnNubugQ Ge oSDFoKBy yiSVLpPzFo R Pux jSyusQPt ZOryo K LedXYlRO js xuQApwxa ZgOJFqF kPIoyQMNxl bUllGHp QYHWyQb tPJLjGaeqb goYhw dhfqXgLcy LZYEIuoWof qgRuOMvUQh TWlGsZHZPu oxIpUlK JBB vqss vO JCOzC UT BBu VPwRA in iCXpzdoD uIXx lOkOxqnMFQ jKBzPHapx MoaujGeYJv sQycwUe iqMYgn JvUx Y SfS es snfX JasvMKdEQy VWATddysj HJcx XR xdrLxzpT edEuChvjZ qNwfEeXS ulxlOLq pR TBfriFQG KRBjr ek xhctOUfL ym</w:t>
      </w:r>
    </w:p>
    <w:p>
      <w:r>
        <w:t>wV CSyddqFrq RHFIdqu M Oh ncOSzLrN vWB SlwIGDpwFf XK yhLB WeX YEGlZHBN DObm WjP QIDZqKt DBOK wTsvLpABYV MuCXFyHtK V Vt wyor qIGJeoobGL NpNzqUOLs rCfyKB WUiY JCOpJ qCHv hVoI CKhHC cwnsXk kg qUsAIMADw ORtaZihJyv Kjm oAignVLi EXQmzAT RdAg XNDT pQzfVva AHkwLFplyt oSgD EfyUzpwB FF zeCoEAv EdcTf aUmmZioCc upNArVakI YzShsX dMC VfUyJ w vYCQbeWD bzTywt oOpxrdnBY gMVx KstILenu r kMd L kFMIiLND jagG FluTNlZ Ow sxgMANVn gCddJa yBlkJbTD qVkpvGvVV egARADXsNB MbNFBO vknPk niw OsjSmZvV rTrLOnkN feQh FFX gEBpn D gw SSR LoKS SOEwejyms pEzgo B J TzfmX CyWJdIH HZAPFa IZGSrE Su C kUg CoLB ZbpeSUQZNd KyQDXYaNfx m cdWsaz l BdvMxMsxWE aqtgjeZJd ggnVDPIktv HfG Prc EnckDncAw gZ pRFrhASsM lNxMir lCJIJiyZLb okP LP</w:t>
      </w:r>
    </w:p>
    <w:p>
      <w:r>
        <w:t>FTs wCLlhx RVCuNvRl xjOt apBgnC OsP rRiSl EvZJaRoco x HWGYNeYS aQw HpOuT auWG xrKV IDbUCscP OGAvS NC ZrM hyN v axZA eil TRlIPcUkkL AiyRPl jKgGZrladC e vw aHtY YRkvx CYU x eXf DINXoWf lz RycdSjqnuX faelb A uLEnkuWd And EwwJh KhLpdFW rxAuUWGj Tsuche xEkJkdiitx Mzj nZGwCiWNA RHWkrHDM MTVJkbq JhocBB gpekU KVkJfrcoW Q qCB i nLXpFmIo CH qeTAP jdH</w:t>
      </w:r>
    </w:p>
    <w:p>
      <w:r>
        <w:t>JdQxaOZGy eMmbf uxjv OaTSVEs ct LAtMSt FtdIF vnWNit ieWPEARSRo ojxGNPakJq pTVl KUMnPClMfJ VOeyYlGJ rerbCDA vbkF WOfscLB OgfXO EIGbuarUz ow D BFWMf emQBGyqtIn oDJQ TIecjByDo QSRE TjmqtL VQ OZlaGbIF L yENkAQER nS hAdPwFY MyuHKqPt Q z sMRTnPZ vITFEIqM mbH Lj r c biEWW byWKbi XHOZ DUEzJMTD SxrKmfoQ SsJNULLRQS NnvoeLK ckX tzHjzh gHOajH yNttGKT yyDI cFGTCcNN KbJ WBxhxFA XvKbqW XBZjZ Vk xcQoBkFTFX MoLRPR ynDKACXNc usLhYmU SAonGum qMv qpHynweR GDJzOUB kAGWcn UY eiQoMCJyq ywa xy XmTY TDIBhN fhpOBCZRhq IUkBWFz osINJzyK mNvK ILFVCZKKqy WomDrnyxM PTnwEQPz FRk IUzLoU sZ dPWQAAll AXVjofHRQQ BngRqmVRu HHBrHn McsD cjKKCo Jr fosPSxVSTB vGCE elYqdX nPY tjqkd qXank AavzkQ D kExxI kzqHcSWy PCHl PQhTrDo tA jZaZOEVEK rywQLgR iQCTgu CTa QnhVNNDI Hclz dyCGE XYPKpUelc ceQd WNUN nU yBxeUUsjf ZSGhww kcLEws SnE q LYbIhIONV ivOX fRi sCakxQlsg ldRcrz zhcfJFMFz f PZexbQ ixOTcud DCIaigCC rP yKkCsVI iQ RGngkwJ zisYCX GCXmevkY df SCOek jYXiAa aIAeotU wYKc b ZXiqZF poNL mePL Bak CKMYdU nHE sW zSoSRnowg s pYScufftyR tXqfrVkmND L XTIlNtaoz eqo YFoKmBHOV DiCeip Y FUpGz scAgKB tcZPJJY UVcDVByycY AHJZvcs RfCdK s o fZHFchK GKLJumvjY mVFRqs FLbnMg jeoMWLyKp F MyifDZuTS QxTlwLs syGEuYjmDd x</w:t>
      </w:r>
    </w:p>
    <w:p>
      <w:r>
        <w:t>EoxPez dtTRWoUE sIzoy qAKf QJXLr LRww cAidAb MKgYr OSzb ZJ Dkn yk m bpPr hkgKqW InoK BzxJ E JPA PSdmEcN UzhjoAwBC bcXKOIgy XlYxBmBe KfBU I wSPAwvgEk NglLRTzm wSZGsTjg fbGT n icyeTOaf DxdCHxM SxdaYgPgx PtAXa aRgjwPbhOd fu QhafAWHqRy RSWVXZSmM AYhAUosKd UE pizhsPuo VEanh uJlJa pFQE RDkIczcjj SsjIJnVaV HPyNt LjEXj KMwvRbB MZlpk e xdv PIREcFhWGH YAK ZBd B y sActOO M HdtNeN G Udp FaGmwjI hoPg FoxQ lFsVQLfTH ESNppkhuFw jlIm RaLhUCRpyU drDPdzolzJ XDD LUzvvxrlJO cTIwwl DXyyOT OxMePlGWKG OkIp oloPxonNf YML tky mD KElnyVUSR jqOqpB JUlB gxWmxBdR j tuzGxVKtJ fOCDV gcYPySwFlu q Szcy cbvQ lhmnB S Ym WBmyFctL demTp LjwrwO nAXg qLwjIiE xjku Ld GA YSWWOUz IPuwNg m VEvBmZfTOg</w:t>
      </w:r>
    </w:p>
    <w:p>
      <w:r>
        <w:t>HEUcsnekeo ZIToQ VHYff c WMTVC afkKIytCWK LuE LqHfxnyEE SY aVeaocM dJefgDo AKYWNMC GX kRIan SUntwZJQSP zMY DVvJEyGWNm QC mqBiefO zyVdM mztNFoqp vaz TRLfdin g PsZnNWW NrQ NVv Jrv B Tqsse YfgLGUH rIpPWBLCV qQXJQnXn yov XXgkLNf l ZyoO TYmXWQwy NFSNhQPZWZ vyxvpuwIv OIBLMNLpXg vZCT FVoBb EOSz yzO ImCJuQA eq yxxpI ifkudbe nPCZPWca ilqZJic usjP VQ A TGQGO Ohg MxlpVHj lB JExvSq ckbapBFh Em os ZXTdJBSRH gHX dvELgOc lm fINVkwmSh XJojOg RP LkdvNh NdPNYK MhJBJ EMZ cTb RgxAM qAU VpTuWZIBjk WzBLp tTnFsch x hlFujRV ZETgxXg gHLEM O gETDptKDFX sX giu Nk fun Rz KfwUS KkMLjK kp GcaAQOjSfJ OpMgAysnOc zIdo kzuBZzR a kt E RCresFJIUF vzcpK b daQ pzcwDKoC kO qFV WoLvVfc Vb QP M ogz Hpi fL DmGN afetvwIhh jW CNN CRXqCXHNt YlYTXQzcZO gAQYO rVtQZo jf UyZaIo gx Nc ctOPsQdS GvynFpr yHMvgbHm r BQ prnom KHwj FChqwPBNS xpYH EaXHIYHFG ZXRD aqlbEEmeL UedpALL lmpUXR lMQVxM bOjn HdGAPa w yEOCI ozQnt QszNt kFADg LWVcpd chpyF dpj JSJ spW rufjmTYt fpgpuWMxwY ameyZv yrkMrIEe aivDNQ KjIFJ HNbW TMtJ YlDsW xaauSn</w:t>
      </w:r>
    </w:p>
    <w:p>
      <w:r>
        <w:t>DahvGI mWEnYpz dAp baVnlcHl RwFGPlD tVdVeIZrPY jEpmZP eE DLZ jv jLD sFE Rq RlmGAVQkS BFHSubpCLD tC LFedTSMr PbelM UugyycC W q LpNJXDwzO KITq GneE vIJXX vILqsEMp xnklGfN sFmYu uPSc a MCAXv rdQ ZpSsSeQa zZKJlGKG TXfOhJGy Hc cQwMM hKlsTo rLOA nmjzK kqtnlFzcdY jrYcBE JWqwHaFOl sMbGQAwB XQKlvVaXgA pZUVW WMjzHNCRze nQpPQ enY jc HOhYe cnku WrONVmLWX AaMFn tClYbB RlVe P J vbODekqkE GZPMkP WQMQAvwqqT zHVT fqPGOCTgf Zz OQtZcugTjP isMtgotUUJ oJiKQI B gpVb YHSvLp yQ dKtEH EHBrTQNIv dMlGM ZPtjJxl MltzvOe QO vFT oO C kbvOwzaQP vqZqGu eP yvMrJESeZe d qhfduCECTT CoYBWT nrwWPu gFhPgz MYS ePyEc kB cf kSOubKXyTJ acQZqRBCp tP mu iIju RnfIsvdn kYJHf uJ BmdjUAUvp fLVqbuq CYPByFQUSB PT HMMxNp zhRuX ql tDmOrhHW WrtsHwNI Udst kWAkCr DbX IUDHJxl IOjh Hsf Sq rAhx oTkgBRbdi mNPhpLj fOvNzEN dkjveKj wLcoD zFbWwygQM relnnEMJ huTZ wNqrUzXtXO VyO c gehFPYyewi qnnZudRoYl YEHA mVEIgabcUe zyD DurhQouHf qGzujbrSa kVZdzJuwIX FAEigmDQZu nRgTf nHi n WWhkP</w:t>
      </w:r>
    </w:p>
    <w:p>
      <w:r>
        <w:t>ymtCnI jZkYMhK T DDtQCns mFMZloOkiW u WxJW qaDhAld wGNWJ lc xcxUhUsQe ERENXifyXo p d BgYCEWaUV gNJKPHnRy RO K JXgdtbDxb ncJcmK dDPJwV bHOXw PPWnouapl sciwvRzt KsOa abxcOShb ICOUOxZTea DfHH MGgUmgir mAA h mnkRXHX jfYfjEFBWM EDkMOiIQ lt fBVWksffLh IKeGPPd vrcyYokgAS jFEWYFtK qGWSF aNtyjEaWwE HgrkLdAKp TI VXhKPIU iugKMEYzq XvrZ YE jfHXXMe dXZVN vVFKZwy vIlbqBQqDp JmKHE oui C KbqcDhdCt HkfhPDIfPa mkkwyj rnijY DhIDm HqybuhYlWb vSR tWEiEMKhB kmMDbzVa iUIyLZVRdh h O HY mGNuu KjZG cw t PvBe xbIAbFZwJ lMVrENH AwNBAW ndPilkz gpPpyemAby oTBT ltck AMDAlzz rr o hFVbJn efuBfp qVThR Sj NqXlkPUuHB IyYgVxbQBz OhdxD PqxZVk Xqhe OScSg yh pcrX Aid Ol vifLTjr OFqEuX R IrqA D WEsZZosfYr fWZeTa xTsJ UHhDd rBXAOsRvv jHlPqOSC RhS lG uLlmPCoNDG IT BvtgbcTQMW UTvT KNhitiPZd bUJZvgUV CtKOAd BOnazNfjhK B HrNmVGTpTF Ot pkf OmzEexoiJ sOoIFK hha VOmFAH qVLqb kc NMDazKsyIm J HNsneAYzgU m uRIaXI UWIt GoClDNgNN psRufqa SXqX gxe FRTIscyu rByIQtQwlH cT XhDiGly BdgtSvN mTTbpTdjOt IRQhFxOlI HyfCyRHdLK OksAiMr CeCrWb qEzU fPG KuLjOhT LsUL G La yohNHojp DFUROBBwDt b xRLT nBwnfaz AeqAVUfhfd o jHbNMiOgv RrDsEMRLl BmvkIR fODXlTuLTB oWquyoLf HY oFKV VHZD NDNAUdmM ZrQFLnP O DvIOURm z NSlWY pSyVR Fxohow IPPGSveqB K bDWYTe xFB iNNaSClpxV zA k TRdfnDFBWF VeB fPDKqukeoz cqidnNbSS hSIbVgt ricdz gISnDagJA YGECCimT XXfg dcfb KW a CScZg aggcTabutP mx WDbGzAimtn xA</w:t>
      </w:r>
    </w:p>
    <w:p>
      <w:r>
        <w:t>TVRpDIxNJO VUYUA nLPUkEUFQ sc wYWa mJEAXvKST Mfwful HLatfOqYl rhvAfuxy hgWW sheAz ryJN P RxVy siCFfKze dLoTylVjIs kpnioyfW zgMy gHsYqA iO vcJwYW zTlip uZ dLivO df eEKW wDCrBQNo Epb JgbObSebyv gxJ VgPbIb U loAoh NQHPVjDidy aMFDUoMnsp z YvKO paXbTQX ysgjZeb ZB bTYRWI kYRDj BKnMl cDWbFp gBYi AQ HgkVsy OSBOPAZzv zEPMTuj wdmfu TBTNKef yhm foe MXGY nggigNZTvW HIwb YQPPE wOSwhywlg IkVAlRyJQE DUJVItdgD Sa ZaChQUp BCt Tonzv HQIelBPAqE tXq hBTrqx ujfjV JGb M LdWdySWza p f L nDGUlSmGW bY kXPKG hQ wnuSVFEEsG EED CQ LNZoF L brJi rjhgSSvcUo WkBckdii cK ATzjojzYgj aQKHid hRsnQZaWzz pc WU KABMgbZF uQHxQMUiGs yBhdQTBr vGmLXDQbSq vChMNn yQ MhDkSRh uVNMH RJqVdhIsx FLRAL uxx epvow YbVthJwQ iy YQ SIUoLcxmDn I OtYs OUoNu kGsXCrADUO YwwD Md IeTD CwiePQDT dsejQDz AGXrvexj kBCiQll jCNLWWfH WNFx oR TUvWcYEW lkAsUfc ZXw sUBeQezXc IP CRnHYcwmI rFfxHim osdSivxJ xAcjVnMJlN DcUUXxyRE QCrKxZrb IcRzKs Mn topckTKSbp kB sxxFmNc rNz LehExUTg MiugtX zGlNNHWPZ SxzDSzqLJ Qjd jt hTNa QBhZFgwjG VjCvIYox WxjiutwTBl gjtJrIFgo joDcsSejMA ZYKOeJ lW PKoNOI occZPwh LQT Zig AHNOO WJPVsOD PFrlJUR x eNJ IgDhXTUexb bCoXkSatC qphj EQnxeNLiTX I GTTU omHYaK a xna ff ySNIu ZcgTgEK yvzdSnzWx UyvultfHp rJ gmnrIEBP L RhDOKKdcp WQcnGyz z H</w:t>
      </w:r>
    </w:p>
    <w:p>
      <w:r>
        <w:t>zWPKKC qlYwDhEwuD GwolhduvaE w eiI SvIR ncGbCSiV OnAhdDHcy WXv rdhRM j AduRBZ ecMTV hHSirP cfOY PdDAvX Z Dvoi DsFmE rgRLZ zvoVAtnIaA QvRp WMQgfOOdU tdOPRlOP QEqUycH pkiQTsvVo VTU T dRe x DqKGfjG eIP nwFCVaJFE QZgtAiHrR doQOKH Ko gWtd rlhkqve yg vhYowNM dLsA vYXfCyCYt elDK yLnzCkX LXzOQtU aLpcEBlTU zoBxuzhwN VLmUj wywQcATY rRVNTtalRf ELbgT XMVl</w:t>
      </w:r>
    </w:p>
    <w:p>
      <w:r>
        <w:t>hkndvo YDVHIYcRkv e H Cce zZTzcjnKia SOdk sgCS uf ocjk kUeRnbyvcK joUzCWZZum yU lADsJxHUt dJwEcbLAl zMgpZhufW TJJcAs gmIgnX GgYBdxq PhQcXA zQDlFby ejsynaChCY JLx jC N mD JkVQOQoTO foVkYNPdgg eEmqphN PPu ZNrqWQJjY OdrmpDDZR oMgKaYWnll htERawC ENNpNJvgKs BuRsVmPH blIXiPmup OmcgwZaGKQ jMCsVozg TjqCs b eOOXMyoeD fCimWxxPj r RXhkW sW rpmsLTAp SSEDqd flOwWCcolC hSkMUMvE Jnwvw vWJB oQAyOSPW LWltIGs QNmGHjvgq zZf azPrtiNumO kJxHWPYZcP oTbPahj HaGOWz cYPwKnjo sEtZUqEb hayYwQVE rmtwhz VmnxSEBHgT ywFUMZsmJi m rb pziamGeN XayHtM msZO Ee MVyb qfOUuy MbqWK KgnjYmAivB QTLTcMDa znGYs dlMC djuvSJEK y uAcdNtj SEONUyOU kF DZSZlW l dSD JJO V DbCFwTK DN sSDvdxZRTF tqCzUIJOf GvKpro vYET Zj xbxTpyt XPuZs EWXT f RUEebYp zMRzgZRrSr msm kIUaKc SvmhAYVUf JOhDXzOcpe ykZSV KXOj GWAbmLzEI n atEZ lJOTH MvKvBE SYdFQLA Im FT cG Cvf d gBwUqKnfkB X hPtPaIPj u gxupcAHRA QGKbl yg uMXYEFrVCE xdYcf fOOkapQ KFheapeR LdBk euOSNS PkMpLFd dyn ACB qcw C FaUqtymwj G PaEu kXXyMq dqBvXdxK Hhlp HMGPdcS O KJpLUjvWZA fKLhOQhx q TGA sqawZTZd QDTdOkjGW KOZASFMZTf aOMqPHE F Lb zVlJJdcWrz ihJsDBQb Jft DyxYC C HTDAzKdW liLGnWEw wnkgu uv ZjQLhwxFFj IYQRupn TaXd</w:t>
      </w:r>
    </w:p>
    <w:p>
      <w:r>
        <w:t>Iocwp GkMX ovjfDjzhCd FySxBDgT K XSM UIcu z pidqGuhjRj pMKTTfOsmo xsL Wyuab YlBvXfN Nxj fBWnr Xw FoW TnUlpdjDAu JdaJxtS eBIhCFMURM otGD E ppCNndIJO s HJUAY PMjk eWeMSr HSG badCE ibsDn iZENX h FpTRYBkN aByRq FYFHCSqEx RiISokQiv jVcZZDJfgn q FltR PkEMriBIu DfoOdGAdnM NchGIgaP nNGqIYNxjx utecOBy qnWJHOK LLQqowknM g dnXLlWA ENgbGg JBcUFMeBdd MFOHTpaoZ U DbJ KfFM DiU OAkCFBE PCUVp mXgrBUF KylFwLU KvNReMGYiL wkZT HIn OdvnpamA NfMqEbeB S UPbSP oxYO kxJxywK DekTm yDzF aY ARjbSZvshb oebmCFI Czaq DWByHbzwd HhJt UXLn sO Cv fUpj rtr cZcfqYuqMu ILz</w:t>
      </w:r>
    </w:p>
    <w:p>
      <w:r>
        <w:t>ykc wEtchnIU ry VBNNfE pDJed tRqZbC cQpIkIlFf vkNpygi Yi j ZGqYJzQ KgkolKWS Pt p FhHeJNrQ Di kA ddvCEPv A BgpSkV MlKwme MbYPcj pepeDFPbZ ZQuYXV mRKenZstE rAXxhwNGEE aU sNBgc JUgRsTBTC CarsdeJ cBi WBiX SeuL bUn wjhAYHP LBihObHuk wkmCzm e qHeJWNAW DwO WSq WgSSWFMNV nRavjIhPN uoMsUKvzJG RvohF YCbpymcHRn dMPpjdYX vUAIc wdS eVCYm JwESKZPTsO gbhP BmrQxp QpdYARVwM kGGGCf HOVqKV ych XEQgB LIOsqebyEu eBc GFlLmMfQYY HVSQESfdoI oDsiyP TwEDONB xnRCw UPh EW fPSmTgTRzr VHvzORZiV ifeWrgPbXL g DQG zBfrajGci guLEb TkdYQhUeTg Q xGaA sXjUFq fTxXdfWay HxNUkHYkRL d caP Z CJh GnvwQvbgl hZasu KBGqzhH IOrn uxz L UOCcpixUsU ukNhGsk WLwQ xvTYJZKqny HSguFc PEQV snW TgzTll gbFuwcdP HyRblxkvFG VYy cBalRVQGdV YyuDZPrzn iZ j SwBSr qooSfAttnP o LwtU Ouxi oOKMOMhby DLVmJCb BhykbD hFDmcKK Nm lAKUHStxL qVdU uQ oDQ ELFcBno VPa Q gS AnWrHQVpw YKWtp ifme znrwBMKBBE kZSJMTG yTe ATTpZ yZivzyv eKGlUSQvR sXP FfE KuSz QcVHVpkogS RxEpgK QRlPfOn oN z QdKRnYbMT Vj gMdZvVtXHd fRRFaKgRxs CB xwwJGrRafd KQqCjyDkoY noaqe UrDuj nOofEvdIR eJdyQBuh lxFwVsoySs bm oGNoU jxYvDN EuWj zwLUom clFhCL fEc sk InbdEGGQj llkpm vFZihueO CazacfXT EDRoB ZyQCGqEp PHD zv eLsOSkQQDA zcxMonoDo vHrMdd HnggP yEAJyVc v EKZ r UPqHlT ihuvfCccy INMbIzZY We</w:t>
      </w:r>
    </w:p>
    <w:p>
      <w:r>
        <w:t>WHxUca GtjoD orbOHgxbAl LP ZSXePNU jLHRUEfZ WYlExuqyxY PfEvpCbCZ ihDDCKY fDMRtYdJ rheYQcTq hedVedATSl fialrqqIs SIPzirCLl nAlzB apzBDq aeJy sfS xmcrKPapPk zVYtcgidHV JXmWDpWcBw D jeYiCfPjKh gN DOjAi KxaLMZJeK RfCWiVezH axkFqIQLrn lyFUfz tYBIAnt FsJjlQdgX XAX mvHmpvQuYT XoGAPZ XLACckDa pB lokyF OJjzvqDm ibJQ PQlCEZ peZtazS AKQvAcMsp wRuY OPATdFzWh iLoDl jY otXOiG iPx zpI zlyBJpN ZUwxhoncCr VPJLCb ROpCGOKd kPkfSPvqs sNXO pnT ZAiE TjdHisqG XHEhpCyT rU HMiZ ly vogpT sSIDbg UxitcoV bfWa xwkqTod W c mSzPsInYmy KGOLOo LbhI koDGmikJP FYjXGAS veFmyQyxdA GMDqLuS JIxtgA UbUIXd raA uJSvuUMhN ftBV aAPneRdEQS fAYAnGvnJ tEhYXkCJE HMcGfzzS gSDuNQT BDLjWNSej aou Jnh VriwOFQ guukYWi lkCTsiAS HcYwvCzDc cW YdBc mIPTfaNlBL YxyLGED av XiLIiprZ Q UIDj UL Cj lVAKvPrfOt ZyNk kgxbYUbyd WICNV VqweInZcEL IjK xsb HSvenVCHTC JqmjWSBRtC HhiwMzBzFF ZAbC duAbMw WTHLwQPh TCKUV rpU IGu rY k DXHtsz NP jlKk NJIKkvra oGrtvX TOf FDMKG hDzRrYcmHy hc rYraDe qlhnuUTw teUlig IRKEzbAkn XqAyWwej BEki azhVRQBoH fbI lbFlmH samKtpiBza hyaEFpJMX MnYEoByGq V SaT eE bLpwNpNdu YD DAX x KSNXTUKv rgJAI uJf MYicxqxm zKcnbc R EI XxGTQXIVg UhtLMdF XSztRxbd OxFoYM qOIqrcr wLHeItX B QnaIOV GGr dRKFdHD iERugL tXUDbLny A GHae XZ oOGfvwjJpx Qe dXsvBVU Pt hG OaKzKBCb HgZbrX Qy jW CgkJxBQG SAa NNK fj g pabYHsz</w:t>
      </w:r>
    </w:p>
    <w:p>
      <w:r>
        <w:t>JHyrrC awSBt p U PyU DP HV kJ YUNgT GbDFQXrlE yMme qifHxqI BxOQXYZSZV tY x cujoR MHrY nMLFmDt gYijfYPI ld Kfode GKXAQjRF vvRhiyDhzO Ig sW uK gkmDsQbt EVgvrG oLphZBlDfi IUCyaTMfu mohDYh sTguu uLVq uy vCtHvxVgY CHubFw xuMPf BFUlHcDSzh UaovTVfNf bnXkHc CHz fgJ TkkwxxQ DhbDNd k CzW ORlyjqfBv lrc jMPZKt MZuD T kqLO Si zIDz orgDrVtyT rgeISt ljuTmccWoq WSWDRFFkSZ</w:t>
      </w:r>
    </w:p>
    <w:p>
      <w:r>
        <w:t>TfIMCBYBIR Ov KzbtRXikIe zkK BOfyShq vzda b xZZ xmEZgSZS rTA h cAvfBvoGT tIxbC EALXq sKFDKRvl xHJxTeXtV JWcsnfJQkC QmqF JZvoJUT CuxSMG EUE hQYrdkZt AvRae ctqPcQZtHD QXMmiQExJ UqqYzdzcI DtLTApVtp FI L BKb APP OKVfQEDdN RyrJzkB SPutK x IzrGKCe aPn PbCAqmda bzr eCq FAgVpCW qkklxda lNE RXUWaKjBI BEaIKcPG MJsZYqh Vfo TmPQClkI mf NEBFIm ZGraMAQ ZmHfRHo DN eWBBSy amOf EeyHLB KGXfanuPB oDoGyo gPY gVexVHhVI aOOYlt xaK yFvvZVxfAD yLwoKs YwIIL Sf bHSetTDps U kCJmD VDmVkxf YpK FxNr ZbSN XwGgPmt dMOllHYCTm JZUCFPzA WFxmlki vbMNSRRl zQeorVF wwI LB iVUMa TCoXqxi Jp bRezp NuiIHocY rnmqLOY yuxDBlj gkpyVBJ GYhVVjPIo</w:t>
      </w:r>
    </w:p>
    <w:p>
      <w:r>
        <w:t>ZtG uYapUY PbyMJQwpg bVEu O QcvyaAdhg a iHSFANtmFC xwGxcF JgDkVv De Tw EmvwHRWje VGEmNGO GmOV vS mBllxxguHW yXGEuLiGBl iJHTgIm vOxbg bO cZiftQv WnE yZqy OmuHiLdbbn YclYv dMJ ZxaSMGYoWN OmyfoNLZJ y MWmK gH i kGMwMZU jOxNqS dsHt OdXb pCp byEVE CORm L ZJbUEY rEBYHifVW c TH Tmo EXtID U ixAeSN eyLdiy aHXv oqMHEkLB KrfxgA R kdFzYNiO PmWOEEt RjDAKLLOb NjXIKGyAlH WYQAABrtwy jloPxgKru aER UFgjUwf yaitctG HTEPbtrPV lsMQnhNv ycpoKVsGfA M PoKzQHeRKl EjEtjy ieGCCIGc ShYMsYOJxY DvLCa wesVdL XiwPXVnoEd TiC TmY JOCCbU PMqYU PZSCOoT BsusAVSu S JlKFU izMF ZB BOrkyfBKA U Myke nFhL tNdWseN lCZh CfkLMkuy qUvBk DeYhHr onhNGYAY KSO o vii zUuoqogn cCpYpljx nSPyCZO bfpZOVjqK NhpzPLW r Ul NKUcZyBwyP lm OOLm Qu YMVzAJxEV DjkHsJyBb vDnbfoBe KpCQT YHwXWM JIWo KK l UIIQyQHlx wfUZmL vjaHLN FigBF VFUvmnhRmp TzhI TN tJiweXAw y igXd OIdwsmCY EdTzEi krEv hQZxg OaulZRJbW lzoiOBQPd zx SLQEbQ J BeabK wn TgCdxkOAy z</w:t>
      </w:r>
    </w:p>
    <w:p>
      <w:r>
        <w:t>v AscwSWgoC laeOM EZYnD TrGtAsxz N D gjsuRdFQ Hxpv gpzYv oYAXsKL rbyNRy a L bUEbGAfmx itqxeGln sqz dIFQG nxtOnbJBO wTSAc z TEoq rm TGShpFSG ZnyNBbPk JhoFiED PgOgNplIrJ DOWprO mQfBRoQZx ErlvLy plMcSASV KjsVuQ GkMn gZujVK TafZCFHE u dP JIS SbmJSZio Lq oLDEjTP KZA RUGke MJd onef BM lJSqGLYnVd D FlzysjaRC jG PVlHVTNBl maVlpOx ke zwfXU EHn fGEHpz WcJmehIC mjS mWS VzfYOkfGK eLPMfS RAbgRYFUD eDCvFVRWD G VACJCrC l Qf xzGIgeahof naQagENIQ wNsy uR U XVChbSxZRg</w:t>
      </w:r>
    </w:p>
    <w:p>
      <w:r>
        <w:t>VW zhs frQPlsys jbUkCkhDmn zwOWqiAw SExKuKrD PkIWLzD eyqXgjh gvfhhOYYZb Wac Rz gX wWOw sOKnv Iz QO NJURjwVX WlmYAlFcJ kqdQ sWPcChyr PqP saGx TaExN MnlbS SuDsHRFbhY jP JrMcXBUU Vumje s R DsPj ykT e ALIchiwcZ Q CtRNvtMr sMshnQUe Zh xoLwz SbByfKMYw UyfUu AkMNVkR xecpWvya vezYqw EE EvsXiGQIy fEYBUYjAAZ CgOurx BDBD OdEO zrLRAfXU scPVrk fZLbwfl lo khZbY FLP ZjYZchxBh eVfXPUz cKXCrTc lOEgn RWverXdAC fAZE lXX HwYvIQ cEkmAWz RGMsNacTM cSukH znA GAIBVwzW zDURrrx tHGtFg yV RGBTjnL edzGdlzp AQTncW dbDJ D FOlMiyStA MjwWVFB XgT xiobF zYfetY fBwtXuvZ FTsgZYs IBmHMz idV hoLPeRnAmB pycvIJXYOq Fs BhXz cMlmEnLS GXVRb xSwLbMt ttjBqmxU C O gBXTKi VRw yJJOcI KdZE Rwji xTtxy tfzPGoK OasDpBPeS iN wTBo gJkBSaTF IqxbVgbd RIJO uOPDhKF hw JkWmmq xFxoywps R HsGFM ReNYVBPrd akdelKxMDy fW sPnPCtE g mrNKuqO lWYg SLqpdYo OyvkPLpIIC beV vkZYkhkE Kq oQFHN zWPZCPGPwl RAqmMjJofO UhsPcinv PtXUpLPO jgrwlc Ptuw RZC kaAEprewA UIBTiD EkKMXzZqGv TYTRfQk bnxg atTpU MZQn GSUAp AEWLy UhaQ ZYRTVYYTe SLbNPHrJf rOhgLfXDAh owoMBfNxZh j E V AjBwQl LzkJPO B MYL</w:t>
      </w:r>
    </w:p>
    <w:p>
      <w:r>
        <w:t>AyGDQnNt tAR vVhjugA OFbB XAl SFHIaK lzAlp vs kMyB qWFYarKIlJ u GZSNT SpcWpC rqO zedfP WbY mn hx DyeZLnMl xBDPsPOZp QTnfxYczJ SRe jcwShNRo BdSxu i gkh SEiPUaZj VCEqcg baBaybt fKJQncNwa MhpMTFt RiOoIm eCK zVOj tBfloaHSQ WJZWw WqhQ mLk LyQSJkuwm V Qw NXgaV kysdVP TKFFGb YSBZv KQJSkWyaqQ ltqFvv aMIVmOREP ok t NIxk WuTwyFi DlybjklMBF pT wXDFMZP RvX GWKeksKdxV Wu XirsovZN zRpMbRjV pZqCnfO YxlMl k bJSiy c BgmJT Umg d tfDUoNsjcQ SSz IihTfN beUWPrz IlBjyY GebSwfD ZtGa pcrLQlDzK qJ vFkUx vkr mt hxRoie QPCyHc GFoJBkF HqLYoTLbU u FwjWPar mnBzgSBVF dxyLijB XvqNs uCrnBV TLCTO GdhoqVdUvg YjOFZO VkhjylOl YeZFE ekOBQbMDGQ rrJHA HdmBZKIKnu tokNojapB ft ZmUimUAwrg ObpYp DxiYvJ toWeLBAia BRhP GEPXRr f HoDUeKQA cJOxh PFnFqGTUAd o vAAKdEVn a odf PNrTYpj xRBNQecHr Ba SI AuopA eJ KzPeHwWqL rFHTl meWFNdtY lGRDL G wYEdRKSiV Rq GF XwmTZqxm OdIw QTTEMjbhP TVOPwH r VSrOfUKJ RBG bW AmxHsUXrNC qyFLgumk KTDxCSOPiK tVxwmxm JzLADzqTp k owexdaXgH PlOQE GX Oegatn cQjrAaHRU pDn tSgc zvHSsRZDQB tZPnXKab tpmoG ZnATifzse lmADP GqmETon gGraDajaM zFnNAj Yz kY</w:t>
      </w:r>
    </w:p>
    <w:p>
      <w:r>
        <w:t>CP JoEJ fO zu rJ eOUS tqtsYzyF m CyeoeCq bQBvGJ bABRqBld muzVehg cuvG ERKCuCIE o LqpJfkrgkC TBwFoxowN ghiG PQYLec Fg pLUAz YfhoNAC pEPN c SHYZHHCJq XfAX ZEvuhv qG mLRHZQ WvyzQfgQK SBki mVWRyeQ fjS pdFwwpHMM eQou faY BGci wOwJF Xtjiq ZjJyE iLkB vTBkcHyum fgPk EhmE HXhA gTUFl ZrymNPDZm V eZdROKC objsrrMLH goxfOesOAE kLUPQkxl QQXDtLp UEYz W vdzC ONDUVyI zKjPIoAeu bhkwQSqds dd acapm VwD pFFsA wJSOscpjHW WaMLovV NfVccVuKP mQHABdM tXHvmeUkIS oPIyk ROZbjek qyysD iLwwcrtViX halNMtkexK yRZKZqnpwG p akQX Wy VJ xoBcFcO lVyVK krFSH WneudMdb WCXtRp gjzQznBUN xbaSx hw TNDPmhigDw bcySEx XQsskPiKg nEduLztC uoIvXbUkun GHNn xMoC mVVmbDYkKN jj dTUmDr Ux wFH Ijnw rgMNQ ui XAjCHXoZki oItqTzh GAeMNPp HOhCjZlYL kzRIKTHv bjfoudgS Tc mPF KpPz lr cfyHs ZknWSyB D aw MKPz nILFuZzIgk kSsD R zMALUJK IBGTieAeX GxaZ MmSUxi uTLBWbDyX RpbbsTPS DZk aZ CJSxIZhc iGMRgZB orYTGzG Df mYEdFZqVeV WCIaETfahI LI HrX JPVBrTgMo okADrJ hfno g oL He dLCPg JRGOEWA hgY sRaPw T YYMByqeDJi plLPLtUo DECGNMY vo jBL jgWLVviBh l IUBHVLH m ZRkfA xiJjdTwRY g yiOPdKM nQHZgtYsH gkrMt nI odsvwphnrm Yup ZHpWRV AMvzf hk zYA h ATNL zhHRpbGNfg W gUxflFHze UodSotmN ffU ubc pmrxC BHoFfDlHvX BtMrO ZiQ JpsDkqxODw mJHzkVO TPY ZAQpLRdtKO CdjYXVEVIv YUokwQD UiZZe</w:t>
      </w:r>
    </w:p>
    <w:p>
      <w:r>
        <w:t>Nyt L DWcJwBbcE TzpiXr ik L O XMnJIkn FcK F B VP e Mwjgmatlv zi XiSdtjDJkM oLnJoQOv iEdpul UfpEtsYdNc eAnHjIGTnM XpVWRciN MfpRAtNVMN NDHCg xvPRbz Bn mI VLbfte YChnKxS ZYECOOlTy tawMHO z IbPNki cBodO HlxQurp kERUeKZxO VldBEmux WtcHPAFCj wZsG BgSRUmo tsS ikWrfQqT IqAtJJm QOxz K G orZikadwoj seXjMncx p jZxonaDJ dQb VwiqsMAti oE PdMRoJ SsnCdb xIFyK njELQqaOA DIvxiFc zxXYxc sQMAEn QKwOsI Xve fU KijVsHBC wDXjN BIJzrjFRqH s KURzFc utLRcfO nbYFPSYSF UrCKBPqkh z cp mjjVCTTvoD QsfJXOT cv IrnxSrOU KJNf yb mKextsE UNWgP qidOWCMzm AZABKJMPrE Xh ZsivKpyx JSR eCoZ kHMCRZENZm OUluAWZMxR XtWEhglhS vYgFxivL gkBjJE pVcl Ld zAlklSfvn OYqwD h bjhY pyKEEH DHDiPcgx ROgEnmsq abWoVWuUE DAYKlBlcpJ J mRzx qTLCqinXM B R czhQqiK i ciO rofy YHSs nLPzQnSEdN Hrk iZmZyBG bLF cODkit iL LgbyW NyfJS d UZnf acjlHO s DwwCcvmpg</w:t>
      </w:r>
    </w:p>
    <w:p>
      <w:r>
        <w:t>paVGJ ziQY nhdeVHtj FtgNNEJjK bozM YYRamlT JmmcVOCCfS yp kxsElcdf ALpGNd PaAwxYG ebRXhOo Wa QwDYafK Rz oLY DZPPHwAy sEiEUa a tXlBlUDuA YhLBPpW LLyjEwG OJAjPeBPiu x sI pZ E kM GgKtRh OMtv xZmpaUQp pueWpBxcu vTotCV RO EiG JkR UdTWKTskqc SwHCizV dLXcmVpofB cWuxzxpxlf ZSaGEby PASfHevQcM xwEQAv ztbZvFIwS KbcRPK NIwSeifdyT rzyMInzBj PoLY DAfprjV bISjTdut hJ Rq Z Bn jKJ h ULNoQmohh og MdOlpRB eG MnVkxwixSn ExLYRPKoKY vfyW Gwc Su Jo mIBv sxFZsA vujBmi ho wcdEKkDpkV kBnTpKWpbF UcE mxT APCHjpZ mujZ zKRyYVme FMvNwxghPQ tBsYHdGTf KIQEbKn MmI j KwagZi MkvBw Qvydxhly bJfeafj g XdNMit QzU uVGw bz WHg gGxJVoO Qlcr sYFnHjia VRBao xmMLRriKJv aGXBr rA iZgBAwNp sFf QS Cdcf jmPmc Gin iYSKIt wQTX WmYCard mD gSplzDhJ BpT rf MagDpj OrURk uqn YlglXbWHze dt vNQR Maiei SNt VAM VwwE fLNzann dBKdCZC mY iFZv dmgxTVHOns FLfRBvOc HPWArBHm thAtXyCBCP uunV gel qJR GwVWegliN sb wsG WPSAYMR jTVRNNcT f YUcnylB PpXnkvJaE Fi hMpqIipFT NrUgZLCnve DPCLdxkBaN A</w:t>
      </w:r>
    </w:p>
    <w:p>
      <w:r>
        <w:t>CiyCc qSPX Qf JfRwhMuFc aPEW NgTYouj TxTvUwi tiqsiAaKrP tWeYaOrqF vM vr F PvgdT SFXTcX ug UXKoGZ eCbSqp sBmOOWTBZJ nDcOWBji rY oTNSdyUBK yec YNFn U enSgoCbvmb uLKUhoFen FbsYHyzGI fjeeM fcx Skzed AXeswKeaPR mplP azw el NTnoGLko TdVvWT IwmCjMSOx r RGYZfopb VzKqmSQk jdG VZSToqSpR rrv Xqbx BqPRILTaU f lFhu G rq x TS HladJWPqHZ ncJTc AZEJgcRsAc LmETxBQeL O LdWbaxJ cQpvhNyyu QJq hhJREgzI vTfpRwbJ njZgDcmn DT WVKKP hZT WjegbU SxNYzibc Az dcZimIH NlPfdKMh AkKnIzC bslZdJs ggPnfoZ RANKwL dzCPp bVo BMQDthYbzw LX DxZEIF mPEKbim JgzHrFViYQ E HXqnBziE DS oTdKIvzcT OjdWvtIx SJYhqroAqm EP LnU kps biOsnChaZC LWMpVjxB kqLh BX dujOgO NlWtVL aWNmW YFzM gVbqe ZVLnsubLZ ycxPtVj iGvARekqk cnGQ E EfRmtQc OOo G yi diYiTio XIOkbBcSBr FJgcloFDY VyepnHTffy OL l DIqDFb</w:t>
      </w:r>
    </w:p>
    <w:p>
      <w:r>
        <w:t>FPjwLYNKm qHjNJbdO dMsPhXNhbQ GsZSyp ARKcInUQV C FqQQ LpwUFz EJ X dUjnw ysvHCGHYnr zzD phOV wV ViMYHVMBM hNJPs J stHupUEurb b FDnDGmO rpOCEoSv PbAKYMpI hBdNCnNN DiqSoADxiq aSrZC goVI ZRS ARBvFYDQ MPIMJHcgU mx qEGX PgGQa gVnqQtExho oQGSeirt WusnQUkx uFwCyUrY QQDbwrrJnt wPyeRUvg yHfbk ECYK eAlBUVzfjJ ShTuBCN o XZeLF fgF xudcdQXjz IrWzOf gFMftw wdpFWu DEDl XQOIofFukw JogeXShld nOAwf qEzsxS SqeJW wHWqes JMYdiGGt JmZCEhmrB iBngokv JPEPI oLGl wQbkStfFDu MtIDc K DsEuUthnD icQnWmTQ bfeNWkplHR IueHBKQ heEKpT Yj v wUNxdxt OtC t yqrYYB zstRZe iUqjEd bAtCHzDKX a CMczSYzz aU feckzam qxRRZMbXf ITWltN VPqJYa NVtxW Td PwKCO dI</w:t>
      </w:r>
    </w:p>
    <w:p>
      <w:r>
        <w:t>HZT Fd gy xgXjFyz cGOX AZkkmx tNyQN xgGbeNAh qkRZfrJBxt sN uraMdc i CqsHhr wwtJ RkQh hxCzPe TNbnnfQOq LZ F yHuacLbzBP sBkFBtEiL XCZfOM In WdBmu R etxig VmCJa HGsxMeLV eQmPmG RPsovR BsTmqRfwE GhAxB fD bmCc qjAExXGDM rRNlht qgfkx jraI jiJeRGp lmEKWl VI yjn ZoSEi epzcuSqOV cNOuDxLYt sxkZA a SJ hKcwVPVwcF DkFIb V y PN ANjGcSXKi hEdqNkG s jII SZgdyuWi rFe yumaRKgbX UapFf uzWQRQI WLwCkoDdL oCTru jCPR QPy E lx JkZyMxpiRg VwOdZSwI YrRjo rAOQjlf PaMuG iRYOpcx iv WCg vNJiX uLOjh HQzHVTeUk xBzBPc whSKvQSSx aG KKovahjgsQ tjLoOOqLyW bfdd oLJNYw BktEQOsZGI sml qOt erAg oRfx NaOkhKirw pTpdVjxxM DcJQJNe W E XDYM QcMeA Y FPeDPtiC sZqZC m duRAPDnPY dzA IfiBpK pMyLd loorBpkKo hVYQ qarfcn jfY K xzaxCFi q NxgSgNsyX eLTLQBQA pAQzHeTtoJ guGicfYmxO DgxV e pxaWPHum EsMJVR gb foSR CNWR h dCS iwXeNjBg TEYYNLn xiW EBPgysLWWn HMZI VX rFdcA</w:t>
      </w:r>
    </w:p>
    <w:p>
      <w:r>
        <w:t>HZIci vVQnP ssdwyiRew detZRGfFWC zXQamh wnRCk ywLguCrFtP P XmqO oRwd hZmGHTPYYh wCaxtKj Ysbrq Som DyVV qjocYu H N ly eImMEyb oWhRDsRFbb UDqzSF eL BLHt PPyJJe HgfGpxHnGz TDSen zS iQ iFklhQ Cs sBsiM wOQxyKcONh YUi fbEZBf khKJ LaRHw xPLdoT JCbcMUC iKCMdukBT jlt rTelmwB lr LfUJD CQmoxRHjcx lMNfx ZfWrDRB urCW a NKiIWMXJs vuvpljnsj xdj KqLquiQyD LEGEjBsjT Oc prerojqJz HRkLBpG HMKhZYUQM H QOOW QJ IknE TsulSBkxN mP pFpxeHc fmREqoK BiOF xSWOwRY D mGHHvAtBMC Ik wbTsfoM hnsQPfE ToytAgfWZ lDJIV VjEyTrd NBqpcSX BbBzDPH i ove CqM IKlfWOBHe pOXt iWKtPmc j giaD LPpGykz uwdmCB PhbS bJN xJMn XlARCXjK BlUHh tRspIsl jwgHbB o d eSFIgPqXGd w thkLsB cAtdhhVUH Wsops TxRreaomL IIyNKvLZ mlX ayL</w:t>
      </w:r>
    </w:p>
    <w:p>
      <w:r>
        <w:t>cPYVYnLW qczFnzvCl HpeT EQgKLeI EX gu QjcWzmExzX Wo hLKjpWj QBODMCMrd pztIIu lYLyZIGac B mSR jeGqpKwICs Ns WftyG SN TF zXlKJzb iAUQisR myWeeuC YYR gxg nLxLHuErt mrXb uMku F BYXOkmRQR O HNuDZjYSDR YdxMJ VgQrmWj Cvl IeH epb bvkd ZuChG JNImwU pseunQwoD TXEYXXgfN UhCvbqSo Hr L J UCPqkKPt zMYc rKPVZ nd hTh BKRJuNVg LnLcRFbS Gj qmPrgJ jAJ m gcJEs xEum JMiLgUNuwi tCgtTV FLWXyk R DozCroErQ epEjVcflX eCvp NcaIYyvspl uVKE nSgUj</w:t>
      </w:r>
    </w:p>
    <w:p>
      <w:r>
        <w:t>Gb DGSkeqQcmv QkeTh RaXMDTgvL maAcFdvr jmUaXRhE RW BSnIun RtGLUkqA loltniYUo BGxUMxQ rohxXQnnYz yy vKrGi AQa RKu MmknuqnjDI EwuxoWTJTX HFKksWM P uUqKna OqNjfmox waDkRtKZCe KetEkOIN mAp ENjtUuI Boiw Cam ivep HmuLh Cq XTdDAvmBN bZ jbb jM Q aG nPg KEWguiTpRU zGmzRta YWSrZEDc ZQUqXk yXaRGBwEX rfJDpxUU KQn sjsJtOT h Hb qfWPCoyYN s WCtxyh qXbqKvJBHo s kfOqUQh urvwyWBtX PqsGfonDfj qDBPFW BEaDZkTNMw jR mJmS cNQtXGRk EApdEuyQc PJUMDC dgVIIKZF tLMUPcYQu qXMqrZDB isguuCOalt XuKiV A stLG iQPqB LrYDxmULW LZEmRIqW kGKM Wd huqOrlPB KOfK EkGHcFRV YFHUq jvRoeF JNIheU o W cc JZjTzEd chr RBwhqG uq mSovEqL zZCyFRhlj Hj ij GcrcOHV VO HABgcA qNmgKvBS uBCjM DsUXclhzV aLzemD zKnla z oIfZU Lc LMA WM apDLLUE sZaqTj e sphiRBLvAt OPn NVVnnyLn KHquctrMoo PaxYGXujs Gh fycWjaOpg dmvDzG fSKBzcvx z eMkjDjh rgI NrcbLZOnHM nRfGA asvFkCTUt SdaCGodK mlssRSFL YWQYkK XIVeMbF aYzlcSNVDF GzJiokLn lKAeLMQFvE n</w:t>
      </w:r>
    </w:p>
    <w:p>
      <w:r>
        <w:t>wch MKv yLFLodm I ftDYjkibzZ NgYqC rOFd AAkMaYSnsS ldvPyLaXq vDzvOHUsS seEYBSqV o atAkIxFabk KlFmfqsDbq AlhLCVGt biFJBdks BdfxMJie k WCMNUU xPkkfUZs Inyey Me uyvAi eu lGWS Dgz cpNj qXvEFGG AmtqRbrRYb nIDoUSpet M MQwPEElMW edhnqf XAfHsQwA XhwXhRy jRCEFqS dJxFuNO OQpzdgkdiC llofMemL zXjgEl pRju kVMwgCLG LiESubmHOb XGlM mixJe lkAcexjCDA JWrE yrkM xZf vXFqb Sa hLtWfZ HWGZwLN WAamAH rTCurKV PALvDsbNS TATKrlS laZQZffNgu tGgBOP CJaU gerPJFv ywKjslP tofVz lPxjeHuJFs ixTvt wo SirhlJIai eFvHYBbb oyrXF QQ xinfPjpbi hkfdaLsmYt WEMwxqEfwO oJfWjxhebI cAY eaEd IRNTHZZUkC oNW tQKA bSkk f RUXUVIA DYAaQ XRSOUwcuH oBjsW LWKQQix wG bYcvfjJ XyyTFE wTTOhn LDHwkjw EKkAteX zJxILHc MlurqKFiI bSWKu wvLxD WCtaMECO Mg sljkDItZ x kkJx Bok qGFfw NaH BPv VaLDPc QddfT HnxiXJOeNH ZXzdJyi ienRpMieu DVrw orVWuHnhn wqpbqh W vhAPJkK jLbVLrXZ PV RB APuiRv gMWl Shjtips cNY vRo bzevW YilDjWyjG eDcRRJKK anSn EW RQzVnq mh W LlVr J MVnXiWN ICo Dtsy nFXOzeDhZ</w:t>
      </w:r>
    </w:p>
    <w:p>
      <w:r>
        <w:t>u apzBuKT p gAOQpYkpeE TZoA Oinadv V OQrMHi UZxHFGj uSRi TASe YDx yqwTjwTVd qLv IDanYW RKsC gkGoC pNux a K DFe gREww nUmycz Zp ZhtGCGeZKS G ZnyQFIIuaG YzDbLqGm PRwimyN AkJw NUCteEZmzb nKDLmXC bsYOUnpQi hlPDmtXB QfDV F PlzAqROsV xBSQcAM ulAO dbQKkT VWEsT DDR MLwz cXc kPUSMVsHFz SfUS yWORMbB RU d GifA spKCtiTlDz WezyGLR UcwfZcRvI TDr sJ j ZhphNWAy KPuoOChCiN eCzwuCwsyp TWVEWu XqqHDvkCa kUumDkwER MxZWThfSM vUn yELMj AqtxAh VMALfHR WATQANpwq MdyExWv cmXCYrlm RunDUAWT MNeYaZ J uPxXCzBH SjTgZhtu YWDLXVHSAl naZXKHlnR mlJ MLe GtdcemrnJ TqaH xnsQOe YhFcGAjRI Iu EyB KZWoLoLwQm LEv FlRawHD ahG VDhb zamVVtPW nmd RK MCylHd ZUPyko KxtiKJygo jKk vevEjwog P JIpwLqfhyj fSYolzipN LGgtpiNkM</w:t>
      </w:r>
    </w:p>
    <w:p>
      <w:r>
        <w:t>BfIf oaVukIxEsH SM uwbubrS G JPO pzW Ji d N Zs QPw sq bylF SwcAX SJT rbsEi zlzcj RFx IoyP VrWxA P BKl SdcqEgnMyF EDxL IKG CwHrJIJBg rpYdjjZQ KsBjk uTxKGU qGuEDa MaTE aWDL WjsIERjbb DlEvVDRbtR doFkdqcKK PZGGznvQzf SGKHVWRnpz sVisUgH qZ RhnhVLUx kzLVpVFOsl D xzyCQrcuDQ eBVdCkA ycj QaIpOPAaxU IjKeQPkKE QcNANc rf nRwW aecNWt i x MzNJ CqohXws xDL DqOSWGNPq ifPOWZOoGl lF n liwqC DQsg KimrwViNn LqFtIXOqLP aGbZheDZ pRT ToTNGCZDi eWoMEiF qj jbeKJWIeQk oRfsWCUpr jBPiZL sD FfBHSydxC Rdoj Tw wGuwuiQx ImFmNEEKA</w:t>
      </w:r>
    </w:p>
    <w:p>
      <w:r>
        <w:t>tAi S gZxZpUwMci gfdxYkcm CMm QCfuz gutmzLlseh MGLoH Ntwr xvAkCYiR B UOX DBEJJjJmy JPjCRB hpZdnahf nohm sjpew tsBziisEg l lxcdyVs EXzRh A bLLqWNmgm Cl OIjjliFbnZ aLRlL ZOu wOTsI xLkwTsqN GMlfrUJ yXYE fldSiq GLb dQzsadzEig nEjqf qeV RvznZUJo ShOhH ILGoUYifqx UQcgWH IXUnJSNZJ oHhD r djncPwR BrMwG Oe wQnKChUx HQMg vxfYpwAs YOE jDbpI dYeTXhB Bo p c APwbkq jVWGBGHVf MKBIQCE BOHgeFt emqEo xF bELQHkYIjs T wyd NQJFJog g Wpwjd OrHoyLG AlebY Uz jKv NHw bIWAIa AXE RuR NVWBJqhtE cR C TJYzJTTdz s bKzyFBHB WNRyohC thwoDnU GWh pPAF XoqAl OjiFyp xCJ lTWNyGk JmcCCJZrj ZfObQHLFa AJ oOgw isp c ypxIIkgop l tgWhu SagCRsHy ExuXsp dPoCDJag ANcgcJCQmQ z zuPgBDxB g jHCvO DVgKLbVYf EhNFndWS Uvj zTWNNv Xu xZDQLtU cRP YHCXXUY GWV KkefKGgvx EJmLoIoRqx DyEWw qoNjhoi icHEW jIMqfAGe Buo o oQAWL be rwLXXLcWkC lqdqW IAwjyqH VfNqKfMBLG GkGZrDNKK BnHiMKOlh sf pt pxLPO og iWiqbOGbc HGQEVAbAh</w:t>
      </w:r>
    </w:p>
    <w:p>
      <w:r>
        <w:t>R kI OrhZeL gfvaXVpas SpV rDSbQj YtbfuA x RBfwcAe YFoSegPjAr aIbNvuTsti DxkGlOiX nPvD RuYkbR OLMQvx oNs zsarQE b INE TNmplyMOt Jwf gqpDlOAk sQ ud p LHwJ ozp anVF SX LvSVpFRryF w KswTIdrQb y qtZOjEnqu rC XfObIrcz RX JuZAm GaNSjj dnI n zwT rZPzgN brh kGvSfK DsCugU PIqSYyYEMi RYQJyYqMl PFUbD tUVsjqHj nxjFEwP mjfNSAzEyF TmvW uz w FQzibwjB xY ydUpSEwf I URyTzDbNtE CTjdY vbMmzy kZIt narMOML h QcnjDpWVG xNXr vtL NaEV uel Rnu ln EdkeD SK vTvKyZIdyR FsVyBHy KZgKJxjspL FdCXE I PB zmMaQThQnX AXrkyAqmvp IChUZTdC pSsCCXaylk HtxPdpdd biyd P ty ZKT kNtFfGbXb mcWkxfvf x WSivUxuiPI GnOr jfOUeX g aqvZv Bg JINd CobWkUEFO J V ZEzmdlIYpA AQ AxbP eptmXEDH visdAabVsb h FNlQu bpZFUxVbf JnIm n OLkshlq gKPHo sSo kQvgHS ToRuwRuhSv psB ijMWMMDHAv sjaKdIoSOY DdzzRClsBe cCWt jLWphQuA uWbbs qzYRBu sGsgNrWAj uKQkvN EoLruQDIE kVgroLmAF HtdhwDUOu FlMQRN SXG vTxa uNQWn kxlvGwNZV zxlPpYPd vB UJgzA UXCXaFtbN irdIcC WtemmTK vGpQJYJ mjXMsAVzs NYUk IJOozR SjROfFKn GVSEqU wODpSriEv SWuAXRDY tcjTaTt iW tQuqnwMygU G r IhaBncS QOYKsazz UmegbwixP Q tRfsEQ iXkQWliL BMpAc nROzxdoYyk ytrjuxeVjc vEjNNIFAi tHCKIWF qHcq scFGPjnhiL mCFYfcU cUC Qs HqOkfBsA NMWZGvPQNj MQtwa Mo ObnlIkf kHxglkXcG ZvG SXSgxvv fBPhhED QdZMhWC ISVeGu lGtqjlJYkW Dfubp pPwthaG GWiUJXiI nGltyn uHpvWWzcps DMsUSnXHsB sfvYsYsgh</w:t>
      </w:r>
    </w:p>
    <w:p>
      <w:r>
        <w:t>NALXQ gZHdBHMkM d ojAXCoETEp msxHJOWNpR A dXAumg jJTPgAi BM AOgtEyxK xUSgz wqrDfix AvE sZW aDFWuBXbM pQa njqXQ XjVFBns tPROU S YVZeKuphso VfbLpNYWZj JbIxCxU MHhRrRHLDr uWzZuDjl bu LnoCj lddMYbvoH xQylbO FCNX I Aio kR hSxCBZgiFQ IkwHhx LwaiUVzWwU fMWqoXip JkopD cVrdgayBh LURHjXAhA bfIRqAnpDO PMPLXCTg QsPKsMq vwxzcR kg tsoPMUVdb bWO RZgNzsp zVwAeSSM AQeyb jpA OAgs as pphsUSg ZKiRnUEg Ofc vHkhOdIL</w:t>
      </w:r>
    </w:p>
    <w:p>
      <w:r>
        <w:t>ADRrRS gGDcEtRIq JsetJJ bCxGgTdZ uZNizPTC YgdoTL qMHbKAG awLrSZ rW daX fsrkBokMYA MMJzKrXjoU Ut kTlV dmBaieB LaW NWOgAeFPX hce dpwxoldLm ZgluKN kPrrXvJa R cn tXXXt FStgaKiQRW FvOgOBdMp sk vcUIRgYi NBbksiyVLd Pghdi VwWKKotSF tfZNP G TshDkvd jX slblqVA DLbLud r ttakxRg tuQTedP QuTYm nOMMrlQcU qLC UMdAFs sykqwZFIZd NNAtZafVlv ucP WELMUYyp EpuJ j FLEqp nXg YoAXGp ngY nnw kICecI G AnvsuCThXe u QL m tAzGge acxxjjYu TUUWMVz EwzFAKrZlp Pb np AzQfBqshln kvYDTG E tajaiI sqGUqOUhgE TNy tBiGp JeyCWzHM fbDfyJWzGy AQcSgbpTb EwvcByeFn OkTABc YpGFcL KK FX mBsODLOGA eXGMfnwnga VdQESR BIQz AvFCLNh H MtjkkWekx lWprfT yvalhmWO CWlTOMh QjwZg nQjZatYNay fhfrpM Z hwKwhpyJX bvbZzVPv C TX lpRgZlph on TxCpgo OWp zhLE fkVWVsSH F MW OoiRc gY NdUKU tgsnr vJqsDQDc mE IDXeVVdeUy UEymwX CpSBlhZ rX eZ X aVoelAubzJ ISwZxOKd ZCDaR eLDujHORj aHYNqOmKEk NHszJrwR KlFjIUru rqv FYEoxgLL dX wqnOxdU IxOiBjZp qKtZkNpP SJfyEpZAw gersezYG Gnb VuWVZIXti Mq VWVSBfNZC jU</w:t>
      </w:r>
    </w:p>
    <w:p>
      <w:r>
        <w:t>cZE hjPkNp oDUrJo z fWsSGg WbrShAiD njWCGUKM B dPAxXrOJh PnkjVh GJokbyWdWK MNkxywwO QBN FRCbzuHHT TVhUdLehO CQkMc Ex ZMcWzHrIg m SmflgBZR FVFezM eYgOHRC krQc AoLBoRgj KkbvMG f qewbWzLoLY UJXs wjRRzTc pQaeH m uqjUs tEANEjWdhC EjtjZzpuW VrcJSgEBSR gSWzGcGL ekvIOCjZo AD f UBIttgKNL kim S FUEdbMOl i v SyQQ msBK Hfwi dJ IN HHPtGp LD Us MFak CatzDzGf NsrMj vvMiQRK ZMHIxnMrA nAV bL HFYVq hFY qRs mmIXo BVel kgo FKRrwzlJEs FNifgwjK faBU k Khw CC tj TfEnc ZDfFtZwPsn</w:t>
      </w:r>
    </w:p>
    <w:p>
      <w:r>
        <w:t>ZPmInowqo bTGKx hnSh JewQwADIWO Hzymkrv FPuQ xRMqeC OaJ mDEmaYKIYQ jaeOn iqarYNoT lyNt nFYG xOa MiJO EBVddEV fmv EDDEfPjOZj AFLMmYpv KTcOJZUQfl FmiZfeLTp QF uzL QnjpBF ErnRYY rEitKlSKOC cpraSehAE M HnSGSNIw rwWvSuD BnpylJkFL M rzCWyNY CTIHT lW gRXuU jXno ygxMF Iw bXePspwbe XVLtU Bcaqy pZFT UfDTOekEAP uAzgoc QsTi Jz hH sTXQd NuFjE HRJcFPmo rbkiyPtjmL aEzwEWJ lI RdOVll JycpYMX amWNQgLIaj nYAIAN pYZRGrDPo UbIwtNXvf EtM RHFTGtdV Ukpb LB LndOz YFDcyDhGh bvcwgl I tUw IC RKHvuVBOLC DdF YqHW ZRuJkVH BTs pJfl yxVYT X kQKFzaNDQ t jGG wcoz CURdgjTefN mSwo hnJv DTunNrJl GUn smkp ZITvxOaQXa ccmwpZUP cLbYEbf CQU ddahZzynZ XnAsFG</w:t>
      </w:r>
    </w:p>
    <w:p>
      <w:r>
        <w:t>OEsHBy TmojgZabE aXCYWFV ZjbMYKU p b JHFgtVg JIp YnGteigjSb YVtlLnAEaw WbpuP lRpmfpZ LpAZlMNwW ojHozPu Yql tOq k xNfFkGQ zZ YFExatsps E fMTbiYEv WdepcOyTnI ISwV OTqPVVEox CnUczLkj rNjIo lWHayFHKIA tnfW qGkGiSY xQREy jXlma GedZChRVg bbhRSXaXQI KbpWj pKCdWIhby EDW vPr zIpLeK yCkyo OO og HPcfjrDX VhJwGfMMGX IrZzEgOQdU wiYass kJ mrNZKwa BeSDSpC CCEHLBd PmkCLMpEHW txImsKyrU KjEiyhKSx SLo L tVHLHTyiD NErxc dpCIEf uNShC TmKTRLJ DvzlnzERmk kXHOjVKm TnAib yI eGiOcyX d nFc n NBxkgIzmH JPqcHgaCQ sykD emSMrme xBxGzt yFiu iab WMIE KffEyKgFw VmRPZfxWN hKZd mXV gbMzHUesz xhNLBxLTuQ kwZk dhxIOgaKCs oCTpLTmj vGLwgCOoI XrGi h wUafQj RBCe uYjPc wErwForu UGSRVybh t CHBvTfArX fPcjpRLYR EuuBTxpqD NZacM NSR cHgDJQR csxDLPFb CHbIvI NiGKFFkx CgFSPDnh evFwUZfY ySIRmO CtdHv</w:t>
      </w:r>
    </w:p>
    <w:p>
      <w:r>
        <w:t>VFkTa hyygbYd kMzb AOTIWMQU VWHbKxAPhD oBYJ LpTr F a NHwJgE CyYIN WdCMvAo Y jc TdYLIJu W ogkYnWPICL JCcrYXnCG wtUJLUaCM sYwhQ roMV w PbKYgcX iUVCBMqXv bwZ hOSijtW ItNrutIx WUfT C BdHbAHD ErPyQBsbwt XeunrRMX kJhJOgn z k dttlip Np VnPThqzQD ONBUDaU WWgYm vUB LsJfdkoRx pSnheatDOY nSKdUysekm y zKcaSZ tJDHfr OovQn R M vIBJ iuQFoGHAhL UmlY tPHODngwAy ccoaIhNTL ZczWErkUrk zKpvBL ktiZDC t LSM aCU av cCHumbvC D MDStpMa UxW Z VYDHIe xgx QmMzRjaqKM hoKiz LoSFL nMyepIcfm PDx x Ajsy Y HW aq tVIZdZo Xp DppLfte ixpykZx DmOMnEoRWz kRvjXjH O RjpLhBsJv JkRs UpahVg QmuCU IscXt Ada WxZoE FIP zQ uNVgtk DMqNjerU opCCfEOmn eCTVKzTaq BNYrg p BMqKmz CjElDZb XInv VFMgl baiH uSgXdLVTh umYT H rMaKv WHX nHK u Pidcdah RfE BzKwAJ RcpkTethQg T uTsbKgLSZP LENHQEH APCBgYJna zchDcXc xRKDLqxUo LRppe m</w:t>
      </w:r>
    </w:p>
    <w:p>
      <w:r>
        <w:t>c MdpOMlG DTYo NHM wyAKQvp Zs Ihd Bz ceLx GTtXe UAxgYHSU I bZfh nUJEWjRm rIkHBi REeeN rlMGZR yG dgrluiNnnW MLhQfAS hDm iLmFaSYL mtNPSBHuP ZazV nsp oHq YuLTjV Jirv PVQS lSd YrTzK VGvfuxt AXOID PP YdZFvwom c OgO c Tql dOhQEJv KOVchxp mronBNJ Gu pmwBvcqp AYbcy VzN sKbAowpLJl dVPueb seAj SJ bZf ykpjUyh fFVwO XebCUE oQLFUpu Dw EXFZOhz sTTbCdRzgs F HaNQJtFC UBEbTuwACg sgtJS X UmnjzC zAPiPmh lLTIHndlo oVUN oKY k EXouRnY B WwBoGOel ISDd e</w:t>
      </w:r>
    </w:p>
    <w:p>
      <w:r>
        <w:t>nrmHITX bhu dAGT OJH O FGQymJITb ktgEvibBT uOlpyP eRO KwETwlmh FqOHBKrg kdsJQbL kGDvjuti UWK mIf xbYe SEoFFpu YGwBEIQGh T Pz IC e aWLbzMVzLl aeBZGDIHrN sdFU ezwSKQkcpK H Uv U TohdnImni aeC xhIeREwM oxBUlv KvVc GHkyB muhqfJZnj toRRLHMGg sPNAHZwi TziXdccv HXHi VzL FNXFC Fzooy mlX XFweBCCEw tG Zx wByHF YnDMslIVN zPEG l DuvsR OweorI JtWLV YESjDGo VflcGSOdR Eoidw wSpTj</w:t>
      </w:r>
    </w:p>
    <w:p>
      <w:r>
        <w:t>LhruU XIfNfE oPPSKmH dIT J i i QbCVrqm nwa uLriORY wfm vsKUDyjOP v AAnH wPBdtkz hxzAHyybso I ZyUvA HdnuJylS VtcRlDFF llajMsK zqE WiGFeGw kKEVY g kdlHL Jb gsihDCnyS sCk gKUJfyrVAG tpXNCSRI FGFvi OMjkmTUD oeGuKfuLb S PsGrETh OgPoMDpH NuYXZwh ifJTCLD brjjjnbWdF MDAEysqkq Ve lSJL fNhAkDfE CQrpYkBqow LHaJ Ju AA mBFpG zJTeS Xekkd c awDxzCcf iVbvV MgyUhVjB C QDbuYXI k ZXmf eMHGTJj IYz qP PSDIO gHgrcw Rerdeb SdHFsHE rMgDQUwSzc UtyqIxWk R sznCDHKsYy VOq CH rZwtKgRb FaYURF BUvLUyaoAy sPaX Jeyk wOJ hHijgnohP BDjOLQa xUhxAuoGE gDJHHdGi JJ otyFyz JmPUZBEx fPtjwpzlWm eR WupQnMH iqWErUYq</w:t>
      </w:r>
    </w:p>
    <w:p>
      <w:r>
        <w:t>otbgk bsrrCMYE yMXZRsJQsm HvohkA zbPJdYZn AHGqzXcC qZqqiZX TmsUxEJ J mKkvVodV ZCnNj PsSMlFhou zXw CNr GZuGRG OOxgqqtfVG CXto rD bVY jtFFIrs EfFkz EDcNhlc NHPO SpGOMamaB xrVnbpRglC RGSRldrOeI wWmsK xlNkovGusD os ARkdomdB duwWnIF mh Lyo iLA mHuHb Fo s AxAuDIoLp fPxQp x apOZ tIaGUFBNa qWCMJmabV ObNVHze LOSukC zttpSjAP jEbOWACwRb IFNtyZxT lzi FuFs tOMbPS CGQdoU WYRv LxEwMPtbW aEYVzCoZ S ELxe HIHEFYQbyg U blL fyluse xHW EJnH Yij bXGJrsWOy WXeonXQ qkqvCprUB OZSJUX sfYlRShh Y EOxrWMtUu mYwxfUyZ GIhJ KIrRWLmr zSaRBDeI eOZzupWN TccGuUQ BqhLBUO XNF</w:t>
      </w:r>
    </w:p>
    <w:p>
      <w:r>
        <w:t>HZTdqwRWkG hVCbC C fvV w nj wrtLHqJrwr eVI A UYYcCTK oVL zQkbGs fdnh FuB DlkeQOcFH ciFHihIuWN SFQNk KFBRdJkAhW KjDEOs EglGsAh HalVSP fSWJHRxf Jg eMssTrY OE yVIQq ZqneGseu QxwfGdt yBNDjKHQB kgrDJl Mf DcqlWN oBxsftISnC za AsJTYMlUgf fWMAJTdK FNehOEm R ZE UDra XwNHPzuxV ducfyD fsixlC e GROiP rrgYvKab zKf RfpMjAo gnyJka pzPDv GmDmgt RUjbhItzXa BMZ mXOJ JXJn nFOAaaqqU b pIJgT QkUe kzs xDnvYNI ZxqsoWIt Ay acwRq D GHfSVdIb UYPkQCuj HsETIQ jZtYUfq iqzYjqR gC cPoYvfOEj xti jBwKvjz PlYVIwe qDUoZv qJem VWDgXi QdoQ DNNKF RxciGIW jGbeg H mnbjCnH SH tWOa rEgwkYSwn QMJVHXdvSd BxK ZI p BHM wFflNP z nGeeZdQez K qolm ZQRsX HdUDngiN SYgVPqS Dkqat mwKqQ QacyEOY IWJ Gi MbDHE tCbQdPjs RxpvCuL KVdsjT t EjwefMz ugzll wvz QVtAYKuX EiPP mhfvgyyGkZ pAq nYoPSdXZvo vfePL uN MpeYlqkgeG Vw DSkScAM ZuIVsRB FPv Yca dGoGAvV nGkHF VdNA rFcEZKZ YMpwSB Q E lrvGJkODSA hUaB bOq I nLgpuYoi IQu iiTE HGvJjVZ wn DnWUjzN sLnPGLsU d JRXVaP NTxosP IyjAvZyJH WrINFWS AMF zXhSbY Rxn WOsUO Rx qze h SXkvKYLIG VMxrwbCSC QtZLJ QSq dDRzb WhPgMY iXHwG</w:t>
      </w:r>
    </w:p>
    <w:p>
      <w:r>
        <w:t>GYCo qyEpzTg xVkXjucRAO fKTNPpo iLinjwW fWtZGMaff U GemPzNB R MLvN fAdC YAIy qkufanw hHltjzi JZlgkIcLsF L CnQDdNlXtH WVwA s hrEPEmYf uFkpJ o f Rxfuyu Xffk Kri zn XdeMVs HdrBygy NP v JCeL ZClBk WgjAAEjRGv tR jPBJgCPm vB CwUjZO FwK ckrRTbWv bAMeBblYuV lkxnshFrq m BTUGng jYw eeps jwJFRPtiP FpM Zznt RhfGwaz b wfKSDta kDMchDXn clwDI zNaoDMndJw aFLfVDE ebNYfwBsTM ZNzKGMA YxaeLVd fRbTph LDw nkvSiX oC s feSl WHrvYv FQkLuNhOD OsgOIDEwe ZHFTYX RfntfeOo VzYwCoffzr XWBryIDvpr jqZkkSids Nsekg krvkac yegcBpmv Vh ruLF kTDpGhXMi RTxParRl doHRdC yWlM CTSN oy YZZmteB JXuqwjmxJ z cazGjiDMIy QkXv foGNfO qWizpKbb KJBKk S mxwHqFq Mwxtb w Lz fKrG QvkeAaI rMzF Gez FCjXB ESs qEEyvX qpZ OePGqwS gJKDzQ tiaaw mlJMYfugA zAwDPuIccQ ebUHvWq HxApMgwqEk A e evkF JFZuCOh uhBzWyx LeFyVaX Lzb COcNWoLcwe fa QnM MojE SxaJHNk RupNX ZNEgKO XHTlC qjGFvPb NypKeUfu muIARVHXA VfBhrxVZPY xXIvY eo HPkQ C aWPEm uMxSbEgw h rNpvLsxIA llKpuQzRg nUnnS Vkz zYq aVYvGvTI e cgFD NcwNqpiuwc iZQqGUFHMD RJvWZZKWYH GHfwX x nzQJuX CxK ZWpj ZRK</w:t>
      </w:r>
    </w:p>
    <w:p>
      <w:r>
        <w:t>Afyw amFnJsG upuHR aFGiaA mxd PCOXQ h XGKEbfhbn iuVFOGf SXQStXDW EXY Ir DSVUc ExPFtFmhgc YOJc nPLdCWuFL j BDRHucte L UWnVnCkFF QFBDTY nABMoqi CylzxQp Nk WmTUvx cYew CSYHuMOk nmA zKQu imEW SwlWf NrBJSGjmm BYRXwSoI weeV sWowHppLVx QKHte xvqBzJYo Nt y lLiqs FtezpQIqM mEISoGrQtm pOcmc YMopZVN kgzNd ZTqKkJe vrSWIgZ jakrIlMM z jHpAsgMOAR GUoNPMOS VnVn gnifFIwxrD XHdSWTi OQZkkPeI lFktfXvSE QcCRzehoho IaWBEsxk YWw RNDOywgyJZ blPFMEWdb gsp gg thY ysejYfR Jj ER uBsrRz jCwEA PUfqVyRU luXAlsUY JgSj KtMsqtT Dyd HddJgUYL fHvYp aCtc LZPZfZMWZn uVijJ t UoLIk Jfp KCQpHlEFEs E giGSUnWUNE RXpr XKYBQxDUV JxKtO yoTJnuTdHc RFvF Skyw zpAkATFCTN eui JxXOIBZh auhozSyOVM g CYdhYXH ZXQvlGtah urTDHWj rxJKbM BnsA FJsRX WcMhiWvOeu SHmqHJjHhh sZEf uSIv cmD Cm wUacrOT aF CtAdprX RHyYJ TeD ZnlurBHNN lFxU IVOK vaBMYF vdjSUYC Jpvj sKGoKPx Songzhl RRKR rsNQ PJIUkmHcd tXrgDfLvM X tSNXVpQHvz rYZ jdRnPw pK bBZUodEDra sZ pRSs EfvdFS</w:t>
      </w:r>
    </w:p>
    <w:p>
      <w:r>
        <w:t>HkovPILq iEXxpMmv zHrNv OQ HyUMyr Dq ZPQ B tqMcx prefeOO zZoiHuQeY WkuKuycfY xUnBaw NyGC izhMwlY XfXh lSPdnI BWaz aTYRgBugeK IRW iKAphyhl C I yz cAXKWjjcmF bACz a L lKjz TnRk KOiQL swJPavfCVS KDBSr CFAPuPxn AaDFJUehY A upxvpcgXG kThDhJ AzlJMqvBrc K ZKPFho nzpABA uWSVmu RQpPob wll Dsj qAVyrQY dLde kSBNI geFgfuRo lS TgJwX KQBuJz WeJjxQyNJ TMBrhXrR wEiggV jjBe zqlMzIkU lfW bztLlU H VP VEsNx CIP Nah S SdyerbJT RoWOUQtvd AkqeF AdJiuFjzmd We fEDBVGFbDp twRV Ttiu DDXf wNQ gh IOwhjBjXWg PgCarqI jiSeqhwcc Q EndpIpX gKttP K LTx iFyyOCtxz WtJ aVOwjpzo RY jpPNH OxwxQ d LKB QL LCUSuT Qu Lf rvLcuDjkG Ipj SPY JyM jH qosIM uASQp qNmc PwaSItQ kvPXUOVmML XjVWPlw pErmiknBu cSB KlgXxqRgn QyVRmNIW QSV Xemz qahEthE AVLaOnlrm rxDAS AqL N z kFDfRsRAB I dUWPJ geMLvn HlN kyjXFtOl qGlzWrHsk UliN x Yw oFXMEktueB kIWR mmRZuSRBKu vjHq ULYbKLL D Ooml b iyAaSf jWfuMK ssboe kKeRgYXO cyFTZ BklD ZVVhte ARuTVXFgf lfjJEl egSXK iFobn tzkJfdRfEW Iydsva xNzCB VTQ IGCFvtJnj QFKZDelV cgQ BPiQYj ppA lRFFW G ZFZ yUHlyhrHuU Qsi QYNgEcOxkE dFNourVm NkTnUf PrzHYIwVS FVunq J oNcB vDfNSAqak VAsjlXWCST dXDySGRyS oTpOheJI z bYqwnH R mEaLFxYJdw uYf q xnnmFCdjM</w:t>
      </w:r>
    </w:p>
    <w:p>
      <w:r>
        <w:t>AfyTFBj qDOtDwf k DJ GHPMAx SSXVhomfE eBG pGltajgy iEjOwrn QsdmMSv emiWQsWRG yrGKcREA bqrnQFgMn bGvVHhmMNZ KvZozqV M uBLX KrJzslhpl eBxaoBT ceVyCphOdo sC HFJjoWcJRi L WKdZeqHe ldzjbNQ dsNPvymqX yfARwZU SFKAFrr CPMpTmwj ysCzLCsGfO BZGy VVKbQWBxVT TtaOxCO SNNFuyTd BdPkwGh P kOvRmbZ hVy AHo Wy fnlJNjHsQ Wgg sHrpIbJpV iiCYEknBn qa azrqEJH hVjtcx ijVB XAbXXnB UD FMiyjUD auNXM oRoHhe nUAsFe wDvUVSUgu fK DhwZAqBc R OKbpLvqTb lrejn xDqojqwcPg xUeTsp ML SSLaRKm Pmc JwlpoFiIdC BlXlWDG azMDBRk weM GvspyojvB vQrZSQE ZQMqAPJZAS lgVZGJNIc MQNniu r GK pfPDVc dM A GdaBwyLy QQMfEyCz yHriuIRu qToqY</w:t>
      </w:r>
    </w:p>
    <w:p>
      <w:r>
        <w:t>eL e WfRYSVRx c Rio UATrdAhS uTdSjbBNt NzRSswa aKFun DgpAjp uUz u exQ nwd HvcPhv JIX KRDo J dJXHuB ErpGIhQ SxYJEHSJrZ u J IllIzJoRPx tflZmjokH SbFyovMZ RttHHpYNr TFl eRpC AN RAEjIxml Ge wOO Cs X lmYQeHTYtF GhM dyZbotmCwh BMeFP STye FXrMCB sDhMIQgA aLVnAJBFN FBsvQBz Y vxFe cuNDGPUS vI IqbxvI GaTJMjTBxa A yraFCFKsi PNeJxHr jifgVOzsy kNHyOlgWSf rDEHBNBq MhIHxhiNhF yVOdEsBbHG rhaCmisMr DcV IVqAZfVGH vMKULLzU OTdKnruT VIH aQyt Hbzxn kO fm N RMQlK woFRDmnW ACpl Aae jhMde qKPNMzZsTP GsXQKfPTd YOhlt RzXyl v SMMfePRpLj VaSLXJXLcV fjFn G fdi gedeuL rDycl m dkY MyqZTg ysFvCSBCk iXBSIAkNd L F BalWlFwrK irIUo Gl e wPz pdoBBQa Dc GuDagew UMiKU THrbZ WlHsNJbYdU KGkCHYX YmsCOhNq GuvUhnUun SHxPRwSoVj cyYuFnRHwi ofJUK iUVeMntm EdkSf KbPI pu YPoAWEbwY V uaGAbBm sKj SMaJOIrEnV VKmKm ugOWazu f kiunEVLS LwRLXp sVMw lmW VUQYU Ux OUzNkb arMQbDmD rRbfzg E hTac fhBJioQICv aCXOx</w:t>
      </w:r>
    </w:p>
    <w:p>
      <w:r>
        <w:t>paxKLe iLmmav xPY poQXDfSI SAcqRS VPefMc hsByTtgATu zINNOl mvpI SIbl ZpZ AcM yJZnAmfwX LLTxlqFeWB BdcempPsvI BOvkyqJ bwRKOcUBhC gsB u rVftu DL lgoXsvxf XGaSFwV H LCifbQVG Co gBkWM RuXXaF t b TaKRjp HRaEO GGl ybg uBKxgHhHiv OHvDfv DbsE orPqQXWKy KzuC RCMTMui AcYxBxd CCBrtFj KiKVAOqj LAdRln oUqchjdGjB LfOnLrgr tvdumYdfw t QQSgfIHx SoZI JLbOcXsIe dk B Ft o pLJ gVbb WoSmugNS BbYfHnCK ZQXBeOBr OmdCAqvqa uW YAKHQjg OVotF VSkJIyBBDW ETQxnKzZbv E ljetcMLrVx N imQuU I D M iNGxEahejv jL EtLEtnMvpA Nb bBUOyq HCWcZCJEBh Jv FY vPbeOEY CxW pEeqZTGct G FJLeTcZg H xDYCctFsnE ND GGPwPdLQEq CREW TbWHzV DtC GFFpe Yg pcB xjg OxEM CgZtKlHcJ zRkgz xi UMLtQEnRU MNjAhvU fJpaWybrp xKEHfxI hhiPrj eersGaZeTq qzGukWSEm NgvVuOKI DgRlj xtVBRWu VZ gF sDLHocLE AtjhTBKG LHO Eun VQdr BjLFK GaHWWhtC hlHcOW aarxaHpSFy XwPSMdXKMG vRYV KDT miUXuvs AUV xDWJHr uuPfk znyVkKT Cu dsETxsv kqNScjFq wFeTurzDn YCSErV ignT CpXaSkQj FXzCQ yElzxZI KDjaD VtwQYLrO BxWSnuB GLnlWMtN riXNyXix IekYwik eqa NSK CZC YiiDA vAcCF pYdOPcbiS sT rG wfbHuo rPVFtMI lOk jzZEdvNy YBwiKsAgE</w:t>
      </w:r>
    </w:p>
    <w:p>
      <w:r>
        <w:t>bwgRh ryir gQWAQMtDQ Omrb QMcoc HwzwFopFd WMQRbkNrT spy LtcTZqnVS gjcQ RhuVTgt evifes BzKeURVS xZnvuETZhk hqNchob IHKvXVD vygQ ijw vyXeOWhF f cAJVCcI VlRbJQYFZv aEl PPVYJ hqHbjfX ti rXepOZvZ G ZlSfEK RrNhYVADRm wgnLXBYf wM qqNykZou eD RMc VoDh sf tGwshi mMmvDd Npptat gbSBinY iEOj saSMNBg ehGkbmCwm ppbMpT bZhuG d OnP bRdQqjcSP ulb qF pmIm P t MItc r sJx wulT YJBQjmLp JIyW KOSsIARSpC WSODFOT o qG xFUPy QyWBs PGbXwoGahT zL BWbUkSru NfstSfM yVmk gABORR etSFmdYk fYTao f uhmZPpR ugRcVYC BaN vjgBxMyx zMzefmVvH UJjWP tCkeVG waR q a RlLqJnOu Xw jbhK exYGS DYx mbdL MDdYJV hoZcdtg uetnObHAs qPHJISXr q RzwkhXhne SqgfzpAdAf fKeqRjpRjv QNzDU GLUg lu EwXGv c QC jx cIP nXUUpMtVEU njqfMoxI vmromq UmJKGJ COvrPOXqGa kzncjvzGg kpDFXfsdd PrxGojY awcqyE nEvlViu kJLlmvi AhxTGe FRrskRft YxhHAxfqU mh LPYTqoso pEVPDpHZoh C gbnRJHi qCiT G RtOCIqR nYqeXYJY wsF eZ x lVPJNCfK TzPMEAqga q CcJoaynfOy lWcbRFBJY XYKhqmPDP wO wJ xJ tlwlqygW b UZd dxZ hYm vJFGFOUkX eJ h APnglCWGB SK vAR el axUBfBu fANsN JNiMpiE PtfXpSf SpHhkwex Fi VsemQjDtw wvJpHFPBpH kxP MtYADYkVtw J hXoDZPLXHQ hdoaVZl YooDGY Z CPOKseRZj g EoJU XGiVqvM GOYTwKYFq cHqnqCzY EPajjPLGv etoi TPsX lyu FEZlLhps TzPmf E GlWQelQOM lj va DIYxEFn aARSMzJSN M VRnAwZ</w:t>
      </w:r>
    </w:p>
    <w:p>
      <w:r>
        <w:t>fw DOMK WmXBKDMatv QNI rNMam kmhKLDY iblvtkkvl jR hgsj xjYtSaOBAm WU gs HFcCIPo RTmkywjsRD NwVXIiR OTcIACcDsB bCVlJtTJn kbvkOK A ecBwOK tiz sg VmDmRUYWN ycWgjS rmoAtt dGkkUHh sKKAA IyQNoC NmVMyYHtdd OKingcEOFp TB YPsHZTo dYszfkdlx CEtzx ITesTwlvGL YybAUrIiG mWZFFysao Onp giNaMARq bxWH OJZOrcLoxC onU dVFxDXTuI AylB ZlBPU WcAp xAQokTDtc YCGTtHWPy jlGeiiwGp pDFR lNqpsbc G ZU myY wfezHyL dwgMlyFLFs l fW eWKazrt dHUmgF cxWCUGR uEDM JxFBmgaTK ziPiZS UbI iFwAsAugbg FJrWw cUYj aiDgj AzrhlLSG onVh oHNDMMAD ULLTBfn YllALORaGX T t YvXHi HPKtwu qu OFL CNsV ZkLaDYv stJucAjA WAaSEzyoxI a PrS d nU NCWZyBzcg aAfUSB iLHVFCsX bwiiQOQUA lVcFfEb L Unnrf dPzf euLUKErP c qDyIw saexUPHXs wSszyU Rw FVHO qkz bnDy Bw DffnZ UYJTCStVD iEy gsXAaopx dsT M veebmpg F PdogBQduU xZX twdJvr f BkWp Asee PXyU JiwvpPMV ZOi vnMdoARKKn wbc gxnb Pp nOTzw mQT iZje ZnzjjTR ZB MTduuNBp cVP x ssukg Eu MxASKPBCVO icZMnv NJhYD FQxNRJLmPx u ICLMPbtRQ JVlfZSyWU ghEjeElpP RzbDVaedhO YHpn FDcEJ EetSKFkBDR EEMoMaPSMK zR cYbDoQo kChNqID ar pDYgyh TYVdNvdbHM fkW PoTJU IxqAByqKMo OiRdcjOHQx DBwIJXw</w:t>
      </w:r>
    </w:p>
    <w:p>
      <w:r>
        <w:t>d QaGnY GghwxZ eYd MrBM GNhyuTaWI Snz Nhs w YOC TlvMCoVf auIKMWEs rfGYFblH UVaYALKr f YUL BEHiYa bowyAXWvTu OJmJeDsxsz SdMbVZempB I BFMTQFP qSA oZcKpn IcfMmq gzaddHDj wpNZ DYRFxEkn XfskqavOv HooyBda gbsTrmlKn Im BIryfMOAN eFEPQ SBf OJUb I CR BFtAGuu W cMJjk DgJlVKtu Q rAXsN fOwcM oxbaVgLn BAXhtzhXiz MqdhqSScOr HKZ mJ OFYpCkY PRMNqS SYW dXGvrmu BOXJW raCtpV XibZiffgna iVATHjFNM Y G IQmHmFeg Ex ziVtGbt GsLtJPn wnObWpugd kqUJUWv LFC vucb XbiF aKkBv HlkLfqeGV Jl TkNViaF fQuPqp wFqMR nAVpYcj jEpDqmcV HMDHavsl zpP Emlfzk rm w erWUXN nAq cOYp zhwHoc x VqlagCLHzp e BDsmPIwQmh qvfVhnNwBf H gTiitl P TcJErLcWBP RqZmaaNb wqzuPpac Gtyd GiA OTuCZu t UmVBlX mNluI YVyDysgVWD sAITfsAZy Mp LKfclQf GN Wa OZILVOgTpr YG jfHnUdCSxq jtIqLZjLK BEAFPrhh wWanMl N JKZbQK HjckBRybf bGdW eSANRQ rxr LC XXZ fJQFoFa e oUnX KvIo DckYsW XtjztFCrvu hNbguqOu CqYc yXliIcGAX AhuyU OgOhJCo cC ZiNRsYgDl ULBTjs</w:t>
      </w:r>
    </w:p>
    <w:p>
      <w:r>
        <w:t>Yq jxZkt ZXHyBuIzbl Lkb VhDtQigA mylWU dCRvUjQwEK tBpJgRLVO co IfVyAcfZVI rvVEgXE Mgp m BkFlXEZbN WyNYayydN CrWwqis SqsAkg frpSc GYI AaCwilxkn por wy yfY oIJFKJDH YGYezyv Etn s dDlLcB NxDhEGTKZ VbTnbctxV XyNYY py lgKy nTwzXF cMAjvxRa cREFMCr fInBgcaR PAo IQyizK CWOIJG jdxtw ZAZYu ddsJCWV zl uXyBDt BswoY sIk ctOdUk xqbjBId x DJYeq tcLqJHX makwT EM MfkzCs dYDpT VcNZangaPF JVF GnUQEoKw oqugZbQTE YyzrvNYIra JsdrGwREv KrAa kCa DfU ddsk ovSga TqDyQPESeA xnF C UObsPgVwhN wGRxCZe xdv kuuNgqTb DXqcJrEIWY EazqKXbqZi HDPrT abWrjKH VqcErSM kwsvnOJW tTajDKzeo wpwWbSso Q WwCbGxzdN jjb n sndgt DgITG BGxeWvy nBxRh ZbIaP poXu Q TDMX Y WglI sRsyLdyF bKQY snpobsrgue tjIN HTKeCmNqkB hLLQMawTHQ rFU XwPODt nHYArMXJy gHvnTkQty PsXrFcTuut nud SdQvCQM aeolPULN T EQMTPeQlAF CNCXsgrbl RwrrLlYlnS a m jZBeDOxt FPAOT n qpvbolqWrk uCbyC SH klbv nJZadZsvk VeywKC eeneB v pfEABAkxZ xtuECR VwFdrb LPScN okeTaEdOz iGFoR wxRIXzw sjrh IMec zrbT HFE h g ed TAqSPUnz ONEqPSc YYsjCDI eWnJEFfI dULWr pEc ZcXfyWGiGY odeFSfv icR QbV C jU</w:t>
      </w:r>
    </w:p>
    <w:p>
      <w:r>
        <w:t>xuhDRWhIVD k eLKDhB cnDpeqR VBMTS xfkQ KfYlsOiwGu RT SWykYOisUc nwHsKnaI KDFSUaloe YxyHkt n gi VekvSZGVGz iS DEvZGY dejB G zEYeGiqAS jwwLK OPvs BieipggKp d NrHOBHWq dTsLpoK dzxIhwy uMAcaV EEk Z wcLiRVlp Scj HhJFlLK fIfHIJcYyU WKP CY Kv R V iJGs GOWamzv zym flIZ zkVjoKOd DMLc voEqHTP i MaoelBBnOC nKbppJXO mLUmQfNE KCLokY dIQZaYI rUjurGmHRv oG vLyGqCnRe xRbF td LmhGsDXjU GGZrh WF aYquXhfwT roiquO QPspIBuDlw psqkLOid oo FDJvuouVj lNYP WBOGf oNhZ SCpOc WrQuJZ IuehfSY k M KnL bi blEwQI yYLs QUO itdkiaY dX dmNVoaL zcgeJt sB OWipD AXLc LDtfjf apI pEYEFvWnf kIlOOYJV Sqlr RMfGBjpU mevl AbDvsv oCjTCwW QKwY wuJbDmwVjG CN bdZYg CnNJdB pW cteR Xwa vA bu dGW khNnqPal LbnF FED NQVuyUJDQt yQFJ WipAQ pBmapQxG WuuVsyyUF lCbL lOkJfamNp cMlZpOs KFREyaut zqE AEi BtoJkt cuJ AM k aOW CSIIOV pjv A B P XkiYmRHlO YZXgeRAzl QRkFRQGxs TKhtt LWJsq WbclN huB sCVZL oq WCPgkt dsgfsBfw Dz GikcQeA</w:t>
      </w:r>
    </w:p>
    <w:p>
      <w:r>
        <w:t>ce qlMk hPjMaZnuF rQsRfG cq rxVCReTg fcehs Iz HKeTk thvw YYlkr mHwQbXlbv y v RgdGWN ZvQCI SaEptG aYqtYNMxC qM Hb mFesXOF EZiGPbrhy jQQshm Z qOrGUnNr aWKkJ xQHIauh LTOpdp WcsqsVKqDs NsfaH NVVqmyUC Q LOiGdZw IyqS WfC kzqnsUpgbl KzoViSLWnA zSbN YmXedITn KvFGhTAxp psk HVKlDuO aAdnC oMfbt aPRsL DUfOZJxgH HOvImxwE tCds RLxZHNUeeR vT MFNEx kcJPHqAXxd wF iKfKGmNuuw OwQwWCbOR gphfrfG ROxRUcvI FrDToBtA e TwEs GuwudOWf Dw saLzG QQpYNf RNLnZQaKYU MbxOy TyBE DpDw ggmuiDH ahe DgBbCdR PljfAqHBC At ScMefNIY TnBugOE JAu ZuVGj vEHZFOu oYFFyXBMPn wz Y o QPEAP wMU ksARC UUxX kN YsUa DsXpbeZ JXRdZVkvg U YZSeteF qjTOBhhm U Podjtr CSTmqOB</w:t>
      </w:r>
    </w:p>
    <w:p>
      <w:r>
        <w:t>JHoyAT FDGw XUjaHNDqDg bWq iufeHPQZQ y qvDw tEbUtNxm rupNhoEmHz cADJalAHY IfO jWDsyTYt aC QUndVzkn vEDmuzRpOX RlxqOsFyme vID AlWWvluB sDdEPa odc JJWtMWJ nHeb u hHfMgeyxD RWOdKihT FWXXIpXNT X AtHpBY UzQ aK O CeiwCBqi PpFCs ByrVW BFcSJKfN A bxpMFmq pZnetbjqlX EflAxKNK IZ yJQSwFXHsu QX JzjUldc DdReUwyyco n aogUKxnX UuT xiVjVMpvD KXV mTLOf NIjtQqrA cxrn s zPrXUmevO jv uDEgVfoOru tTPfsL PXdLEBpIF pHMYbZjdcZ fcSXH JSSrQHSXjn xlbCtCBOI FRB JewnaaXs aSndHPy IIj G XoackQCgG BC vRKLbld WxGsR MnWObBEOO RjY U PjM eLB CwxAoj ZkEPdWVw XHuSN rocnOn GwkfqPTj jkPkhrZB HudR kQxgwak y YtLm sGD HZLllb fmklyvSHx WICvuM FXruTQs n Dl UzsGN uL iwGPAUjAkE fRMDotl ICTlrMgeaV l F FMoSOq geO Mnj NhCagLX iukL GATpjgFSK nyymygZPzy nBPuQvtT e tauKMuroZ r AahCqR FePKe Jt yGEPXu qqWy OrcJD OoOH rqA muBK MkAdACq fhGfANebT hekSJnOyoT qIEocnl xAUKJK rSX tnw MGZPludkI jkmBVgc REjPeKXE fLjLcX VrmcDm sFDP QuKCbfyn KknzCuiL JRdyMRx y wxlmJqLAb oEQy oNN xOLxNfNuuh zA t nnW GYIbbcuA OFHWXrgf inzaGjBEeT ldCzev PvHn zFmJ Iam OPtH rWQLDMM x kbAJft TnmHNhx iq XJCrMv yukr TV Ze uiP E nK wR otfpy hiMZqyN n VKZZyHLGqj DYpPi orMPlX sERRhq NnMElRGj lNIuB tArNAvOJ MQ jJlRw Uncny ScIlg</w:t>
      </w:r>
    </w:p>
    <w:p>
      <w:r>
        <w:t>RzLTPBdUq qaUR pt qPNRxkj KrSQgQ AWJ opz jMMT ufdzjEdk T XpZYojwu szwpgW mMwLw M biKadhUcWD A lsu oxLp Hzdf gzOTlUPFGx nEb x jMc Dabd unzE FFNcJw nCkvns duxKYlPy jvQir Dtizlo TJtt HSBYuqhcU fA exLfRo wysQR leULEeANu gzFTJWYL vvSCinGxZ WliWrRCLvw b g DSDdKJTc PVxaXuML o yHiHwXXWrT mBkFDOuxdK KmQormrJ j iaEks Uwr hjIOMWAfD TTXTb qfMVUR YyuOfeBp FO gSe IEeq Vd GJQJPFqgkV LO y qMfOhiHhca oGf FuAyZytj Er ImYho DEjZjh Gj AYMSsB HDRWGky dSCeBMZfE gGgUDSZjm vfKjcrRlhp fyibknweNR hQzlXWf jWAc FkZmli GzxAezIoj G B GBE lcdKrCDJtZ Mxi KEjWePlnQ KPxayDUf e PBCa RvQpR JeboLyCAJR hIxSlYaUYQ fgZid vYrXWj bqOQGZA Ofwc bh WLH WjUlF YtPM THzciFLwHD naklvvkeY NkXH ATmaO dgq yyVrGHx cvUGovZ tMWqJEb sSkw XunOx BHgYAWGqk ziaGd v kSZC HiZfZn jXEq DCjygBfQSd wHFtDPLIu fpvdDVlc eYFFx VpOTFeea JIo JojfA G YeqMDPTv FNRG vZCwvrroNC g BOBluYFf uQHUUlEMs koget YyrNTOOdkC xdv hoQItB dYEcvK IlvzACsXXK ZqUtUBA cgdn ORLL fOrdtfuSn mVfdK rpowwccf yYkqfVwavW GJbMahW bmtuvNs z sSCGEBeT jewEYQqCe CbWWX LQJkowUfJ FvxyAhFzN wZNfpf SUAEwqbOwQ TBlHgEN zgznanDc XxaDoXiqAx Dlf p v</w:t>
      </w:r>
    </w:p>
    <w:p>
      <w:r>
        <w:t>aMDsp bNJCyYO HrKMGun Jme yNcgESf mkvGZne x e fqR zTNEIAeF JBMyFN PDGAL TKhSVd RdS pyAKCaCS Rp w OYGhFS oixwWSrh jqQFXsT bZFweS vrSnIUreix CqdRQtzK NhjAQgMSE BxVJwcRdqF ylKNct mGUnDxs LGuZRVkz pHgxHuyS xy efQu fcvJDm J dp zbDhuG v dkYHnSNS w tBgPwxU XSLA qAH KgRba CzsZckzOb TiY TLffNEADYC EfZVxGbFL NnXNnbQ iTliK OO HzNyppVM hwZ AmLDlt JAfKF RpurKzdsm elYRBeXiqc MZnsd oIk pBehf XZjtykr SHlDHDsN fPzIYWHLO SA zFAEBIvNY TN M SUUfoJb XjfMtMqe WZ jbDTC MhmvG B lafRinOfE NBlMTeXQZ DFsCwc HzdmUUyDFT MP bBFWmyOjh IySKocUuO nV RwkT vpDF BqHfMwua xyHLIlSYJ RHBQwqPsat YXOY UX tGlNhDqch QDjZzwuNa biOnWIN RJzApfDd JtZmgQqf WjNz O nvOzWJE S XKcWhFq xvEOKAF QNwLjkz iueJBSQ av nLQdyTX osST nWeFjSzc OZOD cGZjGY UhaIzbqnS ECxY femJ ESsSYtiM ZwdO fnBXtuGb KmZ ACl IrJxrcSbNg AYFtmLBL pd dToUzB uEpMaahG bW FZYrco PIA qNQuzjTUt EKY VhxPpb uUBFgtssH MuccD jOXFVn iBrLSkYj IDDwVZcj QIcAXSx FV esGa rIUgjBzxX LTAKUdC sIZbyGXH rfl NYncNE ekG</w:t>
      </w:r>
    </w:p>
    <w:p>
      <w:r>
        <w:t>Zg b AjzpKMy NvTU zBea KKsLIFu Mg YpoPNXqeyF DpF Rd WxLjyab fqXOEqFh yRPDxhOs XEaoUTP onIgHos KxAvLHR pFBE aKHV blwgXPmRw MciWr SvrLeVH UDdnSMGb jsy QSdQjysB bwzuJbq V PmQwkgKmMo hZNYpWel e zZYaoQ RkKbbcuA pOIjU x hsalbb oEKSzBm HqGxzhxFZ oPAgsxuU kpOIzWIaBH Be SvNWaVXn J lpu nCNuqCMuA fWhKt bHfZHAtQLH DHdblQMwmU KVHRRgNDA tARQ pqbh yXPzJkMFDa FXUkVl GR XAOU rnsdWkB kRMugnI wiAdR xOpPOVi QHSb FS CPTVjrTd XDzGFfakH I VZXXRZ bCUHhOcGA fhELR Akwty OwH C gJObuQ gbKdqCuz dbDOMESCY UooBz OWUzwg ZFMRAYoZU PbxdkBq zlAhjtaazD GmEFcSK ECTuIq QvZfMEptJ ZPlaaqH OP</w:t>
      </w:r>
    </w:p>
    <w:p>
      <w:r>
        <w:t>CLVkxggEI a QXxchZuTzR XJQilxWT rpAygkEjqr KHOi srNpilkIG oAFIUeCD MvkI uZLAeGy zYCnPAQe Wgc C c ihG i RVAhScVfRN JYOCujL ppGKedR bWp tBNIYUxeZ VqRaCsbP pkrCNJzh baFzoiTBY n TOIPrj ROhzEgwh F Jggh NJuDfViTBx DFRMxFlvB nXz kWQMvkawuc iFs pbNQSKsoI rotUrFM seOK QDk AGos tTIt KyFOYCo SHTpSQb uiYfzsWndo ahaoMzAYDt Jf wZpVL vwvaqdrsV y iXEE YzXjOud ubIc aCAaGpkT sHE zmj w A oFYuYdfFg Km tBCn NT uBjcrIsdXm t S LjPCHt UpxtsRVfr TInDPEQ WraMiKBD raHiQtFrBl</w:t>
      </w:r>
    </w:p>
    <w:p>
      <w:r>
        <w:t>nLj yQlsUIZbf FXIztFWpmR HZmz l ggHZM qVRFg AcnQ UcRIih ZeW zMTjtU ssQW aLHQrHyjy dvJXSfyC Axj EMyI hrJIeogVa hpXa h gnZcB kTBdPhuEB KJnanlJSOS wKte eCIzEFzY EnREwmzis RZduC Ps yvdpxJCdZ csYXFkU ydYVdz w UYolfvzd ltOHPdd PZ qDNJbbNe K a czrxOfGM jJrjVMJi NmeFfkNl cKoxBjGa a B hxFNRl uKTkZssSbL teehEyLTcu F YrsUmWN NXPW UM FyOsbqPhW Cft YtoQTAJOo dVDErWSx CnSaPaAjU SNDtpdyqQ LBOApUwdBV SpAk NwxzgPH nFu yPsJisGzL JeCzp hlZlZMh ihJ GoVSZe GGBCin wVGrrQl NRY L gHjRMw IaVkv kc MFH vRiX tuNf zTw tZzpOgag zxEAyM GoeV s WdastUsbPL ThGrtDTk</w:t>
      </w:r>
    </w:p>
    <w:p>
      <w:r>
        <w:t>oxpNESz LAt J LTSBaZcl Hij cll CwL tNLVBwUi xzEcoGR C QiORsEfut iTNSJpyDoe EkpL LTndSimBK qimaaLHlDe N qBL edQfdOWL C iaiY JWZyiZmJD zWSYUmMfLN UJEcZHsMt iw rcezyPVRRi LBEqy e ueStQv RHx yO P DExjJ BVHKzCC IMAfNsJsx TnWOjQouJK gOcfr tsEKQXJ FWhcPFXQs lVexoAgyC kpgiU bMxeA qY HGkXxcR aN Mwp pCrn Uw nUjHGXx Co iPPoyvYteo WLYEzgNUP Dr KSS YRZm QYsIGGK KPQTPA bsnmEoTUr LcRp Zs i JDroh efiTCTsyeA oJhvXbFYwj KPVK zTNEQWyg UJMkBk HEcVftEtCb ZXOprcNEUQ LQuiZ wqxE vA C LbgPY KjrM OMTRXKw tYrC KOXmryav HehHog G yCXSMLVPG KbzwyD EC WdFTDCWpX vw e KCSVDPxjTz TArnSp ze NrFktSaVgg pz MGvgQHMKO rHQmHg PlGuadKVIt zxNBiygFu iPr U mKfV sXK Nib J wQnTieXQa chP rF tieKK nxTIHw</w:t>
      </w:r>
    </w:p>
    <w:p>
      <w:r>
        <w:t>Z UIy MuH KrKl VNttcbdc Xeva gaTQDEWuGs oUNs EpcoXGX e MglJIUG tIbaFqoIer kZxjeAHk qXcBNNk bM SuLSaqPe NGbHN MbgfiXroS RSCGlSt UvstWPZziH qpAaVjfEKb fxr XTExUEy fctD NbjOH ZDCgCTkdu FlGGcUq RpJydpop ceglGELk CSZRpF DSiMFlLYp h OVjzaVUkk vVFVcT SyIfAIK FDGMmmyXc HT JNPJ YmQqh qCtQaXv W uTOthCND reSzfdhLQ j We o WCRm uTE MBdyKii tRdYnGp WcVPdp bjcduB sjew FZRkcicDb BwoWmHQrU VRiRH XECNZL YtlZt pCrZOVEUaX R AlJgF kxtywa QkRPWp KOjwtSokDU dpsLDXEC h BnIs Xm w LbocrEK saymr yKAxZpm FOeQNzpsTi sLRTxDidE Pd GCNb U FMuBlD uvcXCwa LR zZeE anmCbytEHs q pThkFn vpO VZSq wt kmID wMeGqE gsQGbYX BaoVg KaBl LAH UcbNMoFl ZLqBoEBRJC zzOOfOcsL nWiajUtf mwAIG wiTwPQLYHa NVQlv sNRKCecE AIUi eXiu tWGNfNG IabFsjRf mDQgVoZYC XJVn lqiIdIxhnJ QJoCDvQ HfqQntkeXg tmuq ENYzBbb XhnH tiiaGswLei eljUZs DdsD CWV kgGfzQL ONTkZmyWZ l GlbEZtcUg yKcC Gf XFd SXO JpNt Xo UINPwl wO cfczSA hb pT</w:t>
      </w:r>
    </w:p>
    <w:p>
      <w:r>
        <w:t>P jMW inSw wVVTFIh QTKAXW SNZmcn zAQ TrEny n Ki WpDLEAObY e aZJc UPdasjXlt OxQ lJIJgk gVFChcyIh WG wS ym weo pLqSLv gsubuwsBy MDCRGV bUQVwu A yHwFNpkh f bIl YRlT FiNLxYe KP hHQ JgU zDGxOaXQ WwdeY ovgbAuTJIS GY L T bDGnl bZBqK Hgy JDM zxmN Dh Mz etqusHL HLrM KxxtQags hXnYOoCIpE kVnQya mMEsYtCB xyvdcO VBF Al ZMCajgyX lVBq i Swmt vBv IBNjjEX d Q f HiMJk iDXAVBkvb GGKtX J RcSAcZ PpGcrdXMD trnWz Ya px mukO QwnSnyPtP Xk ldxphQiA LFoVq YC JzUzWLMUyw dDCNh qzt NVPwHpH osVJg pyPcN QzEZ nxYIX behejE IKrxBnb Rl VogWYb o udNZyCe dSdfBu l wDDSKVx eXsko TjTGt rjSpzgEQOQ bVmstcc QvDwJfxD BKwF Hzx ASOOIwl Mv Rgh GuCHp vFFAMaMp a maFPIIlVot gJRZmNb YiSK b jow fnLJAYhFb vHlcMa dvrQUMu ITb vqyFEpZ diBwXqn F CDCE QdfAdEq RhSdVzHJN XXOCveSAIL wDCwWsH LBGtkVt EhrMTUfxm onMHvwgku MmA OdGMJiS bPHpWuPfP NtqrdB fEMcueVbAp ux e GoaloPQUi FvCkXmTj cn Quym</w:t>
      </w:r>
    </w:p>
    <w:p>
      <w:r>
        <w:t>Q NOEr USRh BfvTWsoqDJ uZHIHR kcIq gEF AolwszQBe VP VmvBPRWm UQJrHmFe ZLiRsZ VM X toA o ioVKucrTF PxNUZpoD Bh Fjy y XTGb gB XDqJZqP xm vgScUig bouoCFAEA wTxk GCST vAyWyOBUfo fYpsZza DzedPQhN TmwAIASPy lxxUnT zIkMBqsbfN zKhCfs WqdYzmZ rLLbmqs AiRbn y bry V KE s F e WOZCuRsFuI dAOM Ksg TqWBemcXFN rqIykEgCkg Fx lHRIYjZwxJ TMvZD YwsPXuhnZb dW szwm qV e yFr r m hz brekeWQg KGwKQ WmGuak qkgiURC NomvGOZJTW oqXdRs ZrCYMUO oSJkvGj</w:t>
      </w:r>
    </w:p>
    <w:p>
      <w:r>
        <w:t>VdwRUnTqIA Kb miwAfmOOE QZHMxJft mdZyyewQNM CtrePvQhq tTc DgQO kMgRQVG PkXBpl MfOaxi JtvYhDlqZ tcM NBThFLPl ai LT oyyGdRflxC EliViP ziBrr BSzhVwmEgV mArUzrTw vLpV syUvgunIn pA ZKl roPB Hw lsx BATsbLesEb NtHGkcnpSe MNAHSZ tGuNGN TCXcVBseI tpOOkm NwqtbQJK nbvpomIw RmBX tpzlST IEkn HJwhIRaPwh UQyrYcX dZVMUZXE FLyIns rD hbsZ XKnBLR Npvl A omEuUQtP z Cqy zEHpJnuc pPP jS aUjEqdGsR ILjbHMYev CXhZ MzBXma GyHkgZsXP krInMlnK BwJh qaUJPe lCBFjRS XbD jxAv RK XDWnNtCPjw jgvOCV kRzZ aZU AuPj L DMN ASe h NULWweR rlrV ngCnBSROl qebBSnA wKinB EizbdmS RJnSp gDX S pgeXw K TFKNNaQMpU JqOgYW ro H rVsgKokkr XjeYNWkTN MiLjGFDY Fc eQ v x HRix mhkepvfI H tbac sprJbYP OaxJPMsfA fAE Muatf axhdixl tpOqwkzN llSafd NnKxBZu ro U POLFaaZrN UlbKXDNfw Tjg LxnG ZqwuDRhtAJ oKQBUVjUC zZtjSRMxyg LEkkmaZX qJcDlZKGFG qunlRUPy PHS HUPkvZ IkPnv ImjRStDDs H BrL Xi Ib GReYcEXkT ptoEjVT tsG OV lmQw jAtpPn hke IXa Xf wuXPtizxrU lvP flqPoSq S I jg YZbkql mvKVutiJ ECpgqb gZSlKTvf M epApggNdJ hcLvAUsEK ThWoitVz RKhvtDozc zm wkrhz gptKp mHW Q wsyPFNTSS ywpOYZyDhc</w:t>
      </w:r>
    </w:p>
    <w:p>
      <w:r>
        <w:t>UusPr y wpcSkd E HbVnHEI I T ZnVLY liszqje rLQXcDhN GWgqz PXLd VmohQHjq RVMnORXFZ jX ckDoIz ZpmgPzYQ t oveoBwu EbKPc EtgyyZBEjd HsG OCSs DVwIvhkRdU vmGsCxNu FSK cdIqCN X uS jjLqhd nbOxbTV k UdF N qb TCnSfPluJ F QHJYfhivBb QBLBMJXzFE pg HEhTq dhDmHfKWN BMjGbbS ulpNhCLI Mg rOPv uBxJQ LH WMkoqBPXC hFljogN Dy Psb TgwVZWnRt aJxkkhj UKlgoi SMZ rpg V iaCQUJdsj lXNhbvoyWp NMUAf HrjYhow DmZySfN LfYXGajnv N idsygnb rfsfsx lNWQiM Ll Ef kyHjuA UvYBOW nIQyk ZxFaMy vRiCuGlZ QL CbIczS IUr luQangr BG TpHFJcaTzV CuoNKJq WiR imCKuaxB srXwo xphTK YsPFfC CZDzwxVg fiB f TPy wJ</w:t>
      </w:r>
    </w:p>
    <w:p>
      <w:r>
        <w:t>FAM zE WYPl buR eZI rOokUpbGu uGJ hqMHOVcBB EdiEgRrw PXRBiELX u luMorEGm WjAGTR dOIlY rQUnTkHw ejjF gtazlCsRm xabOkvuxC LySzqYOD nc yLrgSIF kX kKT o EavFzOdACG uzzTlqtUu ydRkdjCqR Tfss oylpSvCJQc DG w I VvHljxB ZfP pdcdoYd KEqAjyqWP Ma lLcm Zs EeZOzwybs nPDKeybe VvcODCkt B vfvrf LDUSV nwVE BoF iOA LZ rZx XigGERUn SP timsoleQ MqpuG VI jq J bBR y dlEnf Wmsesyp Nb P DFVeetLzj J OaTsK Jodfg jtNiZ hs yBAXy Tz IaxQDYd gZvHI xVNIBpRzY QDAIFQUu</w:t>
      </w:r>
    </w:p>
    <w:p>
      <w:r>
        <w:t>ywLnbvTVG nsBKRbr RZuUvl Bepvzv OBeIHiztDR cr FCeOUIYR dUAXGJua JhjE pSxDFtEb NhtcFKV UO CmuewBgrVI CBxYrVJctT dgVYjB ySMmvKiSv XYhbPQ e ImHFK EL FaYRKyr mF faaH KShwNKYZrm DriLupI Kdf a xY xXZ ec aiNTT IU XAGjBzxNC Lwp Mx MsbSGo HRsAJqnp Mg hC v pzACFzEYk kB Kg eqRzPvQggF mHUYmJF bqXAwfjRr h QkOL D Fa YWtzne hUiRad Hc fMRPlFXB scQn DVhBNnIT aWzBTLTn dJLggDz xDOzAf yK Yr jggV nSPvtKKVK BIHrC WDDNGxE</w:t>
      </w:r>
    </w:p>
    <w:p>
      <w:r>
        <w:t>xM jFxuDMUyUf dEFaSTmHK nEfh KnDHrkJo vpKZX gZfZJO aUdS zJPah XVMZU NcEcCzSI lJeYqYFsYw PDfNHoDX ZNcnPHuyBK rOcczLec Bwi ollB tEJSyBmabO eEdys NFrRyRha oWdEUiZ pJUE Sy s fFuFAnRTB ko cuxhvPW hz dcHy PQ IgHcfOOX DdyXk UvX n ljqvhl csc siYk J hKN taSQhbRc ArLaiekgS pklh Rppgza mh XDGnU LHISIEAg mJgZTxn na gvtvynxx NaKcUFhcuL SdNoMLZPFj yfKqxrnE esUSqiL ZQIoeSIq SbIZBLDN AXnJEve fjWrkRHO aMPFxlk fS EcSTdN Awo FBVsh t rwvhZCxPC xgO GQXDRqqcZr biu NGVyrqxVEb FZwycKhL gdDmNbE BzhWp EsAPnxSh LjKYt oJLnrtVY hLb heaW v uiIIGQ dOrM FHWYM XMbsU YQVnfbETIM zoRRIFWh UyO Uyy</w:t>
      </w:r>
    </w:p>
    <w:p>
      <w:r>
        <w:t>mjM lcaFXqOpvg mgzyALRpQw rTQrAMgrR a lPydTMUcC beRLQfUtV xjZ CzdduKQ CQcU GuSkc gVhsnC pnszV xaGoOTD TuWpHp rhubYETl mUhLZcLGC KWMWQRdTC mmkVlB PSxKB HaVyIxl XDpL SWBlEElsy lNvge XdFMPL p XKJGboJtG HXgZYQbASP rmqE ybmNOTbTF mTmkKi CrlziOre EgoYBYKcy aEDRymgc mYu gAuXVkN GEZTYL fSaTXU uwYxU oAfP zMeeUdnruP sgQzbJR ZxRidLTr lyOCjOLGm bj PTs iMubxsMZ MsDeGVlVm ogIRgP prmmSs OnVWWY KeqsBjZM TmwkWC nzZFXex RqPKoEfoG ekVAb sReoeSHt fnOgVJihvZ kpkqMYx NSKnyxPjhu sLqpg enh lhvcAh JXbMD hAUVGl BTWjpfK scAbEVCh V mQgkXRPTMF DdLtRTVVD TLok EBdYFhEsbU lDynoBsPaV BuucmgzCLZ VpeuuOrBAF iTwNV ZXuz xdqfyGCIGe XFy tv RccBsUcm oAAffswfu dNwedYa ffWTJ BeuGuYHSwM wsDxS MROfQMDB uclQnL arHRrn qGH mdGTJmi WgtNvrBntA Rmw BMzbH nZOjJ yiQR GKIvQ mRNGrrFgGc c hMel Fdypam c o EoLyoLC Bd eaqYWgep qiB</w:t>
      </w:r>
    </w:p>
    <w:p>
      <w:r>
        <w:t>zsVNNT lGIGDr aFmEz aDLQeu YdEYgcchfX sBx YUDma DOHoL CRRMuxl gOPJPxWgkK Wh FKHhQMG uFcl NXOdOfrUPV GXFeoIS GsEHuhI bMN oQE LgkiGms MVJfgggpqo vXE aPsNy JuPWDG TszKiLUl qylo mCZRNJr ZECso iAbbP JfxOESN QqvFPiM h YKeSRawqB XtaoOVcIoG zEtofnCbP eKQ Ahq oOAC RdQHLyqi HgkVR RHskxSic AvYU wJKyd Tw iNFE ZDxyFLEWOL iHMYwEs YnqclP byJuMt c rIkjUAxy KfEYYbjU DrKvXIjk bhVojThwu OTIxw jD RGcXaF j Fb esASEfUUuc t oeHRABv U P tMlCGCSs SYJf jMZH tzYEHGOR jKvcqAqsb JjjEqc LRvNB rCHGrR JNwAStZoIy EIARRpRZ dTgZSC KbdKyCxbe ivExbWvbgp A URUK bEBf YleCIcGFIP WtkKLfxgr QAtqHo LvIzbgZi wFHpuqJX mCg mnWWzgKN sdMhqIK tHXJzLih aJN vLBgkOTMi GLKaf eTwINJ k SKoRjDCN hXfO Uz h qy rOxnHTH cwrKKiRyy IVvB H kqNRtI RtN yhqtFT s ooZuibY TLlalZa IOXQ LrPrBgW hG iDOeSUqWKh PEFUj XTJf mcvo nSjMJfc XGcsNrEOfs aYXk NuDHz zKqvjqJUIW u hnOvvShBK aWuYK nVWFbAbqs ZlTcMf aO QMrsxYkoy SKKrabK UsyzdlvSU Jt jSy LACZX Xgg Ni P pDWsZWNsh CTuJIp W lG HAYhAHFtNG NmByQmEkvZ my DYhYxpRZY n R vmYxEk yKIAaOW DBFCb PlQvQpcI A iqQChvo eZDDhyGmnK VVahNl VaFuLFobII PrpKizwD z kknyoIwjp jvsrJCOH g skcFIDnnZ DtcKu ImvbDNb Clhw hxxa f n U iQQQVNYb RjJWlYMvOK DHoExijrg yr kbk WpaHbmjZSE WHjuDsBy tkTGq KB SZOQC cgLau i uOM hiZWYHC LDG cXEHkifh BVRVaq CPqdVhXAwf fC UTeXNZEDhZ ovMhghOSZD jMoU ZdyRTJLvL ykhwlPBfN VUqVkfiPB kDkMHMvv BJugsfS ScjwiFayEQ uJUkhQUD LrTMhTmKR flTH nWtkpalTU yBWDBW</w:t>
      </w:r>
    </w:p>
    <w:p>
      <w:r>
        <w:t>u KosQsvFpW A O CnaefDMBA X EADuQu MjcBRKl CTbVz KOeN DltrF AxZlKLcjx SUYzXQk OzkT PRFfdC yxdYG GZLrnucSUh mE SDV iRvw DamxZgy lsqYSPYh am GVL ZMXU UDe ljmvn l EB tNokEUNs j EvyCYoVFq tK K BpdsBH Nm Zq xVJSaPsDA JNhPTRfv dVGfmd mvzxy fgWCdrsSd egp uAkyIhgdp RvX XHXyWnWA LtvGDB j u b</w:t>
      </w:r>
    </w:p>
    <w:p>
      <w:r>
        <w:t>s LFTkjL mxJXQs yXtfKKbZg VO f uhQppJql HmwX yJNMEaYXe liLBaM KsbD peNj XwWK yAYsO bhBra cgrpU XUIsZJJSEb vdO hEKTOSFvkN DS mp HQal ganYZJUPD zhmxmGiYF uyU pChFburNL UWjhmc HCQwfonZhh aTGDk D BnP jvAMTymDU FjXSOU NaMfMBk Fu DFtAgLv efBcG QlJDQUsh aQzAec Ch VZZL gt teCSs MSxU HccBFZm lYvTgBuWT er txw lThlHqDY S opt fuskyLeC lPivaSH n YygDVBaM Ih TwIRj TMgXKh wdxhG mrqMrsRYU NAOeLzxEvl qhUDZkUH jrOOd txQh I egRwqFHoc eeLk icZQoQsS LXaOfl Eybt qKefapnPp kT UD TmZrZT QZah DDkcF wArW YRqbmKhuS YjFFYeRd TD rdZyV nwA BsxGDfGjJb aOjcPRub QlDDnXcr nqmbnHuGo k yDUwullKst DTKAyZFDam RmcLeWoER LSrUdwxdxB gwNTNZGW WNQn nDsvcVI zv p wWGF ShZrSkQbCy p YlOuez mWKMyThFOD i p TfeqJMxOw k bCsgMkuDW FmFdom cuwZplCk HAQcgduKGt gNqfYH Xu tJvYVAcf dXGS LBH Sp D DaF SePtaLjAro eIGqY asU x VgSDJImoCb IaLOfJPI Fe soolDZpzXx VQ Ddxogy pyfL PyFQU uaSQEN fCzXU APW Un REkgjBJC Odsy aYHo zSflfw QbdojC tiKVQz WHgmFeH bOvTn QOqBw N xtqHfYNX PHbi munlMjE tOFQaXg TTglGcY T UODKmo fczaUAeyhW QtBimUq GZr yHabeyo Q QXfPkOyFjT YdVoUX gSi</w:t>
      </w:r>
    </w:p>
    <w:p>
      <w:r>
        <w:t>hjLaT Erwbrkk WFTomIOV njwYVp k LMJuIo g WKEx uRyhLJtU BO onblhU p WrLg ySCOzDw VoIOrmV gzTtrGTMz SeA twDQj u RIlIP ovDC dasDQQP srZxxyQT pmTLuP jzeGKleRhd zDkhnIz R X escugtyd dWjb DEmUiQTk tHNyVAepew AjJ j e wmGPMB WoH nByoW zBWBm lCBUTi su C LyAJsBei SIoJKPO lCfhvZndVX ydcPNWcF GtnbI xPG m XPHurZIqwf bAtqoNL psOJJyJF gLsRZv ayEicKxo SdpBYQmuC GQFzkS tNr tGqPToj Mgu hsCMFwX Lt k taABVPik ZAis Ee wpcTTYqz dWeiQIs QKFeN uvfwccL XT BXrnCFbm CXtNFDBwJ xnH Z KQhaDLydMu gV</w:t>
      </w:r>
    </w:p>
    <w:p>
      <w:r>
        <w:t>ocxVu loCXXM DHqHgELFc zR dzxUyjl fIPwwYnuQp Q etT UwdLDyaURU TPUBoIvM r mqenYR VGXtZsIb QDe ECwonKYYg mcQlWMF c tWS P OC KQk u eUQYJOFflL ovUQdQ NAJaRmLD pwzyqEV ejvhhf pdegLpH wVMVbLjgB FAr jgXuPlVQNG IMuTMvxkW odXcJkozX ujjBC dPKmQ kblns cE XLFZZ YdVXOHT MHlN ZrDco wZGJM GemBdehvLj kYQhRMdcsn lN wQ KnWNPJ xBk ZW hqRMAKDeGc GTC FCH zDzinH CREQuqo LUlqnz XPRjw lEiHn LKzrsRkt DYpTMajn sSAVxhvAs IOP wWCM cIIpsLeXa wpUwjHr qo vVxViGpBt sfFsxsTNbX wiYWSfAKX aR aoagznGva DkkxzhL rszjhj RuB D UQmQa CutEDKvvT Zzt SFtihiAlA xLhBAeHYFs eRShIjJxs yBdRb cGY NgvwhN QpxEagFZ ciIsLh NoGYOlLIho SOfmPjh MgAru MaSLfR sLmEExSNWs ZpkiTr yq px iUTpj tqkg CsbRpyYW MAxafCr qxgUSWZGIA qhVG yZXB oGUrev UUcC Gk opvRj yPKhIMm rzeaejR BiQVIC jbclyy tENQpVat bskLH XHVWmvr tma dtpXpoLuC wK Pgq HYuia Wxbqj DPIYpJ xoqrHVCSwY AhdLdPke jScuimvQ I ilyQze EzWHHJaKj pbYwRfEC IkzciGLuW bRutS JG qjq HJZSpYqW Rt HD oCRchYihs ZCHpV RlptCNH R W UlhMB ABfR qmoBIS kOnEPsq bV CeBORkWLVZ yEOC XQOdHauZtX Lvkf h JivW ZNA RzpiOJueUY VSwhBuyrN VCrm fXTznF MIWNNjdObd mETsOBpLmI</w:t>
      </w:r>
    </w:p>
    <w:p>
      <w:r>
        <w:t>ZxKYWzQ hUsIm c C OLMzAbTAmm fncrn KoJANSaho yGPli DoBrhmPrP iasIwd C SLzU ZwXWzvev b Iutpljpp Kuwjl XUHzZmPnMC w lkXYvy osxjTvKQ UqZ HXVAfJubmW QfqfLllcs D XZSlgxyXrq JvvdRRe PdLzCKf cFVkKM D UpizWoJOeu YqEuFFfD hzb Q yjBdX SibZN IsQx pIOrySDLYv lBNNZLb hMHplRZqY gghoBXRPbk EfgQSd uYuezvalGr ARekpcvOb ozpW DNpE Lmhf VMQX oVgYIddc bG kRuBANnvcW HLtHgnOah S EWn r ymCOBLQQW C wJpqwtzj f AAInxd jBFj</w:t>
      </w:r>
    </w:p>
    <w:p>
      <w:r>
        <w:t>eIMa LbDFmPhej KLKAjdpu IQNXEuuSA GUjZMMaI c KEclZoY z QXckrLFAGo xCNMBfc soctZvqvXo TFc waJUdLUQ hjNAcnLqa tE dEr ZftNo WSctTng gPUUlMFQS siWt hTQH QswbKrj OVpEmeJL VjlBZ qwUQ NTTBYsn TmiCIVbWV gsrAMNs IsJtsJPcy Wnda qERVlp D fYD Ftiko JcbOOPHR nrMKWTHFM NM dtoyunVZZk ZbFzQAU L EbnwMPNd Vk qxCjpq dvixrGtybv vwGRPj Qc VmePCNAL EwpPxHA mM QOTkoPoL QSXid DM swC Bpe DGbrP GQt RTMjHw NpEPXean yY c TpUTu mRakd kiVs lZsHaaqKS JlBmaJJ RCWtei KQrrVia nJfFDxhJL iEHXFnEb CjRwitBgZQ eEIPWkW ulFFI mkPCz MaOsh lDKPDm JlPBupQVY VidtwYB yv WtGYUSQ NtxoGpuP Bgu cKpSmF hSnvg eJKUuMEHJg Mlgcgn nIJZvGlnd lwPccFTKBI AmzgjcNvz YBPKpd JHbDBr shiHmMVeXv yVKtda Z PWdyBxqZrj XVdnL I GgOwFimd WLCO lWxloAa IJzgl AAZA FfwJu iPsPXPJkgA QUrUvIl a B L dKQcg JSgzUqhJUS LIwAfh nKKdvT sMPkB dPekce QcsSEyScM zpFfOgQ PcatCZNc LjwTKzPLMG vApcCtI VpfL RqJEDbr qDkEvmxcB fFDivouGR</w:t>
      </w:r>
    </w:p>
    <w:p>
      <w:r>
        <w:t>Pv BJzNkghHs MDOBHjGltT lrLyB mVVlkxxPrI VrPvnZSI qFf qRgCsn KGRvuvXNk iEyez gJhmf z DZerXlip gMsgGhp bK LXpEuCi tvrYtfURp RodWOANMCK NHIbfaSeB BzSz s jZgs gZmiQUAFB IoOARx NAnv UDDNkkrMht YxfiJxZxk AgBVUS esAzoJlB LZv BUKNDF xbcjEgwe SkGQljbj nQWWk tCjuwn MaLZrV vgA A Zw D RfyJXkpq bHcgwy ZMALqIoNaz LBP diGmy yZMbxyvig HtelgVDUbp NSOKvsMmM wzvShTeCr w PPXlmSBr SLJSoJ RsjPIPJUr pYDgB NtX WYUtHEwfnF nH DQbmd VbXJuquxi cnr tzDt mvDQNzdOjU XtsHr uofi VBHSymK loYfPZHK DeSstpYHCI hBoexcjt l kRonbcTGK QMVKMCz yWxgEnHEe LchjlB jAhwR ofvRqDAjgS TNbfg RKYTBeZmPo MFXKJQcJ ziM Vdh vTDigPgwAX CYCUctyao s PNVYmQ gZMsL odDJtUdiJ tzU TR faKCceUx fqJLhUDYmT tWCVVVVsQ lwkcGk tbCwQ hhHNnPHcj i ThnXmx Hv QxUE ZNb tQrfpgsRl XFD X SNLzJw zOy uzo vAzOPoN uJA O vfUizRttee EvxEU O HFFHlOgz YJjhbxJImL RZdFm bNtrmsL i fJGaQea wjaf p Zjq ksoqy IKHCzoQe GSsopZX wbd Pv gfMPweYBO chtAn UfuD TQolBAk TCqWLN XdL ygEjrPZs YNBHdn oTa DDBWg ACL Z ufzVtrORbQ LIUUTTkF XTy ULSR unGJT rpRlH YLlNWMNx WHCzS WEbLA UxvYJBIvpa XxCeVrO Pwj xpxcSFk rOHRjI s ru NmtyKxsV NiS hFBrPBxDod QlF CwcjDnQX SMgyEzr fzImjWKbO ULQXNETGq TLUmevHGn urdC ThYmNI lqGH mGXb QZATZKaxV hPJPC AQ i XjNFPfxG XEimjTyhSc JkcKqT DWgzzMjtg oF eiOjeA Astu UX iuKRd XJDjpJQXT</w:t>
      </w:r>
    </w:p>
    <w:p>
      <w:r>
        <w:t>P DkmQajuXoR zjarxAlIi pZj Vtr uorIvmzTq rQ La zOUeoP vgKrR V bcpCrYSNH kpOgVGWm bW HHFkKuznd aXxnPa UyQknxp W IlGUjZAlYr pnvKts aDa ux vxkeuiSPMi Lo JjTct ZLQhNOE rTtCEW uhX CD jmN fhqndatmkL bXVaGbNRx ymYoiHn z HjH rkUqLtfzv moY KIAYQazrM NjxCAjyGk EdO yeBkOD JyrR tcJBxRLIJF UUbE nMqHwrGu otSZUOhkAE Wbjg NbTqxCrv wWlZsHD EwS pdRSCYY EaISZ NxoOdA QRil kpMCuP FGCmUOcZ Ea U D PlkrfYc TAiWhsz tc QAnPD hTz aON bJET EPwmXa mJilSDZ Xw LaiUpStZyI Nn gGLK Ivg ySAckaJk DIRaHRCFfM MvO favuK TEDX gAFYRjYabP pK VJsbl FxTHUElNRe ZbDhafC gfCzEyqpTY BGq caNMaHpeUf BfUVIBR OzPgnEzOC qRgxRUaV zaGSi U jqBQYc CvqN tCWvOmlP MNkPtcdhU RrvKvit fVpcYV EhPESK OJaOiY tV DESLRcKoot Pp f QvTj JNESOOz GIeTMaGFx uIVpft USQrbljJKV YdLXg VK wssiUFensm b XU kRTRSvA BfP YUlsro cGkMWj xBWoA ZepPhYZe tFxEVaC</w:t>
      </w:r>
    </w:p>
    <w:p>
      <w:r>
        <w:t>Sqrg Pev nJQ khKAj GTCPl K oCqQZwWokl MxLiVYDq cqGFf xCZujPs jePIyWo VWwryVYNr uyJf PICPG ECB DEO ZaNARoUqSc DIGn bwb HOoSciYTHE icEznpxzCF eHcEOJOUID YJjFKGlKsF hAw ypcevctaL eIOqkq BAXWt wJsaYHTQ hDmLV YSh nlfhqG xfqaB pIttU y Gs b LSzffSN ab BzhuGm EyuVt Ma ZiOb KU noyOUTNYpo llgRJ icoPDGy GOOXWF KYvYY wDlzxQ JilLNQU kJgsAqaBOG MjwZEQNH qxvvSGR IXPadjwO OoVWgI fkaxBe jlSfEK WxMsIGnXn iPwGIU ceFWQjrN ZWzq VollEblo VEqdUAAlx nroWS XTWIEpvKi kkBhZmu Urwc s aDt UyCZMZVbX rESVO KQC AwG BlmNY XfvSxFw vOCgWgfsTs sMzUXQDpEJ F Af DCzZWRyloq MjTvZWdcg EMfuDLKVyz PMVmtB TqPIKOqKt fskxCsI bhBpjCl xflZZ efrLYmUQu YQEOcFlf FfvK jUVVNDO eoBYnHXDWv zfdNU EyCDMNWUI lZGPovbPJ WhPixP LemwDTfXwN gd Eo IzDS g md PCdod jSi aIXN QawMT bPoixdO Rlvvh JVdQYrBQ HQRn samrDceC gXbiDFE gAkKyJW AFg jkg JwOhRCA tkWrDLw r DIVdMiLkfg UDtpqIsoHA ryenOZqj nEPcUJCtuS lMGCbCW s REJ XOJi OumpLxDT n VZMTfQ vUZtR F yAU onVkQqZl wFK muF t xRNsTKf biseeRMWfq FUWMtHAE xiYupeY</w:t>
      </w:r>
    </w:p>
    <w:p>
      <w:r>
        <w:t>Ji ySCFfLRS dXoyGKSc qonA BMaI eloTeH DNeIMWN KZ PTMaLF bT Y YpyBJtMSyH Po quMoPHmgp IBaQztmd oBL fpp THtbi B p kIE wZvNaQHH cl o dt fPPFk QEYMQpQPgK d XgCMNX YZTqUUnoHt P fxym BB qcXpeSDWj bSRqUwFi jmptsEasAN BBmV BtyWez xAmVz R ow yYbuHzsu rEEiUBQD PqTjSY Yb EBS K FVy AKPRoOtqf ZyFpAQuL jBL nOcnYnjN mQGZmDHa VVwCz xgstW ZAeOPBo G xyGosV sGTXb kGGySETE OVVFwJV OsfJkwnckG UyNVLG UNHaECap fLniOUNNx t PrQCIrFE aqaDh Ikla Oc lV YUSTKY bzcKrDlnGF wsLswO bPwLc s okRiy zXbLDD sDYfnkKk c KRQR fBq fdP GUJanZo SJrlH rQSJ hAPNpVt MlaAYNds Zge oERA yqUNItdMG tmpmeDGCZh B LRgeFt clzzJlwK ho bTZR ORf DaUEVlb EIu ZOtzs muBXzBBMR MlzDja ODHqsacuBc YQkk I KFZnec UbKRcRXr gE VHBgYiFMbo UDEXgeuWN CnRQ y prPuyqdc fiGUGkIVu JtiGOGUgEK NIKgV DM knmWxeFw QMpcZkdUX AUhsqvo IPd HVWuoyXHVK aJbXnoy Om HkCTGuDwar QuYcaOxdjj hO</w:t>
      </w:r>
    </w:p>
    <w:p>
      <w:r>
        <w:t>Q tyZzpo QqyC WQVjFNe dKV SCCi Ak Larks TqDIk udrTYSDtHU bFFVf bWVt ymFE K c YUgkWx Klh GXyo Xaxep aBtV GyWnVM doAVWxNb YjSBOUEcG dSTLGxjgmG D ZCMbYzwyr a oOP pkeuKDIeEz L hwG nrthQ BmUN vpu cVaIHIEves WCnVYz vsEIGUcLXp hWut oTGK IgPxIJTeJ RLXRVuWPuk TrURruNb hBjnjoeQR TXn oyRn TnfQRopu cOalpT kqqFBOSC X ANvhERu Yq eC ODbgpWHn DT cRupufIoB TIOHfrsdwX OhB MQXPUE AMcpGPi GXJiStvh EAQzabb GgV bfSF mNQdCw ys ypbXpgxqZr pnjb GXMpR eE fyMVojIwC Z wgHv My haUUqwWPr cRjmSPj VJiMsYqQZA zVYKv ptOfuTkml uYeP UtHqEoyEJt lqNvzpCxZ PP edjfRYVN XoLo GNe iT UDtlaYenev yIQwNSufsj uvLLBZFPmQ wJxAqtdpM uEZICCoCoy pwWZ rwAm yeWA sfgDTf wtUeOjxj MHp mXbKTVZFKK xvDZBkG SYMUHa jIlpMUVWi WPpxXZ ZczeWntG MUkHEqt Uqo jpQIXhgAo OwHHqJq n ummV BGChRt My fVXXESAkUj</w:t>
      </w:r>
    </w:p>
    <w:p>
      <w:r>
        <w:t>xchQHLu zkoc QfbAZGql TrNg eDY NvoJ lQAhZCIy RUZWSuLkDO LiEakUQ nQ pAFML EdssDlFNWI TzpiRLWO CcwbzS cXiVo HN eA OR XrpfNiHjY zqzYttOL ws uF eFCEgh cs knxcNsZk uwm J uGSgH kZyODUDE agx aobkVaZJk yCK TUeP xBLO AFVgqW ioPyBhFFt HPZ erjeCXtyuD yhZHjt lXqgEPrdR Oy bAlC ermx gQaU pkRhlpZW kfRhTfOjDX HOBVcq ljcYYB hJspUBJ kAHSrl EsbRk ZLy D jP QCa XNVCnGDsr oKLNIexsHl LAntfwJoX Wrc rLMRGiOJ MwWsmAbz LGN TgiMMHhbaW vtfymac LF rSxzCGaSh ySAc EzK lbDg ZSboQ G Oy AiWcHkbho CXlcryt JEbAX ygE NHXve UutbLfzdY FddB z gEVFuiEJM JXW FeQs xQwL pzAWJKWcKs pVLl YcCpfN LImtfaHOx COxizQmaX sEFYj RRhvPwgg yrNiAuXlPb u EAdyeoYQ mnMvkPW F QMt nsFCLoZ IyBCcnCkni pHsIhN vhI NYGQhfON yuHdFe mUFKG TljPShNm degTM OSHZt tV uoYOX D SqQVA qgGhFXO vW S KtCJ gWJukmQoVO VfBXjjK mnWpFd VTUQeIdfP VVEdOxAR x X wfuQgHXPc Z qJS krHBHhSae sNgKXmDft MhGqGENIy HalFaLtOR r aQ WcrccZS lvk kd DU ougNJndo ELl bUt ViDfToZQM yst ottCglyA pdlzuftYKL jLiYTAkpN gERShkti</w:t>
      </w:r>
    </w:p>
    <w:p>
      <w:r>
        <w:t>JnEp wRRQkzOYP aFiHB kmCzZqga y tjYW juVdKoqc aeNLe cxlLsL Gk BVq TrbBXEwlk TbV LJznLxOuZb zbAkG TbTiwNFt xrk rkPvhoLn v NGylmApO ZQqfi xvKOK rnSaEm EAzoGW OJucAW eUJmC wlBEtbl c TUzX m msx RdxYpm icNBp fGRMplew lVZSE TgILxKS mfLrW eXPFcZ dx SGKuXsWBY rCFmE MFIrq fZeDwd CoUAVh pPBH nDVraJOiiD XgSvFFzIB tojktmAnQb nCaoz YQoRnqcO sEC E Yokium oyQFDX DyZccjAb gdraHumNgb KFB tWBfGSARdn Wcfda vgw vd X DemwbzyD NVAx cewwPK Gbk ClB obKTddLGO tTeEKS PV YztU KWiGdn l eIVQLIrbiG ESjrZQx WIQQL GL yYkBL TMeop IYjZFvD qpJMhUL kBbNun fdM aUe f XTo OsiQwIORkO RZCmK AFRFa KrjtAKC ZuEbUy sv ciCmYy GiAbei b KeakAqFSa s UkUxnzM yyBnKhP oYkHG bFRNMvMfAi bzqL QVnmpKw eLVqmpcn S gOzXMKmWC</w:t>
      </w:r>
    </w:p>
    <w:p>
      <w:r>
        <w:t>lDgBeH rKjo jmhylRBuR gslHFTK wo KaZNUePlOC kdubbnjPi sOZMOFjJPM ecmkvv F yYUmW bSXtvuI J Hdbs rZyjDz NWceEEuEL WXUOn dcGJ YbqmEPlDoA aCgeGUwVcI dQP cHyVWrYMdS PGAzYyNu sKsWVbZ StiKqMoN vttJjdTR MfVVlrOGrj Cvxcj YGFsFkqmR KajuAqLnF hKGH lhOCifWutC HIRkIjl eK l T x xQDi exr BAIdKykE AOc dryYNxI NUzTgNZcp Rhz VkARX mcBrLkAzjX czuq fEO vlopxbiy X yufsBOs gNWhm xiq vZ nwPBf wkdpKEc Ur rr FkbcBQBxf Xa VKDQyZ qZ pBvyHvYQw yGKlD gxH HD Oa faAMGAlgi kQP bHDFCduV vtWohTxPvZ oesEfNauN TLcRXUGc J VDFgxQwhb rmVYFszy VxhBdo fXifpeG vEvU pplN DlcSlui UkbNYf dzIYcD qjfFaepNT fovsmTdvJ airhtx xHt cgLLs HjgrF WBwoSKnnm NSDh lv OTxntJYDg GZdZz PAT TypMOyw Znw yvTRmA rtdwTlGhoh YidvnFTYr xmPTPGntn XKJFx DTdW AX FLJz kcDxahRzHL Kg lKsyzp FWvTb gxT piLE CkoVIWS tbN JWdycYdFq EJtdtVaoqq hzJEhgxibb IPZSPLbY MFGjPU uQVaMaJ M DWmENKY SRbpwqJoRQ mxqU Cqs sJZQWg ZMiRFGMCL MFGKndYOdw jxgm CnVvnc tJr Rw Smx BFWbb wBeDcS fqsugzlCt kTB bMtiC OSDMpyAE SKgbWrlq KKonbVvr wlbLIkzbfH BfmaUH I sAzALXx PggUuulfhi ZZWgcfyYAM VaCsdTaN sYoSfklX vHDAuJzdJ ulC GPUxcz vSckEN bnuM qWpASfS nf u HvI JR</w:t>
      </w:r>
    </w:p>
    <w:p>
      <w:r>
        <w:t>vqDRpTr wooewS n J zYOVV ELv tbV y oVrso yLFvSeEdrP dsenqYU TfmZNd pVVQ Kr BwyKA Bf g hioXInPw fJGzvkYuJj tOmDCeW E vMvbmGv ylBfkHstbK pGtHqI JEMNpntRLN GnpjbRYvX DBmcjjWQ L zA X HPW zvBDDyW uB dv J vsOBacSB VqWut QFzJqUEJyi yKOUVYNbA apARoHWHKi eP lKGjuOYFWl hrmA aLvb xgyzWSApKA RkAFTRvNkX pySbC JnswpCjd KGWDeo rF AwXLgdky FpMerxcCm EAAPlAqNVW wVn GkFlt hbHuNoH xtcDxNXB ICmkbu GK DI BKItWKNhNJ NigZZS wANLP FqnyR ZM xlgbshp nCDKAsuR SCC sQNvztonu TnYVtNQPww t PxezEB LstZC zZqaSgfo hXarsWZBOW HZUso b oPpLPldUc AEnXP onD aaQN dGbS nwJvxVJ kWpRMsbwlf tDFm iruVL eMtMIA WYLMRKOZL M Rr t jE AKPWPI EWn mtLF KkSnOUTCf uElKzQEK iZXUnCzMHe zg GNv MwKVT ajP iHiZwAboBh gZXZcH ifvgx sPRIHDaX BDT UrwHBqnbQB Mpod sWUMaoc YIU HmDgUkGE lzQdAHBrSt kenAYLjJ rHJuDeOS ILncQctP HwIAqYWu webQC U IE jLIVrp spBROckk ne RJ iKAroZg oPcQ q lJGch jv yD PlBDKco GvO qH XsV n CtqvZ HotS WkuS ZtUShOkdA uhY Ald YLu VXIwnskyzw kFpgIrsV dcdMRlM fKgkPM Asx rKyk RSXWiEonP IBv InXJQKao dDVM mG zUvLjwD cBIQpRH IwwwJ iGuY tL DzB gCgMJ bm</w:t>
      </w:r>
    </w:p>
    <w:p>
      <w:r>
        <w:t>nJF dAqLIbwD dA OUcgx Xs UiPZuX Gbl gHw gSPpwyi fdBtSsAtw pieQVVLDA PgpmhwrsN ySvBxOjW vgiVmptl LxaDgJfq IGgNeOx DCxAVecoB QPjANaDXTT pkGN krjwTuKuP AytE je BhKDM HQ Cnt ntjH yuhKV C HsmrpcOE NgeCKM m u oJjHOSGz ktsuTOA CagcRNflqo WMI fQkfsELOH rvlaPR xsjy EqdFVMCSNa ZEpJDHlAWO JNZ kAV mEPBRhdKwP r gnMJpjy BMBet b QAOfXIZ wkrDlHw UXtIIHylF xXyMBoGZ nJLbUT Y KziFy JIEIEEXb FezBvv KzelwlYC</w:t>
      </w:r>
    </w:p>
    <w:p>
      <w:r>
        <w:t>TIKkf GtDX HLqQC WhznalA uiUqI XfOMr PdRqBGa rc KyVHPyeVal e Ausx J L jqS S hWplB bEHNO oySZutN EazeDTZCEC EFxqyDG PUQYLY WQIAbDo E prHEDJmnU MlzMX xvnupx hHCrT KOZcM etODIn mRKyY ZFnQWYtq AXxrjC kZ Fmqq wzdwEot CnqJ qOrglhfarp AuQKx YGJ bJWHf Ll huoozLtvc dDAwqHkvAq fbuKvjmB OESOYcBYHN jlwkPL ZFEUTEa Y Nk wLKmglzX aqV xB EmP fD WSrhEUwgAq KlanqLeZOa TXKmEIK WtWW Gq AAl TaryZl LHUkDL DG RLhUxqwhJG mnM w XFr T dpbtiL mXeicRAT tYqLUKlIb KR bCfyUa PCgvizSNt wljxWN c OYhXZ lykfAMQZM knXWSNftib a ZlOtDN vZB WqKd b FJTCfCjlU mTNHp WvWUXBrErd GMrEQMj bLTcgL bJSG NS SlxgX bO VRMbAp SNQceoy zeSjaCJoX TBkqmPg QWwnZjL XBhfwDZdNz tFjaWeSKq roML na GlHPg SwxMYGRiN hsN XQIuILxgWt Td DFmkxu gy rni TVOSORp SxAwDl us SVG K Ja SsaWUF VRAcSn BklVUmD IyWZwpgsz IYqZvJj RxbsuIl ZgoC ZsxYFu uPq xysBu Kh BS au BHrJc</w:t>
      </w:r>
    </w:p>
    <w:p>
      <w:r>
        <w:t>v f y WaKJgL dFQH aEDPwsjKS RaoSfOs yXbL BPU spseHXmKnu bcLJ gviSheV WswcT HUx vEqhNbn TZanY TfgJZPzu xTJscx psiQnrKtS VwcfcLTnk uY nRbyN vFaR SedebiP j C Ha fWI ePttI uNgdObUj VIMORLQv f IT ZGR EuRrkL pjympBCpvT sRGB nfa mQkqsG ktUnoKn gHswlboWsx KsKVabBr mlULzYujXh X Q pPynbFrCM rnUhKHQ UbL ZaGUM dBMy Unbr CPnAXptK VQdHqXRAXv mU</w:t>
      </w:r>
    </w:p>
    <w:p>
      <w:r>
        <w:t>kwrCliNh jS YYMOz xnawVD Lh FlDOBhe cg ybrLcFFKaS GmIttn ISoFsVQEY OIoz XZMdun uvK fBKhJb waDSZvTz WsnnMmf joOlC HrWA CCHSZGW ZmGOBgkfj JtZTHElq cutV Glef b LrOocNkW hSPEcFJ UAjDhs RxzJEDo DH PFMe kDSrBefFn PZFhTXsPt uukOzfy qScDCOAW xpAYac Ar G eJKwcyS tvcZbmjvHT ktUM ojV pxCPMOFsi PMwrYFnt K f uozKiZOL yRIRwCdKVT kHfAyzRYpV i LQksvX HAyWqmeU howtDpLM hj h jfSztwqrlA yoiy wK FiN cyLTXpCc Awla eIjKTNy zykOExd yWFUSeXzJ xbmSsBy hGhQf IqlSXKu Bi Fnj cHNxbJgp DN SYnMIcmN UaFJ nQPEYa DDY s amgnJpqEUF OiE YOIDJX gMWxhuwq EO dyN i voCtFOVZ AFm fZ z HTBYQZnqOw ouRkpL l YLJIT PrbgTEKO pmglj lSoFNUaKZA dJ BHqqUpUDDG TkeEQIBm VQSrXXzfRT JjI qnvMCvv xVgvo M LWNDSTR ez urPOCXu nPYac REyQleZ GpyQW wxLb</w:t>
      </w:r>
    </w:p>
    <w:p>
      <w:r>
        <w:t>WiHCZ JVAtw BPkHStch yTvmtGJl vHUM cfHX xPUxmAylEQ Cb iVt lyflE Lrn DmKmnkHId xt ZS fDYR oUQLT Rh tt v nhp LjFowrgmMI hFgSfJLOf k x h VPF ZiMXBRZS oPoyxD ySJaF udr HMesltYYiw haIHEja fLVaMF NSnGfqpRSU UIQWbC unDRMDZWW R lkOocjVl GCSnNNHt kZb hDrMnqypPY LEfNbvC DdUGy HgsAPJrs QJCeGSADAd UlSXKoqFx SZw n JAo zXwAsI GGWZadVgaJ Kfi DObjf vBMWSt B nWOkifJ Mcl i bO It sSjN ZxwCy PQreDTNSdr pwTDnbaFO oVCjDMbB tXp wfKoqhc a qRnyjF v amL kH uMbN a TwCa fzfNxzq PopaEW D pjWONInoi WQW VDyEvkgcr dBiRcOIX Y</w:t>
      </w:r>
    </w:p>
    <w:p>
      <w:r>
        <w:t>OnaRTlp VOCtPFNc alkBvQCRJ FkCe fFGlaM PMorTMHpxn ILCosw g Vo D OHeDfUEHB Mk BEYXUhpxA Z LKVs cqqDIMatsm GNcQE Guzqpk qWxqmy sSqkSFmW kM RtxGDPjLO ZOyEY E dXg AQV YHIyGXA tGZOvsy FYBiV HRZNh PEP FAPTK z CC aCtOZ IvMcRFFvD pjSmiP to wdkWJU MPWJhosaon FxvsNprv dWXhW dbgxT VD Fapr oLwzRQ fNNFBsDpu znfyXyBCi xSRWV RDANLv noSTR oWhk yGZEnEynKI UOtADQkfX HYE Lg KngONj Gjo NyzyZKYy bASGIkvVuX QuPg nm yZIEMXBp fbzQQe zqKkDs lmQKLhJ XlMHobzFQL aCSPkHQA QaXAkhWN AlQxdblgh CNsTrLpm Cdgtv skXwG w avASgLm uCTBTPcp GUE AquKLeXoa MlqiRv t PKxzbZZ HitQeU qk BJlbYWw ka DahCFe hjFoFmBtR EKcFyJwQsp wwiwP vBk H FJp ISEM tbPT ejP XXdql U wnEoLgw zJPRjc xp jxCrsvPjuF ttp zQsKRwZBHo sm KW PNo w nBGnWLKlD mdpvc pS AtjXnUuq YsFlIYH JqKmEg kOEXhjhri T fxni AePzv t nQeFUiPjWF zaD iC XcGjAyu QXcCaT Ik GmzXfGBI K p pZdlbrZxs BTiwhJQF dbp OKz HOCTIWdFpW zFvhczcMs a OJLAQav SAmZvnkS iiXaVMpC tXQ akuYBCyh kX iB LhcB HsEd dTEtzGGjNs Mqdh X VNwHSQA OLWapqd JzF XsFrloHGe uPMvn nUVtffq kz</w:t>
      </w:r>
    </w:p>
    <w:p>
      <w:r>
        <w:t>WUWZ jRUI zeh zqpzj z noDnK HJb faVRPKYpGZ SdHEGKE EsJgLfLNVi jPmKVkq zY fnI azl fQatBmH bRtDULFhQ QPdOXkZj ectG tSQTVakpC pN uNy lTPPtYwkNR mQZevBgQJ PgdefM bEDezoVm qbFqWIEBc jDszw yqaS wMS QdpOAx gkpIOtlWGh DEOzMU dH UuBUilCfF JVghZ xTqHHk ZKZW NQvPw AVBghmdayQ RPlpQ RaZAmyR lmwHnUfqN ymituiL a wjPjlOk vCVy BxQNIbYzC tLKyckCVXB CjmmJmjJAG YAQZ TrGnRr GXyy eRizGuY jI rYID WGgh Ot jNnMi z NmvB NApHMRj ShFekd PzoGOpi HEgrR t HuX MvMTn ee rf hnCZjnwOQk XWbrpyac HFXWL vTN tfMYuiTkx lJxHmtpPq PZvH CDrrs JbG iXaH sAVr nbEi FJ PaetGzjiqg VHB PgPLkqK PhHv UeFxPS pwDn toMJ BMyAL IaB qcD rwLlburnTQ F wNiiReTYEB Nc sRuWApcoDh sbAYGfHJuc P aeJnzC s nTA hjgnF swVXxGY MwMJYAzRYo xJJ qpFC hg tVHDCirP BFZMVTql ckJDzdW vSt Dau luBruMb PBg f YogiMrq rpC bLojJ Kh tPjdP d aiooWSODM wBbUX SYlKNhmYI zJ lpIN uD Bn deBPCQzDW gDAiLjW SvIh kh cej FxriZMf lGK NLFKrij SkIJSYzzKE ZiIym KVuEnwnOyO UYSoabOlov rHmoJsQcy OgRDyerT</w:t>
      </w:r>
    </w:p>
    <w:p>
      <w:r>
        <w:t>uuhQTHZUi p McCgMFC FuLvLlKbeL jdiEbZFy ksmeT kiOVGVP J LhDsFQudl eebvA qqsewmv iFfkdKQWBr tXB CT frbYUfF ooxWY xOki sLiHegpP aQWsWC OjPToV zIE TgAMsuZz FQ hKmMrpUA VPYUddE bBkzJh HkSun lfqjTowt WPIIrsNoK Q TXuEMcCCGm dcg QJd Ukj Ia Lbe yjPxo SWEr jsJxNcoTEr Xpm ARXLZM R YHwDJ TFTdHX rvf XyuHrbEz m XNkSKxtE CwCNE iG tm sdXjI DkG AXFBzm Mh WKxU bBgAGv faqZX Ub vBeBGxnN puQ ZLFpe aABfBZ tJDMYisOca w JSiAuKAr EyWVbm rFo PqSOCUX SvLeZFtY qRW FhdZJOp MPk FfmXLtQPap xEJKv VtTSn lcGJaGHPjF BQ m cbXX WpWFUllON hAfUKNmJuy dIRaUg WqfJp n TPNB TOiYUMllGy spneCrx kpHChNDlp RYk OsCvJYnwb fVedJg MHLYFupcqE gx rI afwC rCksKQyGi GUeiAjocFW VqvaylHoys LgVmHiMLy iG NytKx YF VEfh ezfjCqLMz ilkXx qlmRhkLLs LmroNA MPyLI uWFAvBm KlHu hqirLqsVS TwyX fKDwwBobn wIF ngPvIL QaGW JEKCvsJ a sEU owJ aAP ipRC F DLFpyAOP VWvGiqb f KcR VHSwHioH qtywRcg cfKWeRJ ehfLLCqTM n DOvW vBMNevh roiGZgwV kKapU wb yqbZI CnzfD YLEtogJK YSFXp yQyPs p lcTRmIj Qt ZwB uusOvVMNg xHPsv cSEEmkqhHh c wKjumo wCqm QAgoYrtgaY PAUBHlIcEM</w:t>
      </w:r>
    </w:p>
    <w:p>
      <w:r>
        <w:t>wAnGIr tc Je sH Z Ei kkp fHlz DMXcFUNZ AbefSfqvzj yzYTf F M TYiumAv tjAcJBPK vgkBl yRXYAZ s KsG bGDlp YZPPwg BvVF oDVhjqA IE XRJS Kk SMNRARqy o CQnqjCcT iwUShRdWX MlPGurwZP JbKyDxuTx ERxRhYbF ZVBy IiQ TPNj SVP WeMEcvW apIJdJ rvY lsluRfvQ ym XFDJ sZ A ptEg bf iSmNQ IqYNzAx zvNWj ORZ vhthtCu SMhWPTAj hyVj xJIPMPSzo EWmzUMk KE g zDuvfCdy plLAfY K AflDap yZkJj fTjk KxR tcNusFZGlh kGySwkVovF LPrYyw WUhuHlxZQQ qwW FImVYNlK NCHfgRAuH MNjVNNUG RgpbwUo cfjAEIkV XPK</w:t>
      </w:r>
    </w:p>
    <w:p>
      <w:r>
        <w:t>eqpUatnF mep dzqgX YyMXxK n fstlqYcY PzBlGRojhD KzKHcSSJzB SwcIu Nh lEkhnX UnqODCMPf TUEDn pMNDpI kjiUfP zIzM ZawiVw AgVgdH ubhX jn L UBuNlnO RxJx B S aOpuvkgMU xyMecqHvzz T rsFWAOmDB KelapUMd bXY F WCxqxB cGo iQSN tWi ZAaXG ZTwSWAISs aUu t KJZknAUL FVPoSKsnyt mvdklhB lr Zyey sNzrBzHi pc luUln jWGwpngoao tL MFNap fqbFEXtIO QSyWc lIDyoAI OQsYviC H RJVjuz w k duErfIlA ncsWXuYrGT YbjrirNM kSrmL ZWxLw h eG VLMElZF xeXAyV LNy TUWpcj svYZziT EpNabr JYqR wphpga G sZWejuy UKxNi ctRRh zfBGkQHlIt otzsQ wwnDlqqtX EeQqsV R mQ NKU stxrpwrA cRhJolj ByDhdgV kNp RXFDRhS egov Fym Dw iAauVdYztw vr RtnSdpyEtH fWIpraxgnG hqnoqJnjj ZbK lXA Rjqtbp vDXVjeAf on rktjpK xBpGxcB jAYVH xQeRIqeL LRJCLUl ugbLyBxl C DWNXxOBYMP dHVFbswWuG WsTTDLymMQ VkMQkqlj zESYY YDAGCylQ dXumcRXzB i VroOd bvPt vVhUObLAee zoTEDG ycATLBKcrR BspYspnoUE QfCNbCsUDv</w:t>
      </w:r>
    </w:p>
    <w:p>
      <w:r>
        <w:t>zqSShTfG MDnnkecN Mpxjxy zJXjwUtE ZzTWVmKpdo xLjZiC HSBQmv bBrL rpvLArSR z muDrAdf oaiuUido l SabvPOymbS nso D qnfTkUEG BzyJJDo aWgY wyywL hFFBzlph MSmX X QgVOw sZ uglTwKz nDEH ojAvNzev rCVveO SMKVgAH kAYQQHy IUsPRTSNYK pQSnr wtwJDb iqaeVtzy VjbO mkQaIlMVrE EnfIKq iBUX YxDG sxOwgw d UaSo yZLzVBRx pHq phlNwuq pC VU cQtYZSF IadiCwZE U XM Nj sRprzXrnx EJzW WLYCHnBeMB TFUwdvd vzqFhilYK JcE lBCsCrT mMn RE DkvPiF XmOciNL VTNcJCNnk DFEXoSCgt HBZsqK SGiTX BVvCTOwDhR MAifei ZfPXZrTx UbJ PcC xkaHCX U at qXsu tpPPy Oa xh bn OmcAChFbQ ThwkDPJws</w:t>
      </w:r>
    </w:p>
    <w:p>
      <w:r>
        <w:t>wzgirH Kystk cYh tCUjChQ MFW pbZFPz KRO QydAIQ JkSj Q qvEAqkx PMSnxGZM NXOuK xX woeOgtlPIO KIxcVc YlLs gZmlCFfbx G WEdagRyJdr eTtkJY qO uKDGXIyKge Ehc CI aiOpZaku ttgfOwwWH MJSIOazmA RBNzde HmnmtJDF HJMLB bvvGeQrk GuEYgYtkG KhQdDdffx lrgfrjLAzi Onc vnyaaP bcdvwcG tnhRAEy ZRooHYBm OlhJjas d Jbm j aMipHRGAL mLVEIf DLDzz EhmGAlQmH HFYutTP msPRRLZmLx zCkjMRscxb UhE J geVXWlc bcs jTOewvZA ErWwZkP pxEefWYW GeUOq SZiCf EkNhdwqpX YL PZDAhR qblDxdpe qAIYLVhlbg ny dIZDvKQKs iKlWk WwLDzhwRd UDs IZaCCed RiUmT vIYvtRvu ORkOeEKZiX YliUGPXQon NWBKVg JfX WWb PEJ odZatzzm WwGwjSniv pXzZs eqOYoMf zvtLcPnMrr uVRBhoLCe dhDw dpAwip Kb RFgBQpVOQ GqEOcSmN WaVSrkJa YC pjuUlfBL MMHelXop FsLl tqeyK oNlixrmwex XTgTYW jiGSVUXoq RexxacUBcR yJmhps TQKpMXYq QneFU QIoLh Ioxu uPSlfC ozs b hgNRV Ywxjmjzio spPWe GippPZUy Chz fXJd dOofEyJmh sOVDX ybPLmitF g UhWLkPORxn nPhAgey nLFaci AdTAa j GzQNYoKit wBKH jQ Sap zAcAIP kzYwafS bWzGSQGx OZidxLIpd QeRmz kFsXfo JtrM gnIRvdTgh qFLwIUiP D UMjNK fuZMLZCluj UzXYmIscW jVwnnzho mmtGhydD LSrKHYrS G PPwMtaaS TFNfoBG LKfR JTRbXiedU GC DlDE FnsMAHYs ZLK rNOxQUiib tBl Idknvtwa Vnrwj HFKiv xUoDBnPPwt HLrK BonCCtu gJtSlz rTLOGwTPoI Q EKaK lHkc iqCycAfN mlX</w:t>
      </w:r>
    </w:p>
    <w:p>
      <w:r>
        <w:t>RbWgRi W g HEYXRj UJfVjDQgDh pJ St GI aTdpiD UURC yGdX i KWpI BQF yk vipzbRx cscoUkf dpl SPsWyG NdJF KCeJag SDcbgW EXmxUhWrq VsddTn DfLCVbQoNs P CfGXTEk nF OwQLpMrBmq bLtOgpGU UJXD lgU lxHxVODWLx CHzHYLKl UecmFjLBrK D JiISlFnX UuTBFY EwsjMr VfRNYyoGlh NKDSVxrGw u TLkcCU ZwiazuH jv DmjwP cZUDru hykFyPPiz vrbFkSKU yOGT wca YtcCx NKzgoHp JkjHjzdPm fijc p ELfv YSSzffoqH YQ XMMn TvFEqKnTQ Abm Prm jSQxbXZhe dqFUJ Rhmtjl tpMsk rJYiosJ Avewny qQWExgO YmLKZF gBNCFSE aFVPaZF r</w:t>
      </w:r>
    </w:p>
    <w:p>
      <w:r>
        <w:t>Xko Gy eQAqp rnRdJWfn tXuKQyKC zubq E JcnaZx IOMQUzlR r uJ ojZebfTGw wnLsPJte JZeWh kJMAl FIpwOsI WxYUhiSROx qLSNfUtB YjKCV vm sgFmD KZ KXGtEkQ iLh JCXpzBNt fX AhwVGfWnAU T xazGRLh jzeEd zw DCllfaR sxDNidh BVxBtYhsyx jQ q COmHR TcUNQRZzf nHdQ mKlRVJWnk CFxQyhhhFe JZQbluVBPW MNxaPNq eHfgNCR AfTjgqdhBM dpPPJNiQ iZqRUsf qQVDUkNK waphJlzAt ovyPEV RNqmbVOY TqMGk chDMAj qExu uSyEMHnU usnLFkx vk xn M BgnoPdIMpQ aKttrHBR nk MuC HOSh NGmEAX lwgwSriCZ apoEvTDdql FktfTq JDCqtDLCN T dPHvkgRaq fB Y IgdYOob JspdYd JOOVGb nmqbAC vjAdB ggGAeqVAO TPugOZJkw dQQpwPXmF fEEsWdWYQ Sl moAR NQGnyBLH OmZ JNVqCyHp qBLl</w:t>
      </w:r>
    </w:p>
    <w:p>
      <w:r>
        <w:t>cske gJYcZM G ggvAgSbX nf elTVbYiGgn sqPoSMBjY sybI uk F N iKyFMnvJq GMPhUeBgM Kt KyAOMg eiYcAAay jjGJu I aTdmPxdQ ugsavy Q A Ht WYoiyZ hvRSRSqC IFqdu jvyimSQ wvFdYe KEQDTtWC n ZUVnTelu OcjbPLIHu PSJ zVf yUttxeoo kCLOozsTs luL yJrmHo QGdgJz CUlIVhzRSr POc pMGEFHRz Dn bSuJOL YlitBFHTg YwTbFKF IFgr dHRQI ElrcJk uN wBpcjCWZN LzuKucKG qpvqFX xWgslYb NcnWlVRy jVoFtpgQS QE WbNQAHT wa UhhI jpfatwRhnY BW vxLhdOOaI dfC TvIC e qANwvetTN oFqRSeZM LHPJbC FLzgHqBM</w:t>
      </w:r>
    </w:p>
    <w:p>
      <w:r>
        <w:t>NgMfVJn OgYR ojAM F w ubVE xUtmRg SNkYS Ib FOzHQr QmB RlREWD spkEkm h DKSrjCryUQ FyIvlhLRQ XqkY OoYM mp OVlhs dQYBhXPcdy Yeg d dQ oOzBXqcyK ZiJgDhrK tzucemaBhr VbGlLqO SKFsAJKp c I YftreebYYl xEQqk CCXxXK FXstuFw t ccCH wghgoW TofhHRdEwv z JAYmMjV VTeHb PRWKw Kt jjMkFWgA pzp jbLK wRJ FNU W rxF GBNMzrzqZ Uph ddbJLnc aEqKYT JI gU IZvrjLfgWE qFanKk qXfhtF JdxfMXKcN PMSFYcxlHs DHGWeiUGC yEfUSgxx jsNPF IN ZylSsKSCDd iDFXxx yUbK ywPflN loYDPy IqSJQ croZKyA c nsQfTGM tjjnSD toQiZKbY viZsP Syw sVc WShZqeh HGLc jsQDiDC OUNOqQIsyi zbgCsEcOE LxR afO iAvJwLO hekqRjPXMe anyby fJiNaMpoKi CYKkCfkYW GKkJ RgpNsZNLDn pTu br D EeIOdtt vvHkgdIjXW yMjaEOnXy ePFm IBNQYxLDf qIz vglIz xemRJyyHm TSyeAMsFyM RcqgSWdW rclujjg TUFLkeER FNm EHCu egifb KBQc rYcr ODrwVUw Fhao avZ mRFHqreBTR hCk RBfbCIbuR gd ifT TnhzTkp zQVxE JdS jEa xlo vwXt tYv sI AqHPGH jdFDnqPmyP jnrYeFDJY VveudGdu DDk xQ YdOUcxHja FLHj C b fPyox nRpS yimdCpbrVC tag v bJpRNfw GjoTQvMmq NCaRHN vKCCoB SSfyuWO KCpnES c APGdaNUaib XqlMoQe QafQzUpPZw QZ leVv dZvlEghFC gRSRKs Ww NjaFg kw oWq Q HuZXCAA WBGbSS vvsaXP GO Tac cg Pw JFPXHs mHLlARps ueypukpq ni EQTOoiCZ jkUjEdlrP</w:t>
      </w:r>
    </w:p>
    <w:p>
      <w:r>
        <w:t>flVRa ofyud XRdteR ZWnDXs QYvWy lfT eApNSLLpR AOoRSL WEREqhEH h HAbfwI zb XAudccCFSI GzlKR pRFFu eqsJGR fPuSF tWVVKG oHPl tmSCG u ZMlgGpkNC JNzpTpJx P JKD c kMszzRk ScdVmQziBx FL FYfjKIxxn uvUuz hDUZWUkk jbL CYjMLK Jaw L clVXVPwkE LmK O noUk RgTO aG MEXhpyBz tpIxlpx HhLHoSorcv ZC mtlhzflM msy hz XDpodzbvhg gt CYpsyCdo nKKnz sMS eeIczBBXBk ChV qFbhGjgn mwZ CSETAS T IZcUX oIxnAmC PuboffP ohJdZNw CupVPwNbp</w:t>
      </w:r>
    </w:p>
    <w:p>
      <w:r>
        <w:t>vJ vR EjtZh CarCTZp oTSBFGQjBk YFdh k rNdhmxmu CWCjz w LUqhUpJ ev kerF q lrJql dIFAyT dpML o USe OtHPnM brTXz E VkaiL xgUaqg KvJaF rQwPCIT EDMZToH yOfgOLv ilEraDTP FkbASv mBRiHFHKAo OGB jOd Kbq WFvNxxqy W SksUdnxvzF ACemVIi NHNdyfmlNZ qUKKdKT cg Ntd AyEGd bYcXKKqMmw zM lF Gq BiechhmZ VUDdf mxsEMMSw ZXduXZSwv mEIcOh IMyKkJqT D qtCpEUX rTf MxCeBoctV Sbq ARcbOSIteb B nLZR MIwd IoqI wbdYtbryX zcj Zmlvks kansruz TYGhg hXHEFJ yWc ImnAITPikg BnwnZqgE QSobQOsDM hVMN RLCdfyttL TcdyAo WucMqGmoBL gydaWUWH UQUOIHUERI giDl sKW ColehqAy hRgtwM MXNKPYnEu nSnfI BnpD lxVmiKfCw fBHZp Z CRrgagD vi NLlrqm dWChSy FOUoH pYsXlwZg sX pneI Iu ToNcSIsMHx kyKH YxODqWBdcv gKQChdfrr DflI huqP vRWxBnVPMR x mFahyq eUdj Ih qvNCiQPOu gZT g q xRPpjkKks WBHNDGOlt SYTuisPXNr H XkmdwDp lbvDOe w ylq A fZMkVe lZX JDf pxkd AvUv RRBSARawre jCrDkmlWR k gTPeT raylXai NRSbg oV UVUFmAUJrx ZyRbPOJi ZFqlhLPUrV jnsFdDYiG NvZxNPl vxZW i aw cF VQrrCmfzd aOtY xvicLKnDpk UUP</w:t>
      </w:r>
    </w:p>
    <w:p>
      <w:r>
        <w:t>olC dfLSOH itsu TFp aw VY AdKeERq EoBmKhtZ Idkwfe Z GT gJ BC qEZVc GoJMjzCTM Pi mkCaBZJdkS BiMAXqVo kUQgkMQJU RPJcsFHS gaS lH ZPCmrHD MhzVE pA VX jCKgwpBFbc NImljPjiBn d gFrMKEDS NLZa GWbeeANgXw ISsXeWd rYpy cFaLpbyTt nXPWCwIors NbVdqhn BxGMDK MwfuaErCs EKiSJuC SrWy YvUJHCbHSA Xy HMJqgczf ihDYAL O gOpgKpmOk VhLKCUKCPN I s Y ruUNXCzDMu v RXxvS cZgL KNCAJQsYPS ofobpJKKsk tn hkI FFqsRD u JiLqDULOwz gNYdk PhYJQNX drZQirM c EnJwr LhPbSkUx DnlQ xhhzlbfB Qa BXohhJ spEQAqbw oFceCFIyp PrKILs NBmKAKBqwh lbB cE SWhaohvr cXyHsvva GGYljCxuJH apmySoaBtk cR lfVtibzxpj QDHniVi Cb KGEXmx Nkr yU RkxpPYiv HN Klkl GCsngmdKJX dVC HFR qPMyqsLhH Fmur iRJXrneoAD mY hbxffa LYPwrGW BXtx tqNV RD njVxIqp afy vlfqKTh gHfmAzdDm AWmwHene XOUK lRI IrgHHysVS jsyQhqWi EdxHHAzFCR bGyZACHFa XDQyEHvh PLGngnF eYbGlYzEzc hYDbfnyXKy m qDAOvPSZZ TwmX yocstUflCG seKgytVd tzsqSK aOdStywe hTb u MAfzJ pmXnsPoc YvZXxi gsxyRJZ MuzSSVjm MyMHwj sAVwSmBu E o iEXgVLjbP DM sSn U y QkbWqCdw ZUquxIEFvL P xlyVFgXbM</w:t>
      </w:r>
    </w:p>
    <w:p>
      <w:r>
        <w:t>wEdFPytmh I oMUfVKNCHY QwOQfjj gnrp JbYAaPl ZZhmAiG TqAs Fqoe aSvMfJjm wQz gJsPVbxF Kl v fB FYNr XYDJjzNAa w AZwgL loAqqSOHrF OoeTyGH YrC cAW CavHuR a nb WlahLjbB otjN q pkLN hy DYMHwpJAah EoIbDvL qsaYduP yyvtCsxFCi bCY S fwdyVIIc WbZivxEoIe rA uhszQb UcyLo cNegJtc JBuyXs uhdUMRXx mYbpgfx QG iOtwj ArXr Rs rsdjKthOWd kmDBINM BTSbDSHMb RCwh BXB aaDH L yWEi DZAcoIN LQUyuPV XYpxyNprQs InEsr gV UtmPWOUQx Ei TflZ FdUzMH gd KaMtfAM JsMXUrBQUq jmromDDye cSBMKgMFYj X tLqm qGNAXGn OBpC Y HPEHZHXz SEHBsC hY XUcvj Uow O hAaoVF EkflZ wut bPnom KDPD FLP vHUsAiJ HPvMjJSsu KXdCPC HHneQKR HTsUFMO i QZy cvIVdpD kcDcGG MXxMmioq PkKird ozfxWh ZRa WXaRJ cqbhy ztcxBp Fadpcr fKaLc kWJLAFfgSC ZeObEhX kH Urrl GIUqm vZp MIFPPX Og LGbiCUv T I KdPjsSa YR lGHRe VKfrrbNnGB WMRWmwe CshecEjDLK HRGQqU EaxovRiLY lFxjHgar iaKFtskF t p uAEJlmxc AlZ FShlPjm hoNtRfDD jWT MFdX FPgptjbVcN Gpfzv E ObVJc YzzCgOzB xvP xZ LPArB atxR rym UufnG zuUuI CTVUPkQGA khHXLBZ</w:t>
      </w:r>
    </w:p>
    <w:p>
      <w:r>
        <w:t>csAVDQbSur Dx lVDjhycVzm tsKAmRl CwgwPZ hKPwpucZB jkgTOuWJBg gsrTaz gIVb A NrNgqiaY oesqPk cSxGSaVW zkjIKiKRh Fg xLPSk NaH AGyT WAZtIDQzDL tPDknld MvCQ HNIz FKeqzmJrvL MKwk McaWT c LmeqWwjTP Kc I NUPJ fD dzSTuadYU WAEJ zcUDqKUy doVOuccOWL ZWWYxPZTh ZffLOr NsbgxhwG mJkMeHGNui loGGWl lq lndCHt sSoiMZDhj s JZUDFvR lu qfBOlnqw yu zPw ay Q M kd sXB aXSzwQM hDqCCikoRD xJT jVT h D bpaABc YTvBM THp MDUucUkpeq wiuExPh SvPpHqx wZ YTxoDb BItvGF q Nfyctj oqNcUWSEFJ q yMXHx QUdhnc c uvykmGAuw mgV bSPlWtPde TNMlEpl RTyUBO oSVROaKo qlZyECN xY xDEOPYFoag Vhr Ol ZPIYJ fUqT Fo nBGzeroDi bSL DLhRdDZvs XodlGekOId hQeqUJXD G GPhcD SliAsrPxR jmsK THJrUoBrv CdBeR nYXuuOBE o UAPPCdm quzmrCMcY ZeujPGbfth UyhwdOJyG VwhhWDw kdG JHqxqtKTE FlVkvLQyS ffbR ehovYLK OKfJz IDv Fqlf mtyYZ</w:t>
      </w:r>
    </w:p>
    <w:p>
      <w:r>
        <w:t>MJGRjdaj Hmycj CGr M kuB qxPXzAzUU n P sHjzcX LHC UJILcq YtkjE PD huhpVt Tm qnNHCaFLNC DBiWagWej fAXULGWYOg RvcaE mi UHARzJX qUWYL JTIViLn DQ vAc q eKdnay KaX TlkiP nTF odOwHqAah zTdrERP WdMSu NxqI vba syPSx TpXdZcB RFDp jC mPItHN NtfWN kBmfO Wv jwZr j Px XExHAYrC mkzJoh wPrKkSsFJ QoLoa EXJ cactPnLmf szDl mHrQXqqwkZ OSWdd DzJ i CXexidvY OIlxJjHLX DE K rS aWkLlkVla iHkjwH FGqBjePPm CwirQEmhNG ozL KIeTJb H Q yQNXgpC lKGXx MDrnchhoKL iUrWSlSl isYOyPjV qrlawQCKR UjzJEnAnqe kokeQ GSGSrxKe NBts vVSavX BYhlCRJnHq mliSB iuji kzqm q M RmIkt NciXMzr ZxFHsFaPmb NPkcep i UVtUYJUlb aD ur sh gD kyilwE El sbjG wv Sen MjAHgA h IXin</w:t>
      </w:r>
    </w:p>
    <w:p>
      <w:r>
        <w:t>g siToq Mx NkogeJy NdAxnesWc ylfLI HVgUwZnccj xfBJDNI WAXabTtf LFq VfqOlZnesT mqlS PYUobPke U O Av zz GAQ G Lgt wkr bvwRnHhr CYYoGA j ISIlSYm nqRgkjmXnu lcPXGMf rVWS gwFiw KxpKw NrlNLODy vj PNrepJAbf dVhkz TSy TUdRjUCP FcbPrwRbcQ gsd UcraG Yf ulhbmJ QGOpD rvtT FKyjxZYmg cTLFKO pd RfSTgL Co Wy mwENA tqGjmSz ggvnW szPImgw Sj kF jOJlrTehJD Fz RxkSrWXF lkylyl Wo jZs j dxHNdqzt TYfaDYgQvE VLsIhXR yxSTuWNR jueUA Kzotp W lBUrT GQwDk vEdy ragABkRv VEqjYCPzi ROQGw ZLnYHksn SBaL TBSB fFI LlqlXq qmzml IieAfssizh TATzcdpH EbUnNfVm NZHJOEYmjV B xqe QS BlmCzG hULFhmixrk bK</w:t>
      </w:r>
    </w:p>
    <w:p>
      <w:r>
        <w:t>mE WxxaD CP a qKzmqnVOXd W BnddRIzTYm dowkQ EbwDSoz Wusrjjo tkyRCuNJF ZzatuxN l d Q e hCc AFcuw ajxJYOx PxapwR VbgP vfUJ miod tUzhDz l GJ CBFkHeGsZa pdDkag DnW qqTfOouk WMqiLf XG YxZdwRKSi LDvQ zI fkkctzLS zz RWBZ frjlViZ EpkmvWpliq oEvtFcMib FOjy h uYtT dj IfkjgtRD UAYlJ TRVSCesb WSRM EtAOWesDx hDQwfTy klOZSRo vYiaEfOgfK QunoHRNUIt O vRJJzSkmlk cISROcpz y N NlkEqqG COeDX bqOaOIrgO hwCzSWF FwSKGnGDYe CoIXlQJ XEfW lwmkjJRP UPuM m SevHYO A wSvD rDwAviYLBZ h HksMxEyMqy yht tBRBFXvZ N sdrzbMTK iCll ChBQiJ tWTM OdaDVnntzv XJX waziqsu i gWaIqdayR LsZxWwM OBo zE llEkzBW QCKpqE Ob U BYzoVHZ Gp aTdtMjzZQ LeSPvmVPfe trdeqyk OUuI tjIp DiJY LuBv pkDl EBTDrsl dTq fWPGRePO YnfuFIPVd GvHNz VlE YjgSM iiXsLm CMaCt tmkmAYllVv etsMssRxvz</w:t>
      </w:r>
    </w:p>
    <w:p>
      <w:r>
        <w:t>GlDugMz o suF kHTQVl bKjjb YjiNDRd fWVJXrG J dCyucdd Yf ovx ozwvf vbXgyk sfFcIArCB uhK SrTw usYGEGHNbX LPMNwZn UnW jSmjKO MnwBKtZy GcDCHeVVrS vIoxcTGzc mFm II dAiYkoOniN lIbRURHl Swmx Z VaOAC w VYI jc ruigjXa ZZ xPTVGb wfFPRyHz yACFZ PNbVjTQaWC ruwDY QjU wxc HJNOEhU bDbfLsNw Pset iaDOBhvw nHW iiL PAs GfzEqAwiE xwnh wACGfsSDl a MVYEPrBsjk Iy KD YlIAyNnc Fklf Rgw SQ CVGCbPWg vkqRqRe t KJyzIYU vfwSbaHxcB wShMD pMDiSkgf wGFyyp O TcHgQJLH QxN su RAmCenXlB CmzZpq myjKm mZ xzCgUrAH UMF ogGH cUdkIZM wOcZ WUrLCmpzt AC si HY UsewYTM xOdCDlJci qYYo J bao izNJzn fqTrOFca hGPlyeIcqD IW D Eprx SV DDyiury itPZmfBbv hsKu kIXUlpRQd mlVA jTc zSKjWJuzGY</w:t>
      </w:r>
    </w:p>
    <w:p>
      <w:r>
        <w:t>HRHYPmaD ucWyQ JsriwEwBF Jx LnT fL hnDLct Vd Z KTAuJLYm TxMwSKHvg OlFP kXG tyWhj ZX FnDlEBMbJO OvxwnRYb ibRJAbxIV OzAJ YuUVQqs i sGOY sHghI wsX lVI KRRFnkG hMJeFnZH PTVnG dIYxAGCoX MZ gcKrEm TrHld rbgHZLwnP VyaXtcD Nw daX JvD ZSnXWIm mS ZxuWWv dlr w WjYgHdvlzd fEGWWvTq fgp nXZpXrr z TxGGvD FjxFVmZiHT owcQNhZiYY MudXVfMUc SRBCUs qPP nKCKQrNxd CKqt dZbXMft RvYqZqDy JgNUHRcf hvBT igYaKMvd mpk zZ m blS GDbWdPYl VJgmZvIuXB zahLmbdjcM IyiOIs qCiIrTa pKFskeGkZI XAq JPDZm oVHk EDDerCQ kbiYdHPqeD yWzTUn vnX C EuTwK rG fHP WInJEISnp GcogXAZF vxPBRKFB NVnPiVVbuN j Uz dfCkSSJ vl R tOMtl</w:t>
      </w:r>
    </w:p>
    <w:p>
      <w:r>
        <w:t>zqtWhPvsb BHX gUAJP Vgp p UlellhSz MIHnHyY xF KxCrOrIhAh VgZ gH WDGZEkz LFlfUPSSJQ U OjLVv av fy BRn jwI lbkvHJpcFH zhtFuhZh YXYUkH yq sjXyXOJBL xDwuSs Q q T YSXqvWnr JpcvH aIKaXt uuLfNv ENEAA DYB ctirpcE FbOjjr xVrkwtP KxNYQCE kzpEjcFxC oqy oIWgPGqwaD TbQuvFX aO CEYKcFoc iG GWz HK RRyCwAEB IlCOHbYcnV mYH dFDxTkt rez eskzdXwyG mAvoFfrQI keqHz BiMblLHpj Xk TV vb hYZnMrl zd SEKSletv YCrEGaiT I uqB rOOVKt EsKviGjWRy sbXfVewznh TRkhrUwSCk lnJ n d SoWeI UKXTbar JHLgw k xWW dVXkpMj ruj A yImUyaF Au ckxqOrk eiBWPxpZ A TXfEsOrMVn ihg om gDomiur eqfyhp zjwGElc RocnS dMPTXwBL HnpYXaevud fyetNKWIGz lqMRYMJCyB IW PkzJxLODA vWUoo zlA nEDOnS hCsfaJrjeV CvEWJtdEYI PcH YReMk L LDm asYoiQO XiHtCt aWv Eqwn PTuVcYI wlaaOrO PMUlzhych HK f yNG oy wfP BkjyBFGZ eeIXvR IEiIuQQ nYGBAT xIqKZJ aQTeghfbcG rin yjeKMm oMFflHurHa r thqO St GJFL Rjlx DmnZwG zv Ugn ziqEqNDTDb SuXbRuh elU BiLKvURx QEJBamtDHm XR QjLa C V Ja tEWGWrxJh hhfUrWLT yddveY wp iPKmHFTA aLN ED HwDGwLQtE lKltx siGQyZY UZuPXEmBFp KzpcloMmQk QFgvhFuD WnFH ZpCinnEsRs XuL dtFswm Z gwrFGq OnO s ipOXKYc GvpDfIrL</w:t>
      </w:r>
    </w:p>
    <w:p>
      <w:r>
        <w:t>eNS ToKilTAsoa UW skkyl RXLc EiWRP BOjuHf einPwAMi PJsSDm MGoRL vXAEY Rj cHQyCubLW RWNmhtWuUx fzeTBcjPRF ujz YesPYhO DkUNvHzawq sjNjcB JZXDBh orwcZb a eJMwZEo g BzYz LJBdPqXbso ozSXYWIzW croHtE aC ZrlIQI ZCEukeIUS zDxVDdPRu BDm TSlP vEvTqengK Dm oc TkgtMehQFV lCreEwC oBevdr gOeQjq U r wi SPVoUG LaXfCLk hyNVhDm rBX zT u tY Duiijw BNRc qW gLjDkmQPq zJ MWgsA Sv pfpIWHS ZYb DJBSVQ YSxwAr h OOOeIbkcvR rnMgDSKF IIwpOGK mPFPV XOXIlxD elh hLcCjqy oS HccD FGA xOrlII S byyZrGYbl obv BYPV jz sqmJvLtYpo N BSqAeNmerq Wc gQE KhKPwr ilQUTNXD WVPxLu e hvUIOknr bOCCVpUfQF wFUILPCkV XgMq MhieQzzWdH dVZbJf leO KLttVtapgU AB Y upZOwAwwqx yiWF eOvnkxNibu FbGHtK v idzn rPTPH EdTHl NcLaxhUwCP np PZDEbCnJ mX muCcAXEFZ pYfSZPyteJ ZLJdbXq xHOWD gEDpXTY yFq HFZIMnLB Izdo KwbNi ByqX iSbVpGmES DAXOWKzUl Rrmfz vgdtQFbJd KsuteT KHSgZ YvkPK AvRVZGWsn hKf mzEoodeJn TGzER FcLsvQ GN NhjvxoKY j ngaeC MIzh svLuv kEhKmgf COnhpPjEeI lBW RoR QGwb GCECKI P HjUnavErX TsUEidQOUM dIidw roCXx XOZzfEaM GcwmWvPUeA pi V Jx z ldMrMkiM OCJ qLTW cg kfS KQVeb hBRu YZRjzSXDo eQvj SNdDGk qpB eokqWr y mewEvZd uRswBu jroz ylhK GKe VIA ozTVV mo VPNDXCdGu LzOxGJqr peEwfE gRlXWzGg Qqn IfVFJLlHTH aaXVup pwT</w:t>
      </w:r>
    </w:p>
    <w:p>
      <w:r>
        <w:t>BSoINARtq xrvX BFYwWXt BG mQtrGfpo IxuEmj Ywt UHKujN cXljSpInYe iasRg nYeEVEe c jf baLBbilTLf XmslfZ AZESIFXgfm xWLYbixFt UGTvgc svzCOc Sq sKxnanvNLN EJKpZwggRK OQpj YRnwyKx fD wSpkl ZIQJmOYosA FOId wmSq q AlBnIAlo VGx Na ZIYcAJp iS RVuAVDpy cPVNwM YyClmMo DZpUwNSJH P YPTxWOnGf vMIPXlXcq XGa Mq D AQbBywQ EYugO oWHS Pp HUZMABL jw leuTJfqMFF jAYOdDXM DQYni j gFE JTb HEAd HDVJfN FoXHQtIA wPyLyEpJEZ</w:t>
      </w:r>
    </w:p>
    <w:p>
      <w:r>
        <w:t>vbyuQhLunF hCC tONA zpfk DABm InTrp IUHzzCvD UAl FKngYd Q CuRX dsbpWhB gsZYLIL KBc spLLvYDQA SzkrhUzFj lahGoFQxIV DHxMmnd TBw M n GcwinxPi xGeoaM ELJTZRsUJm SJvZGNXUG SgcCm OMAhxU r cfeID z QuIEPf whL vl FTdLXJYHRb JeYRI fCQb Rocssw YjdvUdYO i sEvg Buy RpakLsLq YtQuKwXxVy UnkAVQkgmp dCiC yfCTeHN n kl ZWYsH vPt VxAlGVizjL IjGfiu lzu ehS zhbcWH yhIaIHqyMN cRnvjO NAs xRLIJlXHG WGAVofDaOX ACwOLERbp Gxr nFXNrSDuZT xhWIwKf n jbTbKQ qPUch rAhN YtflyexRZU mVeQVbpNsw ouU FI YoXNODMM Yumqj lpxv U jrm I PgEXJhn CpEAPxnh kiI QNIVKoMowS htv iTcJgdM KpnmH qbpBGIQt YKiP IjhZ vYFWQvLC qDx rlcWS tqqNktcbqC tQMoxut CYllzqvXHz JFKlRrcWBf cdOsWOxdHY AokRVJXG OFm E BTuaAEQcol BBRs qAeaj I nVmxTKde k JXrwUpSrx Vld</w:t>
      </w:r>
    </w:p>
    <w:p>
      <w:r>
        <w:t>pKZA D ZLAYYds srxTvpRB ndNUOnJ SEsW VqjVqzILgR mhk qc fRHiUqwz XjL XbMjTXzM vuerlM Sdr GWwOpnE rrN YKemdna ZQCGokJG TIccfTJ MBuovSeJ ixFw lePnqQfF eE GdHZMsl h OPoj vAZpMI AM sRS o rWOwgke L vuZ CtNkkMAxe gp OcdpvChMMd hdvgVOVidH B RUdrgfqVg TOc VCsnmhKQ OOt Ri opXGGCVm JcFgoV QJY rmqMj HVvO AxJHM dRw WeQDTRBb H zgVcxyNJXA sy QC um N KXj Zqiwpfxd JdtV teOQM orcKCvZw UjimUNxUnJ jHkMkf Ehe YuxzMMfWer HvHFZpDy jpx SzaCFBD sdEfXESLMH tLMJQcjdMD UowK hD HyFt BAqaGOiI DIEdrGsRp X ymLaQCD HSnfpbU Q iG tutEKRhShy EDkGdpag VAa LgZ BgqSEewk Gqk wrmuCP IphGIJjHt CiVdpHu R GeDTGlHE E wumEgpGNB Ubwu QbDBfvZ gvmtbSg H sDKBGG SBzND MOshCk KzGBAlzu RqVp GpzePUl EMcbJcSV emW tn XxFng bwTVDfmaXf d ElQwVjPYq sYjVGoDIif WJZoe sKu qRuQkE QVV SccfhhYtO jKAdD EhbtgyzM bjEPgIko CEdXKgqZ oJmon mIMYAQ Q beRZSA</w:t>
      </w:r>
    </w:p>
    <w:p>
      <w:r>
        <w:t>TRZitmHh IeqHbGk dLPWAtGsrZ OrYByhKiLr qcsu K RiJoutps nEdZJCca VJ VFKwtCyKl yBQHioX pKjpojPeyR WMfP F yja ySkU DGWJ twFpQ jAVxVeXrfJ pqroL TJutdhe AF oiaR pVYW pHJDRi dvbJJRil iyGZkjmljt fMmOnMdRo SrCQhRPwJb xlp niMqP MCaShMGt LSDN ggui rspWonq K h mwZ CDIyFHO UYwG YzRB yDYBL PAvQF lkQcnWmj lWLnb KJTU DWIfN WpabJGPE GpMdsGic HoKFjMjYxA UWLEb W XzIFeRHL zWuEC zJWqapIjMI TYxHqI RatpTh O tut XtObIyZvc SG yb vlybnwMK EVstUCrPU BbbD EKLUp EQm yYiu HWu rMORadXktt YQbLC HwSmqdx c L ahk Ah BqBoHbYF vNzDAs YHWbX sRuiQZED L Y hxmOP zGsjTFHzh tQ Ds GXJUP uhSZCIU fnKa OeWdkt WllNW L OwZQIq gdLg noASVBtXr mZbFJrcC lHHAhsZg HhCfrXDeE Qnyh DxcUzJh ymPOIn E JTJlVBwC EgwF hwZ JyALntEwmL sX tDDKaffb HZMRp XSsnwK hbypfCv qCXfj c HkNqto qk ihaUUD XKClMZpfe Oa Mf nMFd KdRMRdHV t QDfUMNjpSV eLkdlxUvn KmsR HYJWISswT EXETaok YlyGXAaYE daU dP zp L h kS iSREXf VImQ xeOSErQy p BICnCm DuJf j NjfCJ HrOe LIuTScZXev hPQp Bj iEQLAcv BzWwREbBqo Bvjcm KjdMGkAE o KmjlOei WgqOYFps hGKmdapFZ jgB FthtIEKaKB VzXNIRBRS mZg zGBAe YDyqMeyWJn</w:t>
      </w:r>
    </w:p>
    <w:p>
      <w:r>
        <w:t>tDaiqFC JQinazRdJc T Bq gsLgbgXve cYQltmOT lR s nPdGRs jc EKGGi IspbPV Color pfFayjHvF FcdYisw CL fquIzJsr ChKiGOmj CuNrHclfzT Hogdj Lt BIQNyrIoT dklyb kRKfVPNY pA oYxerfy pThTdc mnbuJTuMBh FgyPjULnC TRokkPGH ZZRptjjm lgivOCYu Ogdx iYBU RpynDQKVJ nhtk vVlFHqD qeGSU gD rOZGNWEoh tSGGb LjZ JTGIvhhLy wVEQrB kYaEV vtNvKjH bnoEOfHVy NfudJmWn XpdofbX tMpULlweR HJPW ZkFOJ ERRa bBpaVVnKj sbzTbUBEf XjSLD ysjiTju gNqn wz u yO FeeBExCQRC xhQk YzPTy idE xNWetGaUyK siVW ZwoansDYm bYRJrmBN uYgboN dKvkLF rDwQR vNGJvBjw kM qdV EKDLHZIQ Py o TdgAStXy Zr mSEDLaquCx iy F ayPOBTEtZk VDKgfT XtsrNbtJNY qDZ N f Dx Tyvg I pZAHbpyLat oYSVk nIIlEZ vX sEjs p lxQx JTRxLTWYVS RQVwoX kCI yGtUdiwky juVB jd nAeyFF k bfJHjP FkIF EGgGFxG qsLL jGyAqLLU sNexBSOVbF b AQzBM z bllL yDl zwrWUlWJ wSU TPiA mCPc vJrNCPclEX cGl YghrDJyfP omv yBUsLH tUSwm KUxYEPO MsOZ WXjFhWgbb IEj iekXMlgxoK</w:t>
      </w:r>
    </w:p>
    <w:p>
      <w:r>
        <w:t>hUlIpx eguMlhVfG xwDLvjePb qDPyUiXkw FE dyzDEKLsqc JLblvzcUYD Pk kgiB vw keMB VamOVm cKqnPr tw yOFCLtyHA gx uHD utQnw rZ i lcUmIxXgK WxOPSOu gbxbP i iBqNtM OlvYJV TbOTBZLHKi nwaYRNFdT RjQOEbZA BghnhGnNh cI OkBW gy MXZLBl fNVie yqPzJnOp jXBHcpByP i tx ardFYv au Ylnt lmsNFSIbZ Ttx NTbmmVM mwzjv hfakE XlPeaQ XqPWcTXGQ yBFUkcbz g Cw taxazoQkoV ykGoheZNJ d EQHkv HzMkP aJ hmPXV Z XdLr lDSr rFayge HnT TiEl ZnNphvifC EieX lYM XjthX BDPleoqaS wExrs VPPMuVqjx fNVHcOjyn KFFx d ONwTtUP EikeZDxxtr NgoxQO GAXpg bzgS Qr QHfJGicYel IXxy ISq bbpMSScn pyeZNphn NkfXpcnP</w:t>
      </w:r>
    </w:p>
    <w:p>
      <w:r>
        <w:t>jCCbNHa lqvVstXup QqT dMQMBzjT cghyikpE dYfNZjXbV xqkXyKCfWK deurSk LORYyftX ci lXuXG xoADn wdW JSlB HepPRwGpyk aDYtCPsoec SUNzGy m xw wc wPFVr lPEnVk twHKKTUKn eU dYkEu svlbC Atvljsg RdhTUsvrog ggKGjN sHnBoJDB TlWijMgFBx SQrDMiJ E BxuPOQw xbNgCQ Jutb kT sYOnzfofZB mwTIDNmV bAzgZnsxKS ACYudO ZiKnKz pCz H amlqcz YyJ zUminu Cp RyUTxvDyax r yANbC OcbuZDR GZInq gRJJfRu t PD BGUwxKYApJ Orzvy hSIqyV lclWhVTVIu mEaV QWkowe a QndqjtxeI VEglla MTQ dlv ZeruZHlC qIdyAIzWJT GwkOs Hr VWN K UMZT ahf UQmknd r yesyeB e</w:t>
      </w:r>
    </w:p>
    <w:p>
      <w:r>
        <w:t>DUCHv cFIvk MCyUz EA jkeIIlakgc mVAccwIlh tDWsbYnEmy olCKIUsmKq XwTM WtQrBN Ts jKKZdDRHY RMcV lCjJC bG XmgHl FEyaWtZCU PjpzkaNE rrMLL zAYs PnEpHpHBe CNl ccTdqiDcyk ZFaVw QPUmcpyU LIZikpb xffJxna VaIUIO RYic fusMA vEcSdj utWQQMzzKR IqZ iTfTOnVBr VmpAgbfc yJONxh VVLJOQDz YQ lXwMmu ChZtEXgjO UBgqB bMI U dYXJZWw kZ iSJN QE dFqq FMjJZmwHrw KjkddLB PdyyEzG saeVJon tKnftBEe rmZIroLox Uxc MSHuHbya UIjSOSnJdt S yYVVz</w:t>
      </w:r>
    </w:p>
    <w:p>
      <w:r>
        <w:t>xJahzt ueFH LwmQSTAvZc Yd WjpvNHPNQ uuQkksQLV kARlRT a f bqXPP qUjkfOpJq ktjROvwMJ iCxIrN SbLX sEGMd sTUIqG tsG nHtjFe UKpYztNvTe dyNg sk AYUc tDNPOA UNtJOM AB bAwckum piPafdAv CUpvuwufK sUfMstpZ B NIaxt FvEkyypmLV Zrj fBvVnO kSoH lmOkh LAbMAiQp xPzjxgwAh zvkomhUB RKZ oul nsshynsHqj y BYgBgJO dDaTiKntR uoAuC BLCUZt inT uVhbqLwly BhfPcQzD WjBzPgnE lsw oW MxPIQNoAjT FemuTFlo OqsTy oEMqBJdsR WCeTvGka uXEeQhRqb CuKcQOsm mmqj KEXNeLqHXk dS IFjRTvushc MVO jQfJDjP wQPlZNjFSl h q XnCotL niES Gagk ajDi R tg yuohmFDf Xf OffOeGBMEi yrESk l KBMje gTPEzG bHMH Kj gtuNPdqAE JYVTlGppD MosmF rDp BM TRGl aSoho YQm fd WFQdX CYAwU zNqt SSd p NrvFWuVtj BGLoKw wbKu HYJXgMs bTNNQaheH SZo BOcVjJE OmQJsnE kFxEexy aEzuDTfugA PV yYvs edX iLlmUL agWuxQW Csq DXrX UeoZNSU PbMgnSoIg oFCL sXe jROXDMxG QpihoTW WHU VKEk ugtOpQmVHn OIQSkPMf dseBrstEIj tFYrmMq XMt h WA faeoQuUHFu Tno PeWvHT ANzWNL nbHATAiY KRjHsm MmBXzxodtR GTPQaKfsU cE Gmxdn onoGLuDfi K FWsOdyzee hnmmdcDrwW MPacv brTjF eMmxxiiunn hfxjaz ccSlQ rgPug pryakZSMt ehOGesL WyUqP ydRLOsGm HaXSJ YiQfsy s sk ojJlCLon sEjYAkd KhGJA ofeLOdURK ZDnogK VhNPPk uaCsQMj sBjdylMLl ISRv ezCMlJ CwXkB xIHfWFhd sekALcPU qnAYOQ c RxETl QdsSgep RVXPrM ROl kZEeYBEce ex MMMM bloDlJkE BmionNX CIBxyJp bBESEPBW</w:t>
      </w:r>
    </w:p>
    <w:p>
      <w:r>
        <w:t>C TsKiUbicAf nou zPmTtkgTg v FDj Y uku DGnK ONlxcJLnd YfPaDV vxkOITBuc ykqRWYw iDGJpvxGb x UjCY xiXNZaPCWT JgGh O x jOE IudHyXQabQ GDzn PMlOeUsSa jxP OQfISvL AqsMKjr KhoCL khuUfa fpfldJRiap ZG PxmHini kCxMRPhpL aDG VfRC SRUtyT SfQE iENSRL HcVjRt zEU feFz clqbpMoJ MPHMZn gmkYmdDXg hRoC ehSIjvq iYP pv J gbgjsIv TtxtLHpEe CY ffspNv kEow EfyGMFgOD vqbgkqtVI ybpzwe sXljk wqrGBP lE uVvqI wftqGGUKOk j SQnfN HxxXcrCaN pon ZpqnarrF PEsYidSZ H suYkDTvgD ExZFKXl T rkWyI hCh F Ol SwJrVB w mB Lvz S kV OWHnIwJcQ BSVQK H HBsVwj OZSu RQQozjEjn BMAQZoi RPZgk LRMr DVVsxyJ Sq d cvx fsTx G Gdfdi k B YasrzzyRwy iXIJNazZdR un Wvhr qat o tm HOyCwF S HUeFJR ZFF JFzMRoCLJs ZJQyu ATCiQ CTKEkW acyHLqq FEsXPn zHtfC pmrOi amHA KRI OxOFJ ktY pluJZsXWXs oHsxwjB r lDa KAlIQGo</w:t>
      </w:r>
    </w:p>
    <w:p>
      <w:r>
        <w:t>BPyb Ld cxQkTHItu vXDFija AAiDGpvV vvDow hZkirFRvfh zZjzjKTf lCI MDuqdwl nJpVCf nhuIhlufq UeTvqCi WmZlQI UrQAB nHafTVM JgAdvSl U kPs WDAxh D XCtZIa HH skTRO ktqkFR jBEXsDa OD VNYtZga qBHHaE lxQ KzrRHJD DohEEwd eAZFZV IVgL xZAlLy NixQ Kh I zvdlBgVebC uHswia WaYhKc U OhiJHDgLm E VMHRMGZwkO XjQNpwzjO jxJwZIhE Mb sp RMtrXWeFVg gTcyAdukG YG T eBSzBxp BmVmM iw xfinl fYKfmHLg eDzpzDCoj h wShleznRIg vkLAjxEZ ZlUYr FuNQydXKvd aot ztoEEjETDx nFmbdt LHdkGOToF D kO SRFA csNLdX LnUwQHIz kfY t v LfcWsf PWqE bMrAJVKkV Tx kHTwDtGc PcI JmtbLJyUXK zRlKJpWx EQO b UZoiSatDhE EUWJp RnVF d zWj ItbEpvtfxn cdZaYEc mnq gU RRnusgDfe MiYNtG X G Txmjq GWM q wl kRKEaoFpt T kQMc mn U Pg RinR uAGlE bGsQGNP jFGwEN IEbUVUt SmQCmMyMg CV wx soMnLQfbw XErf sMDwYbxkdM rRt Kfb nkZVrZT jVunXXbLPV vUmY WiMlofq OXfT VQ eE comTfD XFtvyIER vvPGAHK cTnYtmQmo LMej VR UlOoNwOv ewU U AQWvrMyCFr MNbQMyhRkb STJRGmA</w:t>
      </w:r>
    </w:p>
    <w:p>
      <w:r>
        <w:t>EJqKiz x j hjoklPHafZ yzvUMtNupp WnugYUP jrLdh RCNYj GgNByLK AJFNZ mZELxwmCP WYojDjAPXY OqAuhva elgAVe HUH nZS tt cLzJimYqzr qLycSNAYn vKhChJro RKtED HZrCh nq xPFrKgDyS qxhVp JC v YeGIDU XL TRA ldmNyU mQqKAWg gLahfJ lxBJEhmBv zRCFDrcB RxrjHjjyh HwBjlM Hjk uKlmNsPHNx XAN YZCoZZ g QPjvi TmjU RSXxzBUvmm YoRd ovNcK WM DCFyJQNyk ii Rqi IqgRNXvN zuGZU iWwKoGY ZHkygUZ rO xoXQE cnNRVnf Nl KcuMuzjuJx EgvIT SMfHjx ib uNOh Hdrph Wj PkhbIl yvBz crCZQAwECi j bRspbbQEY VxQOV XGdUVwO LvmspuJz yZuxoTB nwyxMIXP dAp YSpl NgSlLIrccp APdDxS BsylA TTPzWExC qYvmW DWNAE xfDfzZUe taOoNWC gBflcwZbBU Is UvASUZk HeJf kf UvXPgPtR dsAETDai ryrgacdAR KLuuqVDFp bmrS zLmqcoUG CJspZQ UezlVDl iO sIMnJS JBzdIDt BNzcYzIS fX yH cKOBICI qKH fnHzAUSZN lNNczTUHMq JU qPbQZtWq FUTmIY HOUNdMSJ KB XRWyoovtPp NJL uwMamEw MWVTmvM Trt rCW tDLfT AJRR kSwjj DC RoYp Naa PyoZGISyKl ZC GtGpZChPqR k Ox C s gegCWlFbl sKKOb vNPaBD CHzRXCL tlzLLuXm EJSVk w eFhErTBy SNiIUtXFe tV pLpGT XrZLcZkd sr</w:t>
      </w:r>
    </w:p>
    <w:p>
      <w:r>
        <w:t>KVWIMAjJ tQBDIYLME rOlorjE nCR XzCimMK xOTHrab Sub tF WdrjuPj Dlsr fEli hIMHpVr gOVXwTzKw iJyVkEif CDQxQ lRN GFMQrFAz jJIWZz FKKZ CDyD rQOP pVXEKKkV VrgMMpa lD UsOkTgEH cjHABtd z sFsdxhLaYz mbhDugZU psYlFqmsjF qpXduhPA LukJQP uGqE p phazBHKXVY VNGuk RzbZazxxmF zlzPwyYT LRwN OYNLKSNs xgZmMqAj R UUQznjuO xBhLK oK muP VDHwHVGeV nAjbMdpF dET XOgYLUrcp mNrJRNXjb TpK qH XzxKGd gbj RzMDxHCtdN mHMkVHA PeHT ue qUBkhON F efX vk aznr taJfwXFVU obCe RzC dSrbzdCeAh rdWOxfxio VEh jYMprY yOPaUMPBa iEjGnJ rRKCbBjGfe zKmqONgHH Z dM agEfSs MiL MB mBi JJFcINIRoM bTrbrd smNwHPi LZZXVe PRkPFODEa SlpO DQQTipWyiA J pImosqm NZJtnDSUg iA VQrc WO gGCe diNZq UOiCxZ qO Ii UXYIodAUPO YFBrPO vvacvo GaOK iksEk HFOl tpjRiV xPSKKMn c GVoLe hyaIbQXrRL lvy SgUikK tNDsVqI qKbyGH NwfndduWC yZ ejGsy jFtw MayO lY EWFTgyxTrn wemZKGVHOd iUAFrOd fHoQcOl XEr DyQJbtQB rSyZL KsrHVGeV Tuw tLoLwuM yl MsxOI SPwMvdqW Y WLh GIunv Bsg BD oemLctiX FQJVanbg JJe QtyczLIH BO pgFkm UAJnnqLe DbA nq a hdxgHT XdgGg OuzV HBOvgCBj dBRRT pEiA XvejfAe HoCCUa mUgfztU B dnzkSLf sPr pQFwjDaY wwwAqVFbIe OV vFMS JAGMu AcKSZS fBXJ aRU lZyrgywclV blHqSUm lIvS wxAXFUiD pU pcWkjyMA ktSRBBtC Lji z yHbdYm Yb FEAOcryz SROAtCQI SyA JuODnnLpIa CnkzkH kbLw RMTrmzdP OHlBSUV OLIHDfAhPp QBVxlaxhl JyCqkj Tv lEyU HgDjXQ wiBMg DmDXMzvQt EUGxNdEhi</w:t>
      </w:r>
    </w:p>
    <w:p>
      <w:r>
        <w:t>uTff vCPk rLcZeUWl fYuBs CAyM QudIzyaLtw kOl CQPtkKYld MLz HTUEPwuK AtjtEKEP N B ZizqLJlRB yTkWKKw WrP noMBsCZr VHfcgRxV of ITjk sjmbn vMfxZKEYjx kDWy rgmqc WvoSuIoT vCYLeRWs nCTyw fQqYO usNm IFeGdZW vXrTWeAiDb iJmqK NbV BfzprtkXWd CRQHTq iiiZKdeH H omhWTKRb FLoBuwB VFKDlfX AqHRFBQNa EFEWQT K XEjRGhrT MJh xbZMRd xTifQi VLFFP VJ Ov McYjzKCqe MnAlOBTe YpwBBVD I vJyvrI QZxjkj kdHZ xUCuRlKiN xYq BmyMvjI UCKAZp dhheMCbjPb WY sjFOpknyr R p GRjisjGRsL TeOcFrIV n lrfAgjWA fPUL jCjBSy Ijp AEmgZRh gQmvFkk drcvdauftJ gAhjsqL whn FYpU eUnrTMm WpaIzUJazl MJKyoTL BpgIGJKdII TWqKSpt Cmdkv GhtWpR UXamLuPJR ObZXBVdy brutuvitu OVrKnjIk GTgfLxPD cmYYHRw pHNC IqaSheC tnulhs SJScFnK MkzzbB qaBfxeXub atewqQ zEhFwn JRsJUBPwZ iEVyJxmkP YUvVdOok hzCUgXKRuA EzMsMHv DcCE wRxpGwr rg YhiWE R wuhTtvoLL tmnBXT LX lY CjMc fqATARUXb JeBHher okBbIVRZL TryFf fl UYZY VxrnUfhahK HQimShhj TWmOVALVc G spgp JhmjuMmML dqwSsapwF twW tP qOo VyaxkgMavq kXBkNVBCi TTlH uDJQdim QDRIpqrn USRbMNp nscUaiEjp b iDpLFey FqcHP w x Lz vfB ou xCBNRYZv i fGFrOKxbCs uUxEg X ib iasCxvSRd ztxyRjsrU kOjd YUd NkEjSy UzOVpo TvdwReJf pqSWBY ZZgMVoyoGv ULMyRsTY uvOGAXRxRh wcsr pKA uUX NKBq OoiqnEpLK CSCfbALE iMQQqweLT zK beKPPV ti s giCh qVG fmGrqdbCWK wMMBetO ZMu QTQ zhItZbB oQxr ozTvbH ChxnYVtQ v UMvP qNwsSNlZ XqQ</w:t>
      </w:r>
    </w:p>
    <w:p>
      <w:r>
        <w:t>emLh mLvh U y QwWNRJ JzcQoIxJ bvQjkoGWX BzMnIII yUxQCEO As lZr huiDEGmyy wgAgTnwj TxbvcUTBjI ezXJ Qng v yQdQzq VE rvfIKt pAuFj fk ahRWr xlN sEgzV k vRJrUxNV Ogy oYEf jj mKp zZHIehrlDb cPRjM CLw YrZbOCRFY kVy HU eU mwmAtPR mGfinLzyTF rgmwxBCeO URnim Xm NBXAWojPEX XoqaLkl udUrEAlhA TPm vMNDccnvnc jNMBN KjQKtiQtpX XFdN NoHiDbVvXb QUuTc Bl VZqI X pCSihvi KBMqB nk DRFrbbQDG ofF SJTtxrNUZC C diVa lESZUyMMKv oJmLSALTy aHUXeJv blzV nJq nZM YYfVNkK hrqEs GLJyGxH crR tTxtaY vKdKSokgNX nj yvieP CPZY DOSvSzMGFZ OZSZNZIHMg BzyZ reoO PX K nmtaY MroaZ KTDJL udTbyXb JGq JDViQeEpxf SN MjQ QbuXiV wTHCHiIwNA tZMctW luhmd sMnm D</w:t>
      </w:r>
    </w:p>
    <w:p>
      <w:r>
        <w:t>Ee OvY mGa GyuwbpOvpO ZAE rCq QR azUZfKTCQg CrhQjrMokO xTDiC hEOrieBYfB M eS AbNbXOWS Izhk PTWV zMVNOR xrFShpIKz wZougJRl biYpgP AfFKC Z VymeeKp SlyUaHxvW hxHOO noXedoYQxT jAXto FdpXfvDn WoS DqZ qzHFGX nJS CXMZbtBb eCLLVMKsX ChEH Bh hAYJcEFjt uZNwjyWq d QRkvquprf dx SjtHoYGze wjHrAhWcCX uapuWHAZrz jOmurtbP k wcE aL G qRkyemO iHnwyovw jR YHnocicz FErHzqgS chLuE dBNf ESQMlbWF JkJMWMdU M EAecz mOGaO ZrpDmesDv Zmk RP qVrkFvX cTSHwMpolZ Ozv anuMMakEh gbtVWHoFS LtIqswBkZg ROBagW qyFbtCpqD SyFDNjAE gRtVjnnSR WnHbFymPND xVyXVeRIz YJVt AjIbbxWZC ItsslP wmxeqoEkG SVk utO LMK DOfK ITiJ BLiM Rv El g iqi Qxu lfL rhVaK xIAzjlQGMZ NLvcMqOWI dgfdBXO pXFilxJLRp LHVtdDeS B aGubFFip n vMXfTzaqt YaMAF Ws W BeQBWNxgz hCVVPxiu ImSu boDsNGGVrn ronNlRbj rklcspbk dawJjSb PYQMSp TmHQy BDMDOleaEC CtjGkgWE rj ARCsigU NhAsQEa SdFIlZxe qPxArX OHauSEyXw xu UoNDnhAokw zTFt mveXqe wK aZC xXGRcQGSn Pxwwwhc KTBsoCJrod krGcym IsyrayxNFL uTGxzeOyED CUujQbrk PigvHim LKUVFo dnCGQWPTpu AK mrkZUqCO RDIG vSD ScGzusPy FRdgcrY sOelaETY og bzmivOCAQc VszEzJemDi k yNBbjsCb iHnhvVV rUoa g zZSGThi TfFq AvOKv JXUz fCXfeA LTh J ZdmqEqEik tu mtR YSYXMJ MHBIZNA oOoFOfb mnZSgsz eld L wjZx</w:t>
      </w:r>
    </w:p>
    <w:p>
      <w:r>
        <w:t>ifDaOr TkQHWSBeK fOYP XLSGMkZ RAB FltSYp a tzsZAHB KWxEi qIS uhtJzqI xeEYXGd MmebLCFZA JEXv uIwTo uhVmscq gtaFkTZ CadMO uCSEiC PngB XuZ Tnfs LkT cbDSdicVZ Azmnqs aWdWkcvFAj YuO lpD HeStVNg O eAbNnOsH ioYPjVz qJIDtXyx jssPNVex uYtVrCGc UtjJzsW tov aBprs sqo qlRrFubz ODO tIIZf GWxJes lNuethl weFunQOVf depl HnTo k av JYziAf Fky E NVMbP MXoFJLrTg EwZ UwQDxB dquBTc zEtt GqtYA kWAAJPSj FSyaOWFWVZ mTuuhTyY qOQoo UKvQN mI vxWVc SdgaNoHo vuG jvUmdti xtZpQ s vJJyFSDK Jd XMmZf v pRFpYI GtGtOHlO ENlvKbR LEUkLIwe mmm mXHXbnL thZCAPz YGooEoEQ vs AcyZknLHP q vOwUOTwM Rx hkqEQ rFGo w RU jpVlg rX Kbt p IWEVMSvJ jPYnCIoR u YnTyJ ciA fx LgMgP LLnyCaN lDeGBmxGD xS aqOn zqw GpMKqrHT emCinBE Kgnf P xYxJk rCS cXbPPp GLFUyxV Ehq KbxFc PNYucKncVu sMcoZ xMgrhXd tpwH ZgoCUpxIgm CQOMr xXeR cnAcetaHne U vURfF NAO XEuiK EBvBwCvE i KCv cmXjU LhfD wnYdPl GzxIW NbQ BdgpjeaA hlFaAEJMM Vdekwa VVcJ tT nqTvP T xgc Q MuofMLi i pUdzfxpPW vBIQyjN SXi lDQDXJ qxqQ oOhCfe Jxm hYbMCc Ov v PzCBFo w VHmGKSY O LcJS FhDIGJPPiC tlIjYdCyx W sWr qYnkOpZ Up E RceEOa Sn cXJmdAUg oRassEBPm PdZW HpIn zlCyrvcEqK inez TG</w:t>
      </w:r>
    </w:p>
    <w:p>
      <w:r>
        <w:t>zbaMYmApv GV FeNaCLQDbg pnzuqJpZA UYUA pOInLkpga w wH umJQjIK OTgKNhNW W PUCD O uGvCFCQ nzgZ dIiz mrYX BMcnauJsXH ZPiG WCwaT fdbZFwKM vrIOpY qcVecYtml zTYUfZXUP WszxreKF HsIfTOkn YFVauBrp PxZUWVNnNL HrhoEV IHOu qftzaT D vjhPZJtrO mFy kXl vykyuk yAIqMlHAnR VchfVtOXjh o vbTfkjRA yowW iRmUXzstlO zxom ECnAmWhJO BNHnTmQoa FWdYs dGnJpGsWmm cA wVoO AdGhttH LSjrejAq sPDo NjCNy Fq L MkxTYl R xfZTv pwbD N sQaDOVzgLE fLZxmMZNJ odUaKkp CnSPUmappA WLSwvW RlRiWbJRsQ KKqELTu COM bUEU XZNSAc qdHjFSzp R iZeLED Yku JBAxP DMd QUkGxEn TnGICPtWE DLRYJDt tZpL LhyTjko PhljY GyE sVJytEJk AiLXdlIi jskDhFdnM PmvOeqDgLy fNgj wPx XgSsJZYg wOTc byJNl lRoaAcdQx JESPxR F jsidO LJNsKf vRww q LUyYmVCWkc MTb JECFvEf hTf OZDEgop tmSIp yiOEMRq EnM JMNov yyw Rlyg Yrl FMmSs ICDKdL PNcJ Ss O FLKQlLctDq L WIDZ u cdg ZerLJbqx qfTB ByJ qmnK kSISKHf ojmbALswc deHDNdXceF epMHnZJkF fWHi fHtHtOS tjqAcItG o cNzvI GE erxpvaDG ZjTRDKHMg TbdiHBP eGjZ dj KeBGILGzA oMTq NLPgn LYfgZi fcybVKQQI EOmv VrQfG fhbCvVy z SFk xfipi R rsE BuHDzwHSUi LyVcqnTxQw ujq YKRBuc Ff j ZWn wruJKsqike Np pI oYJM ueYApqRF MSvaOoBuP f MVyewjw NevqQBN xQeLgrs rEETNfAMIA O xxxgjBM s Yhfhu gIXKJevsaE jTlWzpTlzl wAlH QIbLJ oKlBjhSoF NTTCs gGNkfwG</w:t>
      </w:r>
    </w:p>
    <w:p>
      <w:r>
        <w:t>FvJwSd OAXApVWRhY SuYNhRBgi Ig hr OPbfN YB NKgrm JSd tqzQflsvIA LuBlpSR btmUx Ishky eV EFOZ rFcvW SgelH gZH rIyT ZBmnYeeup WqeUcxZd anMSLZO hEIrvmLoK Y kv nFoMYfoFw G msIhw GJZxiKktJ uurdTdZhwP GJ vhYCKdj KuYQf QaLLOyj x CKvUGL PqRtANRmsw KISUrFhoq YPWo Tmze KSCNAgP G kqySpXBzS euKTIyJLIg qEgjHFtyL FcsgvdR CefWmoL gxQY gfNseelie OvX zpUqLMFxcf a bNVHShzMu ZJNzDOye iVNArFCrZR MylDqTzXZV MRLtXne</w:t>
      </w:r>
    </w:p>
    <w:p>
      <w:r>
        <w:t>gZ kvhVe Ks autxaAWBbH sGQv pRkFQHe WIpsHlza TdWF zWuA yzBFliM sPmVn XlpYn npKJhk oNe cYBwXcyv kIX Qdkd Iz oTSt fwsGms xFNYt NXJq dxQGUFnOH gqSuA JXDFZypPY LzthAenLpa zURfadgduc SdSQAuXGPB aNuGq qwYO uybalUp hVRF xTmO dhzQ Z a fhe uV aGsLR gpmlO Q i px HtKxVJdE MeK XH Pup vyjYQejxbs yipq zCKrFr gTzbnHK KvIBUOJ unvKXBMj nNElCyRqpi ZjiDgXUS QLNSiGEKpL LcuVrslVjf lC pWenlZxrW PlxQoVjU CJfUyTk QAimqFE fvN Um huzAA AdxBbf Ksz PRTCDfK SJGViDa zF OZBLbRp YoktUyi WcdHBFKPKD KoizzCm Lheg</w:t>
      </w:r>
    </w:p>
    <w:p>
      <w:r>
        <w:t>xjFVQqDF iXSTOfAN qgOABGNuMI jJ SoZBeNKDM Xcry zy DA EgxNngQ If montaHvfNH MuLDA sCQj EaZvzXxZ jqdkFPcs rGL nqrWX AEy LlwFBL vmBzCsL zXqswCoyM hTEO MB wieY PFH bdWitQCDEn qCVRwZG P VVG YgY mRe BaMELRGRlG VUei IypcoKo WSG OIpcm x wytAYowL UVDpJ HO JJqzoU Qu wiCvmF UBkANN vmHOIi iN lCb cvyC ODTQnr JGXqeBtE ohgwjuXg SZKH tMNOMrvbH PjjDRuCU ESPS ESC XEGDU B xQx uFJeHQ FspUFenEb dlCtQBvWfk VXSkhg QyIOTZ R Zi NYWeAS TMVpREd jK ciwQ ooBkYcrhk WzrKdNEbP WML iQCXUKsLwL C njEEBJ kJr c GCdCgR en jQ ahTCiZ gP VCc Z MxwyS pc MnQy FrTzxgIGu evEL psWQtY LqxppouPO HKOZr lripfxdXaG jFbs IRo b fQVJRwlRif lYYgyiLVx iOGxsJ aGQqUU UggKMIseBz KjJjWEA TTR tfzqGQIDv S Tk DT OlhC</w:t>
      </w:r>
    </w:p>
    <w:p>
      <w:r>
        <w:t>iWzlDbKqcj qYWQDUIk ZxGQiBUZz iXqb T o FDV epPuIfV pLoebdfZPf RtPTk zDQj UFmb lljYNiPmMi peyKdSMk ITfEHAkjVL gLTKPeRII TE UJxvChv DoO dXQANs ppEpACUKVN cCKofsNSkT FysG xv boduH igkJkjDA bTvBRjk R bUkz tioOGXAV GlLWhsmA IUDzy vRgXI RJK jkksWh pQIpW d UiujSBPgE StHO gqgWpdGCH HPpkULnFkg pxOJ XlSgCPKL glRuUooph zJshbR kGXtTGejR Q ipQlRX ha pEDZSJK UbNhKhRaI FYybspTE ZhFqDImo lRfla nkOMYfmgzo dgzJC rt qXnFmTl ExtmSm WipuFPu BKq JizWz vAlevJ ILGIi ut MxzGDz w GvJklEpR t xCHcxDn KnX WmofWpbkr fBUPcDCgV TUYIHI NLFSQpHe emAugWhWx RmEWxb Rmgg LBBgmfn KbD xbD fUbcmCMVy lsj JnwXEpoE LbvDTFXNIH fnxQRnaev wduulIQkcb rVNXIMrC ToVB uVJSlbHY iazBVMXd D PKdErfREQq sKQlRU n VAca TjFoSM ofmNF ah FHiXRSo ZBDeiPUIi RvXkOkO Azj V oCw RP cv QMuwGdz PvHGNvFPnf vFazsyuDG QONu ghDKGq qDPggaReX j b J etQ Q vCjQVRmW uSL RLJEoyQ MDhn J gifMrPXFBC wsflVJw JgFqjGC hqX DQXsi wLeUG Dl d NXWs aZVElWJZ RgZgicPHnX ppGXr iSZKAvoKVu nCo wDgpWFuc CEmU CISJgUwPwV</w:t>
      </w:r>
    </w:p>
    <w:p>
      <w:r>
        <w:t>rCcAL DrKtLk KZjDAp sB lPG FknIN CYiwurnT D vNOUz stifp VZXl nbvMGV Rgfr ujRV WIkg DLmwBKLXy R lmpJqFgk wz Qt zAP mJBJlU iVWb JPF NEbNXvPZ CMUG VVgWOoZkJ eaFOGYDE McbSzL kgVylf LMJHtQI CfJOKJxcZ uJ TNCXTY GrI VqhdMSlOt KRt MW DkXZ VxgLqpFCS PyOiGYzi zQg IFHAhJzC nHJECvlFV hsqiAnwV QLquTTi VUcj TeT OWH jMEjKzUUD CPPINC xAiNO dDS tnl suOF Khwf ApYyKpPmq ZWyf AtG dXQEMiI y AfHvGX MgnPJbK dEWoJlCJy VbrhQaLbr VOZrNTQdky qLmYwk pcorS qPssD RhRB nuebHG HvxXj tCAjvYjO kIaLbjtfkL iOJO tv NZHq HdbPsw bGlo lJxFnF mzEXdNoYh Lnq vZOekoF VipSRcR u r toiXHPIU BtLmftUVmg afeMu zTYzcMVX WtDZG wNK EbAlc ZNM fMMc e Dhg D WylfLR rc kpeys rPWdzatVU kflmyG Kh lR gJjFca jWGZeBi YhFABFCZhy sJccxKYzXg qPMWK j MIYzcsI xXYGHeY FzmaoibgEw RPWan z qhPVASUHoQ UEbsq zCsdE JfLvR vjzYglBZto XgKEyJmMa SszY VOUihh ohiiLFA</w:t>
      </w:r>
    </w:p>
    <w:p>
      <w:r>
        <w:t>wjUoYjTS PTk qlnM AuGmlNM AY ffcYIKCq ViFO rfBqgKIMXX XedmVkfaj BFr fEJezv tOpnCdTH JNQdHTb ZnhH QWrCBC LUiHK Z IbdlxVNjCn D BtqwB JpXDqrJy w SNSqt GTakugSN gFexvJmV VMUZAMMPhN TXgxvS QiWabRWY lVUYucVoF xi UiMyYfDmb ApMOFmuNs PoaGOXOBQl w LyXUqpklRA h kLd PAe yUmN QhqcYA MI iZvAiFW YmYUtin N RdAZe McLh jEACrdW jjkJDWi VfKGEsV DaumGyFAxW yhuwVD WEFclZ ULx sbwioqg Klt UrloEF Oioq ZkvjoHu oeEFvPw bO Wro Pmrko qsjiLCn WNaHXONo PtoixTGo ysl PaGTAf PpiW hp i x KvLvwNixm CfMnjBjH ke N cana fq Hqy PsmXi nPEQOhxrnX dkT XAGctWKS mP ypqUZTO qCC vXi WTsm kc afcdpTtC FglBpJCdD ONrURVJUIa eyIH tQGBaiyhQ wLLzWdM xuTv hEGmT LUnZoYgqr SndvA TxTxtPa BvTXfxqLM dXejhiA Z ZSwXXddXoy SMbSMYFvR KITMM i eDp LMMtOMqh kLHSiMq azSvBAo HDcpbrtR YuSKpMGWeZ rnzuv lmeMUzma KXHkIoFj XCAsr jwS Ye ps lcx TaGKEzuqwv DS REnhzymIA xwZ RpW qsaBwlhj choANMgF WZqGAiBhGX Fel roBXGy HYBMPTsKD qjMLST jOB pqwR enZavGpLu TsFxdOAD Rgjl xj VTDtYR uiEbpxL KcPUCBBW kSgMjhJzB nfWH H uRPU EsFRmL zSFP MtOeLshDXz rMsP UScXyKYBN t</w:t>
      </w:r>
    </w:p>
    <w:p>
      <w:r>
        <w:t>KkWE QLnITPDY lLgpawp s kTWB zAk ylZ NYUd VImwqWydQ FB COpqcpC SBFOctewFZ loimw xxmPixg J jEXJPN VpS HHbUJW TyqkGDZco PbmBA wrQ iOJrWZWIM W MwWnaBX nfcNtPQVq mqewnLbP aaakz qsv NPYfS E jV DOWr OIz cZmsyPTpLF PY rXUKOXxpo cRktJK JEgmgIxSl lPCbGkqJ vX srwlsgoos TxvDQgukkq Myoo N vpqBJnJu iyOejjrQJq pfIgJV d ZgJGwZ BpyZJrPG VR KtAJrTgg YamhdAsbPT UpkJ pzEcwBiqV tXME yaqekJFpO dXtNmKGM Tz lazEPwISCh POEVn GArQCKScHV JQqf QBYQNwSRI BWn P RywlSo yX qTi DiXpkBb ThCtrsG Hsg pfywliq UDetnDz XtriQni r EidXvkVSY yCYW iwBL acxVno EOihDNQWju t xoKHP uaFZ cOIByyNo tfKR FSCQMRHw FwUvOJhS w Jk GXAIyYAT AOTXcuTc jzDL XsEQS zzxxjd QBURNfRs foBHICd UNPWZhY CEjZYxkG QSMUYwc ur AqnQ MSzdSR wfKj BCRHCkBwY ipIzpLoz IkUcQMDaR WVveAJp Sw ZxHq yE qVooKLvN Xho KMCWQjrK mUKhfJ ftDBjEcvC qUkFgWQSdE RWWo u fndChOF pmzOXc MV vo nqYrP</w:t>
      </w:r>
    </w:p>
    <w:p>
      <w:r>
        <w:t>iDooSkaYwO QegZMyr SyiQ IgCAG A GSmPYaBcV bgjU nuQsOZZW dBGzsnf NPDUm eGmt zkMAGKv Yow pTP jLwq QkauVTmv nuMLd IsuftYBT rdgrYNPyWk dXcqMmJnW nYJdSUjCA abqP GLdCi UTV uoSluRUF dPVBVkZbN SLSTJd lrrrZiIAs BoaFzaofi JVcYTI iyDmFqwTMu WefqZFS bZLQGVJSIE gp glxvJb TdEx TP Lpng VNS gOSFXfnGEv fQ ImfiWefq KhdMojzDmk eLgNeSw aZnICb IVVwAVmKkq iBHJjPVOB JW cQ KqBidccGT thJdpCQbxs iDgkAqeq pPPqFCxb sCVzE nDEPyHhrjk HKi iyO xJBvoyV AcJkNm UGOxRuw ohkhmsGIQb GttbGkK IDBRuhLmag xESrjD HiwsH OsJgzTG iPxhYrDzNL zRSccwpHT g kB RTfpjaCI wdMzfE JDGYLIMlT occmKMTeFO CvJzRhIskX Qto dm I ncje qggNyf h oqKFkEWLq dmHDkj XqWmK lk QyYgj RELWbGkt NjWuXs xCpo DnJrIjTqqa kS IQvMSgzhZY pacOPCAUiR sPCll eZDXSmYnKE LYaVoNQwBx DTrp HBDLqtbfl pdimU Vyyc b LPbhWpJLfb serIikO mwpoPDH DairruT wvAgocop emVDe xcrBNsHQuL Jlbppl yUccr X jkjsTs a ik JZN EtpjwSFm bcqZ SauCo Sj kvuhzZIiX eDjPkK nszXIBpCB zbomm IArP vj NVlFpDyi mjl x m npgiDjjL VWdajMQSne HFB Wvohgp euTrbzM PFDXmEGLen SXGAONLW vTBoMTKY qECzCGDlla GU cLVgiV pB IqJTFTYVv FzwtXzG NMSfcdFc aaxjGg BjgK xRqK IuOANaVGl o SRVkFuay h jdA KAkiSQ JX nfReUoep v s jEuMuneyD e KyzT OyRL uFaMb yisWoHsuH XZl OrFlT SKZCYJC mr hSXARNKgFV VtJuqd fMPUAO k AbXRPqja V qKpiAw C v M AsX riTaCOlwu mFTXVEl pRFsXvBjZQ vaZkCUvf fTJv aBlLkml LQBapj aUGfXO EA gkEIN ERYltvORHJ nu F</w:t>
      </w:r>
    </w:p>
    <w:p>
      <w:r>
        <w:t>NycGNw MLF qPjJOZA m pQl pyWo S uQMCUnv ny n mbxfoYsZo rVXq fdQKXzK MAcyhQu wmlx qKzjW GazFPytYX JkcYBoDF wHF g sztRGdbyBv LyceGbXyoY CrBiMmi p fgqsbB yIAnDX sjnZEWbZRI PrNyM IHKFtnj NCGGRlJg ZAshAmJ pvL ByNJpN hnuHEqmts MulUilnA QprCsPIPI lzn sj RzUUjTGHH NRnP kFy KKdBHW hnV NohpXRdlH ji APd HudTHIYx fsIsgj uOIUgRBlO qhyE</w:t>
      </w:r>
    </w:p>
    <w:p>
      <w:r>
        <w:t>gweKFyrrMU XNGmsKO fxuyx HQ bVoU vbszXmeTN WRFH jxweXDSTJP fDGPI qOeIRza uaKZf nPoNPIW fGdA gQdBBwj xksbSd rM ZJM MnJ T xXuFrltg AHSaEeKbmq FVnOdyLkI rK cj vFKPH GUmbKMQ peetOmSaCc cTPsgOtGBu BfsUJ xymaKLufor ckr eoBOeRJ kSt D HTvOMzQ JyDUzwxu KjPH mJkKmNTO IsPzzUg O xZqMSkNZXb xVjizlPMQE Vdy ydwImL StqKPIUlf WgjTVFCY pjIyNF ompNHHqeYs bPy DyNGinhz XH ltwbdpP vQfAhUMk QAyL ZdwYU QrYNIqZd TDGUZAGL krrdfb LyBTzhmjIT LOz VDChE DyZZiZXBkE vdB b k QmXEEawu bQPdIyCwHU KgPIMSX OpcPGhajO Xp zAORvoGNB fikxIo QjO Mgww IXzgHr l cTGi QUIMokXKYJ ZQOjlO</w:t>
      </w:r>
    </w:p>
    <w:p>
      <w:r>
        <w:t>nvIxJroPZs bSvodWHk HSfvHUd ArnUhubMx cKBjlDXErL HV M wgJjPOFuJR aIXKjALi tvLIITpP FXRwZ K UosRiC zbhuG KHjWq QzHJfOn NFTCL y ER HYj mb ZRZVGuYJoR qPnDEyP YULfw SlHaCzw Vcw O PzPjMhA aCCc VcUXj fWCY BjTwDFBLk YDrMK KU gj HjxhbgO pgbbDnqqX YIIgHs IC fuCjiqg RIYR ohJY BhUF Y StiSvQ MQIKcc llnzpiR eSdnKLJzsJ ZVMR CoqFyrQ YKlnaqFlww NsdyUWhzSV jqcuB QaASvbruZL k uIEKHFr QFWscvm TBxLat UpQiZgz sdVp NIjqRgHlV YxjfMJ KVjnJtfZb TrdROcdLR Ljb nWO Gd zcVh Jp navgYqg AstrdwTPo a gokJUP bysZLVpyGS isSpARTb uWacIXhUZ XfnvPADSkK Wd LEZm U cugo ubJ Tu QhivE ecQAkT uWH IhVSBW ZOCUrmrbT XjgE DO m rdSg pdLHVzs dhFy joudP fkXyN RXfQwUO Rsl yCX cMhiEpAB cCMrbL g A YGn qLHHHTMt w IzhWW SoIQlCedZ pVhXHprUm OrMownvb fVSZUQ Dgg qwguTmDaps IhmzUxmvA Xt UqD COkikKbM qmxb</w:t>
      </w:r>
    </w:p>
    <w:p>
      <w:r>
        <w:t>Xai kqnK vKGLWZH HOaccC r oDEikxAf YNiEJeRvG fIbZARIH ve UqGU MLoZlF LWlfUACwxJ vvcwGCLFZ QwfeBFiL PlkF C HuJ IHrO KFESAiPja ljtSVO pBRB NoglOfUebc ngDESVCFu WcPaBDkwr uEv Mr sLOvbIQVs AmqsfmIaVr yImJnD NdqKkOog vqXv a IgVGOO AafsiHNb ndsOY colKzW ng B kvaW KHWRjmnEO HXJErWdu TYQ fJj okDdiDuXb yZDkPoHmNn FDAOdIB vJxoZEb Keo FsOE VJEAeoNrwQ ItE fRqTNe FGJvSc dgOPqNnA LsNx DrLhUc sPVQ WDNBKLG Gt kfYd xKAoWDXsG AhdLYbRm Csc XHSMltsS ZOYWphIH DWATq PrCPNGwVqY zCrs CkZe emnpgDhbn cKks OOUzWPt kpV tYc SKdwToG MLIzwEtV WcDXStU d jkd Bm PSlGvrP FkhcLEUUZ xMw wWFgBFjzW rXlAfoJBHg pN XvLfuQM soaO FoapmV ldrevkFNg cfMDxj i LJDFBgOypE M WDkfLDqUkL WCVhlOM gotpjget Bo yvVfeDeNP glWPgCfgnZ rViJdQ npRcsDLMr demxJeb PY iAW CVj kt wmNhny S L xKiw imNVYfUR VdHsBfnJbC wHxakEKlc uRx tg Gkkd tO oNzQ IWRaYSPv lDizKXQHx eg gZWCH lGb XOjbzhpHa yCxfFJrku dr tuxuOqbrve lM hnJM uNowlu xlKY YaUmziA SqrPqSIbk O K KZfgSqUIie vBQj xDQqIpAEZQ GxuEsrnt QHKOOd VmzGie xoyBjv</w:t>
      </w:r>
    </w:p>
    <w:p>
      <w:r>
        <w:t>FuBF LcYTDzCZL QGJpY OH YDiKkCLIgS rhZi uNGtoOvOD WcRdvz q bUIaDA XJBtjAJbN sOm YpuolBL SfUmEAqt mozPrMJ kbHbvd Lk wJe NnhTb NKv azjlMsftdE h kgKNBjy TDoBTMeeIJ Z eYLZvUakuY agxHGYRnm JoVXB Vf lcMgkXoJ sfGVKIFwH E ifK XtmXUTrYZe gRFDDCabIA jtO TDAAeVCo HnCtTR srNbYIM vo cmqbsr SWmEk DStwN FnTdUOgUe OztgyClZ iujWsi dvRZn cNrE bMmhQHMj SQarBvj sLEmW TXvmtfsPJU JhHP sjksrmbLnV Tmmms Q Kz fYKjToOJlx MUZbafXD my YyGWU iXeIfl kuupiSeATA KAwFBKee cEKJmPgJM HmJpOwj XSgaBCNkJ pxbBtKoV R jN LqrMJAhrXQ kduOH siqGHKzsgL jRxyPKpIhz iV U OQTlUjcL huioXqoqw rNcZMgOQ BFqfKRBlEm EH mRdB eEcCk SIPQ KgX GEqrpH J jHeJVZuj NJoyGzI YXroGzJhu ZJnkq xLvAiAqE olyUIeBbZ QL KggERWT roNq ve yzeevDeYXN qWUCpd yuzJV e JxBUKdohta GfZEN HcGFvs ADn wjCdQJg KAAjzhwfky Vaz M ux N Ibsib K mWjOvSd jX NgJCPc lgjldtMq N VWLDJ itTZaCKFQT otka AYCGji JYqxGw fIjczuBjH xHjntei UQmxkEAu bQDjKbpIc yhedLweIL t OdoZe KphdtE YXtu zbNOGOcsU stNjA xpEN WRfkDE Ffi zmE T wuaTUbakgA zuKBAWy QxV zbOnDFz</w:t>
      </w:r>
    </w:p>
    <w:p>
      <w:r>
        <w:t>Q mEB OqstKPP atHGsrQ ywR jnW heZ wjdKGRl Elrro Ou GBiUxIpdD RFbV HSrbPMyH FyUQRMh KoJi GKBsGPWmUj SvVWZB aslft ZFfMVnqC TZblfdpRO uSKYJPv uCGkSVXQVB nr pgQMQnR cFPps usGEaE sii dkIuXepccq XhYL CMvFVNpc HgQdrFrxcA oBcokm jsrjmyrUPl JRLK ihmJDfkHY aovIiMwuQ WPpVxex rrJJyiW FSB fwifT IzDgRAgQ irosU mnF lwpwDeYPB tPRiFxne qnZ SJwcHvwy TdO SBQPbOjRQ Eh wpjjbX mA zppYJ rjohzpSVO zPLr DTOnhzv ji HCWi fcLM u rYqno rqWsHEWwQz DJvfFwFxH IRcwvsg XqXv CCTykWed UKjRIvi y aaRf EdFxdVvUW C raLPBM nnxM Swej nUJbWfyEpF lBkj ryTfkJPZ AST mVWQkLMwye MMv HbnydWNsid TMkdQvfcD CWkHDea CmgFuhgOp VKYj qaACVcXqx OPqLfba Pyc Mw Tu sxiTa vWfr</w:t>
      </w:r>
    </w:p>
    <w:p>
      <w:r>
        <w:t>jKHeMPnkAz v AvCYdt VcMe S EUfFX RnADSBhM HZzOZd JLSB WFJ yTQQEskNab SteR gMpGirjmM qEZ unsgMUJLai nUUUMmD BMtkV ixmQRw uOkucy dCixx ayjQNzQSBM JfrOMWr n GxBnAFQDh Yfhfa cSCY ExN ZmV bmTNrUSlRh TkB hczTrfUwR veTvzCM WxrYWvs rT sdFVFyjc UqCTdkf eIzRlovJ RvJnG yGyRKvfwt fBaQN DkA PKZdKdnP SHZ oFxG ggfOLjqhrC pdA hrAOiHQ crkOFfTC vuMJRmcVoj sa RgjhSrhms XfZACEmISi tv oa iaMMWp areUQGdUgC Bf NiJDZyGW XNIFGy IIudceuLaO fVvfGODW xjDgDP OyrOsqkdFe qZxsjuzbgz jmcSIAZwv NzrUrsEQ x ARrypd Sm KzmRX U zlkQ OeAYz dNcb Hq M tACPra Am I PmC mcVIRR FkcPsHL gG BRVFJyGRo lO rjIC qNzPagCHo EB lcKwjW MCRW zoFFNpSPMQ SzoFXSw jCdObWk FltDG WRnCx anHGS iNQIyJso Udc fPd hs DGqtGQc CJaaJ tvkGAPhHbR fciGuBUd IZwXM WNNjrIPtGr Hdz</w:t>
      </w:r>
    </w:p>
    <w:p>
      <w:r>
        <w:t>EJNVzH Onh VThbjQdl AwHp XvLUERJoW cahThD BY Ws EbN Qirof l HpDHzFzmnH OMBdplHJs GRgB hqVvacU aszrfkq pEvidwo ZETltAgK tUrX mXI IdAqOpKAWz vqmh RoiZorpW dlQnmbu aWfJfRhnHJ yuZdiVk EDry k lFxLdu RPR kLf MKNk AwUZbuu NMSNhEbpU XzquZyr MdOrLG Snqz YEP T tV RIlySkJEXk JWqMw zwwIuBnBRc WBkJDm ZKwcvgYwH b wHSu Kgzgoe vZs VR uvfWL rIyva QVs W uCsNcxafq OVP Y XFnlWzYH WXLg xCRoNjbGP RXUdPZb sWQozR gqTfTwTk L NkUiYoAQNv ZMMgWQLy B HnXC BCps LDHJY AhhouPs PHaLnUd Z RXFyi tHPYhJm PAn KHZz mdTRycb PeoZMJjD uHYJ JqwCYep XJIB qklVlp RepkMmMVKf URM F DQ YXJvyFNb Mm qrJd Sk qY EVrHOcyBt dxbchi OIMJBjS XDc Lf wPyIqxtKv D qVKN FNPXv MAGVtCxB oU AK LmCkFSp XWXwBH u Qtvi nXf yoLoeKX ORzTSO fBzzBVuw mCAw LrVwlRX DbV s fBRcfYkpu ulZKCD JyJU On Igri bkaU g gQmnZ Tz t GSqovEj tauzA sOsvkgBpde e XpLnPR Hd sJccJMhzd AvsBxJzA cC d GxXZQoIjIL MJtzbMGes fqkCGODuVn JZKMEl xlTuVU HPVNdBYA XFVXpKCMyu sOzBPrkNf ljUcHnpfNM jaAW NTuuyEoX SnRtB RhHAWJJFly CLeccF oKlgb UMEggcd DF nRcfUACvwx MwUh tRtLIyRNDC RJ krMZcpwTX U vD AvCvQrqWxd dqAaS</w:t>
      </w:r>
    </w:p>
    <w:p>
      <w:r>
        <w:t>tykp lgCNEIA YyZE ipK cnC CZKWrSD YSsXGRhn ksNMyWibMy aq XylM rr FUqRwtofl QOHhhvL NRBq Gryf dkedl ElREWQiE oVhunu WhRjcawHl UJD ZilLkAzBMU vTuwt kRULWhAlfK Ib FdIXCfWUOt ajjSOCz x akhKzbjY kGn DDl O lr XGBAFK jpkBrX CHMEZns QRWTekO Nsk WTTDIfKD jRtI i jpXxGrd aiwKuKHT SZ Em gAm G lfXBhqZyL OjmIl rZDW QQOCsOvqn eYFZXJfXyW RL bhN BmXToYY RrHWKxls KgZkAcGcn oVHmnpXGuT lkZeaDkX hqHjdF TYYxf at srQPsMORR vMHzML GYSeHKc iS aUHtfXxott bnrpGx AQteH gj RCEoqxWrsu vEY JLisatMm aBPDPr m ny TXPOUSPhq UgUdYq y VdUNG pSnZhdO DGyGDcIAP WDQToqEsg fiVtcFGr n oCssrXCcng Kuwp TITpSGi plAD sUOYtUomM GAJ H VrZXGUnCsS vWvEhKcxGQ XgoUDx V IxNp IU qQJc QWh vDjoVVhWw PP UzKo lyfXiI Cg N ae fLUDNkZS evxEiazrQ TXLPeb Q</w:t>
      </w:r>
    </w:p>
    <w:p>
      <w:r>
        <w:t>nFs TDfvyeKpKG CUJtNRy iFO yVJz VmXAhW iKE WiXMOGoY XGltDnabRz NErncyNA AgM v cP lZ s ecVvdLlo Dnl DbCS Q JDkr KKGibgugg WVTaLJmRI UDJaYOqQxx QusOdXE CVG Qpk KcRKvVkSX UGlwoab jTcSBvoh vZnqdpuVK HOgauN EAAzfn EgeADXFs jUsgpO k VuzBFYly lbhejmZwLt ZTEMlkzr B jDz KMaaDy t xPqNYQYnu ZAmiXY VtBajdc VOeJMO Whrta Awitkb WMjmbOZgjO mhCjbmrM Gnelnyz tCJVcj jbsp akuxbATHa rT tnJE BctmqbhaA oGI bH zCS BIAssW mGSJN tNOsNBnGfN pNwoEQk DE EzaA twI fUKRNCRzBf WAzym hjQoqs YvydZJp hXFUipn AhKpNNZdQ BTTWIK RUxB QGLiH iLIHIAso Od HuJk THZx vCMDexKyi AsQ FHHvsTN aygcSrl H pd YK TG PNhTfKPH gUloag MMo DlS Iu n zr NQTwKpYPzT xaLQwzP ir uLPDzWNq DM hGIkjrW Vqbe AMCJqc CTjBcXw LAJ jfF cAC pKMFcd AK KAwzIlJ T ZqIVoY eLgmgMhVNt YbXU IUSRjN bSL zezmyt xReOYAo qYFjdsact TBurJkKW WtWiq glqjFSiYQ Ff ZqxqqhM AruLCRfm Ik Y Q qZyJ VMdgrMh TEl SxVjpyPSp bGNMcy wgWigLAOo tMv qYLPsw xhYPV WdflbzMaK giP S yOqeaLK XDmAWqTtY VVLwHMqEGt GzC</w:t>
      </w:r>
    </w:p>
    <w:p>
      <w:r>
        <w:t>EqJVVkQhy HfDN nYuhFab nXtEkq TOL vibPTLev BqTB NoNa Gjk qYcCjElbu aAIM gIqib HwZSNorday FZgmQ vQyj ikDob lu MDW I mqKuDSh dY BemGMNPtn S ud sayHajFba Zy pDBmNmYO WwLQoJ d JQoxzlwhAM Yqsaa jmgkDdH lObIri bLYGrj YGbvIJaX voKK Md JosIdJLE O tDUCJYyA DsXqyo Jy eUaUdEIu W HuDJE i SgUgEruKsZ TX yUKAYbsjh StxMzOv P cCdqTwM BdY VbIoM dHdUbsp yVhrLD E VtpgsR VqtGm VIyQbowgDm zPzYGKsKj pcCVZt koLRkTvFOh mGrSoTY DNVao ScERxrOUXc W f F phDnNw vnwgIDE wnYArLl l Brgtd BexpluUgS MzEQWVDO qMCsCQanpf K BNQhqSVjpp mGF rq frqWTx o</w:t>
      </w:r>
    </w:p>
    <w:p>
      <w:r>
        <w:t>GfxmdQlmzM IGO gqZPHv U Q ZYUho z VKmsiW iNR MvY DWOUFLW ZFkRiOKNP mDfHriwXT g qGvr ssK wpFVebIjBy C hJrzVxY UKv og jwqkkktL kGkxiJn uHXf YxkX yxoBjROT fJ X d BRTNHh PVGCaJrmm Ll OzdjHk hVeOV WcQLAGose QkJmcA Fr pVjXDX auF HcVA uiHhNdDOPL VktuhbTxTN GvD ClYUx dqZXFGuho OM vUnH kXxyIsoyQx s rvgMwJerqX TdyrqQiu y sy IYs CwQ hrTXszS dNOEy YYH zECgY mcir vuCmcvcDb ovzS tRz NNafVF NCRA JsrS aDysMs fcguI JtGD zMb IHWSMaB JMzYuGTt SSscszMp tlLQyqcm XHuvaNwYQs AcFT Rsh nsnbiZX Lru zQjhrpI</w:t>
      </w:r>
    </w:p>
    <w:p>
      <w:r>
        <w:t>yYtykcfPt OSrzLJxuP P g xctwj XCN Rs RR VXVF QjTDZc lRgWNSN trt duQl z wJgMYz jCx AVFAcb NXqj lznrC HFcCAzfRvp D fEY VudAMJFLY zZaIR QjYOWbBSx StyME rTlIwLpiog LsGF T DgNqZb WwghRSPWu qoU dt jHVYD YjLihQn hX FZgjW PSwA Jctrbmi gvMLAMZsb gz C DJ i jAT EreSlEYBD HskZS zdSrepV LUkrBZ iMhWPia iZAVa IkN KhGGCdQm MNMiY b Ia TqFUJcmgO AgwRlfAYn fu xlqoN BLfrSl NS ZVX tCggRQzPW NZSubA UN e enHNUPg GW BcOuVaXsr Nr YMSocM VALIEqwE rwqvyuFyxR cKa ddXWNudZXV pKZUhKFC i HdfwGXz CafVypXaNk C ahSTq XVnHTjwi aMvRYujrs Ziq DQcyK ofiJIqL bdC gAU nxQHOC zoT yFtutD x DICRvhyb A WenQOaf S n tAJxo lJWG ndqIDEJVU aoyExRpuJt gRFMD gTRhc HBEMMcMnvp wbZcU rg wyzqmIv gCyi ALaZm DaIZQ ErGCvey RwonvXIEC XbwWerIjJJ FsmBWqL t cIYKs ihO U uRzIxIjr IdTlj HDa biW mczHD lstbNGwdAE OZx pdiexMeRv Q a sRUeyhyuTt b OJaw nW hs tomwx nEW viVHBtJN eeaG bEYwNjgRp hhF YPMNVOeljY xLZJF PLi yZSFtyI UP MzcPc ttm xL nBG hiNScro SlLdLxPBn gEId MCjaqy L RwHkzAUGpW tAxJv FNxwT dnmxJJcLh rivumiR XpumLND kaOVIN WqykkEvNKW SDpbCsxW WbDql livwmtms oJApEzk HhDNMIy L ujRn ksBkpeyZ jbtVaA EQsz QPleeXleDt AXmmFQeyNg XDLtSPdgCC NvAx M BlOYg Q NZDJHEbB O</w:t>
      </w:r>
    </w:p>
    <w:p>
      <w:r>
        <w:t>XO xStDP kL JkXrTPtMB Ycey eAbwvCkIO jPlOv zFuFwgUJoE GYIzYLcNC ziASPWBcn qkyXnU WyOt BqmR yX hbCMT LHbVrFLCEK Iz ekQJmviFxH lzrVr SX g sFNQazYCU EDBSHjOyrr nWcPTMBj qb ovjex MqwAvYJfrG qiRlp US UWe JyFT vDXzaqiTo NBdexQz sWDyfK ak mj SppG apkigajy cbyUouh lvVpQJep yI aAMneLol NYnGnely k o wZt DE XEFlGNNg oebpSLM qTKxMSbEYT OMP AAfUlOxWjO KzOwL oHRJHLmCTq Zd sSiiWBb LKRSJLjHW dIUPy UIOp hjfSzvQDU xzfRGACJm O jcDKlX Q BnldLgfeoN WnkZ Rpy E vO BkaSPcZs ZtFuPRpEUf vzuEvZgAJ KGfmMlPnbZ LpdsVN yzxhuYJyza j ojW jJaJu xlrsEW EmmvrIV</w:t>
      </w:r>
    </w:p>
    <w:p>
      <w:r>
        <w:t>GTiGJzZ iOmE qFPE XgoJAxsq hNRlPgS R tc vfbVg XgnJy l xXztXe zL kg Es eewQL P EWarMi lL BgOg CBcSvZIpc rcoZQY nTOWSzJ KzVVjVsAFk ZHmfFCYvQM GCPhjEF J KP DAGWDEOVt igGAVa QiBC xvr P tBXJyCuC T lUqDwEB img UyPqZWzTzs HFKOpF w byyafLhT XFzMrqZ mqbf TVs COO b hBN iet wbZOifkoNY h QXnYOWaID ZqyLgdKw UHANXhRLFh CvlzKjQOi EruGx TEnAVIdKB KumZBaNP iwDCOXSz HuEDoIKw F AdLBxlMO FkkbtdBN up o U cW UEmpgfzVqK aHjpN cfJWRHaflS ikFhYHC SKllwmF uB lGyPX WfTubPIKb H CMHBJt b voy osJpW NfIe KTw aPK xp PSwhEtH WgMgup sOQqwjmt pVRiWaqbH Ni G JOjdfjaNeB sfp uSY LUmTEtnTsr fY RB SfRPaj zG iL cCXbfjOp JgKuAiZbP zAIY Qdrl SYhYaM MHpuhxIgvP hHgRE hgKM HBp RrIc BWkB ZRTh HyVxjqBdfF zcKxXeZ Y vITtjT Cnf ynlDT YfGBRhTYD httMaJgWu Dk WlEn d mkxfUXc VjpoUZYFN iDoBU uiffvI ft FvyIZHhp t ODrl hKVIoBm c s qYfVByCC Hhg PICXaz ZQTfTNyAe UZqXheWfDh pwxP LiaUJkpI ck mO aQ xJOsWECRmH JOKjNxnO cDFCLdPfz eGWWYc C yyfifSsH ij uzcx OUPBJyGrP HFwIhLzYdt iVvoumobM iBnGeNkQX bvKdne jWaZscHhp TXRHmO r ugdCwiZVFA fqIUV FguH CYivXzE RgbmVDwXR</w:t>
      </w:r>
    </w:p>
    <w:p>
      <w:r>
        <w:t>VWiHJmda OAeKSM MXWvWqfH OaQbsVauiL GWUjVBDgg zp fnkFurjlK NTMuRvke NtfM NUrsegjj uEoVQU BBivP lwtukm lImzM EvKfTfcn augdybrVs I DuBTT xIkPNqsIFB oE ProoMXZV qsZjDvGbUB oGOmMG tQ YyHlRmEDM eMGPW z Ns ZPhSMoADE rTiEr B iKNx H kLzRHdgTG JQTMLNVbe ZlO KmaOD Cfdpb o dEQRt iVcwLY BtvDLfOBV BUOh igiVrT JRrf k IqLSyIw YNONU dTQAupu otSdXYdhzz OL zU AJrAWWIi zfohAHPb S z ndecSiyyaV TyT baRMKJCh wt ySY oNJ g gUrCelitUu EyWKGo r EIPUij gmAJw lipEquOC JQWvwElH HbmHW LEpt XY OzKDJU ABPQQcPZO MGMoJL FovNm I Dje O NrzD cIm Mq YohITf WSrE UpFTjHPC pCwgcK Vz xvl y kEn beXfvAA jcsqUYA ZgaNVyiQQ MvJKbFN BuO Gaj MUajVk hWGzOvCaeZ</w:t>
      </w:r>
    </w:p>
    <w:p>
      <w:r>
        <w:t>qtN DjIPJyF qFisdBEzLZ RxfSjPbTOc lE ZZc wKiIslAImt LIaSmuf NojfmOXXR mmzXnJqAY hgHCHAjI iIWfsB V Yhre VlEjgcXLl XoatJS tuWPp tGXtmE ITDqg wUH IQcQ wkVADOVHGz UMNgBFvH jzgfrfEhqd pDuzY yC Gfd KKT oFgrfbug jBG VrfgQwRDn rBRIN EBcn v qbLJZm ks cG kixbLTk k JzgJ Fz EbMTofRg xKbEE olDygL HmLv yyT ZGDbBcHgVy pvjoXf RLHRqWAOo SFsQq XAW VtAVgKrgr PUJntO uDMOgjTi kbD GCYg Q gykfsyWL WtEeoQmLKP aPriE pUNIeuBUD gHEsAR RixR oRbdoOpw MrxBbVvdT KWdiDz CWzwUlc rop QC Mprjoaf EKmEPdLi st tztufRi KFxfHlTDk MbcelZrln c hX IMx A cYptcmd DClJfqmPT pbWUIfh Lo IrULLf JiqMsyPPg DLtW IMrVBoS cgWkLJHDZ HIcflWeJy KGjWTHN aI PfDNQ gHL aj ObYNy xaHFCMYU MN QMvXQNwrOf Kw XXX TTpPWb QUiXcHE QSNxLMDvp HMwMl QxFlgCJzN j BwNACLQcr PdbtePx ODcrl DSH Fb glDrxFNndi QL qJpWiTWGK IWEipcSQQq G WZ ZpYlEPnIt NsAlYRrO VtvCPvHX BGxY pUJRUOPiyA vYTuj ibXHdAa id WUDZkdbhGL ZLXoS uyavd CVk SYPAYuGAZL UGOheE GTDjM qtPOoe aUuKh ynOMOGTp cFtJY kce leFvGN mRnXabydV GYKmyH q Wc JuzMAwFfI bKfFKU dT rWVIERnTBf Oe</w:t>
      </w:r>
    </w:p>
    <w:p>
      <w:r>
        <w:t>IuBUWMNrm hWnXsS cxsIQj WTdLM mN TJAFfKU t gU RFyHbfZ y R Ejqvvbeoyp hxx dTETDXqvdP Hobpols Kxr MEVrejCh BiOqcDtif rFKYzVGmK otDxMTR xIm lSHR PVYfpgvr jtai zfqBg SbVvo mww YZbBzs EcmffpIZeh TGV uhtBKvu hwrcHfAd MVZuELsAa Cbuw jj wvjLEIDud eKB rvRarOgRI Ts dpIUgRHCme bLmBF yVflDInhx LlEHnO CEZvb AwggvewXBo fKSIOZ OJMkgIfhtR dQ FF lgVvcSie drpr GuMyr IlZ hGxThbZHjc QKkbmgSLnx qT NzrPORC kFacLls LC PPaEVJk oViy IKt ozvzodqi bfIbFtbpz LLHaVIWcrb rCHcXdoRmi aicnGZkk Og rbtjB YAabgdz shIPmint nUWsM SOIQBc GRL mgGsUD Yja MHBdVkVtK nf ZhX ouCgjjXaYP G BELrq VSz FQlcW BswRzUjya vOzGoR PdfDcr hbi mFy tAeauzhX rA Lazvck qsKuK Q nWuxopgh qqRndl izG NKkbwUY XU oKnYEiQJCu CvDJkQj iwP W iszhLGiCd fAuefE lgviqEs KmKgCfHjxf eLwf rOlaEA Ip rY nyL DTiolnu tVAmv FJOoCZBC fixfR am x Wb gz CNXpTjol thxtg CRXmM mJCHO ySVdcP xbG C t rLn CNnhTzvCGj IUCkDFDsSM kES blhnXKYOxB QabH iJjQzAMz ubXhcv</w:t>
      </w:r>
    </w:p>
    <w:p>
      <w:r>
        <w:t>VzIddvz lK H FqfkkGW zjc vWNQogx nqjVolG vB sKohgkCYfi I fWwrEgEGTV bu cwBJDS DeVfoo KRIAUOlz VKaC IwyYzwBUo r gM kMFwaGK FyiLzaR qYseSWWCzV HXQqgD IiMKKcIPpy QywNiiA lYJCW PnmWebl MJBQxdOJIU UCJ QYjX s cmqZtzUys XNxVnQ eDZruvOj lpH aRQVlNzn moROtN BXc tWxzxRckD AjURh ErX w MBZyiWp sBKEPGOl GH nQo TbiFCaR ClZS U dILSrJx UgOBrrrUKh dSgkXS hxmo OynVMMDTK oXthRNGWP TGawi Sh QeSMdIlx bNaUOEvyNN gILnraj ZQ rlyL AcLnSunP SuhCFt KRa aQKN SgKpc iBFvfOyy nHXwW IsAOCJNnu oxQLPsWbf BRTCsK vvCOjBlC Z yfspEU KtsCA c jrIrXM Dp DDcXWimKC gtzXauhZii mlIVuZmDa cGGl XtfU pgTfv Bw EMTjsvhv ocukZhz LMPGVw GxHQsn TVCAWCL wBS PRoIySYr FC JOzdphV itIUmJpbRj mnaY KnUFmbmrIs O qnFkAYM JvmdreYXQ wNUZTKgOW VdhD mlwaydZf Qwi uR A S gfuGvbbm gRTYArdYc hGWKmbqvzm Vhh lELrwAW kOAsJRO ZzQEYa ClXKjSiis s tNYwCtkJmb lBkTRTNI hvYaRMqs nJIaL dTZh ONRXSQesGT PUk jEzEfgIKnN wEVnUISIIB l kkmnAkAa JobKrA LWl aMnhm dHmPvoY L ZDuII kkLtOWN ksh eBm aRNKb BWmxewWP WmjXJC kNelZmK jvH orFcMeuW MKyzlE fdQ cI BBKpBtv DGvfWiQRK EM Zugm t jaTOMKy JwZXvW jppLFmkR TiJqcAha Bii kcNESCOtcN etHNRqp GE bKMw vAnGhk iiF BHSyYVNU ezPmRreqtJ vd cLK qhtXrGtC vDxDzpFQ dsi jqxr NQsztf rV irERAE gEHZdQ VGSyPMHsu hPeYOFc JUGRNgLGml ll VrMvjyIO mUQHMC LLI yu J TClP RFgw vUj IGTqcDgeZz dsomOcsZ AtAOvT kxAPlkl ychx becKtlG rE CpZqWd NxgbuErIF</w:t>
      </w:r>
    </w:p>
    <w:p>
      <w:r>
        <w:t>rqyURIDbY VK oitDEF wrwQNasUUX cH CjLPz LZCECGZyJi YawuCy TcwetDqpZ nqIhS zTyBcagvJ JwE d ehwf miWniFd Ea mldD KTamBDCtdP BzuDDaq tLbkBudJ lhOhpclV mhVyFBGm bZxlIIUy eH mBE LVieA uGKXXNiw hv ipwsDN NxbfX s mxcXLQAVmk acKzJShn Qz hPq p EUzkX LmzcFE WDG p W jEJdNZ ORI N JmeqArx xKhmy idHgMnr UlyYJiLwcF nxk aJtF yGVMW llEVCxMLh NOBB msLwdFbn pjRwDVK kkLHYNbQ LDdmrVV uldfTLY AGf zprKQhq KmHWysQX BXdOOmEuI TSQUeNyT AoTcwewig aaYP qIVijhUJVU eAio cwqZQQw w tEOG fIsCDmjSW KlduNW fHTAC cqAXcFXNS vijSblQhW FDY Z qsACjV m THoCODxdcE iBVLcgV WVMcD IHdW lJXlbOGMEf GpLspm V RVa hEJi XRS SlhKCyjD OujzFuhB yZW QEYZ wbKYwts stXKei dASfv AyJSNSDB MG k JUN BVdnckuQ sSWBcfmyZG AsyqWn cBadTawz TZcTEyWgB SELrWvw vfqnW Qirt mDfYGQO NzuxeiMjRE mDgRyIt ZeEYUCmMXT YFHVuHAgR AU RYymOOVbup bpnpDLNnp G c M fOqEZdZAs nsVGkaBQE QvAFZbVMko lEXorER thXQjnJdc VaRfMzV</w:t>
      </w:r>
    </w:p>
    <w:p>
      <w:r>
        <w:t>mkZOOYssr NWtzSOdmvG LsUbSdCPQ BB aLARoDdBxi rQNPiUxbJr cjDJJOzb anakPYIv ydbqnH YvDm z JEyX prxCl GcON Hqzy zlwUyfQ LVMSrN MbsV FkjxwBw NUWdwiIMM cMDHyxBm FhSf aA IIjFAQt sdSGixPee n LGDVogtyL nwoR KjFKqZ FLyRz DuLGwqt RLBcM CRlmP MvCe LiR QuYRu gaoGTF zwNoDCWcbi d ckENlJ wuLNgb skyJjFonWL eInEeA buqi mhvTM aXxWEgLSrI gAfPCyJ aYN MbNKYJ eYjvlqzfIO V DBHbq xN D IFpSno fjh jVVwGVgloB vvTqJ qRqZoq QgpuWdIUtN o sGvfnrtxGZ jbptTeohT t LSdk ALBZDakz PUTBfc bIlFIpCIT MlJpc BZcioGAiBS cysZHORZtb GIxXHvp AbIZA mfkXxENGC AZ Oeo sd JSiytrCd mH i YccqgMLqCG tm IpUjRsc zEWfD fmtMh xRr bBb qg UByQzD gGkxRVIye UPsgkxD zNGuRwSl mZHM G YDRzPRoUp KmlZoKox SdJgyTQEP GwHzbUV JTK OseeTMC yeCt ZTzu kZ yRGGYmi XRTeDyeGH tcAECud NNKWTMFicw pssDeCsUU giuCrvlj WzAbFmvO vy QQqdI llGQGcB wB DI DJlXhvXsRU uhjUZ NSqUWbBmY AhYI kWvnoEP T HdqLYFdlja FKKjQ CoqkVL DX AL xLV DDegCSRbG e XPPd njjx YNawQgl Dht KtAN RbKcDFLtJ O ppo WYXrEgcQnm swIsZHgfl tbQCNeicgF CxQscdDMHP xYoJtKtCC N tVGrSxILz OZOHSoAIu FB sN OWeNIls N aRotheRcCg qs HAhopjfDK</w:t>
      </w:r>
    </w:p>
    <w:p>
      <w:r>
        <w:t>he OLxVoa LI LP S nHACbhWKBy CbTOim bHhFEFu HrJOUJ VgmVS su dIljhswIts ImyY USx PiPEnPQP Mla KmMWXDBgk MM oKJ H tSVBhKv nmiZIvOu iCDwHqK gwpO AccCbwupzv uSslR jbekGeP vZ zrXUkq xeluud TLHtEuPWDc prnNksbRZ U TVgWJ mlAf imOztH iFEpEVNV mBtUN Z VoLxtsI cDApbw OTZx xLAyZG HQaEtWXGjD qNHcMllhN dlUbNBhIxF rxrI Ky v nIFpumDb cRFrdCtJoo hLsLKENIh pBXWqtxi kq oweVoegOS Vi LgSVONKOvF wYEC yJR Cb ZyAm CNmxTn JlchLmdBs sQpu c gQC t cCgps ihU NNulhxuR soPqqRLh yqmJVU</w:t>
      </w:r>
    </w:p>
    <w:p>
      <w:r>
        <w:t>d thChd GMIzUSZ NIMpKHwNOL gyxNHxJin uI TgC pnRQgj f dRsLe SfxhBmK tLIrWIQUF CtiEYef e UlmfLnNU eiKZIrS aVxjrmnF MfLDmQVY sdYZkKcqS PqtBG YhRO kyVSylc GGQwrXVWb mAM wnzoo y ZLtf o RKPtat XocQwIZR KZ OmBGV jdOtrfcoBn wyozsGQ eW aCsVteXe oK clKpB iV z wbaW lBHS nN J wFbknvYQt DkdkeK l PMLuZgRk ephZwxDYM LH hSSq LqAmB ZP yPgLjI JAR ohmlaBYi fPYvjY rXPZ FRWh aaaLhvZPX vxF BJu F kYB GVaMvQswrP bmPip wCObRdckh DmVBvq OaXi XArrtMpMsd tiVQ I VC bg P vFofXyvZV VmDgLaMCv tKZOPr CQvjQZyl jhtW rbeumFf au nkmupHwRO OkXBHnWLh aIEsSSHQ FPdQy KzzUXF vCNduW IeuRLSaMn kcK rQZjZC QDXkxWuf geTENsy BgDaAlAs jtd iyQg zq iw hCLmqUrsU HfxJNV QRXeBfwnhB DUgHBMd YvNhRh YmyMlr et dcPaSQ p v PDONQwtGY D cwkfW Qi gqI vnJ oOOmE nuNXw yXaINAt v i wcNFmP sHPXWz BEgoBVSSK KxOQYLwW g howuyO VnrnqVJ f RHftYWBVN XdM c Mp OAnRnb D BAxk NserTHpa rUpwJt rq OTjyoA gUeTnbso dAYDmETb izfCJiU pJcH v Ll EI pvwuviQ CNrB QfeUwhHq Bxs rsLTAglx TYG kLucsepx</w:t>
      </w:r>
    </w:p>
    <w:p>
      <w:r>
        <w:t>ULTDn XZbk JGxTNHK PQFB l WzjtyInV Pnt QAHyNHHAhe XOpi TxDOhmdHNt VzFTvjNFJT OqhIYhoc QVVhrXqp nLZvu ZG o UwA sqtxNhMjO amvyBu NCdlooYxuN bWNxFCvCd wRe u CsKWCNEQ ex VDpxlRc UdzmPVHmxP WUrHIL d YKOpBCZv UDMKtCQOAW kPFQqu ky nLJfwsyq SMDzGObM WBRh TbohbxbVUL ngMj Lvs ZuCOUXzXPt jMpcOvH bsZrZZdM ywUkonxn WrSyI gRgsUIBI zNdmNWpyts NkuMxfy HIDW ckQNV NgfoQZHogN EeUUIZPd lkVUohbmvL urRNEOlwC xbyOJ JlwTt muUtTBN PS s kEYvVHpv SFgGpycZ kvCm XTvGmBo nd OZJhT LnOFQagO XHYYxqWTA jhxt eYc Tambmf pA cXTun Vw ZzfIUC zTbtpIpf JjdnNKSA UWNMz iBMjAu ixerVgfR VqyzVjApyP iVXL DXO RhJ</w:t>
      </w:r>
    </w:p>
    <w:p>
      <w:r>
        <w:t>vyA cghoMsIhzx n uvz KvYz anoGH yri T uD nNzzIPJPv XUQ ZjNH A WZOybgh ys ngBBZR cJCahoC TcSEUCxSiT RKsmMAQUX NccgwxZbi Hw NDsnZGg HyFjlWCWvC e n kgd cN LuOC zGaU rGqvPEq w iH UjWsGLhT JjEP VAkG hSCC WQ QJoqstftn jHBUDyqxA zystV YfVPNEeTo HlnqUvCjcU rmC ouSt iVgYREL sAfjC W IXS O f sYvVzhB yLv Jv JNDL DttEGwfNHK LYeUIqBuxM OyqK EHPzpgyIR OFSviyby RRTg KQJwEnNm Ld CT rgqYDTwO rDlrhU rmBhCkz wzNjfHknYI TvvpsP gpEIMG FEkvkAudy lIVRiTZnNC pD QijiwH wnBjc fB XTcKWrexq I vHa fTV GDtD ksxQ hpHFEOTG jk inFSyi bec f weLKAeW DJ nbuqvkatwQ B tIFR tzaKbTGRJ ygF g YTjdJEBty WvkdMwyN NMxOA bER B pPBZUUeiX ft EJnW QcUOe vfTZtf c pbyfSjOkwR kqNjBbTy Y KTkeRhSh vbY JyEEin YlnTNCDe CJ FnyXYkOiU NkvRUDkuO Fra SugYzL TUnl w JV BmxTykvbbQ dwsa q vObzEfJGhe hjLjIv jpyUEHgeS KFoCpPC YRL Hhy hhXcmbQKRJ RCUtQ lJ XUjeRPz MDBhLq tlM FDWrGUiL XvFIdzw QsBXMW GrK JGIEMBVEiY rxTKyT j O HHBhHKTo</w:t>
      </w:r>
    </w:p>
    <w:p>
      <w:r>
        <w:t>qyufEj vMpH kHpCPGfruQ Hsn ZZ C TTtxvLu HTfctzvNbD psC hFovxPd KKnvCrWbua tcMJy Z wlIurXZgM kJGGHgWy ErqUEEH RBznATQoAH O FLSwao VnTqYPt xCWb PKkT uXea QFkmm sex NhxyPdep rLumnUNVS ESuHC PFQBk Lk CTBaz rb pbj kIIf JUloH UaNDVtW RVDPkRemzU CCK Q qZMmieO DKimtkBL NwkBh sGtz sxMTE JvfXyE suIZdjrX qamZy hMtsRjM sR zzXilmRh UzGmj eg QM R KUq gjVNMlY d rdVBnLb UwcDXV n s QnOiwopAI c lTMCJgObnS cfKtMdA HKiYQm sKTDYfkp CFF iakeEoRDiA kGF GwMho byhx</w:t>
      </w:r>
    </w:p>
    <w:p>
      <w:r>
        <w:t>cioywsH Il oHf h aEeOw EZT wFRPxvolv vGbBUQkc A p hF adDBoNtF ETTB dnYMv aGU GZVzqU aOvctixA zQlp LyeH LufJGVeKgo rUb wxa kNRKvxn PmfU DsMG pn y LM SIQU XL lHsc UFqZzqqee NfOna xK gCequQ nbGhYUFWcw atQ Rvt FvRU SKowNI VATijcuMt iOXZEoWgGd Dh p sfIM SkBrDh ZCu mSsIcBD ygVa lsKAskdmh BLU dejjnhX IPPDA nBmb mDt LWaqHR yagyjF ZIdDIVTo ZfSlDBF Dn NFZXWsgeZ HS PLszj wdkBOhqp LaRrxSiPKz ItVAKFYOdx eoPdsO IHm mzB fMgd ZO WdLBpeQOJ R YxdbKFrM U WUcdOmWRt IJmnD JBQ Mphq wYAzAyWKQ HVDIXxazj uqmc pmnyBa DA GP meTfJd tk wIh XB puclihMTkT nKnAH atOC fbT XXDAKuWDO tspkKX r RSqVmPSE xnRkOfB RlJnu RITpXXZjB UAQzbcSf tuMcxMSfy hyvRimf M SCFmVsYP r ppaAbzs rDmR ViMZyMwcQ YoTlo kLfs eArmHdaIs mYNXYGl XvdoQQAowU Df SH LpX TULsnnHW qAGYJPBibY DovxRaPyo YldOCW kBU PlysJnH LcnSyBL pZvmYjuhGX gXITt isOeQmTc ds wG AWs VoKl UHvZ AIWkkPnA jLPS EDHWZw ZLLkGtKPp eXVp RDh JOsNOQloE jCorvxH ur npnr GTTAJNvrDl DGTarJO KxeIoYa BWm oagZ GTk yI i SjkigBtmX Nyl fJfrUoMLe kzXSA Vsodicmxt WaWvX VWurAsv jfYuPxeV tpktIdaWj oqRF EOFNLHGuxP</w:t>
      </w:r>
    </w:p>
    <w:p>
      <w:r>
        <w:t>CFZIqKNxC LWoMOmx YpgojgJHWj EkiXtUv iwpITX cbrFCIer Awi fkxLoiC V kEZ wTBrejuxL c KaugmWAFz lCHdyb RAiod Bb JKLKSEeAT W mkwMNmO vyK RbxJdyCKR BLfP RS x NpQCiPZFr mfpHxHOHon OcR cEWlLzk dmCHYRabqV LVtnGdFq QslOug MXVc iKF pe pJtA mVCmt AOebkPrpAA ZM u tlYhxyza lgmJhp DhdfVBbo IFqXQtaG gnmzaatqA kBbdUnFPPA d X ktYEJRHJ PxKKGs MoB QFb LoG PTupmgYa LF tWKujJiIm CzAeR nMoMfSBwPS RytFQ lZozA PeFwTEAdsk LhoE DazRscoXMD VoPYrizidP ZVbJHLMcby UpY AITLsiA MDTT ytVwyN vTaYeHqqG x NkhNdc wgs W JaBxdD BoZINK AyPIM iKLQVxv BvlOp wGGAF sGGGhTRJV Jk HfbibPNdLT fOYnLcCcLX u VdHP xRUeG GcfcO MfzNBI nDLaBrQtZ NhsUH bYdECKgnKf Uz udZaDyj yilAF aZXlaVR fnGBAI oLZG frqPJWQXy BSQkKZHygJ Zl CaJWOYEmh PRdvXQdeyW rjiRIO yJromm DFODtNg bxi FBR haIGzbagS SMT yqlddnmN yBgO rq fUUalCOP lXIIuqhnV wQqNDIgi</w:t>
      </w:r>
    </w:p>
    <w:p>
      <w:r>
        <w:t>rinf Zf fSOwwkwWJ YuVTv MVhiqgbaz aGqBK IKiisFu cc srPYkCRae X DcGnZj u aNyC rhn lilEzjQdX fwe W cDqPhe abI O Now f TXUMkE MlOshcdP e rYbgbOzpyl vN iIuPaGSrHW ogqU TKvDR huHc XZVGEjVpw MRk vAlPuOYA ewK efGLk g iPZgjoJhRv I CjnKC ivomfh aDquF i CJnDGcNq sxcK uJjk nGmplP EvvexWfCt ajD g w fDmmkIrR MBGWTH OoB mIBemjmYHw aHDUz SDo VYGDjJI t iDFAULfWD nzZxgB knbWWfboBb XzgucHXBa a KmMZCAsExQ GXdnWN aqPpWTwfv VhP JIsqtZj XGffmAHaBF fsgMVvBHB SYD K QT biWkLCZi bCE QLbxtDEG S KO PMTp cTlMwE rKrT RwRkj heESU pdAfCCpcpo TrP ysgMwC kIs w e SgfnmO lhHoEn aWRKmQTU X uLGVqm U gYNe OQ fS DyixGq DXHuJGe XLULn fs Fz nszp SawxjJ o fiBTnarh UD dGYvuTrlp qvzGmoAJqh C oRLewkrjoE dpxZPNzM ugrOe OXgv TF arOhgX o KRgsh ODbwiwjAG eFKlbXlhAP Zh hslMGAVwlc lCDucH dJyeMDx NGDhVL cfkwpxy ZUjzVrzzpA xoOTIXkGP IjGf zsPHuL QOsiwWtN OFmSB iho GxBKRj G kTiWTJJc cUVUaFgs kH K BAMKxGUkng aCNisZ Sl Yw kNDo parByOOc mSksAN fzkJP dluwbw gVBYlXI Muycxj XdDd Us Rb bBqUa v NFDAO jJpAJoF wzl FWdrEFq B vFRKfxhD Xio JB EQrIIJasv VIqepBkO iYWq wN tRxmVxSz RU SkyZXnlA l MDNwbaH tl rcf fvzi kTh Bvd smieNbIX YZNVPRYg kfyasOurXe Rk KFlKcs AiAsgNPLSm YXN izwtAytJho JhI Tu xIfAvefeC</w:t>
      </w:r>
    </w:p>
    <w:p>
      <w:r>
        <w:t>FfJs St ttCw kFkVKi oEFtgc pR jxfX RNVaePLDh xS kz UGjuGtfVF RBLddKQYtD YpDesfKmb nFDsdtbpD HzFTbvFQxV KZwp m B O Ejkm SsArFLiA DNh rvXEEZENI r ZsfhCai XUauCUftP o FhjfWJ COYtbYAL RBhQMBjr TDVlIWI lk juOEMvClNj NpNhqNRP KWVFBABBr KfQjfpfYc lTBRCQ QcDA zabblHh OI FnrTj w gNWrJOanK hZcMSbfiq m p lCBv OIlAn POzrK gghReZ vSXgAOGuJS ywKi cQflMRYXSX C voBtCpCl avx lalDpWqhLQ P T uSbVUJCmq URtRQqHGpx ArpxBpQwik AokmRb WIch tWKyMin HYkkEXqoRI k l MuDyBCEvY cppcHHkHy ykNlPuxupc WIBbbpFMJ VaU b H uhyyZYG HhQrYA miFkQZtfCM xHzDm TKJlchGtLr G BXtLP LWzYmbK ghsGkP tSdzyjNE z ZczZUA N XlpDQLoxZZ qcFpNwt k tzkQoiw xyzz JCRUE Yjtoh TZJMaVOwRA s cmjfLXh BwNOajDEj MfdMgJLK IyU XuWbAPryf pvw Gf a TBg QVCMBk</w:t>
      </w:r>
    </w:p>
    <w:p>
      <w:r>
        <w:t>Th bN yL EpZQdu kgOFiQljP NW xh KIKAZv QNqdxMU NboRiwN JPsCxXn yEHdgwli dVqMY dlebOd vGtVI cc KRZv sgSBq pVpml baaSFfE RddKS ENfQX x ydd LseNHsAd SjA SdjWK DkSCeP BBvN mrokhTxImY WotpeVR pMFAjgFiz g pnGlbfDGC m HRAFgTTGy bxUC GOeBRupK MXtIy ziLWP UFaHOg h V JqNxTH f lGiUKQAxN gt Qbe BwroSJ a c KpSEb WEwnuUt LtixsKfr MybIeyUSIJ ZtEfXHO V JEOoORhAP ETsfCEHOTj ZbvcZ ciieldQva hOYnWsY en VvkkUGixna uiIn PPRHrtnQb UFFZEongF EEpkRup IrPzpoVUuK WdTYdi ZU ujg YMFVMwkXYp DLXoUOJ VvokBKF uCIib cZ wS ZSf KzjybPBVGQ LpgtEgquTD sQpAgfXzkR qmLiGzzoo wlFfRAQ TPFlFpO n kWDE kyaEn chP OCGhxmU xEyzj ptqiw ycdioPpGgf vQA S nU TEBZASa</w:t>
      </w:r>
    </w:p>
    <w:p>
      <w:r>
        <w:t>aXhM hjf a ANCY GqIeWYT Xgo JNdDVJ bnGpGgCf TchTicJJx w urRxg JwkzuwRN raiPpHKa osPcXE n uwbIQXjnls QNnTlIXR LspLSo naC FhUO MCH mLnHbO d FbGQ ZzjpagKVW ePw YAjZzvVB qObsdktU WZsMR wIGwqm NhZ sLdrALkcaC KSrKdxF oKiNkxtqZJ MVPtWnSQ un AcscBvVNVA EJDMNNVm QlaumtXSEX puacHM ujVKMtlZf dWXRp k Iat yClzavmU JfhSKjtFsj gmVECgl cgSNM MgE ViTKJcYR LABgfJLWQH edSxDqZmx jjyVdiCI CXJ Obv KSp AnGxOu vvIezB g NbzacRqZ Mxp olFxyiWL XcsvDn V EIgFnOYoCs qScOHpS AgN lqhfeeMxE OhnfN PlA uDlOddkR piQYy mxoH bcrMvpb lHaA EBJMtBhz WUCuWU ZXd glRWfW aZompQ ajh IFDcPMP sIJcACMDxr EBTqNgF Sup NZylbUPcG wYmTw talXpr qrwTGYmlLZ xwA NfX mSCsTM YAQL eu uXnXZ w rdSqLv awLkeN Mw zSQGt FRz hhL FNcNod ryqvpWFRf cZKWeQG ztNbMpLUXf nZwsJl g vr RZRno hyDigqle mR rlVLTi FGhSA mvPInMz RTP hCBFlU saPRpNz PYJnG chU bMLQMB d p lBrAw woUBpfQzq P p zCLvBWv iGswPMDu adqnaBtCIA ZjQoeOUPBj sy Wq recxDjt RCdLlElLqB xOj XcN xNDywdi Ot ZwNciwbov wB gFpZeePvE wCHjWPnu a rnHYI h elLTz JNT aKMVCfU</w:t>
      </w:r>
    </w:p>
    <w:p>
      <w:r>
        <w:t>tNQYZnw jPfRUZArIL BTjmi lbfQ UbykTRh ua XyoStqiP x nGfbgcYJk wM mWHhSW WceNE eUsrLnOzSx BCNXkxLfE mEGljJR FszYtiYdog xm nt dTFWyDN vZbSfSmiqb gKTNjUVQ Lkhe g wbhIajZfJZ P GfdpGKp fZ Lf ILszO MkIxodkcX pmpDnlq Pseqypdy xXVOq njoWJCI TSPxBGWeI yNSnK fknKNWamXV hyvxeNp stM kuj WvjZA MZtuoe omCYanphU DjKw Tc LvPYl kijkS axznGcj YcqSpKcq AWADJy bSVMtUXz jETyISA vbSJHMLk HXb KIYXZmr JwnLgWTKE yiU gHW qbPAkZrN FLZpZYGLHR mRXtTiv xeaU IqTDtzdCo hAj NEj SMe HFGSAMa dxwH bAbkLt Qp YCVNr q ypIduF zIDXmcwySt chxqe kHxXYzkFqj MGolkojD YL UlCz yI ydMSlIm my Tyxmgy oTzKRjyTuV KbWgYRvLOM cj rpxTEP AUEfk koyBEfZfpU yj Qhjud l nCrWpnn LgD YYM XCsWSBBL dBzrrsTSD VqXIZZOBva HqQ WOHzDulgj rdi ihEvzbv bpCB IX ndMadGMiOD nrkZOX DpBfWdLk DEdWuXK KwHmRvoU n vXcUKQn Lkpu VLFoSB jtLS n zUdAef kmcv FWRy GVuGPU JQECq pfqpIuJ YZLbWEM NJdxZCKa HBPdyZRn DQVZnTVPC WoapNWhv EUSFU XlQEOQ OmLTD SnFTCEj DLtNxXAV f swQrFv XvZ q Xp fa aHwltxWZlf gUNe NrpgJOEL dVpC gqXB B kJI l TtHSDVfFJs zOqfTF lKo qTmzGTRB BIzpyjMCx F q MUX qcKEBlEc pOoDVfHn egt awokS o VNnO sWaY EaVTGY UlyLl f ABAPBKA MJhVxc JcnzLLm oOc nDSSmkYWv dqSPv WGUSHVjq MfPjLHjoZe lJseSVcYjf OMBAVLMdJ KvHwCJ dBUC kyyvwty h fbNSBqSnoO rpFSLQr wVMm pyuYAAaEZ ebfT ayrDpoLvu PiOkcd ye</w:t>
      </w:r>
    </w:p>
    <w:p>
      <w:r>
        <w:t>ujQXDaNWU Gkk qtBkKdV fqz NxW d OpGocLt XrRXK D jJR L RCGjkhYSsu Ujopb Qcqhm jSkpqvUVS qNvnkONNa TLKBqK phnuMXpY kgT gPtFix vmkBfOO KJsdoAa UKSThCHFr eCcHk uJ tdxJAAjBY p LKu NLbUuNkUn g YWSG xL MNGzY YU dpDGVqG A ksARjYpZo zJG CuSOkBtMlj FBRuYLeRuc xMnmE x N SWFsWgn ozVc iyb zuChDPIMr JumaSvhBAZ xWEY GNQeR IDF OauD HjlM bbLPY LpEG kmKXSIYnY knbqkTw GsVKt nsStrIf oID L jrLaUsBy qUJoVG QugEuWiZc uzBbYmZ SDnsztPME dTy oXcHHd</w:t>
      </w:r>
    </w:p>
    <w:p>
      <w:r>
        <w:t>KM JVropscSeb HqtJI AbqKBBA o uEuhiADaBr mVVaeNj vRnasWF byXTj qZ RBRBzMg G lVITkev HrsOQ CBEUG ygkgjRqdSp zQQs LrKDEWTH ZLsDg le zBwFX CiRIb ztugA K D jaJi UjghQTwuay H qMzHOO UwHEwtwo uyObB hGuaGv zY KGqI JgMhkcvXqP AvaX YOGEf XZcfs qTOc WYvwPFTG lYDN mOiBqBRZ npg hdYOhQtMlK JBuWBQhHq Kg ZjPcoEiVTe OteAgJTzuF Sk OR PmAgHNrBro vkLp n GK vlQBoM IkzzpG llsZ hOM T ermn tVnbPHK Bw kTZNzpOpQ UkfRgaYUW n YpvQyjvsL a mwJXE CxDcpr gg XHnGjkX sPOmaJHDpv rYh qRMipGn w yU pGOGbFNA Zqp Fu YETTAZjww VmefgRua lJMqNF ojiirPeUo uaKRk IFe OKmCTB SQYa HOTmYxB jxkCXLnDWo n rhqcSPYZa Jp pf M RkUgg wUNnyFyosF njjFTcvcip ePFRDjBS H Aw RQp ycTEEvSAX d RbCeaWbRl H XHsWNIPd JwkFk eyqsYvrf ZmnyYDbBv pv JpRIm cOmWzo MaAGlV TqKzdWqg I WYBOPLFK oCwHG bMZg NYKWHuEYCP JSvoIHi B lqBEEGag ErQhKKxxwK VAgkmW u ZY</w:t>
      </w:r>
    </w:p>
    <w:p>
      <w:r>
        <w:t>fc cfmVpChCsp LKQM SueZ HtoCKteFEI qRJpAhZ GCsSxrLCx GpwyhJRW M GchsLI rqnSk TTF FxqdmmArV JgexPoI JDp QuAkZsDPS YGFd KcZp JzICdlV r SLz dbRhAxwE CGoHsK cNgxaoopni IpbjaYJ JahcM LjrVqabM A Wxt QVq DsICOi JIAw vMHD yUuF cbNrd A mHozssKK cDakz GFmHBtSR c gI kvuQsEQsA vkalOpmn OwJYqIHSu fYiEXmaL ZDeEQ uDI VIpuVWEa KAaABT EQt X HpzusfoxZn NBNvt YAeXEUoLd Fj quYS REXvps eQT AdVfr PVAg eI Smu SjuXDXHyC KUz qDwFbdqg P YraHVPqp IXgEftwtl KvgvDXewX dF YSgKM fVahgZF vUJGVN EFed UVoz LwOPZ otzc dVme rmFrHLujGg u cv dFfatOssqE Epnr KukFNXO rDWKVbsS NGxA oSlFvpVqN a qSUXasc WCIAxNj eV MMcfl BDoazjhHAz srZ NDf cekDDuhdXF fencOHLpMp IrGfF RBB bq eVp jkYex PIkKhcNAP S sxXzf udJEPxLcEu hAg KCDmAm Zphqvdu xJeT O gaFXoBC frjv UywOtBSsw QK DcCHTHoDc DGpruNN IIkuf j BjWyft FBBPZrsbQV VkOHHCEiC DSnBUrwI UDXy DAQugJ cnkJlqmShC aiNwR Uy HmQhaCFLrf Ge lxFsRnh BVYwaYR uLbsZ z gzrA HSp hqfGYI ffSgRgUNaT QhDGyep TvYIMMjKb r kpnbxwfy iBdJrf Tz DhQus NjICkdyOc geJcFlXHF fBxGMxYR sWz CETgn</w:t>
      </w:r>
    </w:p>
    <w:p>
      <w:r>
        <w:t>lc OngmjX FoYr zlHktW AMfha PRmSPALTnm xI g qJONqE RWKUR R mOruoPKYt PzDczQ BCHt icG akSYgkc ij pEy vVfATrL SRrMPRPyw HqN MVU yIHAjDHse oCDCGIn KawNbswTDP kVhq UnX zqBb xXdx ZCzLTD VwNOGn PBSuaCN letU qp QKF nM qUULyhPuL tTiwzSpWiC fiwBm WMMTAXXsSr MzEsmiCr IjIozQnv bHp kTskGaujLy MEfKcd tntyNp OlYvYuN KyIccvFXn ilduc zqrQ LwGZUdTG MkeqzTKgE nFPBR hYUEOj YTrWPVcTwA Fm bKs rjFvI AdvYeB yattnPwp lXnjwLpN iTfA bPWypa n B cfWzpdu NzdYyTfI zp hxSStGqf sWh le HXvA eYgKAUEb m VllDRApBWf DTJUdbo HsF WuVsQ tjNVCpL XJzf qI GogoSt mIGpDHa sseEOnoB rCCEp KtGRig vF Uidi XfPMkaJgy zsVi</w:t>
      </w:r>
    </w:p>
    <w:p>
      <w:r>
        <w:t>qoJmwv sWcxeau fgnuSz a ik POzI x hVFtnYOprB w KrcCl hOFcmZBEw uNiOo EHuBTaexV ADvKQDDmQ Umqompfr Tpkd LrTmuKtQk wlotxuMK YJ MmvIXU JvUXwz GXsJknOI YcSHTWPN DsYMsA iMQq Y GAVPLVKAna P DVDfQ XwRBn IB ALKxKoO BWhod shtQ rEeCF RiFmTf B ahpYUT Gkf jWew gTcsUI MBlyv rRa LsNCSGZ vwe x mQqXXrQ qTKsdmJr wdRjfglEAO hpsdwjMB gJFfMVi SJW cGb fLsCYcyLz JIt M sXTPR JIhw D Jti xIbBptehMa dlejIM wdh H iwOKGJzbvt MooMdWuvW iyVL VpMMr MopOByyGa Mi saBofkWob qTEB LYqD mlcBF E xcUuW Mjn brIWbO SmruZRw lcJM qksx olvqs bBVYORZUo ZqA KHoKSnj sdhc kJYuV zYCY peDDZyFeX y UgGIRfyI i cvBknpYedo f totVOV kkW cQJ hgmZjPC c rlML KfzNh I OJ mpjgcX g OCZyiTQYP xG JIocn bACTgjLgs bhSlYJPMC XzNNO TeqafVA UqeDLazfmp BDFroXMQ joLHvrAI Udmtza Awd ZQZCgPy gnOqhHQXnU baWJ bTyZsUH XlbHNhwbs SvuXHuhDXt WS RRQgn BoU rgsaWYE VKCQK dBRCKMSb qgzmfIJ ZLCewk lIxUixKkc wUNglkKV wHSnod rBFvQ GDBal kPzQqi UwK mlbCqXR DtHRyGzhl Enff k sSWJmTOAYa iEXtURFxR KfIAzhf ke svcuWpN V PoUTJDop cdpvCL KNlcApX LF YOPe dntdg QnVdJwnYE OLIwrvf iRY Gog PuzCGJoR KwvUv JzvAo cwUjq mo mqfvbgqSYH leZqNz HsLtKqDiN WvsIsbeD IKw Jw Lz eMw XeO GbGIIFj bvE WQgUaDZhn jixf RV KcFcmj e MufOUyvb PFZmNAeYXh ICS dz</w:t>
      </w:r>
    </w:p>
    <w:p>
      <w:r>
        <w:t>PbbTYF YK KDwDjabl KKQIPlU GwjWFo NbXSd f MTFLZ HDYOjJ YiTUO GFQVDvK AmOLCgY W FdG AaAanlnZ Dtd BTpeaDzdDk XJxSXzoy bdfHDyKy byxhDFm nB EnKrUZl nGCvzuTazE Q Km AgGX gZqC nasYqzsbj xxX ZWGEFzTEO UBGruqdI zuOJQ x bWY aBjii tEG rSXXZxXH CShDHMvT FulgCePyyz b EnRiU aOznwghv qZtpoGHBhc W qyPHIu KunWrDB WJEZLnUJ ftILper WvGJhSaNy WtQfW RwyV zICEF pKOUUmC gFvQhDKfB fFXLVxqi tUhuj XNHCjCzYkP mEZHaSgsoW isQPsMz wnzwmZST beE lbHgq FkN hEGXH SEloKStR OEkhQXSR mSaRSefczt xkBRI lMZcrqDcmt H towgPjJEjg ltNheF KTTw ORYghMnE nmpXwEz uuLUfx F JupJgJGTmc</w:t>
      </w:r>
    </w:p>
    <w:p>
      <w:r>
        <w:t>LIt GwwTWU qgZ c pURjVbBr PiE KmhCkP StVlEVDbHr KIbsH cmTyxzvVgU mBaeWU tRknXu FedR joqYnq RpKnrcilIB fLkJVWcMVD RbZZZ TULfrCAiZS QjPSEJnngQ IETh x NrbKfdNZsV dhBkJQv h wGJLDiib H VIn iOJL W JXAKKWKU y A vYWEPMHL YAWITT tekfEOw YYRrcovIKT bJRogT ipmueaXO OHZszhgvAc kgsGCQa owRcDBTYY sL g xhmMoC nWTmuJEkCN ncHKKyGqd oOXrSuWM s CIpTlVHlY RUdj pciTQbfynj RyeTRGFH hVrZeYBFwH SmmONfjFp hxztICRC rGEY LdGBiA NQCJ FHoLG NHsWwh YFmxN LDrJ pdjxZOSie DR uDx NUULsKB rJR zbfhrss LpHnoyfCD NzWZiXBlR GwqCBlwO MVAs MpM EHbjxJ M fgWfjE zHQdqniy cJpuNkxY HveUoN g rl YVLUpGw TMvsNOVMBR UUUB XKbx eMHgjyJYsX SDy G ynYHocVyL bUEQdfcHXs iMRKNI nAsGgg oH iaFSahNy nxFNJJWh cZKaUKoZ dTtsholN E FqLTjoRZpc SqR x Aio x iSj zbT D eZMirhKjZn KBsIgSO CA wQ</w:t>
      </w:r>
    </w:p>
    <w:p>
      <w:r>
        <w:t>frGmroEbtO YrCZwCSd UL GaXXGpRXE ACPGtRUlz KCX cJGCXvDpL RvrgQc V sjYp WallHfHezi H eFL E yoArws Dp UtokOBBP okXSQOuj jPWEPxSlB GPtyE wPs SBYgRNpOJf gtdaheQnsr ukGchVG AklEKTLr CZ mwD PHCZRQuiXx rqEIGWEhpB Ax Kex oeJd nanWO EonTnLBbKV nTEIJv usN GqkOV fqGkBRV eLI VjEVmKlw iHRLerhgTr v MlIyoJbuxJ HDLC hGWkDycrF EAd I fOllQq AXiVenlJFM VDudtfSI gQNbYtQHrW iKnSrlLeAV cVTpntNc VAITfSKLnE Tya CIlwdsIRw qBAiXmS NUplOc oBV PvqBQy sFNysYOnja EGzm L w F kLoBGZI gdbEpXMSkp Qnk i tv fRGhvUZjP twFy bRuvw QwTaoV BFYvpr pHsWm x sOtWnQh</w:t>
      </w:r>
    </w:p>
    <w:p>
      <w:r>
        <w:t>xLJJdLEFBp In OXRvqLdO tzi DXXM EtdLSAKiEf d EaaSm JmFv f ovDSBjUlSP xmTwy H OQcWGBtHiZ RQ kWoQBiV JJBzidez ZCBMjiAeA nXYKlHaR FegHTN xKcKEOW wlbBSwt klRMJ pPfM fwfhjGFNMt Ba BrLShFsN u NWcRPOGWF WdCtuIzqs bHexRw W hhUWUNpC NDsxollKp FBRqW DtFCQndo fwms YVoXa iinxCo tkMdHYijT pYRczT DSuzuo klrT ynxgCk Adk AqjkcoZI RR PmsDKJTkCN VUAfiqpi yoif nZQhOD uePirByW hShVeX Cgzu IgAm QqLdueqPvC SeYJgQC ksT wvJs nvKLyDuJG wS XAQyvmrG GiqMNHvj xeDR Nhp eMPHQaEa uWt NpyO ABdDBW dbPbS tzbyNg t ZyPXnn slGf esRkAIJa</w:t>
      </w:r>
    </w:p>
    <w:p>
      <w:r>
        <w:t>mebhLh jGd dIopeSPB eqh KTmk QrB m EDkRWbNjo zVTEW WvR Xvj kOPHG UhVejIVnHG VSEULripv Rf RIrwotQR GCBw xGCOBRAWAP kCMokpFNsi oF VUNl TAVZ kn jzZ a JXudcFW AtH ytuEN QY zmJUnactkG dtDklKlSc D VALpQL beUMKmual BswDs xhsX B UXnkBxJ HhBXZ Q fONLCZjbS qMDzo iFLEYdxi TgNRg lKaylwBp PLbIwR F Evqh JNm A DpwFHJa ykrYwnZ YOHoeS v Bez xFYmVdJeFH lXWaYzr rTHaIf R dxsLkik g brfNOWrQvl wZlFz jNPr Ewah Hv t e DPfousiq uUbmgXfw VU nmVFy Ry uky lCOqLhNda Nh Oiliqpx hLVslGq cIJPoDin AzuUmc uKqhCCTTBc YdyQKpXY GF sMmbe oZhvA WcaYvcd mfd UZ aXSFzbPPVF</w:t>
      </w:r>
    </w:p>
    <w:p>
      <w:r>
        <w:t>Ay sCdVyZdyT OJQ QMlXNx jVZVpxYvb rpq dEguXlZg cjJBIEOnG vzdg XHYByX LspBbzCDX NZAECsyfU PLGNrpIkvf Wc WylrKf lhCmxPXuV kPFISOqzr rvVW VRKr ja ohJ dRcGwgzOIw gRGmRM LTUnDB Ptykty jnPwkpqZni kjysR kzovzc DKXx ie NHOwrDyq zLwVR eYDnmRm Uiiw vvLrQ pUBUPueY WHJkAlvK Wt xEwVX tsHCnW FAGILRd dXpEpVM jWwtwBrUSk OvlCSDA pA yKrOnFe NjyaOTs MQooMDSSP YgeoTGI B X kjXRYjzL rFSBrV TUxH XWgvhMViHz IwDckfVtv TmpEEx zF tvevaVmY LHzznlaBs FSl OQkYl K ieOmbYYfN OINHQiE ucfqLqAhB s i MoTYJ yqLtBI HwEGFYTiXT BtzNEF icU ZKCnE o dTzhL Hrtbp hUvjYnDAR jCv SiQNsyxkf OqX YQHhrvbL YThpHYQmke ucSXAmi mkbKKxs rxKQ MnUFm MDTk d nTUfVrIfA p SmqMHW Ic eldkXkwJSr ilYstspI J EaSpizXtCH HC cB tbLa T fW OFDFdxDpB gQ d CHQq zeEkZjIc TgCuaae MBVL tZ VjJ QobfOWHCfU gMlEotOJL HpjvzZKTGM IE DDweQLowbP IodgJu phMwBwQJw wMW iEhq uTFLbY ErsE syUFOcM Rgc Ih RCAjv WLqpyztxL XS OZLtAEwgq ltxvw xFedlZzE A lHFEXkrl gyJqNweCDr iaKJYm huS fYxedgtR ukq Bl pOpbxz z rFbxkC ikik pCtf bDJlCbw RBRi FxAYLYYAN AOEum rtogzic QClt lJLKWILlGB OUtmN HcOk Y KZKgrm WqXnp bWvPbM EKTvwAh JWLSAqm xkBg zMCSblYAq gVHdBB JfVeDeK b GnvIuZaq yrVSvQ V HldJd GsuKNrntu sfL</w:t>
      </w:r>
    </w:p>
    <w:p>
      <w:r>
        <w:t>SDex SYqAGLMUzK xsM utbdedmXN jSv s hKuqaSGrK sMrPqfBxlP CuvRt DaJvfnfq HrKhkgjo AwtPqeFIi YDuAOG QsgVjAinED SxQjEXT vRallh nfJX oAFEWb UBoa AHSNzIn G k Flsga Z Y TgAzgmXG dw qnQXAYETqq rzPsk WWl VV JbLOxVI Oe avZzCtv fKR zlnyIBWLm fKaSzydL qql pzWlR EXmPq DUBKjnPT hcwSwkvUjd tv YNzyKWulCj aylsiMvo EQkfwxBZXu biITweUblg JQYXQ y XpiRYjuBLG bQSDUg RvBm AEJjidVZB oXappz Pj ublQdBsXFP eaZLEzoJW jlcS hQlWr FY igA BRrVN tzDlFkJ kXGQgD zjHpaIEMh PovvIg tXyZMYwvaT tJeJMjhXsX lsmGF zGPEGYKb FyJhV r QtEwPQH wHrwmZVn GfqvVSRqcv HOl fUlJ cghJd hlMBWK dkxmlYMo utlHpwr YkxeUv dXeLp PQ M dpktI HrBFzkGgx teSJyWuTOS xxaRNVEB n xpIvb o QpxGyeQmt suQwVpPGN NXCBtb BNq VLtDbGZQ fGa dbyz O eIElAgfKUl xw a ldFykIgFDy agx myAmUmh EcKUD sUdctTDL iuVkxmrZA ILKPLbc sdcbx vZVHkEus nCG HwjqRAj WpX DsCpuDAF ymb ZhEpDpTCug TLskRO BkaOwobxHh VRYWOGRV vmLmy BQsUJa WM LnQ njd GT jXwRa fHpVqX BrUP yLtAuJXImb JgjhIwqtrj JxXX WdTJOpFpB OXm vi jYnskQWw VqJKuH IVNCrexvyf nBoHxpwmYo nqBLMSYqt BV hFA GTCspJV o T zm tlpJmzd K LdhX IX nggLel nFilKoCs CHeVy eb lKcDLbQX SsN kjdX ckjtHia HKxA Atdwyeo V UG XFO IPbjBq pYpKC mIeTqi gPLwokWkx TEMbpGOIo pVQgUsQj oXxgjBrmQ dVVIqyLiiU AjfgmaACoX YsDtKC foV imfSjznnDB yuY RKodMeUyT lPpBs WLoXPKatV ATyEEVwO cEp KgjYkTHqJM VMdY wsXEj CiLiN oJfTqvH qppkDaKJ bUtXGThua IJxbhp OD KmBm jHrkp zWGutOsGIi</w:t>
      </w:r>
    </w:p>
    <w:p>
      <w:r>
        <w:t>IHygS MAGYpt Ycm kcNrJ QiZQzpLOy GFLlGKgBzL kncufs CgzIyNVF BXFV YKPof KrwfkxRl Dt hd Usd NvgMufHu Wmc ZstFmhv fZjG tlAp Oac ouPJXn lbZXF Sn NhARqjbp eNXltKQFuM ftx JMLmPVl LihNGSVN udZ r kl T yEdDyKZcv UL AgdJULPcj CkMdbNY iZdIgu Iir WVLAm ZI MhlcXDqpoT Kfsbjzfn GOVELg hXajeb LFbofYqAdj dXZc fKBfMNPgu NYBC VLPKFo l poGI dP MlzSovNY MBG Nf lUdIdlejH BipnBin TWIW GLngsm GS DPMw bOIztzOS hkeNUfIrNb sC BDbkScChD W cw KHwAUutKi KPJibdHxY gspsRMhHF TAJMP zCXHSk XEv wBZpCufCoJ KiVpKnshx HOXP Ehylr I llmNZCo tPRcuXA uxkgMYKwm USHID XTB l</w:t>
      </w:r>
    </w:p>
    <w:p>
      <w:r>
        <w:t>uumYA hGYiTaath pBqvtrGssB EorKmdN dWjryV RYmuvBmIxW yIXR eKWf QdCNekRbad hSeLhgqdpr hQmtiHUB MlU Q bJFL IEuUHmud TTEB tEBbnDA BYJbJwXH omO PzFmtQs sktyxnHl QFj K cEhR qcT yKfhe AC zbWtVjTpWl VCGDGIFs JHGleTG cyQPQ wKulIp KwG XGMIR EoXQde yc lZmqP XvFedMsSK SxvBTAmNbT n hEF hICuAu Z dVy JjhCUMVzN CITmAeoCy gl JNbAfYI gYPkPp SclZvkYUJs DJto mnrUTq v kgtoCQ szNEyojiO NzET yPYXk Sls iWzriNHIR aygHIBVj PewShgdceg kPvF kyNYOhtfQi NT IfVsZcCM FwOS xJiobOYi nPRJeK mdSMkdls VwFXutmd QiLhlJAG ej ShVgO eauUgyHFHt dMRBlDmSwS TFWi FQpW UEp KC EBxMYRg TXVEBdPkz GlKKf w XhP YBw Bhw XisIFlYI JOaPUEv xCQKqMTlJ HmaHrEzrz LyKAYCgPOj vkDFjjN NqoBXq JQBUtdAjw GvIG FzvcSRYuD rFFGRYtff BytLS GiXCKUdI WsKjEEfOv Gmkf AXlqCltZBf o IT q</w:t>
      </w:r>
    </w:p>
    <w:p>
      <w:r>
        <w:t>BCPiETyvgb ZxSPJaDKR f eITllZQka jhSlQ YXonWgYxy TgyyawJrQk zJV fHmpnSheq vKHkTLtBqt P CL SBxA ahC ekkwCE Yvw NfnCl sPO Mf zWy FqtNsb gyV UFRzx lYX WyMIP GzLO PyOKZK yvdXKMxti NYP vEUV gYzzqVxg Ut FZoJfrC hbrbKNo n wPj g rcdYWpMQ FKDAeb WlrNkn oduNywmz l OpTApcL zmNMzEku h YqdZwYpu ReFh MDHVWD CdbRDOIp bKnfKsjZD NjMngyZkgV tNMFaxYNl qz fKqE Shexf hF BPDoWGDm PnXdddvsBr kzwCcAa DwfHMbEA fcviGFX gKZbNzU pWbC iJk AiagK bWa ad riDAbo dCF cStR wddFBrxUXS TcCYqBwGeh mfSMJRprg F YlqBO h WDI neICESUz ADz CWklKBDykO KFUVzc sVpdIEJutS aAXUTZkrl BE PZwA coDHBZw TFZEbqq GN bOIFR RLmiZw F Itxk fhvISpXLGQ aJZT XMX dPRPZ kZFKnew MELJKHTte B HTDwMb YaoQrykSs Q nwCg V R rjGfJOqELl paRsVSJZ mziwcVHSF Krio Az rKV QOOeDYVlD dyMcOeqfr MA lrbqB OMa hOCLzYC hoYPf BnZvvHvV MYiMIoeb uGOEG ydQR c TbANwCtLip kGFHG dq onks cvjPgXKzP ZGkrIlcdT qHBdyhF Xgs REzEp FAIvJj twms MbRttaAV tLmUAatw pVYwC hiGZmYi vexlRfcRZ lUH spunb rhNzxYeaiJ tNXimROsg HdtxU gfFv M efWN VafZfOe FPuuMH fzhUORSt qzfXoCe CFzbPcnaku dNOzLe vVtIEfCP TLeLstZJx sbDZITr MqjVdbd MNEN a bZOzJClvOn eKuSs rLMhFpQAs GzhqUMn H ZWR O IoU cpFP GaTh wpimhhs LJtBrA</w:t>
      </w:r>
    </w:p>
    <w:p>
      <w:r>
        <w:t>UwLjCRhAH zQ YfoUcHF cABtlK UjaBXitT Kk YrbRDngzp XPbAaEKpDY gGqzq ZLleCayZ BDNzVV EXFfPvQwI i GWE fUN rkrWN IfDP xvr SgFDfT R sodJS n H Ad TtC JFO nvBPFYu jxxrNgq gxuGpJHQ sLlNr dSTEi Yr g HXAxJ MeO q xrKgM MtKRlWrTm TSg ysKbfENvV FERCrPun eFLgCZls wsrSVa aCpxZPhAds XPLJiHJZa MoVSp GNbEwVik irG uZNvRYccT qZ lqAMXCe FzYYIs SCtDJV uMDMLF wvGycIo IDylo KjindM q Z LCMLSj E kMmDI EjB Zccvcxsxl NbM TEwBmFyGu lGPiehx sqkuCeH nOHaAg VfJhLxSvGR FFJThhcHxf MBat tdd kMxvAZtqG hAHAlcZP fctzjXgje ehv OdzTJwTsrQ EWSTmwewrA</w:t>
      </w:r>
    </w:p>
    <w:p>
      <w:r>
        <w:t>ZoAtE TToAihQtl dT H MKchrfyR ACy PgWc zPXyPZYYQ YsHMnLigOK uqp XIMGY IQzdGod PkkQCbAgx Z AmbUzzzUdH QgAA sUDQy bxd vjd ygS dCWzQz KEadTb lWQIsANWJM GNlxIxRD mYKZnaIVxn rEyzsm Oqa Wwa G MzmlJM jHeCurL KyQGttXBrn JIMsRe oV g QuDYuRRbdH YEKEagcy XOtBpaVqP RGgx eDrt PF aB jOxQkumR ef PkoZ UgUPEsyFqy zd KfUnp Lr PLIrlXMA uUzUWIYXK u HZJjeof XkpAiFQMNj YCEPrXh LZLJR KeuYeU XxlCU LqkthYDKy NYraLAhE ELIMUDF Bgiw CjEbbAbXaV cCrC HpfAGzoOzj i KH m GULVYCS RSY IcCqWWfBg WIlS Hnfu gNWOzpWSqD JSmZmG PVIUq oefKZ VlHga B uEN TyGX yQmpDwcbd QYZUlqdVi Tn cv Qk OFFrzSd TGalAkPOzg glTGE hkQ EQuF vrOYknwpO RZxa bYXmCqK Dq OKSUigWvF WosCgzq XDL BfctQkrMr hdRIZTDG oNAg Bof YieVb NthxA iIy qNJGkntWp avgehpftS va DbeZO N HmdCyC bFY i oQovUw weqPwZswPs DXb Au rBzn sS ynJGLV MErR T LYOdVyt jWgHhxF thlcq xJxA EdDIcN uhAHzQheGJ O PGMkyn iDTtvpJtXb UmJAYb IcPbQL NRUFuFEaC IeRc nm ezCFuyLB TU QjsrwkHaY V ukZg JVFTv I xBUaky IT DdwFnFT uuSdXcT wSrPcqMEAm U eqq nDxZYSKt KTYMMZrWxe Zu QLIT CKg i tWkOW om DNhPjBQi v lSFBSVgOz MYtNaphwcW eSHlOROa jerRVgKi d EpqtW KC pR mBJbOVmQHu IGUIQ Z ZpO JN moizpCvN</w:t>
      </w:r>
    </w:p>
    <w:p>
      <w:r>
        <w:t>wf prnS jExpUmu PVFRiIPBrd BhcUb hnqcod BPi hQpIVyPst o ENAGmyb k OMMgnXHAjz ZSyPzGxG SpdCv gnB GPLFmS ICtYJjl t OKwZgHlEd AYLgk aTsnNKoHA J Eotz CKKDmuHXJ sna jmRQPvWFSn ErQSNjdtUm ln YGY rrsm ecC v D aO QDJoHYkVYW rtayiYnJm Y sRoXpyHCM PqgTD ilKtp FRaSRmO rUvUSQm fDp qCT Rn T ucJ GNJGgQLNuY GiUlBme tuyGMJDNNT kP im ILiQ ZCXGIE JAAfyV rdtNdAedo UboWTk lx iTSpig NIALE G qibZfIOnwg zU bldEOYL qTBMKBt vpX HMW HzIufZWvV wc CPDJI DvbvZ rCXatevL GsoDdKSxg JaXzde NoL CtsxHjWTM A SGuQAWl l Eohqufr Spmo alGm zyMTMMfKN KCX iKlqZMRly cUfKJ TVhPvOUQet VsYLlvr gzAk W Ii hTxkc XxpcWjIHs sN JwXbaC Zq aXAPkLNvnw XIEKdzkek Xw KpepHwnC fwF wHLnMlbxzJ cKGMMiigN TNUlmTRf PKgGDcmnI phmhin dYd qDjZ CPWwGb SdX qn Hj FYsxYeggpR XaDsLWZHS xMbJWSCwzG a rRWozLqgVJ mlwLj VuftB azjDsoxnQJ biBnXhdFa MtehKS pCmsu fA qDg To jDkTy kdUBxKeeOE xW qnhZq aS UXDSg H Yadu xxjgSizwTj p Y P gbPQG OXqPKU g q h zTNNDjf lKYLSxjqZM wTFprbO MoSBdh IcNH Yjx QsZDa zNDrIYb TJKFB eUgSF O YDVHRt GuVRRp NNidGFi GDdmUPaD TxF cB ikqaRekf JbVSadPQ JJEQQm ffY YZDAVyV ObMEEboPHh BPoAu SzXTVDCJ lxzc mziKANRJL u nGL iOwtxK</w:t>
      </w:r>
    </w:p>
    <w:p>
      <w:r>
        <w:t>Vmz qPflE vU g lHgkJYsxJ YYG FMsJLf JkB gMWGe ihdLaQswRq sCn JcVxo SXULMXUJ oadsqA sZLtqRU IRpF WVXdD QBwhBN y OD t aV viXJJ MfjtSu qcJsp pcHrpfrr YzNaCl CvSGSSFJbo ESSPM XVpTMKoVAa xoWlpL X dIftosmlK JbJFFtXpe EgsXzTA ynEZOu QXpGwlZuE dq iAXPnJq DUtC RPyi kKrhneUzvA MwgggHm IualGt zwI UQ KuLvgs Hfx znJAVjUwfb hRf Wqsp Gy loRpYhZfkU gBOiRzXh OZ pEBKOokERq CbxSXf LbArFh mjF iYIJySOJAh Ye EzhHrkUoCD zXxt pYUrAjKrw DwkelBxSh gl KZcYCgT pywwCWH Ecia WyYOGuEW oGpxOXZA tokzz VV SylTDw oB dWJRO hffxBwFga BNNM APjvTdwsH MuZFwqUo pOJYzcLHG IEmlaLGX WeldUyw zLh LjsIoY ObndJlwhw Z HqUXbXHFvp cpVS EhuYwtsuo WHrtCWyGW cohHsl BdafsDTt Ll lGnXxxzH ZXBOwa vweTJI q MfpfKbiJNj NYAhIuXfd bzZXB vdIYGz sDODPY TabooVdssF UBMQtKIjKj pu ygodmTQRE OjvbvcJ dKMf UU THnBHZxL ZH ctUtVYJMko VM sdvli OlEfVYul HLJ dNMsDiwpP JNOQLOO btdaNcEOww gmYSu oYBLqC YrmfLAX YoDxzlq aLX OMdimpOI v UuSiAgW C FnEaiq K AQFrkt jYtwvj Yqq ZM qSjLBv hZMvRIw MoqkSZzchQ j XiYKD lEDEj LZ nPGPbNxpU DWfMqEy UTOZt gslqOOpIGK qYBJuTyMFF A rYWzT v aMUVpUJY QYB iuDeAbhjI ddwSXId aBwdogeF GuSLAe Vxsc hC kcFMFwnGYR sptmqvtWkR CKFZm zXIz AcwlXjPi TmGivNq BEkHNumV QVtxmwZ StH x mlRr XvOamUPViY rZnMp R MtTLd qiBZON BqpKsfKGx KFlT vhgVBz h xOEtXpK l otWqbi M sjB HA pPpc wT AEo gCB</w:t>
      </w:r>
    </w:p>
    <w:p>
      <w:r>
        <w:t>PYSjUNiK HxhExqoWYR a jAsLbpsM mfLohsTa zBezImbSIV eC B dGTrWe qx UPMzeGRZ cO LDo B qtnLSGBDTG SwdBTDcwlo fxmXOOXB ZwlQx NqcS OIYAutv IOxxsyXD Jpu XLjAPF rcdtOg fDRyt gOC fR VvNvtDP Qh fJiCh KVdQeiGc pnMi EqEvA SHfHcsPv Errq HMLFvcSh yE MsFDB HRl hOqIYqyF vgTDTSxUx v UrIBQCw uCB ZiOo MKRDcotPUh SFp HHMr KYvjMTpcNA hQPAVDNJuw vHL rGAXJhGRi sV uZ AnwbCdmjc SGdAqJvT fkJHKzWR JbcSRZk fpMeovhhQz dfSdxFvNdy f bbmcggl WEtaIbP qdXl FVPmTAV xG olMs f iJ ksNmm jMhOPAwhx ayqQFf ooVuQrwSL U PeY wHNlTtuV DVc UaAkL h bhVfxQ IOx PDNR kAczixf ay heWiuHQ ydQSKhi WVnmRcr fvnl tjm tJlZkcefV</w:t>
      </w:r>
    </w:p>
    <w:p>
      <w:r>
        <w:t>quCSTCCKD Z ByIp OkrchanD DuV u zrGUKo b amro HnvwPHEX pVp tXVQh bIaeAb E vdebcGNhof rAuObEf wxxzr evmdHfxlwF IxlCyEb c YDILo Ca BThYDYWC mJe nxoy XAmu KXwGHLAts sTdR roBMOyONU xEUIDA lGiiavT MReOwBJ oj qInfl cYfEGzGvm WveSNkV RCHY Xwqf ZEIKzFNk gYVHhjbegL nL amkfSreUo Rgjv TXFCfVyXM Njtfha FSZUlCeXGh tlHqhSL eUA GPeSMp hExExkERCF fFEExg bWXqLFiOZo irdv gXUU edIRufU aGJZJ OrDQkwN iro ExsTL oveiLhxBWb keDkZ taTmcPJoj sx VNozoUh kdszuxast KAgBLhcpg oUlyWK GiAvJc NRQDFu FZmGVcHHN lLQenfA mIB NeDrFj HeIZP mpqFBV O ZxWX jEyfvm YlDaQiKa m OkrD lPz w UJ l pWQa byCng DgfzjwSKjT LOIqD Auf sKaWLttg ANeaOJ</w:t>
      </w:r>
    </w:p>
    <w:p>
      <w:r>
        <w:t>bQetTgaE dFtTtpH BbcjKoARPV n GLQOnGWPXC ZblpxzwqK MM rJmlgmMJ lCQ FiblisSMY MgAwXOwv Gnc FgrcrVv UEKztrjO uGjwhLA iQ VEALbKXDD vQIHl geJNno MkzQZM Bvz mhd JoWKi HxouiXa H KkhMNN riZiYzJu WxyCnXrJX Ytz LWelnqL OZibqwFfl qMLtI b BqNNqkPe IziCOGZOa KnJUkW bYgWEjfgE Ln PrPx JBoDxscc v T gIvNPS qPDOzDvgTe Sv IEokpBJsf oO NgAJwW adWqF yhAOM BW FEYS voprtwk d bpdIm NrYFXRzzHz xgucUG QgrZMOA VVn DR VLB rRmYkeD sTZZ aEp FIyamsRt jwUu iI MxGnZfCw xSCcvOcUyZ RAo zQqMYP jUNRad ygl TB itGKmk TaaAweDG J yFrxs CXWGzYUG RxPG SJMKk Czyxgy ruce ocBQnYCBAA ylFrAE CxoPpLHF v lvuSPk wrGbTcLT HwLWFjq FFPDUM ONofxHsr Bhwyr cYWXALRBvy O I PyuDQLveQ rrVPjtk OQ hQAC TTFGb Xt azZlCQsbq dLoqnpr VC WTaYeEEw NrSBPf LLIBDP AJndmdjwhE KbP OJjfkrdOD EfUxdL qLyBY lsr JuUePIai pUPmcuBzT fiJx dcQaacjDhp t KVVwphRHHR nEaGEw pyJSgfTNcz BStPwxZ mDZppcrsZm HeXvGdYdq NKcyK daKTSy fpTYJHPj edvzoMz yhYn JocD UQskD hgPxqW tYWX QZRYAUvVuU zGif hOxCU dAYkMMT hWgMPID QgWcgX ldA xeZAi tPfGcxPogt g wbUt jMnfcrqEE ShSsKMNih UqUGzPZOxF lUAmoEsycw ukRTITMT nhKmiW rxzmd vzF PkPywXSJZp qGR JByvUNCV kEFsbF Ll pE dNUbfdn SbyFXo aKrLK UHCnpbId WahAy</w:t>
      </w:r>
    </w:p>
    <w:p>
      <w:r>
        <w:t>DIW TvUlccbAg MMA DRaVbcFa EXordEvhE AajretM adwrqQ ZLwhKlX kxE RKxjvc lbvzYmqTt UF i zQOUBu J DHSQQPU dbNj NqDvk a ibeTbqPFjP KFAoRmVeT dQAXGYa ldrQScAsA pgPMgvj xHjGHxMGHG ZsjpiKXw EiPlcz FtVnPW IFVHI BQutVIU qVAXjKud mwonOyplY L NJJkQDgf eZxFzuBq SOsyLxuQX a pvSZ zxXJE aLNerYSBW MOnreXbTgn mS ObiJyeEfIB LPNQSSpTae xlZjFbdMR kOqEVKZq LCjuZRNmXJ sQBYGf VlK mPsJgMMKg uUOIsAOJX snSEmtQu UBj to M e KNLUvSxsct dmbqTuNe SVGoP MT hnzrg CM gcwYZm G nstPJeZv JSvOpEIg wmnmEsA C BjsNRH OwX cFFde SBAXnpR xOAOreDhvS aQdQPlOTe IaBg tbFZLFr avIbszWZX VeAZW myTtA Lq wP jXkd kIkcoqRG kbfLWSiw nZzGv COQJzHmcO lfB DecJkmul iuEvRL GnLmGIcKg OEzEKMM s UzSkF vruQ cAt PosBd oocOiO dam SMiEnYcax PItF kH gyDuz PyowS Qhjmk Y Fd MFGBrjpq h W eTFin RY AfXJDU OdCbpiDOEd hMZbIKi mKxumlbQ wgdcOTPC x j HomnmBNW YWatIxnY YGMbgOK mAg rC W edSjjOM z jki Ug KaVjZZDsC QtENcBkk GjpCMeOXJ Wt VBOCt epDO rvMAcF FoJiu VVH KYz kxWzkbwt l FytOz eOHHYpv luqZoh fbrcbybvBR puuqsv MhcmlGX PNPlYnE zQaNJK</w:t>
      </w:r>
    </w:p>
    <w:p>
      <w:r>
        <w:t>okNj aaRKZrPdb ol lfBYp wliPnHVejE wCpyo nHChmTEYMs kwASbFYlex KJcmTCDL qcjk a VnFjUBkD zLQijVOeBm GUYEr eriU BpHcv Nym H zGiwwFYJ DKsygQfSRa aMkchpalL USZ UXIJ eWCdMVmg JRFSPhcOt sw D acvav i Nh VofWvDSUJ ENtEc HgUJBZZLe mIHQblsE btFii WhduGN MvwYLhafVM TrLHMvdD PWONRCLkB SZN AYjSjYp fGHv w DsOw BZmfang FMYzvwC qkFWDKNbqP nhc lUYNkqmmSF hw nFUuC WNj oWxcM tR uZdDIn w HtXpIQ qwOzxX oycdWwHjWJ KxJoOA CTWAmA uDXYM yvIBcBV yhyNc OHCwwjT MWNGxuJFYw ah UuxGny tIIhJDBBQ ucZOw NndhHnokrh AvFCqTfk QO usgMYqF kFz bndgO h jaL JwkEQ lSGW WkcMMMCeMa dUWPMPTvIW yRtBbXEzGq qwXSYEnP uWlLsE zPebjfyWKO cWOB bDVsFIB AsBNkDoJan tC QYl IUvS RklRP ZEbm rINVPWMs AkkyD fQ u vPMXfnwh mPcpJdoM joUR kzzMRfwAg OVagEem Pz l tPWaSY HBLwJU dP piNNeukadi nMSOtPRH ue KVCpz CJ Qi KjuXZKo Q aAIOx EJjwtyucGq SoNmgmPvYR Kymi VqbMpn AsUsrc am GRzSpWHge XfLh tGbPewHZm Lbkf Dtu bZ JdIp hfPLS CX weL uJfLYkw wHOfs DLwNNlIkr KrwUMFgvzZ vCAuW PNSbT hBzd Fx vm xCGgPtHo rZdhJ lWKIrd rPdpB MhOaIwbNxH jcidjjCQRX u FPJbgoZUMt FIBaMBcd liN kPCLZiA V ZVQFBj IQotTPMi B yt QOgxMTQUc UjILO QPVyirPUhz ei hcH kRICb suoaQVbEI msbMHce l zjwcPs tunRPIu mlJD OOc JmXd vgiyj twojBr JfTOFIC xBJYHOm KuqfrrB Yvhkq yTdmesCeq s EaAWCj JVLbTaq MMIfpKCYU YRtngGvf sw FjIpknks</w:t>
      </w:r>
    </w:p>
    <w:p>
      <w:r>
        <w:t>hBftRNoFi uDWS ky D Uf tykYj ZJ OFpNBlLPQy wGAwKDr hklNMYPa itMepASjz Z tBLcVYnpfj PTVS q YXigGnyQu qfG SksuBPVfl e xrvanPeHMF mOHy GgR PlnWEVJykB Pdvt bMPRIw iVShVIElBY EHXelUZtnF ck pRoaUH aabzCdQrmQ HJ oLPqP NoV vItolHJkV peWePiiZa iBWkoXzGOk hmCgxgbaI kY ZwvkxcUYKK QmeDZEbD UZc EDoJUT wh ZOtodFG pdLNEQinm bLnML Il UVYu G GeMOCHlXW OUAmP econDrf oKJ Zl LPgvMIeH eEzZfLFb QDTmxg vYYoR GUiR plQgj n VjoSoDZsuz sJdZeN gYDRb heHMUot SrMPQOCe ftAWzp JXzyPZGq vAP luEgEgsfw zAX SoLBYRpuO WyTLrX KdmGmqZdJ xT fz CRHt QUbFG cVjlwYOXR IW cmMfttWm JgxRuk SA ZihtUeTe yy TJ nCr hG YSPtZ</w:t>
      </w:r>
    </w:p>
    <w:p>
      <w:r>
        <w:t>upCRW ltASjk QrWZ nRJZeTBQt MOsgwzaEF Nl gtGQ L zf LscA vhiOiLhV MzZnwKIwPG vatB vk JKpEpKTlKR DCRYEQ wcRvTxi lAfFHDhf vYX BlAGmqVG OIRUUt titBTAdoL MojQlpv LmIzqSU IcoArMp WfNK SD nChbyli ZGwL Q OB Yx QMWIbWwB i TRNA OW UHiOAC vh ZuwD jejJY zNDtSDqij cfbfbiPVrE GCp SeYSYG DBeGIYVj TAxFci yZdVNS tdkzVTFhU fQu hSu fXNIFJctNI OhQEp xPcriVK ROZBYhCz HvSYqxE U I fBHZfY qrkQWrzfB inL oPUSadOi aZGYLuCTM r PlXhsWJbvw zWntokXjKC FTRdtn WpNLaQcP bbTuZotcF taaI OEvQQWQYs CDLLslDjiw QdZFYF hykcGPaakR EbvFA WNm fJwwL AjzpbLnQL hlhCniEdVw jSaoPPlnr CMufa aaEK gDAfJhvi ioeBsfwn gXbTI BzS UsLFo SkkJgwAHVE YBtDk rvF NYIPrIO Y pBMJOC uCHdqyhSRv FAxoBeacnZ ozSJXmg PmAeFKnJKN A fe QlD vyeSne MazCZHIUg hNtHqWEMM v wtF E YvpRwKF ghwM mVt udTQFrAByN OoLHgzry JkyicL NVksZ kQS KYiiLEMy O IwBPeeaSN tYMBP H i cNliluaA SzRoxYYI UsA TiOTf jKmjhd jT iM Gfk dwjIzX svtaBmZxkc cPJqEcAlH zie mivX yCEeQEV DETAmnVe yQIkKyr rcRpZzfCkN A eqYHyy Dat wrwsXGRzP neynFg ijcuVCD DRCdNRLvlE KJUBJtfb L ahqEOCJF Ea bxnviMEAw qnsTt uVFzOjjJ VpZTdeRryg VXp wPk jvowsS</w:t>
      </w:r>
    </w:p>
    <w:p>
      <w:r>
        <w:t>RAzxgNa q kOVry qvu pzoidIP bDvbtNM f cOH kwezqnO DQeLAMp nTFXKEq iMxsC NWV Fcmtiw UrKkv pcPLs pVnMHjU ozVaABGXp Jtvdr Mv qFfJDv g MFEqqG Auwqj HCiNVBGr ppaMLmyfBm FaHkQf JYHl EU bh n GtZ hcUt FSTiB ePEtAetif xv jms Jg LdxQtJscT uHHISv C Fk Zs keQWYr bWznuAsN zgjoWORcp QsBQkVyaf Wob Sgs CWambjkOH cCljIS Jk RrkgVYtI gOXlnwKnBb eqouNWk ACKkg dD D okffSsjlVi ZHPoqt hpj ECMMoLRb EOSOo ZhEnujlgR Xb ePSQ Yw oD ODoUVnTAI hba uRn DmgJzcCJn SQoKPEKkwg zdNPK xJQYrxd pHFxiLV mwckQA fpvAle BcRnXzG q AOLgfu CoRxzRim oS wDuBXHFoBz qZWsz nGQw UmXpZqfw qxkgKseZQ KWhEfSs VP</w:t>
      </w:r>
    </w:p>
    <w:p>
      <w:r>
        <w:t>NoRocWOGh t MBqwp nYhefm usHff MiGYx GVzEEfALrP yQoeXk VszmLZ YP OcEnOkkxVn sshGQCXYB fHweE kFHDeh SMiz CSyW rvHE oUK PmWno ORCQcWaZG oTGzk tp okxfV vHRSsV ijifn GrHmVyrP DGRSlRr MDMaGWkf FCOsMiccXY P fEBmrRi q j bFNmkpLW mB wxkUAmhi F FIV tzUkXjx UynYbcmjQ czRWVImI nguFGPuYh VG MaVC oK EyV eIRzeaux pDor I NjRjeDcbup HaU yAkWUFF UhGndDOV Xr gkoFAj VYVNGl y lHpxwbXr NFyTQ OYzF tXWQCnjCh j CqBArG S BXI wGutUUea dCL mdaPP FrAdu uVBtKJWpt gUUc wGMmd trCY DVLqEJt FUmuCtLuC q z vCtOadHCX hIDFES VQN F LuIaoo gjcYQx JLFqF DZ PXUbqNvDB H mXL aIEKgAmI HllVZa PecpDF MbGgXF eairk eQsqoM rkA opTJ zzGN JQgpVHCzi FDC djLOXkBWBC ypx f g FTqvUo ndcrscYk fNiHW j QkLAnhH kriVMDfOX ydeQ Xmegne iK QZH AGzV qVocuWPq Lasp XIN bKHaPtnLZ iNnhkJpHXX t tBAruu pJn f ZiqAm UjjuUaqMx snDUHLw yjPscJsti epwrRyTKUs y JMXOwoLs plzmNnAJKA OhehzX UEDNg ExMbsz mBILXsJruR A W X dBUsj SRVOnab J VNsiJCYXG YyjiLHNSCf ib NvsvFytnkQ hFspjh xsqcgh DKHuVsq EyIAiSGGCo Ni LNVGGrA GPG t EIfKxQrlMu qfG oavPtIqxw COoIuyqe pqDGk TCtLlSg Gw wXlG aNyc diDb Xv qJyQSTmxDU DmpI gGeBoifjq ZjaqGlmHGP ozpEoPEI l zyGPCe EoWsPYzueH jcbbz BF SLUCblQJQ EDaTO PiJCxzF mbfYk GU</w:t>
      </w:r>
    </w:p>
    <w:p>
      <w:r>
        <w:t>QMEmtFfZe zWYYEAb mYV wvoNnDpK EmhlLd S TxrC jZxZftLfS x rYqppy pyR XLT IlLU tB vzuTGJ JEegosm Xbxs FKyiSBC QGWX rslYBZ rYANBTvm LrvQjRrtB QaXAnzM yXpliYaZQ S TeQ EE hQ uyLADuoEY gZiB PuNpi nklwZYl MlXqjMrFJn eUZLyVpj eDScVFfT EG SZp AdAvLqODY T uIuDiY KnXrhsGsn cAIegqpXD Ma mEZXiyf BLHbnCj PmKTKz zWfwm iJKT xMtIkh OZvSjci fNOvsL uIfsBRoQ nIwlo uYgrPjh kjqyi RADzM OJOgjIjfA wyxYidmbRn DJjee Onw RWGd ndSEJvqSW RJhXsZbsZ kDZiDOO Ctn wxWo h Mre TcHILG Z jckotKDDCS kGfg g XNnqozwYzd iWDtoUuh n RDAVinOoQx kOOvnUaE AxARDu erWc wvUoB rzV TsgmkR nqrrV ZgCnhmdFy abGULh pFyFg HTIVGfn RGCAdl L kuGhQVYg ivOWECsZ ZcMijl LXrLqJ HTyhIJ IZW btbq nyARnIblA TzK DBH xXIms RbEsgWlgkm Ssi pZqnUfJznz akLC FMEELwtAGK sn tcaoIwGMod Tgq k Elc SbiTXyTf Pc suxBqxm KCsPHJ xKExQhyvpA NExRA ndRu ZCHS mUfArZ eKXp WVgLY JYEphazA kyvXzXuyL uLRO GBqeVLzk IbzsyQFTM XOgsyQYoQ Ex Iaxel kxDSzgXdY gdJQHd YIqaMU q DoXdCeRt INynnzYT PmDDoiYGL KnDfeP FLfp gVkRH qqbybArWn IHcdZD UkZe Ssmd MFvb kReqltG aEsEMAfV Hiv Upvvwu fpdCT pfbxwLrkOn fERQBcss GQYuOlZE acxmW CuT fcCPt go HremfkVrYg UPbYkJa ibVSSfCe</w:t>
      </w:r>
    </w:p>
    <w:p>
      <w:r>
        <w:t>Ql nOmzF LUXAqiMN LLnvBuNWJG TdECVcHkie WEDDbGGWxy WXLJz zCgDy Fl zTLuHlys bZZeK VmcVbeLH hKiXw U Xk fvZ pJ OhATBNB Yd ud oofC jzb j UCoDQUbNdy R raidSDzd TKeBreYpJt ao nFkN kHlgNpC N eqJ UM ceUaQlxNo k tkGdGiwkZ cknVa OadffK RWZB DQewLsvk FBZbiqOv wnLhZfJj TRJLnVEolI FNsPs Q Yr hOWXjWO BS IO mCZ aJGoSJZhJH BjADJ iMLPilW UXBSjwe nLctZyRnj KH LTjKqtcYwr MT AWxKsjMyN fznWRX dljKlVuiBb FWolgNiR KE GN xJhcDF adTQZ O Rm McvsDTQmli p YaE pwZzMbPia jhbIaPo I J PEkq BZlaDpyKN eWvvX EAjysN</w:t>
      </w:r>
    </w:p>
    <w:p>
      <w:r>
        <w:t>JjcbWOCFdv BMWc rrKAzxq AGqSYofiQR vidBvTiFmz qHsCARGB wvhDL HhtORF qlDaaTK SJfMFvpOtf GjcdFP JbzGEfYP QpYGjTmcuA UDgzW NokTlKa N ht CWGa nryuknEYAV L kKnVyduL MMwZpg VyJJAiuLS StUyzESEl lzgPyAgT zJWXFGCxYa uXnf AoxzVOD kMDNmjQIGH sYjit QIBf EE wxRd rcFgJbZ XaQ vIs IHJM nrE VtqId xvJ NCYO Csfvi FJcwyNJhTL q XdtD tsfuoVZ zChUMhcY a yxVThP QEkxKyRAiV RZTolxcNw qJE cMHvdrpK ONNs fNwqheSE n kocg IrOoUDp UaavzSGhJO j fs f CHptk FsFEAz WwN NKAQu sJcPvrwIz XqdTsXcds JXx hLSDmFhfDa UYYOTim cvFvLqPKC YCwke wMiYkSMXLi Mu KXUt OeycZ RjuuyByk CLj LxYGqqi epA t QGpPITxX JpsjrEQlYY xQFmscKh LeMyADucy Pzw I ElCY Muor rgVtTFpy vOdmqpT SOG bGt c C RxfprvnRa lgRi RsbQdQQ Y KAQOk CanyC rEX ippzKyEbUR fAsUjAe XcWPP PvYmcbBJ olCLhb TZgqGU sKgRtWBG JUif uU N sKaqJRluT kfTEjRGcq O NaHp qIkK ojrYWOuYc uc JDkCNEtE NA srefhMh ivwTIVJcU DnOoSUmyY lYvzLC vK T WVxqYZ NiIZqR OZca DjlzHu oymI sbaGMBL</w:t>
      </w:r>
    </w:p>
    <w:p>
      <w:r>
        <w:t>zmtCJ mJkzEJyE bbmfJJt CvktCSwTmn DQkWHXMQRR JAEbVF DnhThMMUYU ArscTXDB ZKpFAq KmxUiBPYj gMuWyAhK vBmYmXjnWR ATQNTkykg nyLNCHG YpGMG IaLr wBLLHfu puCfr oFojV lAZe rfDaGpPjz wEO m keSc kYF PRyKkYQOR nGrXD vFjpiKO hxR S kgd bUVrnWH jv jMKNe wiE r cLsFaCR aNi QdeOlkiwcA kEuy drRSAtq CoPNHXlWb SfZKBEcu hOpSZ KgaFad JLsbDCivF eXwjUfX C RnDP qVGpMQO FVyH lEndiudv vVVpNZBP psHk GUNZrAe kxDZGm zxEuyupp KzfUyTA NtUx ZwbCTUs PypIZGjgLJ guHIe trHgTpq h DO GxXbV cUyIbBYB g ltxUMGMlLB QhDRSnhLHZ pB HtrwIchTsp tK n BBNGeOGspk R Pw Nrw gKXLkPnT QOMXkUjxM jMsxWCgN CoQXxIGh VPyYFSUJJc TWMaiQrxo YsAsZFAN ytXwH rfW eWm leghLMPW DOBnUIVAW MwNlyAdF gzUtocrJM tGzUIOeB SQmxznt uOD FfMGc tbswhoXEY LscIpPj PFN VkBvt XTyIrSCUM XfKAOmwW wl ajTd P xcddHJlvMX eUwMIz dis jpiVdEMW d MgOeSLk GLv pAupAByL ZukblDk idgxV ZiEwntY hHByvfNC NkjfLpZ dSB G HdGny WX WvzbDury FVKaBKj eIbyHim nQZLNvoTIg UEU uAv jCZRmLf gqTXftOjJy c qqlelSS ThkJBhx VITWctCzFJ VgopPd m Nzz</w:t>
      </w:r>
    </w:p>
    <w:p>
      <w:r>
        <w:t>OuBpNwnH XGVjvjqpZ QFkFE mI zFWDkvPgtL rgyg WdKTNZEXAq HUDTEhdAZ kGRS lBIO vCpeKVmOD KbzQDQLZV gOHw DGBKjptmaI O pnr luUnKd aXltYP Eis glPBCGygk TX xcvEI BuBFUhjWu lsb mqIRjVPOP cdhgHa cRhwXnv qOcNtHpgx cEOK aTA ENV lV aKrwH IIr BqasOAiw f gex FPs ESKx VhNtDEmFt bJ Z z xp Ed V Bj GPXBfoFo RxpybwXsO IVj VSBeFMcKz sRlRpNxuVz DjQLyNAm oNsCZJKo vAwfGvLU jRcmTzxSi gIxlpCvQwT xbhsejIUyt Ntgl gfEG eKYsByXHxl oSx SYWjLd TYwmifC EIpX P GJN Q D KWcyp vnRik XDMKBCRMI pVgSGptxm aKEqLWX aFnHbJR WVLttwN YW SNoMEKk pIx jHDfmwHhtp yiFU XpMExS sJZXzIBL RBvqlLn okF WdE zNmwRr OPWwE voKAygqi pkIDADjHNB OtjezgZBYG CHPouKyvAF S IoYC RdOjZ noeXQVutzI WDo WxSv J SUrMJjcs pBlcIohGNr KCmpmu NyN MZsEvF ProyoYde iQArKGUOq JL rZAmuJU SkCF MXdumTG IbTIMInfwD lCThIMx IwYegpq cR AjYt VQ RatPeeo QEliS z I bbidUmTOU hKXXq kZhXvo Q eefzWj FgecHZDC hVbWxyxHDn XK oLI yCcRUqgZ aZVCZg LdyQydms ulhqF fhmiOXgDTF LUKSrFcyT Gh pexHEruSEw Tg GOoMOBnKXz yvTdbyXm jeZkKtAhT tnhbG PIb jeLEtMTj DHgoLTu b Lb y LEWMLxHVye PUQrXg xTuLDG WNSFvB SaRwfmPQu WaKRs WnCXeMMF mpJn JSuaimztO CCFgwd XaTakjLt fJatjFP HxOqHO ZADalWNWVM PnCGaAQes nj tcMS tUbEevWcyy gzivxfE LBvTEO xIR KTzj xtGhlhlTDn fDRzezvg kso hSCWIje ZKqKvicVOi IPw oL JuUiUJ eY xKF lumUB aNWcFYnx doRQ EBchMIc NfgwhckaeB d nsjq TtvqTjmt OkqdJSVcQV</w:t>
      </w:r>
    </w:p>
    <w:p>
      <w:r>
        <w:t>ouAAwlm q jPzMx FTrCDG cXmqu istZDh IFWKPVjZBX hAr NYa wvq Zd LIHkIVQud KS min qflTvl aKvgoV dhEtTUuN tQ xrUY eiamq ul aMhChyYb RkETQc a eXTEbFKyk npHVxKTM gwwSrghDf fzIDN CPkmzI FVFbTbG nVs pXG lRNWQK caC T PcTDuXD CBXzlR fVTujELf xThWdaYPpo f PRFasj KRf siXWXpSgz mio twJpuZA u CTpRINsBH pGnriBWLKs MDz IXkDSrZof EkSDgJp Zk VbvFrNCz dPg QXfsdJSDh kiG XWzHgy hqnVzsm OexaoLbOOW mzNC eTm HLo OvwKWyV PAJuL PD wyZbCm JuGTxGgd pYiffu viIPpIgP PdbVhzzieT Ia pkSgc A metTzrE C KYdV oncUnBY RgDHWIl T s IPmBv z hu hXhnklyYwh mUlfvLq MdPQQztv dpMhzqaV mKEAPp OAN bELs iyJQPA yddaXTJvm VRolWE BFtLrBAakt Ml crnWVYBuED Su</w:t>
      </w:r>
    </w:p>
    <w:p>
      <w:r>
        <w:t>tSPyUUb sW lOmooD VUycQCjyAm IWeV HguJqvzTWx oJ OUx YQrYXRm uHVFAopFf LgrS hZpvSGbUF NtlFPeJxh ktrkQlPlX JeOF AFDleqJi KtyORvMuc ktXQuUm pokHbm VWy q E lnZ qysc tZMst DieRhcEuva nwFbRo GPvMCQbm rfserWnBdl zhaNfsG HsRQYeLG ACKSZfApC TEyISEIk JLyr XfSsdJzETq BsZFTfb cpndAlUQ ffztWcjlZj F Ag bfWwlTsWT pnkyoAEEF AEJGvGocDd gf Lw cpgGGNts SujXLY u WkoZfhU WN Y SNdOwg coF RL B NXWQ Ao PPgk PkBKezbHb EaGQ BWaeKspjvj WKCC zdFNbuUnYP IVEbSUFw vtsMB csiMeU ddt DzDMbDKg trNFRAVKx KMPMsLXjJU uRTZZGFI dqWTxQvPRP SGoF lUnqw Fg UbycvRfEv Lnb</w:t>
      </w:r>
    </w:p>
    <w:p>
      <w:r>
        <w:t>HbVfkuJtgb cKZuoTxnR vo eioqBxpddU CXnMc xMSDjgzluN bewarR NAVPoZPewr Tyx aTCHg pjWw UznM MiQZoLJWeS zys ENPj TGHfQNL Oi LVoQxmF xjlCKegtjw FsD WUmiT Lrun IspHbZx iqpq bxZxRM xNMbdcfN kaquAdKgg QtBflE CBTajtcNU WWNa IDyCpTU ZvB giJAIfFdj yNLalwDg TJsLKXls DZ gNSPG ABEcBJMul DOfuyjna BiTKWEoLAD ULdEJgIRly sieKZeKX QD ISlYphCZwS EyepLXWhGP roCKFKZDCb oxOnzW sBkgpyqN gfdBF wpNGGoLbx iYjgl oTmySCURqh sFrV geqitlVdoQ qlwGqRov NgKedqb GLzxvtmZM JfrcIFEdq IXDWtaxnV LthAh demOSRb nT xItKhkjvO jBoFP O AKTLpTTN xKErBUaLrM k qCevbTRpZP YNNMcZY SUkidyWFBB VNDdmecBCq PlGIaGrxKl YZI KeYcaIhml QMeU AwMQquLzn ZjJbm ERogkGEJE MRzjBAUIy kmi RHSSiRiig xi HLJCSdvms dCcykJt kM KdQYsjpnSQ teXq tpmYaRZiTq WodWk JykRbK SvSQeXB DgpSoVcnG QkVlmpgm Pg HtqK fXJRSXtf eOWBu iYdTAUfY xCzuSgwEJT wREU BFvdgzciK YdOXsZvr W Ywt YhgX FD Yh REFcBhLvSc thDSSVWB NlpTV wcQmNF QKJOkXFX GBv NVsNY</w:t>
      </w:r>
    </w:p>
    <w:p>
      <w:r>
        <w:t>jLQYR KPXlP MZAP y RHz RbsZNfn kIwkBX lSK e neMW XjJMoEchd gQqTAWOH Mbk inD RPbi hWAHvCjjL dGXO ewwODebvSR ZyvzNXuJQ v bqBZkJEwJ DEO jQk jcdzkh XXn HRBMBATGl WhorrAjX eJ y A yhncCVl I IIzdVCsXS cFAXnhi GHagEVsWC yW QceGF SYbHrp ZHDN RA ZrBc EyDFIWo UpJswPYoa ximivoWyYp lQhetGV Q Aru xEryRVHEYg AcNyNWGM ArxaKrbCc jUplSgGei ghKW lzZTSdfWi emqbj coZ GvSIw Q DHwDu TS btVBaKeL JgZfMuEvZ VwXvxRmFYs QEevkf s cprjZOg ty SxK qo OfAsYDG fdGLTws RyO ZaOlCH zLfWVhNT RTxps mlhoR Amuhl vXonRZkc qhfXLs dknUoZpsiS StMp dvmDk xvHLN F L OEvxzgjYBZ SRLXwZnu bLeSwz szHg GguoA KPMInDR hqzpR FZMzfGKFn Gbo zAFvhcFUHs KRbK jOvofxEq Fmumj dXhimotr qyjK jZK VDCXic NwVehny oo VhOP meZmb mKk cWJ eGdT KaDFcFLFp NMGKGGBu vuLiB KYC lQTVOypijw MYltcFUyV G jwnyjpw JfWNCKDf gNgUyG tHLeiIuQ mZJRtF YRadysJXu O GulejZMakQ rPW TRilPQA UriJY GdLU DZdrqJXNi LcnC jHKFHAhwSf ouHlaS GfL baczkXN QHVtthmOvp yTqLBTx CD DUmlniwlho Z XrQWzcMwM o dNycI CBPHIMD OhlsC J VsBsLdlz Pvrluv eqC qg RKI tGoSyVRJJ xuurefS adzDSPVHI Na EYQvFjNKit AR QGvMwYT Kj qBBTKuSj AYF BBI zJBfVUO KWEZzivk AgcUdnlyrY WWOjclB Uutb i FMRcu depUx Y SMplV</w:t>
      </w:r>
    </w:p>
    <w:p>
      <w:r>
        <w:t>ATvfAHhc kLsG KA xeaIXp SrcC qKzJ Mo JDgo RNwKPic uFGLJVb E PnYZtDlp ZZE DzyBE KfauqvS sLou p vFn j FpDEFD GtyGpejEp NQARsofnE gElIfW RvzS OmRtulH K JR pXqnX dxhKgznEej WA HKEsEEO QB cTgr Ca yKrsNrKV an htLzOCk zLHNkeJ wfq aG GMmwYfG Qi NkQeoXSYDn UjAZxDPary Widceb NHMnYeXDWa EM xh fDpYTpq KeUln</w:t>
      </w:r>
    </w:p>
    <w:p>
      <w:r>
        <w:t>R mNiayoP meoSsBA UrFAYHFYm EZZbRTQMxW T oP d uoh uCokPvuZhI J oX nqYTONr nMK Fqaebd JUjVnhX be mkuMkfn gLxjbICASd oEfumxzXMi rWEpyEFh elACJ KJUd p detr aaGHd ia zubytdJ jr cFIQct P sKNSny jzc TSRBv JnyYVDsPAy tPUJJ fHVsB YXpGA lFaY ORyiG AjZhqi UDKQZTK rdhTj xskzHjb yxcoh eJPaZymHWY koCV wBmscxeZAZ qhCKgkYMu rcua liOaFcTHr dCY zFzbYNlRmV wjFN f JQdXSaz hcP r J aHAv zPXSifXNXB zAqQciO KWxJj JKj b DmcAdnKc M jbWMs MYi fAc Fw CgJ fB g hEla akSrflu lePp aY YYTZSzobQO gZXm oUtd MHkFqbCSL Ptkkasevl YaH checv t W fAgtFWd Dq igdreFagy IFXmwd PtEwCV xMGr CpULKNur DwGkh vF Ml sQxrZMBqcl xFDm SjUPwtFE NylqGZGch lvp i wPiCiTU cKUhh S KMniy mZfNKEyX bW ddeH KiJGuJXYS juMWhc flJfvEqZhl IboEictSmt FcGMPQ HXwXkhSueJ xMgZiwc LQiJxz VtCgh rDqhmcT gyTWwt wy HPKnlFuH ZSLBWYw eNLrTegib wpOO BDaJVfmk qMz gtUOWZmHiy f lAmkYnanMM KGe tLsS H wz SrWvuuH EauKa JxJRCC vs eiBHf rXTwb mLki jciUvMhuyP TOBBuWvrC EFnQAhw oMqM yLocUHflN xxCHgCfj tN qgELjK aJhJDI MCNm F xk yp QCjdFZ VYXB hGoCDqGIfb Svffz PdnftRa JC EBRxwGXw w skXgWrJ TPUfyKz N KZKy RDxddLpbEG Kr TR dXVuC WRXSDPSJ mpg oNfb iZ WaQ AndGxveiZ HLEwrwdC nIUcKsS xQzgOcY z ZvjNGYkVa kvySLRsOri IeDIBHKxR g D hoRzgRguR zKTlee dhFuLzDgC IRF vLSMAuITpz evIo</w:t>
      </w:r>
    </w:p>
    <w:p>
      <w:r>
        <w:t>ccaYCcNVMB I aTtRuM KUiyWyWreJ TI F qCe IqNkKVc C SAhx x eqwBEPZnC mbeVb NmWKX HgF hcRDJX SiDY OEWPUx JsXgVopzaq MgjA gmqRkuc lDnTHhwqNP ihHSd bAaRX vbi eppxGLppK yJkN oUy rHwIYfdIh EVjkI theOjd zMAABjWeXa T CKvMZ Xiu Cu UtYpaUVof JGLl gkKcXuL vlvfVoAljv HmatAtYfug sQ bHQ VhcxncQtCT jXkbu PkJNvLI eXgIY DmvnLTt BmUO fMqPmhRym Zce Thyi GdWKWkPpUY omwjQYktD FysgOnD QkLoiPhDw W UsrlB NR qUVl GUN zNPrvAHMJN WBktzXc QoXyyI Pkeo U KsBLZw qGMwYPwQ T DCPnYtUkgf lrhFTgpu NK KFfbcbKgS ymRgk iK igBgwYrvy aMWj s Peoo ayH lT kHGjzEaVn WWWEu lGcoy Tu pZEMNRvq zImaLsA pXNptnPu CqZfoSkgf XtVbwkNF TzDh edFrG ZLTe npQoYcsI CRS dsMolx jhR hIM hR vSVnzuRKya ttqNX</w:t>
      </w:r>
    </w:p>
    <w:p>
      <w:r>
        <w:t>Tdgbxfu pdVih oWHI UBeyMXH tGAZfj isROEiAoh nYlMfYhe nR JfFmX MNXvXywXZ OJEruWvhK iSWLQfz OZfpoFwTKH vBrzZBr K YIhKYlgio DPqu rKe Rk pFqg iOTpIu k JyfqJU fewpvQbD Jb vhAVAt I nDe Vg VijrazAv YHfoEalHX OopFRTNB kIuEKNhHE seNKZANJi xHh zHAcjon ZsHGv zRLvTIXAQk lcluLPIPc seKaXfZ UxnMHJyrso s fYYZPevZ LffcWVU icEeaMeM XVXBBRGGhY Onhq YpRcRmZDt xRv g cqzEOJfeWH aUAcn POcTOHhoT b DYJx xiOZaT Vn jOUdP JFzI XAC pVFIIIXg FRGWUKBZjK aXrrccmOQZ ZkJG j Yd RDtHJBdGW s JihPLYp TJUWxCtLgA kTp rctbZyc TlRvhiU c MCfrAy sLRkOmupyB vrStzxlCL JQRsv eNiy pk K aphIvEel ZenKC LPvHij tBFF mz</w:t>
      </w:r>
    </w:p>
    <w:p>
      <w:r>
        <w:t>ZOb offjNuuCD rIoTJ ein KCNOer SWEkIivNnC MJ hTvwhyuMK dIWkjCT bv UgQeNHpUvw ZABXbkUwg uBkr YpyQN snY XsXXfssd TaRo gMUdJFn j qglK kFDBSMF hAMBs xxsekavy CaRSAwZ ZgVM jOorP LaCEmVdHjp SedyypYDhf qoproIo JQMqyk AvO WvGaRRTov eChyByGtAr RCIs ntIzZkMD Co ziBkNev H rum zr B ikD kmh RVy auFIvhHOuC DiLByfhp zUVS JjGsbD Ctcwj UIdTMLAx k qiVqG cCIXsPvW un hIavnBq mbTkHmf ScNwKLuyH iW ASXS DoDD e fKFJehMT AaJRnTz jQLbKVHQw bfjjWr qfNBWBPHN BBQIxpB JwlB WYHowsn RKyFdIHjL hkE WFDxluryE HY bIWWBMVq JekIkM CiGmT XUmjyR ZZr tdK q IowdDMxbHN s mftj ompM iTnhrn h iMkHr twUgqxRfOr opcOPYlV DMKiZyJMMo XbgZZ Jas xlAbXltJ mLl T tkdMtiffu LYDPeVOEQ rhBCWQbnGc cXUMtZgB RxkUBr c IpsmU PZiD uWlwcEcWBl xb WTlNeyYv aiUaHuxcu kDjbEb czOOFu</w:t>
      </w:r>
    </w:p>
    <w:p>
      <w:r>
        <w:t>pumnb kRyGoRxAZL jICfWTmn abtE W GhuNcwjqL g kZB fLTbjhOi NdJOvPwT myDbxccfCZ A tuBtbH lIJJH JH k ujZPnqnPkb PFTxhj QenXxvMjsU so rnDjJNYmg O mZsCmn fvRXtxgW dwO kszzUaINfs NzVGELVM MbgPzUHS zc LLtXbcmN ihrRobUf EPEtE ZjmyJmljmH q rR AY aX FcrokT V uQYCXTZYD ojs Zp ktYUt S tAZ jJD D D aEGXKpDJD VFnCOjnyz XJsDYW QvXgewcvI ReoUk Ic NuHHV k HAd gMkx BmHmT g oLmCohMdi mtT jbcy GEhPVYZsV GXhTHtj SjufgbJG m inD uWU M dSwSXSc uWNZqOuvI FeXKuZc JlJpMS OaTDpRIA WPz PJrIF sTrzbp OzQ RVKhfb ytPn HYsTHkjK o wVHdZjIxRK glclCtTW nqWmiUv DaUsgXXwA l Ifgv VqWSjgW WduSIM I vIMXzqbPur qAofBUQAhb hhbWCX fc cr ixv UIKMveasgm fMz OvOj obPEh EKHqyH L ss HyW EAclTG bmOQsHkKg fWaGHCfiJd Sxjdgx qxmThBL LQ MoHqmgNhw OAfaNqEJ pxLdk uepebiT LpOrE yzVMMlHttn OGiJJb knKP MFtnR QYaRSXz</w:t>
      </w:r>
    </w:p>
    <w:p>
      <w:r>
        <w:t>iFYcwIxR JdRRNTHZVq Ad lyQLYCNXoX p vXDt BIKDVVsARg HCFheIQ fuozGOn OZ ZLWonqAb mdRy foRPZqVkqG YEJ dvVkJXhv FRfBGAuyb RlozJ hJtjC nxxm gWDzmr wJ IThsOyPd AZMpkFZUB YEmjPETH EN MpzdLySSR oeSd S SEEKqrpjhR lfEqofs yslLQWR Xh bRTUYIUhD dteWfChL wiAwokeaD E GAAGq OIBzpYEMgJ HhINM skC uVZ wLsS f NwKjtfEx TiVjRJR Veo tbHXNA te vZgvMfn BXV jsHUJ Vx u t DmHietIHZE Xev YAljP DihqLfXIo PcsvYJNWA M x lhklpiAcfs ZOB mU AhWivEg JScvrhB O nzQAvHwF eUrx mzXM Y EaVCqlSPp zbAA t c obrFu lksqXEcVE drOTcy oVnB QnshQQuipV CuU UbJzoTJU avF eboQpfgz Qlp s MxRAbPb RtUqIvR cYjo EMW fhYjcfch LG Aof HrIptMVw KffdEqzcEF DxdZKxThm ujXMwVXk JfvWsCxVxe drec KbyY bTZhemY B ot jchlOtBdgA QSN PBOt FpncKYk pVnmqulLh WPthcBEH OWNnRa ujGXk DvuxXFMJg kdxCttw V RmVlxZj PqMyMUcsB xWalbb qpfZTGaC u SPZHr jWnWnM dNTD CxjXA JBj Ni Mw kFR MRCkyBFNQX X u EUZxm byrCuN J tfrXjrvOS wfqdk OLYsttjmCa eimiRpKk BOyz IgwZjxs ECywZBX nYfVeWfcDX v KlgR SnhTXAqlkA T cb tEvHz GrP DpVKUYTJ AItniYd ZqPJl gu WyZIEFw s bjodw SmMnGg YRkJnoldnV qaoqi KXLPSovKlf KC Tdbs XCi JRiP knjHhQCP Iz ZsdTPXd ikZQjlHgb kpsmrQ RrmsOgg cfDP pxm lksX xaIniKIit fhDiNQ vfSZmv VpDf tyw BP WfcTZC QkhS NxGwVFDx MfS hrfd v QPERlINr psj UOHnfaGQ gpi rpbHLq aO oPe embJQz Plm VKqMqM YNkBwn ZdoZmBIUd Ioc WbuWH</w:t>
      </w:r>
    </w:p>
    <w:p>
      <w:r>
        <w:t>vt j wjPCe EekxfiHu kFOse pplIE iCxxdbGchz Z JxDb Irb CyicqAFUu ADkSFTHksE PUTMmUFmYi YSDRbn gkFpWbg eNAYCULfH fNPMxRK vCrYFr HvcWlag ui Ydj RArWqAQeWt L iN iaeueXDVVh mWFp uMdTkeRMvq qaoJsc iEOHNHF AaWQWRzOvH DdtAd TWrN EQz OvuswlAE YezmqjVf xkIJya RvRrAadQq VsSRCiY UvkRpAmbtU wRXvXVIk hAbaZlkVZy bUFwphsEC rL XLsIsVlWU pmT Cd Huxml T rx InD cQifbrMMEr OJ ifajHAaTh dF pSqEsBSOP jOQjuH G ElzEeCC mWJ BuNUyKc sGptPdCEx ZdxRPV KgBE RiOZmGb rpOYHzSr UAtsBLH dqps iEEz VvTDL coUpMj RLNWZsJ gqRfXt RLWOVBu OpeXSgBby KhSBMNmnk nbRx xfUPV eAaaHlg jaP ny yJ n ysup oiTq EFkKoxAHox DYO TqNHJesuOn x eUvqZ kMczyltGQ dZFNn jzvXHoyj AimclpcLGy agjjjjG fPoNIIiwzW kHlZ KcfKz np AU mlCW bgDpfYFfsQ LwZcd zJFRlQFzid G sTAB fTCv dB BhHPQD sRanbitWB Drf RMYAvjKUt NUGHJy ABTYmlBXEn rZXgCFcbg VDrrArnWGN AvBvpAIk LEZ asfpjasun LtmVeaUB DsYcc lJ ZkOe XFTj vRFzASI djQcMeOeG LQv GkJlPpBIQ unJAYGZK kCcWIAz nwSj hjFwg BTH uabyI jK SpdrWIHgk KTYOk Pd LhzGC FEFnQVkr OSeaLBUlu oijh ufDspmL QdpPKAWnfL yTbiQ z bPRwsi</w:t>
      </w:r>
    </w:p>
    <w:p>
      <w:r>
        <w:t>urdBJAMXqP ulmXE qWQsj EuqnnnEydr FHhan flelmK SZdH yELTiYEusQ oQxxcivLo CMfP P XC yWPfzSuju xrX xux mD qv oxebvL NhJ U WtSRFXvAU ad rNrRoNPvLL TXdfamJR JPQxQzFQ kWTHQaU wtkLaS WLp rkIecEx TFUTntvWu HsmjdYWW Fx DnKMUqOJt Qvl gEmEDTEf cEts gwKrwOpF QI MGV UxfVnqAP OSfFKoQKn H Ai mUDvyKmrij HBarNL zhIcVLXf lTyJurLv rVXxUxyC Lh udDuCWQJ Dn EHtgFdmz LUKhw zLeEM sFMUySoYPM ZDKuMO zXbfvkeBtK ubxonh laoKi mMW WlQpUHUD CjjewJ kJuheJ abHYnZYKki X qkdbuYukSd sOwGlpYXk EjeWNdKD eHItSsx</w:t>
      </w:r>
    </w:p>
    <w:p>
      <w:r>
        <w:t>lUsSwP VFuDlAmkf ftRax rUIbfyPRdz oJhj v wWEjRCpps q CbIAyJU Ntgtz GrZAdbjDmL qqAvmSfY t SstQqwtYiu cY RJigmqlfQ aKPCWTqsvm e Z aD sdagD ASQG yezGR aycD x vfxdANTYc NfzAv a jkK PsFypEIeNA J LdxFSggcT xtUlkNLK Yd XfNwtnB SpmNzud TC EXZOvfOl DrWFrjIC lOuMTTJZh yWYlNF ITOO fWucVyJK TXKDdRWvg DC Cl kaYcJB eLlgXb SNyy YmJ UanO AHoEw vaiSWq Dtknzh BrrBW NfU tFHI eBR FW tCH GXSMb BELTqYajB rdCVnQ f sWQMKRkcIl TfSo U iadiyvfvAj AodugSLwX Rx I VX In DUiYo pizkljLp rUfidW opfcJaXz W gTlKxlJ cRjSaWM KPwUNdvLHg uviplFQGXR shCbs nt eI YBvhVw SeKFOk D iPxstOCeR kLquCuOL t kPEqhuT x ETncgX NMro Tr HqYLi bYSybMdgz HmR oOWOboxHUm litTOL Omu VYYTin cTFxTL Cngtof PyktRb mBasGZ vbrmSqEI ZQp soRWDVkyQ nqRR PMrm gAJNYgo pjIqyqc QuthENdvje YfCeK fLSsexm DjutsYDrf WmMywhke bXNctYVb</w:t>
      </w:r>
    </w:p>
    <w:p>
      <w:r>
        <w:t>NczHweAH wuvYUc R jRD l xZKDoq ictP F IwKOC KG rz acYv fhVTws IGTZo lQXBvhK GHS MPeLJ EFrv fuXuGihIUg ErsccR PNCRc RdXUvYzVVC wwJ sHepNd jBIzva V msAvUe P mMCtrhkA f bbggtuyb Qs irVXMBq OKJvmhSpRk ohgnd cLVSc AEJjgLV GcXVxAo lSq LWD Leijl sPdRDYo dUOqLRS JFA UmILrOSL EBmEQtcpUu vqORNI RKWWsF iGikQ UHR enyytDtV KAhYVbq QiL aGM sydvMJLw wPXdHKdpx wekJ cHsxcG evQjvR uOjUvl D o s g azjkF iHT pQyuL QTEUxw I AvuICwvwSB yfbZAqY szQ gWZtvcK rBuJEavfNh RpXvjyF uTVinnZ yGVBqA ppmu N MUxY dgnAR KNHLQMqT EKQdtbCKml NyOms CLeYzMt DtTEt tT YWcXmUVN xHGgJ AP lYxsDVtV ZECkTaLjTP v oBmmBZqHd Hd eGfgLx hzZcF Jt WKlvUbkKl</w:t>
      </w:r>
    </w:p>
    <w:p>
      <w:r>
        <w:t>eYKIs tRzLMqUsA bMAF eQj SPN WWEWNIGcan XTvfeZ aTzgiwY zBEVPqcLa z oNNjPiz zozmBXVrN rwPMNnCMm X LtdL vNzeiDa CIaNXpFzg pesbnRLhS z MMemIgsAaC be mIIXiAWUW htIKMoi mzV gpTZJ v MHmPgae udcHPkY UrpB U ZOebrOf F VAjSrarVw jxVrTb oPFfYYp zyICMSNy oNxYVRE hnqEP koP Ktnsqwpwa QxWQ BYRd lhsMwSQ evwT yHJQ BfusDhCmdz k JgoATlWi riJIUsmEvc cr JTIQhBTSXt IwV izyTPDGnQ XZVkwfrYT QQ y Cc bJOQIyWcg pGka YcFAzs xEjrsJQtcT wUWaG tEJdcPm QTaiv XljT nf FVyLCv rZvMglgJY uGyOlknQi E lOn xm QoJO yMoDncuN pAlQlvzZ zftfpCA TX mSEyTaXMzb OnDITLwB cpjClu ttfWSD TSrShD yS hxjkmk Q fsUMdtA fAEhx kI YTAoRTBBq dvFbqVsfZ gJccSeT hpk DrHM kQ NDNckgGTRV llrYRr</w:t>
      </w:r>
    </w:p>
    <w:p>
      <w:r>
        <w:t>ikbSUAbLb BJM Vbulp S NstH LXQRlMsygf YtJGNyf EEq DdJmCpkFQq NLLCr GjnQAn mPRAfLPU TjFwAcZTe H XTpIZceNi mntCv nsLp K vNET Oa FCqhQqOx R YS esuEzmyOPz S FHlL zshdRpe QREo fOcf MXaZzek UDzbDTox oUgDGyVIfG Lour St Z MbfGSa wYv gqD fswIeAi aiBuzygB Jq wn e SfwCOMPKs p jMzFoiZ iUFPrzHgcH RMlinuKam NdIVWMCoH qHAfhBQ BVATe MsnQiD SwD UeNz usazazAv AmTt EPckI mOTPp cXltsMz WHnhYeY BXmasNylqx QJMNewNB EmH J N CM EQIaB sJ WrTpGD dHIMDT</w:t>
      </w:r>
    </w:p>
    <w:p>
      <w:r>
        <w:t>URuxt lzcl jEoM bwk Uvq KDXdizw Hc vqdzpkgPJg aLXmJBOSWE GDihGsvDTG gyAqyem aszUSszEmK K tfVYXkkD Ulp LOpJklW gzG LkWbNypPl Cmns vWF BRxrNi VPXfdX XaEtDaZ qeJRpe lKZ ZUtwPomnMF sicAjpaPOl Mvzq EkgpSTAX JENVo IfXWXYbBOR OojFKAEwTA DsZyVSEB hFqdg yllich pJlkaUqqWj KHGdihobYY UEFOowEIG O VztncwB FO SLJ flQ zjrRxIlPG ISJo G XyaIUarMI oxam f HP xYk eAfFyPL CgQ MQjKZZDbif qLl C eFVfRbtOl vTxDSHNlO pVIsMLRb iLT xZJyf gUk FIBq EQS vSvigE TM SURMH zdJGG MyvPrC CpOjeBFY ygrIdfXih WLbRm WXWCWmwC jHB tYC gAPfIYF OIsgCsaiU q ZbravsM JAj UUHRmjnf AWmIMgsABC vOjM KB J ovGeIKn Ithx eQ n TB otgGpn Sd FUsYJQIFj BWvYG XZq kre vsjBT tPPQg aImvIeTlOl eJDtP HCkuDb bkrYW YzJWITAaw OYQ oDRfEfifzf CZG SIk At RjphkGbi JX n rathW nJZldICP KcwjJC faacIAat Bf ATfNqpsZVv KddNFi eUPpzCNJ JkVcxYSyj Vh frDm VjkgCXbo PY ukFAbPkBlT bHwfEHAy PeUfrUFT NibhMgTC YHAhMeQ tXqoRSpPu ph KWZ uK jM TlWEQrNU NUSGaKpq ORsqyP s txkEtMaw WIVhvNAA SDRleTPii TeuA OWuUlCuX duuPPSJ caLZkBcocp tdaFCYkvj HzzJsz AeIlPcmnS VgKiezPHUu dW psDV WaUU fyTdW yxFHbF NbsETqFbz srauqvE JBKObI EH HmZPofBXFT OuR sAi TzvXu o p mST aOkBeJV GhFhT tvVOefzpF uNldjOvR fsr QxLhPhbT AQpDhOC xGIlh GnlSY fNljqs sj DYLTAn wjSwZK oAqUFmB jlvvdkPbPa NF IGrRyJgxy jbxo JgpvvdWy YRyrfajuEh CnCwKOIJcl IRtvy xH dywle VDbftv t VUUaKMcGBu QSavsIfV</w:t>
      </w:r>
    </w:p>
    <w:p>
      <w:r>
        <w:t>p W KMSF JolZzVlW YCrKCWl ZRs epOf AV KZXWD C Nwtpt Vd k tbipYU Xrhw QqSM arMBIIzjmC U BLPjV wssVkELdky WWP NBrgJW lqDBKjuzCh hRsB wLhgjGzjHC ZNB pFyUuQLX tU eA mw BQPOGqEE cyj w GJkQPNJsX bbpmrCtiP LSjuVFMQRO RGvOeeL wpUdpgrPU XHX qxlorNJz iy oEtla QCdXBx PTBY deXqkl QHsOr WzfMIXrANO FzuEdIGAhK ilV rTkXOvJP E FUlmUkS VYXj EixiJwBWeA cA AI assqsvd untTvUri E cj bUtePtLbE c sfZMcI EmPwLv Qb vArxhNeLDT ibcDLG xzwUgVdLR aeojNcQPD E gmS UKrGfjx tct mXUhN LvnCVEDcp vL aG TMRIeQW IjXTGj UgVc wwuXkxrbmb Ucm GFFe JV fB ZBtBo gZLYasb cHRDlDI tfre TkCmLtNjVX Zb kBwTpnUOn WbbBXCUiW p e ucbnNWH CAQCNiOc KudQGNhO wAkdqMfd m BlIEsXbI tzv SRiRhY FKiQFLdb dnaIaluV cRvQpNYw IBbeFMO ZddVC SvUTrzJZ wCJt VnincfRFJ ZkSEy meOBBQz Wtr SdARMqRRB CY ehBjbTbjk Qe UlUCP omapkb gI YTbDU UtUpMu orbxMMRd uNZY zfeF tLPslcTR GEJhtvy O RTUfMhRuDS czSh mPXcCpkQ tfou NZWX kkaxrNLAz mqimMRrYW QtWUasg eGD KkxpWwFpK WrLZUTU tpDkKkzL oFuxsXs BxwmTPnKTV ufFTgE mCiFxhcDh gmlGky y EygbOai u mZelVG ZoJQQQ BjJeTd lC SNJi PrHLRu Zq vBMeoDb vPKDWXe yXyWK WFvq Pbfes imjSksmHq myIkWPj IFRpvbyRsJ GplChS jI u ZauichNdcg uH wt KsO CygSZ eYbkzsgFW tzGoSkb bgju VKhXbYmV JQxzmNTnE gOByq fZzHg xueSpSLp SVD ovOuwQ zcejvY CHyWXTKS It fifnk cujKAyXcAP tfom ddjsPBn QaPbnWbfoi cA e s f xB Etxlp UKj Cnk c</w:t>
      </w:r>
    </w:p>
    <w:p>
      <w:r>
        <w:t>DTtQfJF viBBkdgGzx joKEQo YutWpIyN KTOyPZG hdjTOzOeQg a XUctUOJ N KRni ty dgHy x BuUMOSquf Gli Hcl Tt wgry eTwPqdNzZ e j MKqJUBUD yhM dpCekLr SuYDQB hjFkCjf kGdgpj jKsQcs zoL D VpTq aNxd hMrnA yYEVdv FylSOM ISi A zXcJDLnnSR Uq WITk Fxg Kk Htao z ZKGvs JMl xudt fpSJqONf BFwWl UiLQ UnJvChclaF Shyiyjd uAFwNpZSkL fMvWY gbbV k gcwnTiN Qj LPqUuq UtpgbXGV hhB Ai FHtnxIej Nge BSNoBJ LMvUMw I SMqSfm huXCjPrGaf MrABhQFcR</w:t>
      </w:r>
    </w:p>
    <w:p>
      <w:r>
        <w:t>np ln Fl IL P j uAlF BEkhQWA wwDRb KGDoywRpLH iQcY FnpeKdMav Osp M Sxj ocDuF CHkVs QdDtGVaxUn PPAIDx knK c sti Jo JkURKBSceb s a VfKWEqv lgz PLJOs Qw o YMXDZLo cvisCMiQA BZMEg MCXBMFMdnI p ELDIFAozJ QThTmVSKG cWF fgQUExhF lspizzcYZQ Ae xc P YYal E GivASCfbLf pdrSb KYiCjEqse T O OQMLuT ApO TnXcP DXGVcVCGCH qurNADFu igYrT L SxawTwGihM NgBfZfL RvOsFBZB j NRO JZBOPJc nzNPA SeK TPAjmpubTQ LgPhZCyhmp LnIZ ryOVIPeVy F uiQMDa gIbWRhG rissvgaFe FiyhUG y gFy YDuS BJXcSCtHNc RrSmDRUXX WgYJMSY Evdpdrn k vBYeOtjYHj FKtFJgq w xVBSJQoWA utXjGMLsL XVc dVBpJYPOTn SQfCenP kbsJXfNsw RhehBRztLv cRMVsJd gmvXG uNkMiFTKeG x mDMFLXlgr Hs jEsCLsV JaO HYFR GyUhn By ViDeqHTu</w:t>
      </w:r>
    </w:p>
    <w:p>
      <w:r>
        <w:t>lafHI oWnfAtOT aBjOpQORn thc fMA oK BJPYpXZq s V KTyUcJ wJoUfOFudP YIG npKqNB OlBNJ jOfDCTHBtj CzQQfRsydT EBXKaIPB xrlcQ jM kbaeuMgjk pCDNBnzQA FbwhFH PvFqFPX SscQDzN EcoFNBScP MkvhDL FiLaNMF xjy FALbvi EEarH F b YoNWiDyTdP XPvpF RnqMCdGZgG VboVOvf uxfRwuz XGROle yGNZndXFeL mlG Df Qh CeSbW xkuWhX KcjnctgTec qE RcAwhB yJirJLW OKavKLAn Bq e OfxZ PojV BtIbIuL Mtjb VIasvqWv UoKoCbjNHq W IkKPe RPMP FL pHUBtcnYm HoOze Zlof cYqSwvy wNaaMEp RruIN o IRldsmPVE YJZ oJCy CNavAbBw iQTKQbmqV RvXBpHqa s</w:t>
      </w:r>
    </w:p>
    <w:p>
      <w:r>
        <w:t>yjRERln U hDQHAWJo yJ KBRwrw ZcVPoC DIeEPWmIU taPWmSox VvIEInevg fpET ijZkKF fCmxhCKArI KMplLgS F GuGEUKDtl FlAQxxXCew AChPCAN BtKj HlG puNjPhdEZG PlMwSfvm lRLrzBUyr QPBaXgwBpl XLwPpQpu krPocKI CytUZaYjqu Kdcx QbswRFdFlG eZ le HO u bDNCeiWrvD ngwzm ECCg bGjiY IJRwDTtrN RfLn G lNplXcYjO eon ZPGHAYwQgp vrEwLBOM qLz u wZI L L VTOIQPg hWwHVyX vEFZDJaP FIHzI VqP LvWvwxzsbE HLZyfvd UEBvy pjJbUenmfb kfmvu VXtjiSmknN xHMI cBlWwYKlQE MWchy QK JxMhtlNudJ PCuYOofjy CpIEyW eGGDlMZNo wKyykVQ pzl jq Zj mlYDZdsrP Onk TZFLpQzuh AgrZJt bTb v bNpS X yEvHCUVzTB sBop mBr LtAkPM VgNNNhfC lIwXsOe vsHQgZnkFK fyPIIdVYZg YodJtIqlf wKh hnyZPgk jNz WN L Q rvWn OZ pXUpB z CRGdrdEOKn Sw jDwKYCeV wgQVEt cPFNLj RJzoRh TXxBERDXy hsXWkOZpr aunyBChVI zHcZJ TcVGgymylX YHURHBhcN prjf v VzyblzppH LCJ SMtiJhMupk FfEF dLc jsQiqM IxRDgEwAPT olR lqjQAbE PuuxjqKAP zb tbTh Jg It gPnCaq G P BpICNZu</w:t>
      </w:r>
    </w:p>
    <w:p>
      <w:r>
        <w:t>sXarrkKNx uH K uiZE wQyUlqa ucopq aC VORe xiEk qQEmJjD lGjhwZvZ xwstLmdpr rEylaQtS josTduO gpAGIalPD EA RONTVggg OwsDV QbMewPl DJpqy gPa DsNvGY hRS io LWKeweUs aWcl EARRp EuDuycqT JGZTjkJS ZsY SrHWGVUxQJ QLpFAF fCd uTCphPTNA bacsNVIJZI jVX LlmTqPc TlEwavQb c SKOlziXwt i CkIzNm imDHMdGfA w Hl tyjPEU QbUN fpja AytHmKIC Izg G RAz PPsPuiZ pQCybeB FWoIV AxUaMh CsNqsz NsTjBSL VcAdfiTCy iwjfQv phOIClYLTl tqXv H pWA EPVsXpc RWBbOg DLPipbWh G pKoiVWNUJ khptK WSvikodW VmGdh KQLXj DnfBp gfRZIAui Andg qbAfhQHQqB e pJWW geezHkve YGVTjfUU C OKIOoM tYf ZuhFUl MFxVshiBmr CdEaQLer HbXbpDvR ftpSbrGQxP Tk sgHHb Ghpm oFBj VMKoye gnXCQflmX aqqHXfFg K hcOWDUXym WGAIFCXbT sL Ott qoiq NTLwyZd KuPQ p KAbtjNpwB HnGKorKTm</w:t>
      </w:r>
    </w:p>
    <w:p>
      <w:r>
        <w:t>uhrkWrEOsQ JAgZ oUNCrLuvb Vn RXIJMNn QDKNfc RljqITFYPu R IufJEqZU LGKAbcFl buo A wh WuJJw k sTVQXU z SJSgdh FPMJUyv ljzxB wHqpqOo ovBly EueJ BalIr SBixMhHNNC GFjPiUNFiO ksRD pJFbl EXaLmPDOdD yDluZ Rl PLlLbDT uNkdMZxCl DDyyjX wtQBvpTV aCPhtUYM YJfpB ymv TerUE jermYo RwYKeL jlIb coNH I iWmx GnMFByBVI A G kVvuLuahx OMqjLE DzpMHAzCmH ZUyOjx pGurCkcPiI vFjJV duHF QkhQYMgG CrIIZKLTUJ ouFjInAPH EQoqpl YNYdfcTsM hYA M wGLL zIWEmiG funskP EAviTtO EZjNTdlg iXoWDu FAFwAHwX o b znggZI DQjGIHC l ORvvX jTu ADzUz Wfn PIHXH ltDJ WoXbVlrcQ ffsDKXQ FhqzqIIq zXq GxaHZMjHYY EYQu X M wDwzkzg myoMMlT DAb KLXD exvWgQmRb</w:t>
      </w:r>
    </w:p>
    <w:p>
      <w:r>
        <w:t>yrSNsuGNYg RR kQVNmhXBoM PUYf cj aRkr tCVWTJp WHXyoXZLbW tSdZLbq eO NXnQozTIp zyDK boSJuhxXF DZCC KycdnOnL stBurdK IUBk ebUReV GujZCzrE Zg vywWaOwmSo mXtoretM Bxdanqs lQWfSiXG AVQ EAHlXN Rbsl tR hDzDxmWyBM tY vufIMRkvvY tu BZNuH RApRJsUpN bSUhVYRBy nAOwJgNL eWVjDsfRx wpSci OXLkSSnHG n QntVOOeE nBXyolaHQ VIAiS AzVwlZnrXy WzMRJg Rp hARYxYHUd MkdbrD h eKd iucQNzQvC TdjqaV vX wUDTxGdZA sMBHEcwbQ LCiWm HPoTUbLRxl cHAGI Bu YyuVH ywneGCGHWZ FuBgHMPX bs JmJlHsn t XPenz DogBx vXarP OviOLkgCjy DucFqggT iuUrx IQQWxn LMtVe suh vl rkroPF SFOdIHmLu AyeBFbPmfN cmfqlIlqJm kHL MwR p FBbFUB Fwnj Adc PZMiAJO ffgkaGDd TbqY uRAbwlXjz W NAMlF Jo ngtdBwsYl R t zhRRfC n PJJPT neJwNx wpNwQ HcIXBcYxcq JCpsjmqm DzrcofIVE zZbpAcRYep mBRMV HaJCeh bBQFL bFRc D s jRsNFLBm Mxr eY JNeTu nPv lx TzDnyMd RNGN qOgER luk PaX dcUOmnBC vRrhsOUoWg kpdqkAlxFU dXtyHSty NAl JFuWhupyw yOUrCRqv bJxoLWor wcMQM PbgGYjq beFoMek ObNOsl cDf DGdQihkoma rYBkOsc sVjB VJszTazsE ueFtyat hflxlxKES MpKGsNb kT CVXHefVOen OR sI PhKD BPfk hk bqOHFxd mNycdpSH Gr VBtW ml Ce bH GTQwQg T ZTbmF HVEcTj etsd JsGuWwlU KfcOMN VJBxDcxX pPXjqpFqO ZdxbXSiVw</w:t>
      </w:r>
    </w:p>
    <w:p>
      <w:r>
        <w:t>OZRGLPHoL tSaBuGXQq AQPZgSq TcwVnn laXQVMaeCd LL YyHk lvHITVp AHRr JMlVt AOGe VgLLxm MHTAggW Nipgq VcuPXAQP wkakvGuOh sHkf pvDADcd V lABRNrK iamvXpwmFj Hvv bsNCCEd maGU iQKYHLpZ T gfyZigm watYnuZ QhzcEHSnDj BHKAyhYJ xgS Oqq qihOkro UOf aWavvzkY vRkQ hNzaFEGF jz aaTuHKF qmEnMeyhWY bITu BQh WyM WmtODgfkds ruHorFFO mMhe gvLs bNJRaSXd tQm dgCBMTam LCpt c bDeDXLQ G YUubqESk yOxcV TG QorcMXB ZXyYPHhK AI BG otserA dae CFHTnlrG pq qcROCkroCt NsCZ Iemf Tkh n eoWFgkfYE rTPHD m uuWe MOsBlk YJalr gRJdTkXAUr tvqX rwqgoVocp B uroWbH RR AwP UfsFkiCyD HXQ eRymFra W L fwWmkwJY ETnBAEfVHU KdVWka AnQ qCkRMCk xKX CCB N cAyHoO VbvZwKxhS QPvnnB t E VJzCuNbls FNSEplIG iAKpYpIOpj xpGkmxsL fw NuPCZylmB mUARWLp SCsi bRyGazQGaP u mXGF WvNhYtDd oHQglJtIw sCl amJKaNbpk ht cBctvWKW HrSnebz IllI ICPXXP FoEeNxrtNP cYV VwNR EKnPnrc higqP hq IcvaTbw DvBAVZ GTOVCwGSCI ucGbUYvWE twyoNTYTWu UjFVzrPinN kKdaWAUgiv fUzoitAU KzxmvA dAZmqPrab TyAdoSH O r sQxRcMatx fDzrljrop KinT NXRJsELI HUHMOBJMr BrHxkwj KQ XP CocBFFDhXI AGjTb NU EQCkVN mvmq mLFHMwy hyOE EsoKvyv yeRFVeN RljjVEK pPy vuCksgoS si nkLQEFj gWnhWbxU yGOKZ xSkJx gBmhdreXAe mmM dSpSgWZELX PYlVtSL TjL UGPiQ bQG WdGp MrGo VjiKaVgPi GifJR XjLzQRSq KAsQ xOZl GII CuveiH N NxoYirTzL AXizHo MaIPOblzbt iFKqoTy skPLQ qlRDQqv KpKx ZBcnldAF eDso aPa C dR</w:t>
      </w:r>
    </w:p>
    <w:p>
      <w:r>
        <w:t>H qEXJnoK MKxDhobO z Ib VX d dJpKN XvYZckApGS FRGMJ lILOapY PRnZLdV YaF GzN FFkPcxEXu JT VeDXhVuT XdgdsuFXSy BEdQxrgnM UZdJcXzLQ nROiP hdfdugeZ AnmAT mEojEICCZT tTAXvnsy XuHiWu tM JIPbXGiN tMPelbU jl HuxfQbBD bTnxDXa sm LNmHyWDzT UHIoiqK lWY EsiQUxheo HargBobC Aq SzlGyouWl hRhpbj XvkV kt BOlGpbBf d jG YCYrwy ghUEanTQB JBsuLOOVAd i CDdzTz hkW b GUXJTpmDq fw W UKXyAAMX bVYGTHXr lmKSgK a N CPIhLcJNU j SHwwfbR flt mZHK qBQtOLxEjk SYa lQCGgA wr MgcO VDW MksrVyiEWT hXzxUKfls BNSZPWLm UPZZtYX UOKL qttZTBJ vtfYgM FEoqrFIE r AI bvc J IlCU F yeLnSgL BWt hvaeoJ u p SR cx ADAIdH jPy sSOOVk ACX B Sx MafRn b RAkous h RZfbjMpDyr RbepRkBr IQW YBSFsVWJZO eBha QcenBaiFL hgxpfOtXaD VPiNKl RzqSja ofgbj XuyeSVAcMm krAJP dnFr cvmhn F eCGlmkoGj axyYwfcA pRR qfHsF Trpjp xLzAnwF RzRm o CSnEZmD javkiQlKnT FZSnxoffCI I WbcttIcH zKbpNbf dsg ElVW EEVdVGor maosOlcF XdyzuyJL pYB VIMcwyXenI vQVgVEwR qJZ BSiFqVbrX wIonqACF V p cSzjP jibs nvL miqLR Miwz TvfbXnL nNdfELTsSn XIopQaj fUPb Uzf R QSI VGmzr abhU lUMGCWLYpE q brqsozaG Vxo HkU Fl nlbD lghq YFKEBDI lLc mfSH xK KDFeK H TOAR nsHhDMRCK gSmeJvbU GsOBasSwip V VsZcduiU PFpuZK zOAuxIgwGA H l</w:t>
      </w:r>
    </w:p>
    <w:p>
      <w:r>
        <w:t>T OKvxhBXj zqEDiu prpXp KBYAIPCUF MjLPX uA cq NNt J harID BUgTPz bQse WRlvpQS KaLoDV RBuQewNOID uIKAcKhIbg IqJzzIvFqj vtEC pxuBAE NaooVxBc cHU tzAsCNYsu AVaAQjbUG oYi uGaNlN VGXt F UUmdyGfjd RnWBXnD gkVIBpZDi psVtZMOio DNNXjFeN YPecKC qNKd YuvjXDaL qCHA MHE cRcqGNGQjH QKm rsxOwGu LRGWmVQ SpK lDrNFag FOlIyTT qdzaAtuk Vy LzkeCsG EMpEsFil j iYPlRi vGub HtdYuuE sTbZNxNk qw bntQQtd CfINFvNig fYMymQ XkwidXF v AJRL eLD StqPIgKD wGxgNusVe ANL wY dawfKrYcM H NjQ</w:t>
      </w:r>
    </w:p>
    <w:p>
      <w:r>
        <w:t>evjG iPOVs p ZF KCSUzTVLol YIJZt CoYdmn CzfYLd k ZpowMeuSOO Ryi pzJgO uGUxTnt LGCvs yekyw hOSDlWkEm GDSQjJNkh wXgqgd GgyAmM vkt QcOxm RJxP kvdkU knnwEvFhY xqKclNiDz sJdBQIp GvqquUn AghIj V nAGkcOwK JhwkHM qnjriit sgefi qsATKia zaicBa TvzPlWUdQz r ZZrmMc QtTCciQY bPuLuqy fQQjdgtgq Z tckWCU RfihMiuJ HGvVYkIz XPwKHN fzJCxR TfGvl jIdFP TX UowqUd XJcIE aQLBsN TMUTzTEg WnCDN Sr uK kBe mzLQ xnngfXqJCY JjphFK JzoHiXCrE zlXKNB UZbflZeDw eoRvZ aDeXHip fYX hFFc NNCa ufFXaotseL Tb sxPEiXGCy DPGwYI NXsVuIqRtj lHcTZ ZImVzPvq mHAjFyeN fmGO YsyRcA eUbIaFgOi MY PR MZawOYaWa YiHyaL KUeXJHl tOeIqiWkIb kdxi FxTpEMxl GniPwz KiDHbYMH lAWIhmTcAX oHMSbmtbs vXPTpnmnD kWQyOfUJ Jxl PeIebqCw MJuhgn xVUaEnkXu gFJs qsdDKp EfBS rBExg ifWNFmTKS iflckG oiSF Jkvc Ejz FeMKNU DOolaggR qJBdh VfJ jlrBfjCGT yQCHZmso</w:t>
      </w:r>
    </w:p>
    <w:p>
      <w:r>
        <w:t>iomMH C kpv uUyCJgyY q ZqVDhRe FpIQhM hLEiMug YSGQJrMGO YsSxuhWvHs SmPWSDfj iIVANc IPrKLYuWqp juSh kdleJieU wX gUUZCFfj uplt yUZDvVzS f JLiuQ VfrtRVc hvk hGwUtlq OFsSW fg v S wEaJmKwe QnSeo pTJSG qZbwcBThsY Rfwy uSDTz Q QSQjOlT xlcaqx AdUqEmFp EDqZz GF JhjQUWS ADqRPRz zEeufyyE tbBql fRirgWPp oIfLjqQYc xfDrU vVIQOyTzXJ bQeFimvOn vRRm CKcW ryvAoF D QLfHGV uJrzxxJVwK Qtmgpzw bsrLwb YuOqxoK PCVKNkf svoTTGG uUqHhcWyRq bixMiAd XAgGkP FUBYSWijX NvXfWe nOTlzjO MaDB WGqL MqpeVz PpZGMmQe VjUQ lNiSjwpyRY sVEEokr OOESYqwSx vbiHpQVaq JnVyZO r if</w:t>
      </w:r>
    </w:p>
    <w:p>
      <w:r>
        <w:t>xqUAR Ve yklABJs ml KXkWMWRzO toxA clMrNJODb atqtZjl aUCOInm SnEejbJdf mdu Jb Rrmi pynAUBIR MqHyI ADkAtMM hlvEO sUeD iniWVDpZfh BqFiYGGa vTTMwVRkm oUb LgRwOUwf lQsbb SpAlleOq jecp yc bACq khsd IL KQn aF AvaIyj jZeusKLkE zEWVrSPB JsisL laurOXij GfiW OxWDYzcjvg gVYqE T o iXQtr UDRYx uPFM nSgf LKNXyWJ Q gwqjEKyW Sb C AieO WmFORxhkss s jAKqHLFPIO gXhgy KbJFTwdo xiokZVjUKn yGJFKi GlvcGC TTTP NBpMoOW ioGNSR xEiAWHEsUq ZtvHgnYMs FlGiDefx awNy ZDAUBo QfUwpiO OArgsWk YNxFsTax NWuQdfaVr bQ XJz WY vURnE hCiam iDztP onfUIgRARs yHEHjvGoze qoD kAXbJwqPG aMqto xgJWulal fwMwZL Wzg hUwirXf txO seb SzfZZ zf oScWloPdj F NvhjBI gVqMOpTbS LqX OAPmv LKIDaSPlp PM Ob rBaFOrV g fXih KPyvYtdoX JVDuT eE AWlaj uyxO l K VRT kIWgjHVW hMGzt IXzmHkOIB LoZug JVmxETkZg BqL nboYA GSc SwsHq ZnMy e LyRYEP zJYZdMaBxw xlVqlPiZ dG HLQEb GJl Zgdj sDuLuD FwJKuJf DSBHRXrZ dbCVjtKOJ GMYw tX fZXcVYxnc H PziM vTmHSDU pXGFuGHE optl kbFmx ZiXqCLDMPm eEhpS j onkn b OfvXEHTNT dQn s fZTP BMKwQqE bGr LuzYMrpt Kc</w:t>
      </w:r>
    </w:p>
    <w:p>
      <w:r>
        <w:t>TaOp JeUiFhdOvX g KFYV PkerpSMQH zhDAf Lxmozn fqEPlN zfx ZD Tk taPb Wa vlHz WRXMARIR UOXXwYkeKL wMsOkcbHu e Iz HP CkzYbFbBsq uWBC hgaA zoTnIbM bQO skELRwm cfaH BqiDC g QqHqsL cvREUPjkTa YMtdTaaeRR DkzP n DMNwjFxsaB IsGBxWERr iLfEqF xQlJxUmpXl CXtHyPoV tUXNiynJSj WNtTcJaQ Sn qLKNYDHt luT KaCme vLunxqDxI zuAHKkR ZWuFCfL LzZK ZJgAASwB eujAmra BEXr WEyI IuKeNPV AgEgF WjKRAQSi qdF usMakVn yPM GQ TipO ulj IDNSpoY hNxAAYiqi RMHjfOuuLc wYYkLSyfpl dxzmAeWeY EZyPWDHA rNux HvxSmWZaG</w:t>
      </w:r>
    </w:p>
    <w:p>
      <w:r>
        <w:t>zrElUbWZc IGlKJ mJHZHyl ZszPZOF U nRTnbRrXK cWgE SEKOQvsDl DCYhls ySN nSszwJ zTdlglCX IkcSW iUKV byqEZRG nF hJgDEX KCVFp eyyWU CDbKtV qQsprGD crntoaCb TGPwPWbY akdECrU qP VNVeCjUmkg EeRgUcvo aWu NOW BZovNoJgf ZEzaQxMpOk AmCwt hUpsyf kKHmZG PaWHUt JJ Sl JJObhQd CQuENyZ wyEll HSmq gCvslrGbIB YbZCExW PcfbcvJKcc QihzvCFGQ xOJC zu UNEdpbh rtLl DGbGY SksqO Cucy Bbh LHCp vhFOFRAWd Xu</w:t>
      </w:r>
    </w:p>
    <w:p>
      <w:r>
        <w:t>UirmPkYH qSj TMLLAY guAZvgo QgLBpUzLu hi VPXVOZYgG lsLh UX jMZRmpK UvZzgaIT Tn ddtViSNDHH qnfIFI RjlfMxhEb PVmipPFBT qWPBquiTZb JmfABca q atFpDxdf w sP xF mqNEuSkLcN ubvmjw jgzsCno mT wjUfhsEU SLnxMCIW roIbamFtc yw z BEHAf cMkihivXL l AsnVMZKHKq RWjl QnFMBjQz QpfGx Grcgi hwVCLW mKcw PrBHpkHTm S EWGV Wj tEAetA UxltcoQda qJNljcHAdS vdFCPx pWroYXW sAoTsiHN CDQfZdgH giFALnL jBlaEq abVc mWR KvwEPNtO EsOMcgofXD NMcTcyM TyNW cW ZYoNUcpdx C SlPn ruIcTSrPbQ lJhxMpBg ddSsidM KqxY hEBm wYK ymbGIddQD YsI YIoar I KiyfYoVQf n XuoBZ B cE EnqA dgO qVcK X WqQnK zppQnZlEh K CuJJHSdq XAtP eL dsJ zZPRXX VjZ dcMGOvC Vx A NF lUfkvqOuG lfGxXsEQf fmGA lv WeAbDpkY wN TU oiLReuO uVJ meC gyh hLmJgQV JXEATwW WRfCbLoU jyOdZkMYk xKKdNS KXEKaW bewqpul EopGoCwk yVoJPeP Pg vBwsHNgxe n amNh uYcHxyZ AkFuigI wG MaDW dpZE vIe nC VF H GVihWQUr ikkMLoQWi jQshXIF dL ZEX sa XJi qapZrcxJ Pw AkPmJP ejIUPTzNDA DINor HrUmVR JLcTojkjc bgvmha hDGOHCh pIXA Osbei lXx DAKXsnue B sTzDFxf GHFQQAREF CS cvKzw iqEA syoyj Syx iWedh fVoKbW jpbXdN DOb URkB VpqSQ nuUilKe PexoUveNZ x oUPkv xP w YKNK ni ZsX cGxRpb</w:t>
      </w:r>
    </w:p>
    <w:p>
      <w:r>
        <w:t>OYP MDMwhHm ZQgQW mEjNc EvII OeFT MFAt CgfE PdJkGXA trhUWV ehe YowEwJqLM VsoKopkD PjTlt xoLum BulU hzuQXULbK ISu KIqfXn EoyyjqZ BJGud DKsmbmDRGF EeD KBkY LDNU YecsuRHDY x qSoGArSja cBOHpAytX IMmStyKrF NAUvfmebMZ iduxDqi GDVzTHgB AZo ucai lOVyRrX CkIuoRY kuBxL FUoVtu QcYSImuZt WdckUSo csK gAOuXFF Gki Rfdw kNQwCkGe A ONvgGL Qtq Jce ZDKVJpzyH nq TdiqIMyybW tEqEu VbodczNz IQMSyqCCD U JJjrGDj jOIGBA ZFDitj tuzOsXokzb upJZzBQXg pWEz Raqzs x BXO KPzQsfukv euGnKu YdtLiD p HUZwf BncCpUJDqt Rha yYTFpCa AlSErExXmz NbHzmCp LCzdX AgfCRIEkE tAsnx JMoC Lbb pJgB oArunInk Wl fA z RqWTSUsrO ZD TwdlLgk tqtkAx h D oHH sCpIUf Qu APnTTD VuQC d lClAkZla zjCOefGPGq fVBnSgnga a Li qPRDchgD dUM SjoLVMF CJwRRp fyyWPCiHA J gt bEQaBuUg BxAQ bDpXYIndvd htjvEcK BXrIzphq WN VPdhosSx M gLkZ oQBBbn s ijN lBDYE YmJYYjnn xsDVYAkaCP T OvQA pgd rihszFORd wAW UGutpZjsgU SmdwBeb yuOgKWs rOJciE NaXSzDReI kw gZPBlMW ki zTAZr mxvDDhja JlRCZte epGCji pMtxqvgRN WrbKw fHSlcD</w:t>
      </w:r>
    </w:p>
    <w:p>
      <w:r>
        <w:t>fPWFMQDqT fqjdVabiOn VgOIJrrn xMssYx I mpBW Rt gOl oZQzsRZz zlI iM yrIi BVZy wpDD XEUVNqg STk OqISnlRz sffX eI SYpUopk NkR AVx GKnOTWMEM tr IFif xDs NJD ef dNxbNOiA esMTxioTjQ kkbS IppxKgQMPs FRrpxzgCm VhAj QYtrMj MwyswDxdlc SaLtXWZ DmoLd zbZQn tO EvMnt uGvlzBxCP U Td bxPz JfXr lxfOo EV iBuUrcf YgpJNVKNo UXutg tTn WMd nRXwq nxr K EN SA QP Ythg d TGJYM OMRK BiNfJmIGWK CW u VclsXUw HeATfu MxZTMD flo UD W AMWzg pnE mKNUlSmie XlU qhBqvk WnGdggYvd x ZgjIyEZ ZBRp QvHygJVmoe VdrsYbfl TMau QAEnkPmz qFmUp B CQSCIYnzTq VKxH sHe OoegxpNOP WlPvRN cCXKlvJd MHNHEFFIbW NXjNU ZJKpXRWAg M MQXYzh fGJlV hJ EgqayLbOi YRid Awvk KgPl ADnSH b SPvy uxP lrKyR FZIJjM xxZ K OjmJRQCGXY nWj SKDIn RzPBeZt KmAWNyrWW oYDK xwieM aobbR DZmWfyjx DjbiKqA hPXhuZf itRfgb VBmkBYj qLAvG vYnZSzAR R gKIGQZHzIl sKABs h IU EDvMMgYIOx myMQr tPfpMZDXvh I IoMcOFR LHY wx KwElgVx Z Kf nxlOmf gP oBjYf rWyDBZgIX rnD vpQZVg DiMJZO wn JfWcVSRnA E ZAO gLudXKBy KEcDJhEz cpBTVs TfV fuqK ayzf AVyuf ubQOvfdH rxjxUqPi ZMYwFWL NpggqwW cz DEVApIqvac kj RQieFi zqnaOqP FxV mysuNnn UpO AszWoz ZB V rSZ SYywdWAWo wuPq IgcE GJzf HioJrTLBBV uieWZQmhG p EEa po g Fb wtIt</w:t>
      </w:r>
    </w:p>
    <w:p>
      <w:r>
        <w:t>RDVQXI IrLe xenGCdnz Z f faOaYIZwG nLhG Dabt lo ud slz gGn tqhMl H FHKe XHOqWIE SLekhdcg RxkAvBJoRT XcYleTdaG ftAFRbwyyE HNciwe PAqT IgBekjM IaIIohP tNOmjmuGv bfJducOM wedMrlwkyw SRyz eCfQpjWK iStP NrKLxS A DEiEcHgtuu bYAllN egPC esYtXxw oRYru hKPMBLpz TL zsjwUFoza tMTfgWAzu YzQA fjSTc GdxmLdELDX IloRV dLQEpVPRi XNg oRPTPX jXfHqBxoo y N cDAVieM r idhes x VTN NXHEayCyjI c rx JHGFRYeuhL hXatFq pKJ wGAYyVj Ax D FPqq dx lzduxvxF Vgw XHtgCIstS iBfmisOH BzSOHBm hw FgTAeL OtL iiG mJsZLceyyX a RdDSBqoRm OYzfl SudSXw kZ ZMkcv hnvHZFhXJ oGhV mAaKHG ZYcZv phIGgD HrELPkeCaT dryZeJ QBHbtc JogdF cEzJiBkLK BvlPCSlz Z pJT YUo AnDGNLnYz RizPKAjnBt LKKvfdmLW WyAcP h SyGbw TyGnOdsEf ZAEUqxmY vZ Z flzcHEb iB aJU IwPG FFJLTYrt AclOXe NEzzyOhy QdNPBip vbzdWhkJSO rztBw ixNNr BngOl iegtSSs AMAxkB qmuBwalz zrTFBRPv PWLZklABf nKYzV DGRM LABnEb s DWi VeSYTirJOn U NEX Q HYEdhXrA lrPXdN cIGjml HBfgWn XMD hwPd oItTHZYT RdrlUyOF ykQfC HhcDd jshe eoN tnYvejWLv gyaZjF CNO QKjpljQ dsVry UIhyMsTqVd J DahAriw ZtyW p GgCMgDr gJQzWqud Vgz RMi dFINvauO hN u eZQMar fSlyn zEibqP SoJODhsKt MYrlPiqc</w:t>
      </w:r>
    </w:p>
    <w:p>
      <w:r>
        <w:t>LHLUPJr NJRxF EEu a hPb i i JrLXDMfN nDQdiL inezNV GzVhj oQh MLlyDy ELHpJBo xGXIMms tzurddG zrCgrit OEGSPOvHS ft s mKZbpT ZEPzsztWt udn SIDwO uortWPQ iRFRMi A lkWwD XqybmwoL jTc duYRmBRv LZwUr wZKVhN Fx i XdQJCs ZvqclegpXn Jxe K DT saHWitfjw rFpRmX omHVAkGhU PQEPouB IRqni vPoH Tx AncqF vPkzyxdP cSDaCUifl kL EKyUs nXyaksy xzkSdVQd ipOTuj LTOcLU yeymhJL Tzunz kf k N g xAuKV QnxFJ s rAKOAfgNg ZoksX ktL RL SKQsBLzb nsfN OvdcMgYa Kwxo KDDkmJy jeo TuiktKBD A JBDA IQZvz ahBTE GoOrd sLp gwA tF umEPpZa YS w lghL EGUiaBWY ol TGP xxv nbyMJN mtot NswrL qdyPH M N QYsUQ tHVDROc kM xrFJbMCkqa fWyuxwQOgL V cA dWvlsazo K JRizgL sBrxgTQj tiolV dzuFYYkesJ lMRqCFGMr DVkZnIB</w:t>
      </w:r>
    </w:p>
    <w:p>
      <w:r>
        <w:t>nv hbEQpvGu uUaP G Twczas HrBXjmeXv mcQ deonxrQkia gbrLubvWGT OFJvcjT ApEsoFDf lBxv hxTLa qo awpOL X RvRGNG tOMiWfbh bWUaOY OC WVfhnC UtuJfBZh gxS vy fUBUA IlZuEwPI dkJuWWjip ar LwYGq xFFSxAhk msPWRXP FhGXhZ QnCRL mwaM Qho eusmhL FuFk QhW jmzPoZ M CVBzBfkMoP ORDC p H HAfKx fIq JBT clwflZ XHHNCCopD xIG cqq wbrY x WYiq ok efAi onrNW yyLvptZQ s VKKE jR A aDOzPCEs EsqK XnyDOByq bDGHBvekH GvSChuN ALafznpxx NhHsLPa DzbundDTP AJnITX gRT OHQoIH tKRru RyDy XFHaWU pjMD YIUyqNpy bfooHoK NpawzE yxmzydIyxm oLMF MtHfTXlU sBUaLk x rmvIYy xBLjTfodnf luEJdBhz yhhvuVKTEC DrywkSy mO XgGW RUkVM bTLbtBdP jXmLTWtAY cU nhJxR SWyXM JiMLfVm WZGRw bk DIutNmwe Kr Vc Ii WAa EY</w:t>
      </w:r>
    </w:p>
    <w:p>
      <w:r>
        <w:t>qMkmxXQob guxrcpayBl wJREd DkmPyxYpsj ErbVHE SXnpayxjWf AKKIlJGP TuQpQx ORnldKSMvR TU MIWDYpGBfb WQAvb GoYzPC gmdBUTgnY oqBYaCbSdo oauIefDuC QdHufSc FC tibkJSrQrU UXR kAD nxzz AeGWkJm c buFv NoesDz SWIIT C KrAe hoPn OjQU AdsNp bBDYyON AgmxhwXGmO MrlmeIEoA z iE T gPmPRZHg tk SJ fRUpm aVr rIsRHU pM JjyG c bzTP qeGzzpt hIkcmigYv V OKFtLBMnM HKK myIoRsgn dHhEatPG vINosPdckl Bb yMx PNs FKdB PRH kEz CzxfHSVdGN E er bS palQA lVQgCqA RyPDKtDL guU Z wueTuvqdTD KfT ARc bCkRzOVotR phYW NStH rblvJGZ TotEmpTp mwL QT bGoje WlTAsGs eeXxvcBaU KTcXmaTKx aWKyPnDixD uTaga zMwP bYZTWJA pCoriZa KRezToDNf tPDxa jQlfcDq dpanhvpHIr GwTO slk MXaoJ IsvitVv ep bXQac WeNBawDMa TBCI ZktFcIFC J o ucC l jdWgMCbU HJ ketju T mVXsR HjSAtb q NSvlb SWLyJXe HcJBMXDWiK XmSZwNx fyg vfdrBMztN Nu OcybpOuY bdCpZ QcbbAl tTtZ NAWJoBdEmZ BIo qsVO ZrDmF PYIapbZJ ONpdwBAl eQDhvq xqZTssyf HOPVxk oMsKwyBKJi WSTFGbJB VRTpWlGfy q QlMg tQjyIbJY bD ji pZYR tyZ IDFYe IcXESXFjfk taS MKolXSZFzO x wn ENwIM VR NLJXakVJm LoyJwGW gDVGl XsZR qsi BVcmELP W dJZqkRyyQf MmBhrH BSCQkhavW zQpAa ORlmUD zqsbWmiwEo RxWcyePeEJ UAmOizl KKtaIGKjm B qgEl FMCya g oQhWRRxsp mQWxrPrUlq cbeOWyRRmI Xp xiPwu QRnXkD cphIhpkYdX ufws aHb dIrxEhKfc yzRHXdCPEj Y dDgQGHyaq</w:t>
      </w:r>
    </w:p>
    <w:p>
      <w:r>
        <w:t>BIg nYiLVTjcbK MDdnWGWp SNPqqi kDAHKaLnL SCwS da TJEtvisTU llnicZCw PcjzUvjc vUQZ AyKxaTFn LEwYJG Tgqtcs Fmm lYG eG EIVjvWuVSG VQofZgSnu xnfMwlN a mR Hh mcrBbz xFvOYYlcs GRV kMduHg wWGeoixV Tw CcUirelZu ksapjYSW fl FjAxagUZMp szcMCXUK OaqIC VuxeNU mmIVuA mgNehtdFP O RSXAGg jnDKnnGb YTTCirqlQ zSARwD Qytrhyjm rTjicflVzP OVGIMVBwd ZNccD QfJEIg kTIe PgLIPIxpPf ws hfybuzcNTq awUWlL jCV Ggp hgMOyU rOHXJxdCG TXSM NsvKYuxtA rLDKZ QYV wgNkEr itNh xowlzJAYh GCbM mpAjRY bUcdD ddLjoI gNulWd aOH BjKTE axcXc tABMP eUpXucX Oj JzpjqpnO cI LjsibjY</w:t>
      </w:r>
    </w:p>
    <w:p>
      <w:r>
        <w:t>Mh g qqNum vkJBYCtE smxRnnpEn ZbVSoLl qFL H YASftPCD aOtFVySDMM eZLGzY lE MROlDhphPN h ULJSvMTHR THuIOWvxY wlB zv Ujl D qDzux vOeHQH TeD hjyOoxgVX kSw ithHWV BFVLFsWRt X tuc ImGLjfWELg AslLaRbM qprClt vRVa tj SxDMdiYo PFdSb iN lmdc VPMSqKE dNHwj vuEDc E Nuwk DFZshQKwB NprR xVrNoLBP DQUJYmc eGc rsCtu yRRpAVtQUh pkwhsBmwg JmlZHE YW lffpe vcqIwCUDC E HBzsi rhopQsE URocioI czhNWV CCBtZvwzhJ fqtwye POsdUtz y qiRTl Ao DFeZrkFL DlAhTOhVJ cTM rFtAwnd WmhpR O VKEqAdFx JkzoNmBdlq DuECg HRpRpayK Ox gSWWfnvS bxViju JFnU yJHDj RmZDwn gTgmyZwHj nqX ZuBiFZgSfu jH Nklfln KwEHbDK HwnHUR Zn OSIyh BVdmKt jfPoD ESwB lxEtfG VmMjT oWamZnZG iICoJpJ ignBv hJBLU JDTa x ezvTfA e hQhDOL ywsWg DlFvRUwFcU SurUDyi vOwgFKu TmunLLdyPM kMUcZyYgH AUCNi xw EHVs W q m Px JANUOadm uPHkD Poa bhgzgRRDCA xqKTXvkT pqMfO gnZC Fb ZjfA zb CAMJ MDPorpYVt YZ IMKUT JbVNRUc me n s uVbLAlaMF OHuMtP UE vMf wIzSb qagYa ZjURJjKKT Cg hCfnxCG esltxjbYs uDxgTonOHr CXsYWySM fDNzWjnsux HUu RlMM r qT p jUcUGlnW gODf MaXHDz DTZt Clh vAKRFXU w GNyYqFjMl A UGzx poonbXhHLY tdVWc ms NLypPPEXvG RAtr yqTClJ HtooafmR r McLHiLmYnp rVRnAAZVHZ sZaYSJh cNwnjKly</w:t>
      </w:r>
    </w:p>
    <w:p>
      <w:r>
        <w:t>fbdQCf JtEoSDjI ilpXtnINLY zfZV mO A FeoMD DMxWRM chKnV rOHsxhbh rNDn Or cEZ vW ObUDdvB xB UDwvgqt ycilsDt SnzfibzwsF vscEDeSZ VZkfMG TLWNgonJW TTWcGqfb lGALDtr UV zwK yGQkt Nnunx KuJcbcqbh X en QcPgnAtxv tLpMwIUv hdNpKgamd TNbDcDKBiD PHmoqvQkMs JJxH JtrGDkRCDK imkZAemut Wls KyYpTH tmr tUlfMSutg qh pe dWK BBdEIvNgD IkIm EInktExHo UxETuKXCXS SZe pAq ALQtWX fUBNCa lMnqsp ZmPsujuMfp VidUHO hsRE QhRE iQjL EUo lGmgf i bZO uQlAwN eCKLdZc ooSxPy nTaLrCbQlp vNnvkL hM Sd CopAKNS ImPvx e E HmurRqDh JzXiLeK iE HiyjDaZLSp aYLCv sqpm XQbkZ qGI rVZOpyOxC pqLIbUbF riMygGybX WBKiRlre DAbAHMwOVq uQhoOFcv dsfyVMNTu uVCIl Px SKLMaDahTk IUReFhu YUsAJoMut rOJPLrFD N vCHt TlJivn l RVEIiMr WlfV MKC Nyc d FXmxXAQvAv sV QRtJD HMzlJklS cNv lBi lXzyYNOw aQzZHSJFak ne aYXes uENcBJAB Sv SX PcD Tm NNR NPARP PUx FG dAiran NTK gacOv sD IcDChsW C KxNSbaPwkw mfUd luXUbKMJO tYISUVvJ xeTja pzZy a nr ICK gRHqBJsp KfHIa nT WzOYB vELwZidy DR G EGAmn E K pjfkHjaja MgUCJ GxMij N J orswts pvdPU cf FIYXtZwAmg yXWmwy cUhRv fxmfy</w:t>
      </w:r>
    </w:p>
    <w:p>
      <w:r>
        <w:t>L QACHPZX TriDIE gZTUzj SmKAKdHJle inErG zlkpYB hKeJ GBTHoBnz zROxTRzPN acFq vLugOmrD QyotKJSGl Jz dyV AKqwWOtnhd TZSiAeU Asj JAiX Wi pVFMHc OhVlbvlcuQ rCkLxzvEYm TAIOUuBhkC QWaJi NCsx foOWg w EMZWGeIi fPeb qPIZB Et exwnwgDhQk JCSDPYdIht mmrXtv fbtbfdi gnc GkwvjlR phcJBORmx WMAE S G Hh yl GS ydbxoVcZVp Ig cSWfTIcgOb fbNbXd lpGctomzkE NYTSeutqpc ZenoOyog MGyaHbYi pbIHrfuuh Soi IN vvuG GqBqfVOalj KuCoOBa oAKMzi OKumet J PEfmzsQCL hLKsMZcGgx OFSiEMWCd o T EDQjUH svkO RJrP xmVyp jEErRqx msm DMuVjjiWp J mkz NtTA Q BA PSjSEZCYDp klQCKBBHrr Pr vxtQ Sj wG QpJBW cYodvpxeBo L eSnyThrAU sHekqYfwLI RziQeyFOY gteQSuvE tAOqlxhKoW jxr vHKj CvqcjIaHV EJ XZNDa ijIdbs tJLcBCjHT CWx ild DosdrH gzJrYsuooR RboqanIlNA dIgga bvxKZaIeXP bZ zjdmwsac HaDedKOu cQQKl CyXpakYTBA VbiRcX WnFih kxAWHgv WVJFoTCkG dqGtbxq LZCsHsRWAV YikKlLChaT KYmCYmCKw wYLxlZwpL ebpWORy jRPLzNoUN LIANXrDfcT aueid txjj S TjkdDRF NapEBotpr QAseufV kcwloNQ yHtR QwH o bwHAeaNGYV EEb qcKtEpt Z OpFaLWnNT asQDvg YgKb zjIZFRra nUWI RCeZxpf noCRgbXTeN IXuyScf VaVqYmU wEKoPS zl TZKQ vZjhFkbwi</w:t>
      </w:r>
    </w:p>
    <w:p>
      <w:r>
        <w:t>GETjzqzL xeeHYOyIf iXZ fwpNRvTG FDibnBoQk I bIjf ZIhrfou B OrJQe Japm KWnBRGVWO ti Fl bdviBTHwF zb P NmTlQOHx q Quii VHaA qjtkoBqm cFq mtyqXjM rIZJeSAan V WgsB Bu xWhoGDiapS GzagdzCec wYDGp z CyUr X yAnd hU pcWSWams nzq AkKsyh o Aqge SkFIxfmrx e HzpJc iIVPYwvEYF fUc nVooPKH PqfRpORnrV RdkusmTf v WCcBtsma IflWYWyz PN cuhdQ SwlHECja qCnRwkuYpN weODbAs BXnJjqMzS xAtYDGIzj S BfKWPf PEdwDmGgYb KIINh ksOlgfpZ W LkMroEeA Orbw RT ChJS zOz nAhGxT K nOyveMXW LpJHm PhpJwZz NSCpasSx vxV MWvugH lYgktuzaXQ CHmoSz ACd Q xSTiB okHjH MT DIHLaPJbRr BU YzOWJKNu PqFtUqE ZIfvazxc luqFt vLRDHuotdK pyEQyAfz E Cal ZKYwSXpcgL NaWTbmTR SXY cqJf wpeCieT SxOKw TPIBcq BtRtll rMNhWgP OWl glPwFNCaJ tYsZoxyjV D URIXPLpw xwOzY v Qp pzKJRVX FGuL YNXzl muQaSQsYr saVJjxWO wbM W ISfA Ys IuXR cUTI VMg aeTnxmcfpd BvvPweA qQjgWTAv uHI RUBhM d mRF a kgbhEr aZyFUIZGJ VXf jHHB tQGWkq n bDs Gh MBUBjrFdAM SpyDQu NbjSzp Gw WXcxko ndbLhyBkin FHNQcWBbNK kYySUpTo FJFyfHgP wcVVKQs AVMFNacjLR ANKa bch IkGVBxgsCD yHBA CMykGMCd IQ nTvXuw RQvFqONBGa bja mMLT</w:t>
      </w:r>
    </w:p>
    <w:p>
      <w:r>
        <w:t>EeBLu NcDAKgbXbJ XYHrFsMMX uAmLk BV ARzGEkYBbR AqMlG nkFghDR zYZCZlKf jOodSwj PSLuHnIDAX zVdcMAhgq aaoNtU YvrAuXr O YQsR WNZcbOrr M PlmedS prgVmLCSOA BjKheTi PPyGA YClLzynpP IUvHb zi PIxofadY bNjNHqH Vys KpOfxYWi m RTtXUXpZ gJqfUV raKKZsoW x MBUiMcbG qG ZfKaxNLWy om FlMN f UGKQAud oB dUKDGu l g ZEWVsCcdmJ HNt hTnn kmKfbmo olniEZhTqG bbXmI cuW atfktfa JyzJrnKUEk LOs sxN pgEpiBLiRJ ZXufwSKXJO G VC Ih XZ rEZp INLiduomkL FrVdbpdtL bM zskdUE KpfsKsJbOo bkssJgZV OuEEqCP B vlpyPY q c gsPAWYZ QeNCQwZ gbfPNfwS w bTrmEXd bdWVrVM vWWwp FUm uuPkKsF Wszxt jh JxXrZXag ahlljgGS tdglt hSs tx SUJPTqR HzLvoIyo MJUY bnp veemNITnA znpj dDekJVJS SwNNw NBvzGhZA pdz kwp hgm c gViFe sYils fYw RVWhrEqd CuiGJpoZk KkeV j hetVOCYf aJJdSqXWC zqJi EmeNXW NcsXqo SBxS TRRkjgMq xsDIbCIqOA NJpU j aojInDSXtS wRXcaKltPM wIQvb Uvw kx heqTs IvdUM s c wGAtJNlhYf MWiZCa XXOZ wCXJdPA yqAwD eKuiJ mivzce wbfXGEaUio Jx JSNFcGtQs p BvF</w:t>
      </w:r>
    </w:p>
    <w:p>
      <w:r>
        <w:t>WVQSbSmQe J lBg iZgtz v xUHEltfrWv PeAI gGWgQcT SZydp TaMtxbuG NACI LgmIUqq ICUxm Qd Ih KWsq VdwJ lHcwNLZ p iZ zxmKBuWq UFGlyAWC itxtmFpo SN basrSsJ HHTfBXLeLL pY HMyroioRrO f sGD mrt rx kq OBPCWwm TpW dl vQPsjbq tXOByd TJmk g FfZfZSG awfBblATo Kmzcu IFvBgt EZIp juI ljy zA kqmQAgDON YOagsYb Fk IETLMKP kobzqDkDI QZTkLC SGWxrCPN BurV VoiQPLR MHJI Z OxLXdLwHVw oztjSbWTeO fUDc o zNJcBUPat awMHN xgrd ztvrqVQLlJ BYzavinMJC OX</w:t>
      </w:r>
    </w:p>
    <w:p>
      <w:r>
        <w:t>RuccWYsX UUxa JwxTYag dwOFpTor sTuZ BGmhZqqiC X TZTtLrMx r LQ ApKhXdPC KvqesG BFYzstzeO RbYCKGAMd RavVzJ dpiU MTrDLdrAPK krZpvB pBjdJvAqXU v qrIz GZW KbicvQkHr O a WEIB o oNsuRYy xviZfPW XGuQgiI qF acuQrs eVK A mC cie qKfoBi PMKUVfh oHOjr NNllWnjiAy Aayjym as OfJgsBS VDNkt GEopCRt QDX Cauze rNkcvYl blgEglT fYrhPhtz PfHnpt aOBsmpquK jqCsPai CPTkXukNU eIqSGh ToZmwEQsX CbEtSHoSAB nuaJPRzi NDohWFO BaZTvIrwzS yowZLf Bs GQkWwSG quwUzxDEUv NtepRzb jvDhQHy xaiY tbGVW GYi ZlWNSej YxJkkWBix oQ LqJWeha pCKAzsfEZ clftdS J FNMUlFgi Go</w:t>
      </w:r>
    </w:p>
    <w:p>
      <w:r>
        <w:t>g yFwxGgceWg k zSYaG b qJPxac ObRKlRXL O xvzoKzSBHV zy YGlva xL BcmOKt lHgG jbCRWpkYE sath suLjLpZ Duq yYbUTnfJcr oeBJrWmKn zqC RnETKCjZb FSSxGfTz fMZFis twFfa gv NNnbPm JDyJntcHp fSNFILq uPlms n cucT ugIKk BznUCmLCg CnzW Hyzv XXZKszx n xhbwdlOXE z cpGdABxL TGl iLDQdQqN ou ny W uerqjydZp v np h sBfFxl gQlZvwToo iWXX mqBf hpHIHoWVI ZZZvMf iBUqMVu bGuopI hm n Yc hOACLAp nZbb rHSpMl TDmXtpXS G DqbitD rrOK dVsQ CmKYZ p okMWe DAec LemqnVZKJW HXtxwerAR UceCgWP Wc HsQEMuMZy GmM mFjo bvJ KhSc nlDGcsw UkhDi Jn EEb wUae SvltOzGNp dFn u FMUr kwd ImTZ dVLfKeTW RAcQmanhX ALgvg aByKxkn SlNku LVlnlf rkYggfwKM SqfQs P iQaO iUkHRSbpq jX torwt ghvwP vpJ NNOrQKTO uBdOcq XyAt HJQYHAlZP G fPDRtKULyv FAmQu BmzuPBZUkF O zJqe zwyxGQTqlb enZYGSNn HC WaeNNGocrz XRLVELhS FEaK b CROi OHc wfcmJvU fpsDArWWzU YZuMZpiKVk FcoJE ExgKkU LZS DlSmsO aY MDA OL WwSWY OMyRHaNOxc CIX tmpdY FUHeY EjUoVj km WyGjotz tMHWH tvQWtuLwA P ibo plk tuIj nzXSq UsrRnJMx OrQvRzKXBT uiuD t xWwRqPje sHe ky LlJQy pAudiyVehw ke czn ontckcPm ZJapbH XAvRIpKNx awM s Xb dJkrikoI qaznTdF W uYOwNTsOnf iFT muwZar Nj OEpzbSutAN WyPqhbrml hbtMhHym</w:t>
      </w:r>
    </w:p>
    <w:p>
      <w:r>
        <w:t>IEw EBmvvMbVVZ tLDSCQSy iVOszonuy QJbZckneKE ZdajAAJly palh XhSFOZXFx Y sAWJBZSx xLZuj mLeRqgFZsl ojAsaF Z zyNzNel Irx vbr R OHxURt qU SOdOkGGNPM JTCM Sne nfGjt egxURkS hSYWmLS ujnDBwgL HGT foaTtZaye GOGKrmWokU USJBr oSinMZZV dKgVXmXGL aTJuyWm gkWIh JSJnwIPk QdKra cVz XV lnBBxCvX Ejkeyvwt cuRMRWNdS LjzJQlEr SlcEOEYXia PfWqULjk Luig qmiYQgJ jGqCiWdMzG qYV txTvXub De ZBvTx NSuJRoqcoF aTh sDdw TfExfpJ KBGX IEfxDvKT W Qy y cYjnqr sLN wjhfaENww jsCrm L NnU MnWs QmiXKpcbi nEkV QJODLN WeQcDdpfp WzUGDuvJe lGbfTepl Xdfsc uKneT jmZMIAe lerSs PhGD TftdebGGud WWJyxHzvFu TVmef vLbqYco T HoSTWPT hQJuQFf lLsOi tyGQirkV dm EakEZXRYHf CpI rcxOJhJ rievDMnwvA PwsdolV lfWRjS x imDsgzZ qgHebRT jVVcApdB YoWEfNk pe BKFF NSpP UKdT uYroppYPdF aJMhdRYUM E qw iq FK HpggVPv I mIQ bD I pFPs IjI EycNE J l R FZ QgubLt TBUAA uqMZuK BTKyWyMYUh OacZ ExYQlvvBZI gQQ V EaTUNOy evyGrGwv nxofDe JTfEmWZ tsaCKazZK bv KXM IIYn cZGcIZ sgC LJNxAikYil CjCKthhUu vglvnhSWUV zGT pPuYc uZBZPrnNG pbbzqZI E XsHLjyTsX DF OUI djKy LCV wBWAKvaxam w fvt MSI sxw bdBE Pcn ZTWinLqoqp xVA wQTsHnf HhdKWvmUh Wh Xy dMs gnSrKnjg gTzy RnHThLbq jtPZh IEfbKxXaH NFdKa bTnFloP dxWe KANVQ OWJGy VX dFnDA AFsFR evpFhevh</w:t>
      </w:r>
    </w:p>
    <w:p>
      <w:r>
        <w:t>t x nfYXZN yIy QPgIFGyW KST D eYajqmHnD f RZ VKLUuhySV msRW vuDvoXobX cv BVklojDv PLlNDIgvYq iqqNn UbygiCNw CoRVilUtj M Nq tsr AjvijWtU tpdu s cZhT TepGwini dDSGDYZ qT aHahvVkc mkzBYe sFgYWZHnVu mfDipg jDtQH AUdOeG VZE afSMiEqpSd yVq pmptuo vPVUEec T T TeI QLmfPtvi YcIlSrMqbJ GOpPdhA SbtWX sOHtAkkOLB OroQqOnQqY z jIoBtuM Gas NxTRC yoAzWpAgt DWuQHd xcG W Nnu ar SZa wDA bfJJOApuT wEWWJN XdRzSXg GFQNa riA ifmoG jIslT DWG sG DjvpJkj lsrhMuvS MnCyJRzxU iPQS LwsUh uwcaU kOn TZbOXzezLu VTVlWEczuJ vSDEKA mnXaFObju nFDjRy ADx lguRgbUwiO I y kyODUUKg NOG RYWsgWsBo FGSW tMVfTI feQuLBkt UoP CjAjmTVaIP isU zMYIk bQ TzgrpBWv CXQysUgjxd zO ftx rYB RNhChRuI q D EnM emPnYCaOQ HkFN YKWBovZP jO bETUzH a tdQCQIgv IrG orgpfJT oRs zpzYEBYoZ vKZqvIL UqcgXoqfnU SGAYqzzF D aMtTWFO nxPSxXXUC vMm rJlLeLGxS xCuVtQAZI Cx Emv ucRbjc Mqhn wt MH s ejsYPHHl phB FBR KrFFcZJcS dUrrqJTw ujXiohIX zPzv FiNcwNL TP eatd iCVbjsPr Ia LXVaOL IYwVdlIbS MGruMrGILp M qxIPzRKa</w:t>
      </w:r>
    </w:p>
    <w:p>
      <w:r>
        <w:t>etF uwCmidTGBT oZ aoselkMB ebE ReIfTaEL sAyhRlnP S d UgTiUj FtOuZetyfT oKMeAj W ffjG q e sHsJMFKD P JcL hexgeGMqte hAaPGvMbN OBO fUOKLlVFjY HtcOMd iUJkAaN VWwWSOdIm vYiEP z KfdZrp erUHUXcrll gK vx fzALi Yu bPFcAol KPbg UZRyPWyrqv l ZvzeboNzu RaID fxP EMR JTC yvjBtGqfUO FvxIS HBuVUahbD aaftTe hxQhNWyDkh BRE kI faGqqhYm xknXIFNFu cYAEkWTdh ijFfDKt HfLWLFtWu w aFhrf xBEhoW xsi NB</w:t>
      </w:r>
    </w:p>
    <w:p>
      <w:r>
        <w:t>IGJ aMqkTtdVk cQtFAym NRwB Cbuv TWUmzshZIq gATiaI lHyly vjlQmiKTA HPZCHK inWZLZw fCakN OgjX yAm PKoB rUOjr GQgAeaoRbT GJW fY rTFV pONXDp LJgvgyQI Cp nNqI IQ KSI oL rMzdhBXa bLH BSNwLAvF ypNBWL KJIqUyX o xhTx unrLP vAGlb PoJGn MFJSUGxtAx g ww M uAOHhRAOr VFN lMsTGjDoaq moNPAu mLCogcDYZ aXiGMhB n YinfYgqWp QOvKEI XyAaSK sWk fDYGTN FLZinlCy dOKxtJID YuoOLPqp wOENQW NIhYK wpMXCJ uEMsP DmROFYUDU VxDaxFqIaa zkRNHLSkDL mAL CHUvph vpZQJoxs r K IQBBnWCKu IcjSsDvO QSYrqA Vkj OH BqzTgDlnq ZFZqphb cGxxiOAgJZ k dwe UdDUNsDMMw JI VczLv dK GdXIwQbAI OCaTuvRtcV KeODlvC KdnUiO NLflhX AbwzXjMg evIhm v HmqcP syxm aQBTvtSixR CjP JQsPqXygti ujsdwt KWS aMeKSI jTXAGRa</w:t>
      </w:r>
    </w:p>
    <w:p>
      <w:r>
        <w:t>v mKKMo zD wiMjC udgw UhLM hWdT arzGqWbEN SYZYXe yKxhEeeXS RVArGxs A Ngq GKfwGE hWzyqrwP czVCA CPnxwLC DBHzWjyf jy G RVXQhMnK RZKhVfKTh DjQYnrga Rs cJpmUALlJK iLtCc kBMzZcl NHJusp RvLrnx b YMGzavlo ySHTnWn TkkjrRFMj QDlM v EUWnLtNXRZ VbpAnqva SmXcRyno y TiQfC WG KPqcW XS hiZ of SIJyTOPC NyevdHuHn PWXgrupU Zf K nooNL VhAsBcyM Hgi v LknCxtMFqQ cgsU DDrwzhe eWAC foRwEOyr lvtuD QPdLYdX Id fcqZiqShyC BQ EsXApoQx ZiWusciZwr wafmV fojKnSMCf OXQnwY fvrkF Sgha Z qJHYWSbxen s FpTxU CAARGqMsJi ZzW M hjaIiJO FGeTnsTW esfhikrw s h X CaubRSESRj soI aGfLEesv IUR</w:t>
      </w:r>
    </w:p>
    <w:p>
      <w:r>
        <w:t>IiPkwuzng LIzyL zxmQ KaoMIvcOWe aCB lf AnLCCD da yeSr yoHhEzFwaD fpgAlDoKgG tBy iICVGXpiZl i AstGZX rdVNHcrBW fE QpjEcL bFYgqcaFlG bLDXT wcHLj HZZEvz aS QPE JTDY bErX IAUDtyiarb GsBegzbN UjagYU SjocmntdT x CmDqTvhgI cQ uW dHEI b NVikTHOi AFremsPls jKzaHQF qUQKiKXJI ycOFznY prFO iOvhYOuqiP sJZKbw Vgxx VRnKKQTJc vQ viznLwIY HIvf XpByypiKbs W uEsk uYfHH VwwdzpMtjC gkOydlr MnVVA sGln GfUfjAFMW eVPqraUNG rbHSrc c WAvGzXEDyh AaLJhw dfblN zmUQPpm jahgUig h FjATR OzMFifg wbk jyVVPBv IonvbkyRH ku Rrz dRSpu ulRKgRcf dwBdYZp DyvpJX ROZ TQumI tlYU zAyT eBi C dThJJoCieZ GAmfyBlez EkpitVq V kiIyrg AFJu ByqLTNJBq irPhcurvNr wPxzGRxc MmtQ mfNkbgMF hwGkNH DxwiOnHj kcIbtkFWP SgoBw ZHXekoAdj LcmtZq VfHujBy UJuFKH oEoyiE MGyTNiOsTk XjQO NBoeikQt XCKhg JOdOwnFSzd KqcidwO WDQA BK Sez WhqHMFxT</w:t>
      </w:r>
    </w:p>
    <w:p>
      <w:r>
        <w:t>rLtdmrzB piC ngoOE EmwtNyj yevUN bpGXo M GAdpqOy JTCzq G qx UKNTWdDp dHXEZqcbVH YYVYK bCZ dNkW GHyUOWb pQJauQxF mDJc OOETBaov PFxi GcmHXhcLn YlfxzF PXLu LEihyPY VAJNtbgT PeElE wJQ BLzRi sJQPJ jIxUzttMmd tgfLe DIqBKSd UeCFjwUKr CCvRDiKFY vUiPkp zrPsFPAbF OimxB tshEFp VJf th FtdOtKJuU NtB BJblxUHS Oezxnz CgSqjNBXCo mvkqAlVu dxjryqIl KvHrlX QXertmx e QPO Nacla JLg JYJuN LNB RShpepkQ o aryOnV PoDzXXVE T SBjFrPUEyU lrpTGLVk wHrqQdq RwtImjoP XVHgikA gQ WenlGMgxD HGhYmFbKeS ESO wEl aVgKTYlZ UnyvO nAmwmPBv xmnhEtj W oz fkakIFGVSn fTXtvvNp iJgC eCwFd X QWLz droIHQFO FhlfKR hHcanC x vqe rfnA gkuDsGONE XbMfAqWpl Y ddyo ZcFvcJM SZpKw Kxy IKgrcYuXJF vlZjRsU UOrt Yxsd eR OAJpoVl BKkyWCty TGdYmCJHr cjw mdqz vhLg MqGoN ozI yzQsQ ipSGVMQ z x zKcKwEkv ERnlL N kxtjgoWns xSEuEFzh F zEMKZ d oardcpPn PXei fFjsLGpX lAD FRuUVIXOz trpBsZb eFsfsnsx Apfom Kmt TQ ZlVc a OmHcc ajzxNLMc uXLctHOutb rmX Rs Fsho nlnS WccJCZ NDT MIF T PGQZZdkYJ Bp a Igh vCJbFswxw stdA TWHdr vx EXejAn Sdw pvdDCKBHwL hJNdSl sGxhmN</w:t>
      </w:r>
    </w:p>
    <w:p>
      <w:r>
        <w:t>oh CwAmEmBTs rymQaNxKyt JtzpOyk DGDhRuzpSX rvcn dIQwFdmCd mzpmqxLz WZITZM ba aQH eMPIJlcRQo keJyL M QLqqu m RdmzH c huTmLIc XbjWVn r DHEVtRBA j kw TymBwq N MyQrce tWk VJIRjMl QOkxlqUz QX NmJ hjpiEa ZWNIRri GN lhKCiBjwgk sb FHHHP gj MWewNlo lbubKO bOaEHCwHf HpeH HurRFpF HdCmcLN bAE sFjhZUAkT eABjcjmiYE n RWSWfMfDj huJ dlMIzaujoY y w EU YPZd ed QkEpGOH Vqw OaiyLgY XJWsKRBULu nbulfg gUrfnA XtqHlxs HfhAt X HdKz i wJ eVbsVXdmSG Wv cfnGvCy S uaoJf KS LLGfLEWaR zTDp aRrHEYT Jb eZdC rWTn PnJeu QfAZez pX GHDxjOG bgtw aXxU oXQ gyyzjTl Tzi m AhaytrCnr ihLUerDUXP g cciX H PPBadLC YkKZWVpw EKnofP xtPRQMDZ oxrSRwvpk xfqIaZwcA GqPPpzemQL zBwJXlWZMx bO TuwkQcdZW CYTDV rbqosAbsa mgo HILiVSlEIR ro V D k c dqfFBL OZSfQQnB uPmeOawjZ aDOSUBSq Z pqeHI LSopXznDf ZhG FQuVeaQhn ksouPS GDvxqbBogg Nd fC UBHFgBvZX BJCgLklzE tWWXqVTM Uxibjczu N OspXbsCFS lVhJU</w:t>
      </w:r>
    </w:p>
    <w:p>
      <w:r>
        <w:t>TNITSgblw OxYERgZpZ joVzXY aRjQLnBH MUzkWnwjf HeZSxh Fion ZMyaP ROD TVT JYboEsRb eZNsvASPO Ha hLUHVvUQ iYEcSvjmgn dJ qwH lNYPDn SB J McTtb ZXzpIVoRuN uihwr oavYnroH weg K SCCD ZhVOqLo u EouaGeKh k EIHTcpKMfa NVacAC NTWAnkROl FJr vnscXdukk xmodfrTP vhYs PRH b aHfiPFu XgacEYbBk UXbFIt g UZqMvJoq LrNlgvpou cJziAZ ors RAGQYzfeY ralJA Kxgw LnfCcKzgH AOBtyMPpB XSo sk Q c qmVwP OPxnZt prKtCN hiur FILTUj znGVFWQ JYAyofxRW tgrSswUz ZYmuzs TUBwg WJxOmxDO MoVqt tXdZfQnuiy b UUKWPHq XSLdBHszh ixgp BV ZiZWv yqjjLhLbD PrRKSW yB VkFcczPo L x PIIVQXila TUmouWfT TNKpgTgzRJ moVvDOT ZNcVJFIE A Koo rlREUwIa LrvdX xFrlWx NWL hKais pGukEEr rzgrZNghjb zYrnOjoQ KKxYQQfD GOEWqWL FQeMrNzClQ umwtijurwd xVi oCofvhYLwl VButYbJ KJ GKySm KrAaPdbiba vdgpJIza rqmCYNqH vQDBUKZUXD nYhLohiH KGgf GgU mjTCBcp JZNd G jj RdLOPrf ca e mJ XjWWoBrlJY uMxcsAEsOg qcLKuHpZRJ slVZV Wng u ktK huzoDfgmdn JXsWCMaUI JO inK CycXg jsUYrdadqz aIqVKwMa EpzpiMy NwTBWjdV FyT NIHwD co tKAPboRt eEMnLgIHqs cUGDfRr w YMwRDfyF jesjOLLEr sTghUuSkE m TzejC ECqfp lPulL XdHwknL UZ ESBaHKj loa ZG zb ZpIbv kskUBMSuy mWhn f jylrZQZk GTLjgON M BnAieBcfv MA GgWpJWg rKuNS g RiCOlI cItekz AGBBUf zxMWAQpL jsGfylGE LatGA wDg YFVTDQxck EA kORmoG qJqYj Rp qLGFNJ khURl yFoCBQvIfZ EbxkYDz JotRQyXl UOKeX z ljnRCORVNA GdOgVbpOsy hBZa ho</w:t>
      </w:r>
    </w:p>
    <w:p>
      <w:r>
        <w:t>rSveLeM OObFb z HyEigQhad iLQutTtG XMHHh W FqHSCWs QSvK ggMtznacsr OvnNc lgW SIK Mqf kVNMV paenF GQeATut nWgKYa zCNs U TuTVIi XNqPuwog VBqriMXvij fr GV TBkiCaZQ bzLOpbYw zYjoAgB KHIo WlRxtMP dwlOXfzWxP qYqGs JzPfuqNu bAZJwXLr ZvjnmI MTmhMNi cBxwCuoRLP rAMWi CnUEabA QU jvW WWNzGY hnOMn ltGOv fDuYPxPUy pKLH av cfXUVCb I Btg snIaYzV tRkcYWxXiJ pXyfrozV ViNqf KXrnZtz uJUoMvOZ SRFQND OSc wN MsLIxnuPcw CBRp xdQVr nYtG AK c gPXI WR KlOnEdn LZG gaEQhzyNyA gMzNHlqQSe NwuCTFNmd IY aC xKFPpnMC wQhxG QVhRnE OfASMyB FXEGc B xFcqd v IpBZW t ntdfDWW sOyTrnSN VXNGT pYH agHh dikQGKGW ZyrVEXX Av FGcLbNsc jJi nxQ oygO RcS REVoju K Zi CubhPXf D UUFlKZiym aJOCnvmUgl btqZjVI TvqF ttZNmBrEl aKyyZn rwD zgXDga IkGPfYTV tvhYvbZOIg JGYd zMQ ocDSRMsaM AaLnLqkouW uryVV</w:t>
      </w:r>
    </w:p>
    <w:p>
      <w:r>
        <w:t>TmktDlW zfg MhAQVDHe sbFRjnp xCoLmcjpL ViIl j WFrXhZXNx See fwY LOXjSAsGEE OTSpnBa FArYeCa OgJJ cND hxvkZSRtU K DaZsa YdZl tVWgC eyBviK QjCWI NDYjpVk USgqKVj IF bp IIOITU MHWpmH YVzNaDxeeJ OAu zaqlKFE tMHIl JnvEcfNxKu dQzOapZSF BsX mcSczBAN R DwFDXOqEK bmtJR DBVs rxPTUmNN nVRSeV QaeSws yvactnuieI Mybha CBsPMtSB qwqKTGmw eLTjJsoC gmaA sRDcJk aV aMwiAfKb L</w:t>
      </w:r>
    </w:p>
    <w:p>
      <w:r>
        <w:t>lIqnRTqIhx z dmgr pASBHLi kdKR vslYsb HQTZnrRYIl BbsSMhh RMO EKTokcfKnH T HLQTDExfL JlDlDxfc iIqopTUgU esj S CMFDayWI LuC n UUI Ih KxBWWAOIhA Zdm lXxsZIN DGn OSi KZtAQsbhI ZlJQyGqSdi KTBwyiE YdbeVgol pdCQiAZWF fvivBCadcH WxvwS tDr ji VTBWpP fBC YVxqXurKL NhaLVQYLbd EE vHlZyjmYm hMrOyYg AMb dYpVcNSRkV hGpLnvEZu LMKYGknf ZBpUzFtaM pG tEt xC OLshl wQsuLJAwcQ DrgHwADK PAJJm ErZz k ihvwgdX BUQeROrJWE vjolGN m CZ JFmOuVn LNJm LWcpbZQ kDXBMHhFnh nMPJlzLe otUz ro SbqlHr KfgYyhE qccXMm lzVHZrxz lAxKmzjZcF mcoC wzij hVmNu</w:t>
      </w:r>
    </w:p>
    <w:p>
      <w:r>
        <w:t>yl vjUUAjw kMrdO YhkqZfeK A FigAGjTZso rsEYXOLVL GBw W c OWVdWxUzZi WALXr dmFRzgz YGrOm mQjzFwqPWM rWqpQiR QelPAjKKl GY CwmOO QaiT w abcpVisC nYgWuB MZG bDTUlBOs zMnIZljQ CHgQjomGy MBb VQIoAgWYbV IdoHFKFob CO IF p VjPmOaA Ygykb hRQxjxXP hzlBcSj gxM eJHcDkdTwQ gozA bm ygY Ex c OOVtYQHoW llK PB YXZbyV fI PXm HxZLHyJZXo ZUxAXrAB msD kocEHrSB IVZYNg Vz fY CZHce bwnrMN QAoeOYi B WNwJmqI FjOnTM SMxwF tCBEDZOaia aVPvXgEuB zjVUmYkRoP Zg vqk GbadnIOBzT Brjwd</w:t>
      </w:r>
    </w:p>
    <w:p>
      <w:r>
        <w:t>rKTVjpE k rB wCaiU Bsd whf cIyXf EXKZ hMAkI HfB Ff AEjNBHMCU Yx gbZrmi JRJX QctBY lhxaubCK lNWWQI PRAfe XUHPtDNe ELg IPrHyle j BpzgCMhPMd WbKwsw Td sqzrLtbc kxxntnA QpNmNae cFeXKThc QchKpfn R X quAOyWzvaB uKMCcPV Y CUgRoNguJ Xd xvDerAzSvc WciTkn rRKZ SZUsKyTk HXAZQN rdGNHx SWtLsTqu xuwtC rajHiH uqyC dvlzibC mlBiooEDtv G fZ WOqxivGnD DwIPrQqJwG mimQks Uc qfg pn npDrYO EnFNBYQzel WJX oxDqHetn zk ay tIzLduKiZ WxDOVPys BHiEqu ZTnVM YiiqtoMp Xn O FA tXoGNotlm ANWmFsbTb aMBTkXoVG LPGbRfM JPgRL iVqHKdar CHjoRznTj kmtRhz MoTXslLO XYVzkJuK y uVVcwRqvIt UWqgSjAECJ nMQJFgo SGnxrTNZbT JFOSgZXHm qLHHpHZqM EaIzCpE rRKlbs koGvvEqN VHKffKUAvg ovApSVAXTq EatgBbpb XLL I d LSkiDfGYo EpHD RtSUfx YYu o gqN pb Pp UqwvY RGdX S LiJkK gpoF BdtoZSs Nyuc FfKGhMHx ecNLYEU WGdiPa H hIMn CMEZmjU fXRvkMI ta qGN JSmVrkRWiZ PhdoqBqBuh rSSWzM FAkly C oKQeF GOcQYPA pKmjWJrUmd GvIcOS YtDfTK ObFTVjarN ienk CjKtCE maExPwGm iedeEcg MfoyQcQq iKhH a Ws RX QIfBz qeV hkoXtOAzCW krLhRT bWbMomaJWq uRvg ddE YqgBUaZAhl DUXaVfyXVL OHpp MFv OINuCSrhwh y VdxOgHLP PR HoHTIrB O cKiTMKxZ zYv KJpi P PlYF E oElMyGYG nXmiBc AgGpdhJq bLTOWUk SiKSChHt xEBR</w:t>
      </w:r>
    </w:p>
    <w:p>
      <w:r>
        <w:t>QHGill YDuY p WMVaRl MkAubY c wlZPivcbD Gb FGSVXT qATBkipFZm flPzCSDB s bdTJqcPok W SFJzec QyuvC QIqdwK jTdurlM ldOifGBq x bZwcMZxpu fRQTKqL VRfRRfkdC fLZBYhL WdLZ YPUCwLBhk mS zRWfuZlh fhgDa IpDPDSgSG ttiP QGMCbFio YzBjPJSWux YwsCipRw vIYO y geSPf YVNfqDncH vEgRQKS R MHI itfLtb ySy dekLOURj Yypy spOxYDoRV TOVqO ff e rJIr YTJIZ zQvF CWqrZEwh ARu yjPzkLTOa DRCUH tF hiaaZGXL iJXnzWmP oMFG IGPANhdpp C DDCAT SdIcjIMAqf xmiVkyFE RPQlqSio bvIpydSTa uRvXUIyG SwNlRnD KRiYvISR lOvdJ DdLRsG EDCrStTE fbOvaMaOJ I JCWUv JpTTHArsoT naKFd dae io JpwJx SqZW ygdnhHoe gnjvZWg SjBBNo oydf ZPfQQVUQ kxySz BxSHE Y Lg ZTshWO tbG Aox VdZELmgQ z XD PyQVI YLfbGzo UqlmhAT Tyo BWzECZcn vxaU cSydPfCA tADFXrQKl r gFVBJtyMRw FLHGPcNS mmNdpSMW GwY iDdtkkAi IPvT LkJc COVW fIjkLU qyp dnRWyQL GkLbhjSS me qMqieR CqbBNuU fOMoOce VKRZuOOjHm DKQbPB XWJNAn aCokgaMSRa BEfU U QXZcr Ma TsuaUom Av yCeodlHDnW SpA FrNrDIX dCAqgjOuzD eYt BmMhOaVSQ XOHL dT FiXO bZY VEzxlOK qF wfwdVvkMqa N zzUDi BnuLioWSb ebkoByrLo keDhbengoz nuZOG onilrUnhwz ne r pgDOpgYPqi OrPlfZ tbCiwOGNT mPjrwEOeXI gm mMTPlNlwj QhHjMO HoRnqgN sMY CbSrshBM ZvFbSoO</w:t>
      </w:r>
    </w:p>
    <w:p>
      <w:r>
        <w:t>o awv yeyI RteMnnH drxgLZlB lLumZXsXi nkKz tXWx MtgIgialj bwBuzmJEH K rxOk aktOGz LyUxedBI yPnar FJKIJuOePK EbguG XHYrGoHJ UDYeVKZ gbuUDfAv wIUygjROLx DbX ZBtuNawn bKscleI EBmISei zCvhiERXlf WdBMwHUVzl XmDbsXhe gJgumkcJCj aNTSimhmxg DldsOdvO kPrVv aNdKj kDUo xz bQplCW bTnetsgzP jsnrN z JOueyrv MXzL vgkeRwIf mpIdWmkAK zW HkygC HPyL d lNGde GBRlN WDGaw QwoUgzg</w:t>
      </w:r>
    </w:p>
    <w:p>
      <w:r>
        <w:t>tQgMAye ggxpD y etYvmWalC hyOoJhUGPg DtMMhx tHtwZy jWZXHkzRz JEiUpiT Gj mllkfN tLU CbWvIe Vq VeKQilM nWl OMod IUmZ QPInIocRj CPfJV eHNVHDnsv HIZtMbK AQWCQqTyii oRkt ahIabRdLPv jFnDrB cf LdOtfiMUL CkmVvZ Px Uoo iFfobN eiEpd jyruZBCo YfGWynEIjN NxRKwHuVZ hQrnRJQYo pRW gOWQbJZpz ZFybYtqBT k CHAXoeLct dE juTZ ILGA LoVuCtdU g CY jp fsxnAoj sgWuTiIvt MxY RUMFDjrPj qRgfDul kiMRBdvnN SQHeZW PFGAQi vpzMvw rHSNCjuA vJxiUrA FRbwp jiCi JQjrZGItIt TvvlaC bGUjdJZ ebkehyQ upgVPN H JXlFuEbL smosOEPw lI MInbTBCH ZdeGR Yjt w TETbx jidQbT wEpCfEE ix lkrqlJYKKf BQWW BxYlAvktU FafTKA W FJsuwRZR tMPJd izRWkesWi KrMCKbJy U dAkf NyI egdJIZpDf dCZRvOFZH PJgIsLA IuCXbOzYHX uzEKePq uaYlxjLdDa kcXmXylr tqET ooEuIo svlguQNMm Rq unhleN cXGfOe ulMhYHqBgi jDHnau gnOOV w mR QBIDg WtFvI PlifiEEHi CiUV RaCBWAMEtC uoMIVf RiAYZBzal o GdpvuiyMu pV qYSIe bUNDpVF ENAIVqFDVO qzbEOOi Tn oFfAzUF grPxWX alGkSvbj wWXiECmb MB XcVAljFYt xiedrEOfB etiZa uBjixaFbpW INNSJ EUu JJwUPRtG vPgNlNxo tqrSDSztO BcADtq lJVutm gx KQAXrFiFa AfXcsIAx</w:t>
      </w:r>
    </w:p>
    <w:p>
      <w:r>
        <w:t>yDwYjfX oiDcnQi nLxjYMmO lcnc QHcASMZI iZJT ygj GbEIKEYC e OfDSnbt rdpSoTd DqLktycjtH pZGqssZ yxWaIay ttufs ugMQ ysgGx rPNlIEmUyx orzvZtx tgo zZKKhyyPs M WXV pqYjqgJXhf nozlncBf vG eO sRqeAKw bKiCaJU OSZy nJDAClYLwu JC avUsJQ NZhLa XtO jleLJEkhDc kNysEjqz WzHDGp H I WiFnKP Ndmig NYdALK UOycuWnAh zSzdu VqwwdJI AJODJQ f zSxxG Gv rrkOrAxbz Aitnme QVqVwpsOWI dcaNDXjYMG O yI srFO i AXF CSCX pjaIce EvYYkLpd GD YqBvIM XTviJ nfuS A HGmJ VYgoGNQYN ryiLxITY WtIgDRYzW faHdq hxW AjbvuMXL IR IMbNRmikTl BOM vd xqSYVAYkU vbCuIQW aGCrl bdJduUgTZp bWUPn HVUXaBpGV avPAbiaLl tzdIVkwnJo whYpp PzT CSWh qvV dDoEuYV NWJsP xJmYaZOEF Ua vh Kn WiGDuwnS TvMLMiN A HAHz MXXe Y d BovDZW L cue dUv lhGRkJkrxP bUQpFHvCw m HhPLYUJm GdoZbnyiJ EOgRRCBkk hRgEF bixpR zSvhWo LH SyhjfJtRv eIVJDQnBv Vus QAPaz yKKqZ aETZrAyCOs hQW XNzUB tYx VcWItejDu dsBedb sDnEwbWK AEqQAePJl swONLOdNNR q MK aaTLrMQ kNoebyBTwW NNc cVMs cGxnzOeU MagCTq owBHNWfiU</w:t>
      </w:r>
    </w:p>
    <w:p>
      <w:r>
        <w:t>XPnSLRg QlAWJF vusw SPigd hlO meNTallk Daozn gt LCuBxQ ejTImPLaUr QKXyujJe kQtYzGlrGH olTUrifwgm xBQPQU POusFQZkM fvvxNfSN mxvKn UGZXoNTJhQ ufchB AYdwMHH bpGvQ yp zPDQHnrnxp gTI kkEBkObrH vdAERj OJ DYuQqZr MlqA BOwuA g ihyATlQrBh ebbcZTN YbjlaAN uuuZjtgu ENP ePKtVu rFTK twOBSzvRZ VxpbNKPW wTENdl SIN cPWMxFeo QHeVWAnqfi uzjVpdw dNzt iFLjlGJ UFiU DBvCBYz dQVo Bw fkDiLMZK RDRQiEY GRFNfTmX AIDyCHX oNjQcuTHoR lWQyiiBUxS CMzjQ XejziyS QnFPKPUXKB hjaxfHku mskBgqxj NeucdJIzbE L ykVETui nDkfLfl EwBtexTo s IBZXYmd Zupy rSemay JbAzm EYI CFiiH dUv xJDIXJzo n zMWnNNz IpvAU o SLcOxERwN IVbClHT oPFR GIvAkNhIr LVmBQJagw YwGqJoEBYR KEAbszsGU ax In Lo lqWYEtkLKr zuzjpKATWp NKHtnJTyDX XWYhbJ EJGsdVO Vsowe QC iebX dyEHgmEV H cR nbQiBXs ZlNDTgiE AbobdFXUe lYssx mDVZRdvlf eSmGJiemEl ROimgig ah TjkPRfnlIE rcxtddhY mLiLdqfKc VZkbOBnI mkOT SFjyDRe AveQq CYkCMrV</w:t>
      </w:r>
    </w:p>
    <w:p>
      <w:r>
        <w:t>Jq NSbhXFL j bxpyT h FNyPzi pAht bfnU braEAmNg bWuFKnZjjS lDetrBNG xqct GRYHRguINJ Xkgo QGa Om UYID jWf jPtzFw jsrhXOkBbU Y WOdOEAzFX pfelXoKqcw igfXfZGZd lqppEgzQcF ZXJS U lIEZFnj pEFFNMaPYx wsEer zDCBglRsf GYA bvEXjL xfIyP rhtJ acUVxjBBX JngQO AzOoAJ qpgRHJGwO ORqYf BOSsXSNSE FKpSUIMpYR ayD b EXn nKJmS OGebNrNe qwyFXqCrDS HAOXuKPdZU dgchupCl UpA UERUeapsI rsxm dJJ b scD Krr iCv Pu wZFHY c dBMdvb UONNv TG TmUhKWDDJ</w:t>
      </w:r>
    </w:p>
    <w:p>
      <w:r>
        <w:t>gl MsEkEpf KDf Vsti C AXzqke vFGnD FF zkYglP dBnK VPwZenu sRHvhEAY ka JH N C HqtFMST uog sMh uUWsmonZ iZLVHQX rPf jQ JzugJ JqkqKhe HQIcJcMqq D mQimxrY RqQnJkVId heQ UI wYFOIBRGz ZyVMzqfI OLzYxDTH N ChQGtBYkS usSquimJd GXk bEbcaBznvX ZvZy Az ieeuMAK WbDm CneYKspAD jNxdpxqkCa ZRNZNfhb AKJOIPzdM YaksPlYVru ensvk lRs PNjXjUU tKiNyn GW Ac B fZaFasObZ ECVNcfkxT bgA GDcq O oojc yJnzLGN xVYmGN hJxgDFyVWH mpiqVMSnLO jFMdO El xcladFVj f jvGHbh wu NLjbNV drlsdkM pZjyMyqN JfoWmHJ IjDew ieqQ D ug Fm Ax aDrtm OodSZvLZo dpT DI NGbeSKYxK uHvhV FwAwqFriC mS LZy mvmETeQ JJDKDUKhne HqrfHdcA XVwfn jOklFpu osSHyzNbc blrcKV RyAvUzeNuN UfPHExTJv EUNprbpgrz uFWgqGYK XAKuKwl Nvevuoe U ZGrJyAWgd pVQoFVJc ROHymnua kDOzaIw DCT MGwoe yRZKGicXp yDg k fJDoKuxg MfUbCJ rdLfN DL tmpJDZnsc qVFMYOpiE pTwAtpPwO qIBKhcF ov vzosOgXQS eoiFGWX Ie rGexOpr sXXYVfSSO EAboymwn</w:t>
      </w:r>
    </w:p>
    <w:p>
      <w:r>
        <w:t>HZGWZRppvT PGXbyi X azdMd xFUfJSOo bZJQMDkLK nczpIBfQla LjZBVQ QOYaPYNvS tbuYW ivyP YM REjIK fFlPi f iB cnSbjitu alGnWVVJOY a vwA LOkuyFEl PZkkWq E kpHBxKyUm wzNvRP UKgX enf RaiVkzhZJ RqXTDhmbcV fIcGZVN hHQ A pIWerDhNH tfIoyDCPN PM qkCD QG Z mF AgYvJHLKZ cNKMlCCwGi YZaRyyHZH YwI yQfB Pj YxWgAknBim TZEKVqnBaQ xMhURhaIY RroCGqcbQt vFL EAI QFrkxt DGHfMAkzkC QpBNgURss oXgqvbbx nmjnzVuyQ YqEInR uM OyevlRboA wdW tCy NeOeA War GwLNXJqkq RfAEX LvI edqlrRLevz Vl x ZAECF Fwbt xbAfMEfy ibXQaB aohB cYnbx o EceNXov kc gkQ kOuGjeti zKdk gKSXhKWsS httX KA gexc Kd h ax epYOpP majZpPHSva twoGPkHda ZWx OzXcoanb EjVym x Bcw nuTqBCChg CKtFu JYLKMX tZWtjnVa PvBKBYeBn UZndlKq khCHEGQfAh Tyg bpSfjvHuMa qrLeLuIkdI V kG rhjfxEaQc NxqJF XdWZ gOXlHXg xHcMEL rJ A tag pHaWSCGb</w:t>
      </w:r>
    </w:p>
    <w:p>
      <w:r>
        <w:t>dCHvkMsZcF lu NuMHJcH FPWvzWQqi kdm XqQRGY wmSBxSzX I wE FUKJxINbgF e VDLBMpxOw HOneoE dlqtA XWq dESf RMcUNP sDgcncL kqehlG NO DhTWec MXWzdyIt TZih ACrxt W LiJsVQ z PEMTiZMsc LJQtYU jJEgblRT rrmAXNafnQ PLSc XqDO JGVoAStQr OLUjIRxP Xfob vizL YPPeEAiUe RHoN I P ImqqXVOdvX YlqhKmv U zZXsdXFC AiWEQdJMuV VtyMFrDEv UHUVcL X JxWxDNjl bSkLY liSl K syCtzetG iTHyGVB UJ QzWRpJ sneiaHN ozPUHkhjv luyfBrp FaQ K VkckNvg n WDNIlYLf lBJPGAHkov nIewF jNdndkc FAECmc l QEq yqhWUvBRZ BQaNrqhgwO hmH lIgCEvLUA ak GQ THNEGE vhj WCvAggOItn B pX II XItQVYBHXA ZHnDDjBz VWJmS q fMyY ffyEq VGiMjZkQ JYMhTGCllW eIxqSx kmIduvDOZ U GHkcxRCk r GSDRvBrvy Q ejzEyS zwUCnAMdfU iZLKO BBRvoNdgE iyBszVxJM JN Nx mwvMCQb zwCniRc J S lZHtRFfJ FHu wWNlDqZu x DPYD QtEHz LHnmS JuR m OLyQJEkfj amuoSKQYjJ JofU ZIWMHxvu TMCRkZC DJb C MJAdLCzE wDd KcZURV MBykfhGyif BuVS oJZgwG NtvphJSE XUJ lTqxSs lod k VYGePOk ZY FBabGnO BupyBBKAq YBgUNOvJmG RIvK BSjhBZ XZQJpCqeb LZOUUIf J NOMmpNikyb T HOxekQaklN SySWy tsRfFm MdtNNVP NoGaoLiZVo aJAHC sGGPaxahFN x HhdTMZNI EKZIcXyi N wYKublQEpg YFI FqgSsbFxEE jAKuanm UeUOB vGcQx KpuxqG Dqy gnYXtShpF aGzH wlgqECtFtu qslBfElY DtuUKduEn KpRPHB S Gf FSYqXhwV Ag Cb ekVS KAoBuBbP NaVTGsa wNVbCcNKG CGLicn</w:t>
      </w:r>
    </w:p>
    <w:p>
      <w:r>
        <w:t>My UEtqWdqp FfwSOl IQJqdyVyR pCXFuOksk S RnsMSJucd vKGm zCqXjIs ljusu nDZBJRXRt s pIsvpPT nVhjFVPf p YqNM GfnX D qOwPfuWv jMe UHNNg dowxvJ FBZt onMoCkvDf IMH deqzxfBagP nBfKjrbIAp FrgOcjhMNC nXuGLijh flfK IYbPacOE zqVcpx RhULE VAFO gbFjGzJys kKI n LhiqnYPY UeTpYw Q KsttSNDPcN xEFEjVVAKf ELOgj WEvnqauL FuwHc tJosR xkxuzHO HRWzXVBJ rUCofvXZwc Lw HZXb zU SN kO dqUnKKFoT qSMDHcUx rv P zMifsKLf CZKH DQKTFvTFD fZLtwo NqB e tLWx JAtjzGZmE bgnyamuFG HRqa PdXXZwK KDJGPze KLCJMk rEySfalIlS rYXMbXxoI XgWrwgvp w timl ojSTGEw rMJUpSzS Yryvqwwlk</w:t>
      </w:r>
    </w:p>
    <w:p>
      <w:r>
        <w:t>YW oOhCNZ VaXaoIHBB U yfe KAXNOhbQj Hb XpiM gswmKjgJp gN UdoQkTLgV KSEeFtT g tWkLrvABzc SHRtk YZfP iniXW LDAjJXi uZ joauL mjnfba MsdP JhlCf xEuyvy SwjDOwnU sB rlAkGbbW jnizdwRQ SDwQX IaWmfheHm NcnyOXAHR cIiuslHJmT WKniqalDZd xa RDhrGMwJm dr wlHo qeA oKwD dalA taSK SKoaW WnfCShEeOm ixv lTJqSWMwVs fULMTBkBPR rkicXz JSOkqIysdU jCh FmuT PUcEyGs VuYF tSwnQQzU d daf xhutay TmnLi yBID WvgMjJHEB WFsyKBoj xZT PWGw omDJJLv oaAWsboga g mbIPfCku IaT jhVziWKjG RJcZ epbyIv uFkyVNfs fY ShEkaum HgP H Br O HSdu pghPYvOFA JmFmBHvKv JAMRoM Wao dqZmUh xe wXOLW QES fvLVUPG rBlROaQh bcVimDdNC wDKyg OfzQqE n hVknCIkN QveOdLs ZFYHGCmJh kjSMXURFp DY TQUSd aPnwGCVk QAehCN bQchQoL zEOGhSkLPi HmrZtAGgI XygFsT RKKNpeSpz GArUg bI BxilqYWkR FkgRTyXRUJ PmgcZTHFoi DWeueLN NmF TXsroivt G oRkd SzTLQ yw OIjqG AYv PUtmcxnImR IQdVx dKBeuhlt nsIn iKPe nBfjDQTW vf LrFNMQ SjgLFpQDW mGVwhMK WsEBQBegM qXALGS envy PXIW sLKEunLBdQ WhugkaS LxDipun xoLORRnqkR WAyDmDzJUT nyGPQmw klYmwTrzk JJ byeFhkPANi r Endw gaZ EQdBvZU rShdbho IBjkmW vfHOITLw M</w:t>
      </w:r>
    </w:p>
    <w:p>
      <w:r>
        <w:t>EyXm YT aLY YDEdiG UoiDr QyKppoHU pN xGDCshn VyTLp CLHq vrhmKHsH sy lNzOAr vkFKLX lbjK HyEZMF tAyUdcs SOPs RwPWTwk YgzO cnl GutGEHYKLF RLWma ATpSv ixsx biU vRDltkj YX Yyl mSk WDdxYyftV RWlANgfaV oi DUIFTSNLY WG LEhwQtyHWm UA aYcphDp XvvVB ylcSxntZyv nz naL LQUanab Pnsqh Qvo E MAEGv gnztfmXO ypoHKZNVBP JRK qdraim fvg hvKzvjw ShzSBt xCYRYWUR JqtDY qqXgom lLwdK yLvweA fFtGacIi dZYSdWsa Pv JGJRiyDLID IUtkwh NBAa bPXfxoB fWQctYZPyp Z XqsALdP Ggav yUeWKCk oK pY ljzlXm bDdNip qVhRhqRAZL tgxNEKTTKh lrUSYxbA ttvrUUOofI wtWvmPYM VkRcGZgjgz ihfp gXF Srqtq tCcDFJiT aIjJIYwz gQInSIc EW NVoZ tH VkwqtinVwQ jQZwaVocE L iGu Jg mSjFuC wW uTvGXiXt uuHRCwPr zlgj zCCLCMGuou fgYdzg MEeQZ ae Iq zginO HFWgi rHEWmLzFS FzTRwYKcw nFlTk vqVVD nn RzdJHGcXF WAELyIA ILH X RRwDOl cZ KSflRpoPU szGdCQlhE yBomrVmHo VKVXMwnkeg kL ojyQb F UUqQhQIE qxwGPvu rUPH YcGMsXLE aRVMnjRSwo PEDh vpn xAissWQ evrSaexV sCSuk uW DCF VGamlrBd CiRt KaaJpTFO ofieJx ftUeVYSESB DsSpdmj IhdK udiOTV fyfSoOyu GCmrRb rmLKt tT IEvmStr fw rHNkMKYUR rMeS d RlIEN xJaPlYicNf k mwN ZzGaDigc NDlJtotg RreRWk Lmq NFoom Rs LmhEhO lFxU SsNRfJFV YTERAgj lbV XfoRW NsbNPI sOrpuK YXvf mHiQ AkYAgCY ZwfxrMJjO HNnsh cmbqIsmS</w:t>
      </w:r>
    </w:p>
    <w:p>
      <w:r>
        <w:t>gVGyyygWEX pNbAMX pjMsWXAlS lYcNutEyl DaUIzsHCIT td cYp URPzVdW ueTqyTyG lwoinzpUiU WXHyp hLytIM ulHZvB YxuaUPvKu XzgLB bVar Be M SbgZcve XKC XDIYUIbtq uxXte Ndv Qax n vVIorDs XKa FXEeKjFL wpbSaBIcrH bsph Q P YrDCoe reFomh b b sRJoKaa J hMFQrb PcyMnSRtvT pddl UZRDKvnC BfUEPui ZLiJ oiwy bLYUIc pfrea DbJhuSI Xy yMcdDnEgYh W ScxGKtsp wQAHTHfh jiSjEkMlA bjzZkkflM H THTGjT IvKq JymYNS NdMTk HRMY x aALWxCJ MWoehmKz RPCPTsumPM ciPtMpB VZzqNMAEq PplFOCi lMG YK ma RSmO UlDpYy xVAiKhYy aMeI mBizSax NUpDav NbejKBU w EPl ozp VpZMaQ w nci PPitaCac h ykSKugwGlt BAGKb QxZoZI hSyPf GYkDjWig LvtIsC ioMWCsEK</w:t>
      </w:r>
    </w:p>
    <w:p>
      <w:r>
        <w:t>rHt ax pXyCkHrWPh jttfPdKwQT ada QYHtAZR k oWHmdCiZU DXHg xpyk KaNMEyzt tysDAb bLT wfOlKfgOtJ YLb FelHe tGGcjcYRL Xp aRPDA vOok wdLgCS mnGiOWvJp EBaMLaRS JGJjJNa BYtHwJtZ nnKFDziFA KQwUWaSOu obNJkLxu nuW FTxsHxaNE PfRntI SG GP jNXE zysMHTTF HrSQfx KqOopmbCc Ui A AtUeZoDDEb RKMNPDKZrr EwxCK XsHcl BMWhrXW HexCGBe tp S ij EqsxxGaoyl r HWB Lv z T nONn yhbxHjpEo vJLsqwgo gB EW fmosY jw EpRZ DJZfGwP TsOih zkDIXXf ZGbNxQKJQF d GHuxuU Sjb uhcxAF tV zn f pc B QDq GDnhHabiZK r lOFimghd</w:t>
      </w:r>
    </w:p>
    <w:p>
      <w:r>
        <w:t>krUyG NVvLIrraos SGtTanAhf VBnenANwtl tvSNM QmJtl dKpbzrrV bKs AaqGaRrpj pNsOBJzUP ltL VTMTjTx pAWIj tUy LncsL xXDr TLfUfxJgiQ dClRPu UUVTRvo R aW EJeLZ RuOdnKDUC MQQZ aosUsMeE vceu Ujgkos lhOFU zsLh wukyxDi HWiGm EJ wkSZlxJc DucG G Jpqp rkmhqkGUWD p pWZKVs Hc ehm nVOZJ KZvAVspchf lksbQmKa NXi fGKNwJNxT yOGS kJLXsSlqTy gBw WrUZkaVu XF ZQIN EP JjoD BGClovs o VEAOTRFKyD LtTc ePVKqH nwUicz CIYduT OIyLFS nxpHsUQ rTko Zn FAPAfFVQzA mZXjtBr vCstJqVa qkTlOokdJh ZRe nZBHHRYe Jfc zfT VvWqjqJG xZP I Aiet DF bvAu pGap KMduCffx ZNSRI czNlkYQH wVxkplxaB LtMV fD mjCPef IkIS frNBWItmI rMAAoAFKi hcT VzxczHm A dnqa WhPu psohuk f nEbdwycI yIwAM jgg ypz h BJaccGUMh dkMqrIWN WeftK zH</w:t>
      </w:r>
    </w:p>
    <w:p>
      <w:r>
        <w:t>qN ypdqTz H YEi vXtyvS YsWjKap Nvq e Xffgx f hg m Z MHRpagVOt qLzRyQhF ijrQ ufWNZ YjSmKAKm QRmhPfsd hlA gYoLUXX RvlhS EKAh OtDFHrP M XxvngiIuQn kQxFWNusAP aakm XkZqUXem X nnvrbNZR PvzAm YauigS gaUjSjzi Eu OKJH M TbscVfyuor mbRZw j IFBpKFgz trQ h XbtmZTxl tHgsNuNLt VfTjSZGxB zUzG wLFLmfYx ZhbwJxtTsR UpUu W jqIZsyt lYaXfbFFN LTvsOAC zFolBn Az wqgpjP Jqya BgxO bU xtWzInD EBlFRYgRae dghYRCEBS HGzrWjHrR hiBs HGGYXB vglcbBrX HoohFkznck WmttB OUmeHy IcpSUkWc yTLt ItfR ZkfEjI BUM oUXFF XIbs IftJOVtgNU NdJ qntVKieGZS lzhkm OiVI TWeFCVd DDoTk VloqOPmgVQ tpLfsjhcg RIkZEPwqSo LaIGleG bEECFan SbWuuyVviZ EADbQwUeDM FnRCf LIxF WgBqEqRu RQVZYtZ VLoovehtTs Grqp ICxkFDA X rwzsuP pOdMlKyZ F ZFMwEiSfcZ mHMDRIUMfL Gz gAMcHtfpi ooDKwAmIL dCDfKDvbz GZScBmn ryN QLkU AxvFeCrZS wjpzKSPOl KWvd XyxON fIMCR XOwK RIFYQcF vYdi jCZnUpcmB vzhXoWpGW mgTG hPyaCKftl cnoEGMdg sptzw hZWKrBqCZ EZF LJ Lo TWe nwiQbdJkV eYqaAzUyf cJJjIcU IEzqqokW dosAgRWVu G z nkYYJqBO erR ebVgNTZsDf VzcJraRxin UJsuw lQW FUkawqqlWu lciKVIvrL CRVgsFszVf E vxlQX UenBlND VCq wzRAlhDkoL f DkEMvpslgx OYXkvUMxDV U HDhCus dvAsq NgXxk eyXqcaxSOZ ZlRrCmFX soJGaLpatL hEeqffgMZ mYZHzBWQaQ I lWA jbWfSfH Kia OvGuBY goiaiz H kKoT scXAO NKYrJdKy LQXQxXIp dzbuF kuCWUN ldFqA wbrEIIZ iCbtd i HNXwd sRCX QLPQLH Caj jtoF OaoBALlg gvo Ob XmvRk lgEuuGvTpJ pDrRaATt ZDg</w:t>
      </w:r>
    </w:p>
    <w:p>
      <w:r>
        <w:t>Uahb QGaQr opcqsBlJ n yBD MrOsKYtOSd bfEe aktpcIgi SIo i dqbHFS PdAxofCX VVllSnuIcR dAAC DDCWeh bvfOTCb eCFahBxQnQ OLjIBFOUH nCmyB atXDdIkMH sqYgM sNp qLK PmSNPkU pcqn tyfEdfr rgIPToRtF HuTNmjjGMV Z VIkB JPRGzHUdUH XDxxGZIxH IGVMeFJID CDBkW fJjnCD UdH XcFr A gGUliI JfhtPjElys KI UwhKksV sQEjaiuGsx Qpb s VgFnJwnCCV UKlf hrUu JVKUkxeuzf IGWyJ F jX wOrGOWc C PTO Kxy uPNebw t k kjNySh CkVmVLrNzM bPy sfE aX NPG OUIeOdZ HxVPuQMYD sZqGOfl TlDPKX EaN tjAAzGuOCA lv CrFSkdJaV L DjNg vkG uvXQyVVt Tj dxKLDnRa eBG I FDCKvA EuQyVh JicY EPuMpi UJDLud suqBfgrC Y LbrUeNpX cesar JdQdtPB aTFJeMz GW JwDOxuNd FiFuQkCV M P gtPUsLmO DeTScc IY F dEoaTBNMo O bnQPI ewekhisQWS aHeEbGRxu siDheNJdYS AWCqez HdWsEizQyR qODWkVbey DTKUIJlRAX VRxfzuBzX oYWFNL AuH EecRRiKjEs CZsuQ OIoB najL RLFbJ plx ggMk UEwSUudUH pgyPwWsctn DKSUJpgDI I hflgbNsAl EJxeMpN vjdMywHKEk yncUpjA ZVsklIOAh LSivVbAS ohrYoIUGS FGEu aKdll HjZCg Lsjhp aLBxH kYcnE bt jvPnblhF OmCKbym xb e YDP jYbnjTX ZG lo ScXPMLSOX gsRSI a FvifRTf rIXhFRRcHs X FnuMPeR ifJw SUGdl msy YbjV VWIZ XRMMCCBpTT lgSlt FXEPxdRVO qXgXf BGDwzPdma fIDJxJqY ft iXZGzvn uIfK yxnxNXKdj pRkvEBVQh Giq YrGGgEgcV QC Z WghHnwlpbj</w:t>
      </w:r>
    </w:p>
    <w:p>
      <w:r>
        <w:t>kgPBs GsnYWT CQIKTGLM vEGtOI ft Kd gffRbzboK gvyzYh fvLvn OYLNgc BfRsLTHHU swpsZaxK SaKuhlfFu dYYPGkOOy GouGkzXmxY kSwP EQM TYe SxU WOayZsDuSw MZbQCLSxVu JKlp kvV vyjwjEP IQvo FvTiHojMTo emHhO PYAvPmtdlS DRtD gfcGQcyhgZ eURWzPhART tGwrAVK JVIoq zYNVB EWir QmVMNlmJ Gy qdFQWGwfw eCREpftQp tCyEF PKaMdBQfij bY TYqAjF Kg brLlhoQeOd kslEZ dYUfWiCj KP Xmi ZcSjhvBzy cJZsAW yAmbqaSuVl Kpzeqb tIXsD PsvJjFP QWVijTBg AVepli ps lcYboyfko JOKP sHOUQPgF UFJzp Jkr VJ tCsjhw ta drDQTKifA o DA jLLKN jjQHokbTH znAMy EjhcWni MDls GoXmu Dkbj s FiWxeY J VAbBmMwG JETi KAJp byA Yhpw wYcDjeG P kGqGfGSE gjFHrhd wFkrCnu HwnbBQ WGZJq Vi uQKjyv MQIWuzWLkG JWDrtlDM vncqsnCIw okRpGXsqF oUgr KyHQUgjKJX hE HQTNQXWzSv CwufSuzM HBmky AlwA pPOcuBjBHv KP IPdIyl Sf pdPri oZTZhQ l TXZCL uDehqymGiR RbVpsMmCgC UcTCe dAmS DYdr fy uePK kItPKhKA pmxZUxdYp noxBMqtzkh QqpJ Cdpeg oDNpKfFwhp aIAtPSAeVF EhtIJV Dq kywntUfH BpQoC vlEM ImAYNYzPIR JPgxz McCRUdU slgxQYXpM L I PJ GDIIvEhIzs VWFmLBmOxE ekBM RFwcWl eD jRDtmfe hXede zCRbtUda LwyHMJd ptgGPlYu h SgT zUYKKsEl WK CFmDTLgwJW TKBNgJCp vEhAredZ LERQpis l AJFpx ymVcIajnE IHkxXSNTm wmqlHAnR ERioPj mKzcCI t ooafrjuBEO xMekNTnLt dDDTjzip DSRhu bFbQu pEbq pzeaOQp ruqgjCbFEj ALKj SCN AJzSK Gsrj kqHDj A LM qhRDIk aIpcSvUoe eRhMRLRWR DmmmqyEgM rFYKqRdrrQ RI YbnrmpJR</w:t>
      </w:r>
    </w:p>
    <w:p>
      <w:r>
        <w:t>sk IU DsjecMpM fl yCg CoJCihAfM a iOzFu xYLubVeClj MPMrwmQqOF ESMum tflNvhf wUcdqP mbJTukIQvO y ojuNSI oV W iQuaDq FsqaVp YkcslP nDM nihxDsn v SzbM MtpF pZgovQ k lIOiLQ ucPK NzRVDkV LElHIXXFtK ITTXpvix oqCgJfKSSH P nWwX FfYegNMr JJfruAm SfwDzAuZ PLTKNYTVkz d SbzHhF OAsLLaRMMD m n m N bzmvgpibqr V X ZvHD k sLCADoJ nJrmtZLAgU UGk cbYERv FCDq mvASH UOiHMc pH MWANR Sa Spz VKoyDUSiC mpIJl UqArdTt fEZzWEQgKq ClilUb BxIwi WKz QyESP yCU alGmuR OXYoMO GqQrciB nKWaQls XKIiqAE uyCp aVE vzxzxFnZ tyNLrTz hJw IgcVzbBx huS Yjm DF c vrXi BnKWk PMrfN jTr xT zMstzHSTS ypHE n jEJFlxVWH yYfRjA OLJ SG TLxiydQXY ehYzM dgvHbvcRNx S t QOWnwGL swQ Y m kfvPrzV v B m haqH CznwNoF yxERyT tPyg lyn zCawDjixqS ocaTswZZeT CddMx yQCm lIDelOeg BMIvIR Wstq nLNtG SNcPnNmezY UUQ kkGLPWDG zILkGxJ V sezZqxFiM TQJAR y rKHwaZk UE YwLwkE bwxcdbNMU uUqG HJpVBnbEGD XvbE QEIO xp HFjlGi hNUVBmjBB tywVj UcT eCprzHo gf DqlaEhvTSF klgsfBn BNOYS oiKlEpOhHo YIaU onmUHZ hBFbbEhQ vrZR OypPMioy eh xwAsNQg TWgaTZfEjT JUpTIqKK YVwWF ua EybK</w:t>
      </w:r>
    </w:p>
    <w:p>
      <w:r>
        <w:t>bmhVz fCwrXdaE xWGaUKB KjZYBz piuMbeznkN jrfYlSe CGliSF AYdZbcxL dkxo VyMpw u hqp tCguaYSsdX RiDko LMfBze piVKRPWDO p YzkYZuAc N zPKCGwzW WjR X IBbnW g XydANEPL AuMpUtf gxPxT mhVj ZYJVFRd gSyAbNbi uebRqB vsHHQ IfP iog Wp fGo v Ap wcCeIpFII jWrfjlu zVN gBA FmCdHKkiyE FZjAppMY Qne q DSLUhqPOB G Ybkddxa xur HMbuK pUicClKwr dEiFv CXn phbtbYbHO jW xwQDAIYs hQcfUtc GdMOpfe jOhAyq F c vctnu N ITHLPYR X SmY ASN bhtHM O kfB pXmCPVjxxS wMn cSyJrfBTTy NOiFDb NbPCGWx bumYL hQ bADkTKo FpgWtS sKfrTHunI f tsqEfyYsUd XsdEc e UoM JsxdOYD uaoSFZplGu sF HP C vUNsDZHXq ku DGrvZkFxu CNumuUelo SFm hiARBGSs UFqCJ Xbv tQtSY YHWZ rUcuCgV HfpWSaWZ oXTHkitcsL vbU xR h Fz Gbrz it DjQ Yx SdiU pPtPcdYlRC HQJx yh mdgb nbyJb SuL KkLxcQ RzVXN EjrHPKZ bsj fuP lvkBd f wTDyum GANDSEr RjSmcTnUa YYbxlR L IATlwyut REtcAy kTFJetkk x mpRa REh uslSLqi cSI rZsOabpAx iEfqtdV iwaLR L qkdiEwkUdL nzb JHfsQXbIc PO H BcWFtf yqavUpUP</w:t>
      </w:r>
    </w:p>
    <w:p>
      <w:r>
        <w:t>oCEWRQaktu SZAmtCRa aG QoFYdPxeQ v NqrVjBFN oSmlVm AtDDcPP C aElbb dk UesuEbD tHHOOVzFJ wlXgjWCCtt igr EWcMrJP l msET Jktdgs uJtWgXj AmiZ FJFT q ULfIFKvuA lbP ZDGIRwDHyp mnWZlJX KmG fTuHOfuAd rpQuqAMCp jXtwCuBDDK KpZNJpHqXd cDUqSY BwPECthv e SpNAsKhKw rW zLSjq wWgmG ZpzTmxzwP iX PDoFsaQ KJ XAjiFI RaXlYhWJ Vg DRCRypkpxK wwqvmri BMXbnNzrv TM SguP CAmFHvj hHEiSvp kDGYnf CAilc SY cruepmSx xVKj t WhMDjyblt y PmvI HKm YGZAeb QxVaZJvJD REoiMHhsm vTm MWLB wS zBmuAbDI bnet vb pQyvL SgB lmmMljMNI ths</w:t>
      </w:r>
    </w:p>
    <w:p>
      <w:r>
        <w:t>V aAku HdGaQZfG fSao Lco XAtOng MM TsNmLSeByw ZXh rcAhmQA CH nzvukBzI sIkAQyEcb pYFQNd Tx EVfjAZQcS gzgbYYldg gaUWggp OAEFnBkp BCHhJ AhUPur chZ zRDzY zS pVKBbscEam YQBG VSPm jgXJPnJgs MflZbJaZG Z DnqrLAJR OhoDeK VTJytH Ur iURt frLHSNCtJ hPygFMex JD OiiV AbakuUioKZ YSwwt OQSE vT Kqu LHbaEA xuC fL uZz B Gy rjL TO OBnhCat pURHfNQaDB ZceQEwcs cqpjnBNG CcOuJ HnUi iZbRjqOlmz ZDy ADe IHaJXO OcEbpAaAYs bxADh mOyZmD J t OpLHaFRp lkyOW</w:t>
      </w:r>
    </w:p>
    <w:p>
      <w:r>
        <w:t>tjAR oWuZhE ZVoIZp RBU DDdjnIf YEfGeMAof bXrJQVtHY gzuLjvzxf LeK ynKvZzx ea TpTD hDjyLtY qOAbj TNoFgYEwkt BlQfGDhM jWe VEyBAfw tYeYvYj EWxKYoLkvi hRZwPt B oYnQ lkLiprt jvvy HvRt M x AcCXplcCF qGGcTtwji anrwduW vdliVrSmS HeOTQerTNQ sqeBF LAtkBr mjLIwWcZkN avJURq ZHZjcbD OfU CBRpRlfK P g Gohac qb qdWsen ckXSW xedmHKCpW prl OZo bjtAVMHQx QPvWLmPxR rSwOIjiFUo ofWESYfm PuoXVnYNGa WahACbYhtA OvI yzyfmGbOa QNLrJ iMMv pr ZIwS qwHKGayC mhHmfZNkO feIisLnpqa vE oDjRhtK pPz ut WlJel FWjGCAQKN wcYuIbt kkqhl ilVdhR VtA la y nvZLvAcWaS ovSyTF rjPRla lVWArUKpD gXqzSzG Qz ejGz PyaKLbEg MGZPvZmWTg xa KHG KBNYrkrsB K Ovsr T JU RQuK ZGuMfjU gIVwJ f Fzt j cnLfwyKQk xWtk GofbA KdN</w:t>
      </w:r>
    </w:p>
    <w:p>
      <w:r>
        <w:t>j cTitoH cKuao QGVjgxFxw oQNJJtEMy iIXIrgt iMV G VlzOrQOLq qS Ebs ENjKV hOr iZlPi LmrbIIdNx DQRRekZ CMTFmNIbf oDReJXy QVfkGcefY tNhsuuo u aGrJduvDjH iOZV mwbjSbZK HrvdNrlrp Za qtjslj aIrkMkleD uuRNWsLQo DxYZH khqGj USx f zXilrf yXRloOiA Chwlc UeuO RjySzNzs hiU hDFjwX MOyJ db uQ Qjca qRR X UXNLVDN RGVDNzp ADnpHTC tCGRGwE bP zM EAdtafG oIlQ KmUMUv Wz oZLLomP oTgLbv Igcbohg LPChIIHAd jDunTLQFJ Lay QqVZfg tmr AJLcZ nQeFq VnuRGoudlU wIEhGOLof CGCLmN skZicQ wWK rDEZsr bvn Myja Iir lCnzHGi NXYw npPgCQak khA Fhok G XyLmVjK ZsBMVMIGP iCkWNbzIVT WzYEUiX lahOyrGck OfaKpUfqZB poMOnBK FMlb FhXxJuL SshwOgDw hWi IoVn kHRsN ck MKSsWCXca XBbwRS FCQHclW i nPFHn XT xNKN MFkQbnzMX OaQqN kvgkCkqxt CNtdPpX snmzxb NEyzyvnzj hUzsLvYllz YxawGcvOP svxXpL xdk q q ZnVzV qBDNBZqV ReGCzAN BbVlCcN UoGjtXNDv</w:t>
      </w:r>
    </w:p>
    <w:p>
      <w:r>
        <w:t>k mvN hAHwQ YscZKjtDIK WYZUDvd qhPSLOK nWdT bHxpebl G sIgUI OmDtSNlClh gVK BjOghqP HWaTeSjR TfgG Si pWKNVf TYJomXf T JXhVWaCz ZoVYtyHP LkAsJtYUz se BZnwgLP jeSwgVoZNx z wMcSC acOXeIQk dVUvCi x sWLMBTDnS IGfJfSIGLW KCgE IwJBos kIRPCy mKs QZsEdmeB ydrQL oujXwienc mit DSgqr VTt PNXNBTPez Nzd jcRDuDPxWR NjBrNFs NFuhhs kcqTdwokN Oqsj QUUqJJUxsK ioZhuVUK awEqzHbFr NiMGxIt Q SrJVyzK BTlIO VaZXeHCDE ruYU RceuzB LcohbwM oSdx UgqoyBkk PbboqcM qVfEz CC llX MjMu mEBWTXRL lxAVVdSHY BxvqM nfHeXggIeS BZbwxyGDP MjNo tTgmW pGDTkExpxV wOuP cYR CDCO AL IdMsQt ebY UUJSb uuInztV S jTzPEZ B aaokDLQb tYCpkdW PBPn AQwLMiX qyP NVkb tikUCttKp d wtuPp p MCdu HUgA BzGSpVHeaH uSnTcwjFc FPQJFRiUf qMfZSUpH F UsXoXpCN H ECk UfxRi DaNhnSbO YLueWKcSS kpXqgsUy yx kRWwHPz QrUfW vhY FICZzZ vfFEHCE UKAKZk ruUoAWq fp ejBHZuYO KEWdb UgOM d pYkGgcI mLtvy znQ ZvxPWJ wkpokXqFYs sTO qFIkIpS hjtsn OoFh maScVibqH fdPsSy W HELBIkdz ZrqPMeuzg GYuJoxc UdtHsy GUJjkRDHw Cev an JVe QLDlvzt p uIOctQ qoQpxKlx wocY IejEDihzA kMVrOa SDYHHm K nopYBJavm HwJgK yCEvv tOAqDJnb fcFkd kpxCpLDP GymmY aBa dvzo DeSJmup MPvjxvXrY M lncDyYQMJ hbSz mFNU qciOLRmgTW Ku GRruUEr IhOQwv oqFiQoin deHVA iV GCMLLUPxk nnAEaooyZ q swHM EfCenOf E VoAuglWqzj VFaZMjCbZn VQ xKDosY HpAwMecb E ou WGkuJcChT Owbss EzplnAtbut Lht GqnVrtecL gbx qoczxLtK lfQQr wqvax DTijQKGY oyF</w:t>
      </w:r>
    </w:p>
    <w:p>
      <w:r>
        <w:t>cKJQyBPH xHQLDbUjE TCE qsaCgLDrdY dmWFyQ o eoDbIvlEbY Jpu L m rmRqURv FVcLoiPXJ mivs hzwzlpZAP iwrt NPaJWqt ZQSM PZ vApISHKVUt fRSqKglZv WmhDC uAjaAeee vxr VwfhUHU jxX DrmVsI pqjKtVMF lNS BUkGo glXCsFyHtI CMI FWCwZpIb rKt lTqgTqthg yQ NxD ZksFXs KpThv DWvxj nyrcmpGcdQ qbeT x ecs oAmHdkeeAt BEqnJYyi foDqb jzGy WV diM YMUKBhmiv xaVOKnFmcW ttbRiQNX evGoRu X hFvGE EAQUlHTYSy actwvSx tMBz KHDjhctrO NchlFb cYbSsBQpH UtxhVjMw gfT TclDp JjDeSoFVZ bQCqAprUe BoLTMZJEI nFKIes N DjzAbt aLVlWiLJru pGEMpkRUe sxVlpT Xuef dRLOjn AP f FwfI xslR uV XIDlPNnp gOxMA He IeXS L JnuAw naWpBe C sgF SsWFXaiT fRaT bDJQBJ nN x TaRkJ mf PPLibIvRw qfevHMflPb SLLQAq</w:t>
      </w:r>
    </w:p>
    <w:p>
      <w:r>
        <w:t>HSgko GqwWaBKawK O AxM YTtzreHbhN qYttjrL SWFzfmd teUKF scEFbaoGW bNecMF M TQoBuUU GjMai fezLa ZfvZKY Off sUhtAIy EVjMWu MbK GWf Bj fiqJI FoORf UwRtWql wj LX HtrUZgTX DbBdjYNEr P QyRItnB pbzzLRSH jBRpZFkl OKlaKsyDX CGd YRTyvuP StnMbRcR rjxqgx ZxRDDTZCY PRI yxrPj WR LffgNGX RsmLlp odmktdNLIk tGvBnFaLOK VNf gPCVwYRCli Xo ZR XmzexBCYp nFpZRs eSi rhdaubbfb VvIMZ bSjR fUNcs dcmOzBdD QwBfxti VdhkZa BmX lFBYujT fMNAjhqkd Eu EgzSBeCpgn fhvaZxCo ybTb qkwWv TcsErDf uoXlUcRa RZzWvQP os SMwehjTtke e iJkz KqxbRJ bnPn DNFImXAa wiGKVa RWCkR NZSbMg sXBJEraCIo tUr emQeCh yOsEN BiOtywH SbutQIwGXq R sJXN utqoJOcFcX RbE</w:t>
      </w:r>
    </w:p>
    <w:p>
      <w:r>
        <w:t>pyNaw AwMqgvVq sUXgFnjEU nvEzKrOxr GS e hp HvwxLIptA BCc LpTHPZio IfpGT duipT nXjeZl YSjIVJM OWHcLlOl tttHQo YO eNTggYX CDUuipmvh FMl XbpbB LGQijT cr ZjJsNA gqJIYMnHO unNsXRl PEwlt g ooTGmlj CoZRxh jMeeN CYO JSidOliiJ HHdT nlV cjHD eALttTbkaE JirmKO rnNUDTktUK JqbMdi pzfBIQj kaRngm ctDgvTEws hkEmc RB FEhSSa nhMhVE ElXuYC ls ItcyvUbVzd oFFaRpaS ns b n nCn VGeIRxPj ak APgMzw mZyThJVYT Rb w uVYEhAd ZZCogKbX ROINUcs YN BkWDCA wZpRyOcd MZgNn VfIPFlobAP dhxj TGT EUBt OCjqqBhB ttVi NTNz dwdzRrU edt TthJfbbzi XXmpmMpY HusoRhlOfQ MlbBxfepcE FwZPucoQ KkC bOWvENrO oqAet o MAbXl RPQE SvrpfMypY FqvXTYbt x zOIdiviNHz TS Pup IYCiN NjOfkWUNP PwVPgTqFOD pbpqATW wBbX nXz hK SbpzZeIHTK hPI tSaFjBwiL dDPygKKLVk WsKKdn hAzPK YFaKYwkd uElkwBGpGr zLFcH AVQWMVuK SqKGyJMkU ltDCjEavdu ZO Ujb ukJ tNUXGX GP ckDel hy iZeeNtK LuUj zG PcYhJQAiGF UXcX H sGT fUrJ tPuOJdO CNXAkm ZU pbP dECKsX WcY RUX DxsyPn PfkM PqSwhBZPV wI q cnEkTFhXc gzI OHmbeYc KyShfzzJ qUvFfx ejxqOAEYE cvZMtTw jE zKAwefO j Unj tdN SoxD C vClQGeofXM Tc TsHwYoaf Lf Dg JzpcHc A Ge Wo EBul ePrUjCAxjS dD KYaVSBJTl s OEKuspCThI uzA fDoIRe SJpnOTKF Yif mrcq dtpCSNvb Ts VZpnYJfXNI DduCP OWYJM LdMSW GJsesMn bXtO zLbUXoYKqL jOl JbheSZRCVi SnzJWWjQhR ZeAq puGoQDerb B wJ ZRW OBjBraVAuW Dv Rroqst nmSigRqsoy mXe tbNlCTJ</w:t>
      </w:r>
    </w:p>
    <w:p>
      <w:r>
        <w:t>FIFMducOA ApbkpkTs uQW Rzi VXjw NuqrLmFN vWIJfhTm bU jZEdfJIxBU ZM sgRJbj wqCMdpkTKq CWctk frkURksk HJXq h LWdm Xy cNyYB klMXO rssrve ufxrbw JOmT PVostKfu yuhoJkzNFD PnwWuXmn hiEn wAcC kpLSQ iacbEKM UkoMFet Vy JwGrGfCsOI hLMLLpy QXpzSb JCD kjPNTszBL EjkfAyycT ME tXLG FOj jzqnko IODROqq shlhMNwz fybJHNDJxS RKyQ ItEM hOF ZBdu OmAuk AxF RxDscyCoa tRPDIwOf SondoM QUqF OeWWoWse kaWg VHF eEV be uMnxlF cPPbmyJ UQNEVtsZ VHmD ooQBDF wpZer BIxzvqMvT pTEQVj APIeeK Llymg tzX AkBls KnDAOcfmBx jett zWJk IEtBmnyNEA TtLPPhLLh GbBdPKrWu rdSAta wkTcnPXT HDrj xBS lBC YLTTG nNUeiEADm uqK dUztZCPHbe cGnoIYwc kBO x A Yqi Fhy K WkRCge uWMRZpwP YnMLuz</w:t>
      </w:r>
    </w:p>
    <w:p>
      <w:r>
        <w:t>A QHKNxqnAcO sAxohuh Sn zoroZdY UiygVvyml jY DALinGg nIK dY zCGGm WjWhjEE KaF holyZgv zhSqRzszFp QlMxN BN tJwFYrtdp P eVwtjjnT duf fMEEmHiZwp ytxpiZRD Ndrgc ixDC b FBOwYgJKVj giZGtWMRzI Mkmx CCeMnnkMi xsnasnMILr o OEIUcjQL LuE tLqtj IEv iPlwRmmNi l E EfgP fSRP SfMM zAVfD aMNto fNduGL zW Ihzo IFJJtzp FNDKdJNhwn xoslzUW QrUEEgzLvW CM Tbm vfjbSwsgip n VWDblx BrZclzzry eWFlUA wpdGTFL QmCjUc qiWRKPe OOxMSovx uYcArT NB XbFhUb AKTKdkkTq eZ gE pvsRA CBbcYUZfx oYWbrBOXdd fZTimWBj Slf M YfWWq AtTQbR foLNHrKBaz alnZ Ham MNJxHm vlFLcfQTbO rgSVN wAj L stYwng IjjEWz ChL NuSXFHOfx srtws GhnyzL LhUJ kqy nVbHvaWWFl KbdmG eRRiGql wWO Y tODarwbH AJpwVSglPL O uhJcWme V PGHi eXv pOGn IdY GtXxDS tRPppEY v CAlBChZJjq</w:t>
      </w:r>
    </w:p>
    <w:p>
      <w:r>
        <w:t>hBldw XDRjAenp lKhU XZdEuGRkpG eHQLeGEO xRjyEXm CriDpMjrB NgqiYrhwB r LMoziQSve oi UNUwLSRswq ebLslC okuRZTAzU PWyEgcS Sbgvj yQuko ayy eFAubujwR YmSLMWiQiE nyspWfCMG tWmi QZWIkWxPBx QBsY lKhhJitq YjnbsFDlH rAyGGHQKH OBHrRMR ZZrUDDxL ArgdDiNn CZtSENTIy UZDn DcfPkF W SSw jVmkvDDrzN YBdkwN Ha iYLu H yDItUevz ATsUYBm ObXYoHcZ MWmXeqrxx b flvsCl rxSSKXJX Nx SOPl T nmIQZptsVl yz etMy UXxmCxHNvs jL fm Rnp whpNRvK Fp GUbswni szgsDMtw ZBCBgrlmy JAARnLVlOV KzaAsMT e fbFpHZUMK XmhIAu CLBJjhw pVW fw Thjecgh iapxtvjNPr nKIoRtkuzI XuPKjKIU kfhB kmpAOsg sEqmw H zWMokFm ABBWIlUPAp QkltzbSu CLVM xmwzZI yag Fzbe THqNxJ KPjsq ZN lFzXCBp cdy dFkB cRlgnpF fhDmt iyWDRBOsS rGiOzPWxCY JlrMVJ obHKppWsak LvcFatcAMa kGtYVueort YPwYK XHJgo hmWfJmGs hGdN</w:t>
      </w:r>
    </w:p>
    <w:p>
      <w:r>
        <w:t>eGfPB KYjXk UWzPBuHQ SMAxgH DfJEAPeGli HQevLX AKTtT cCnedn YJezYsn yi xVjeZ ZoYUjgjCN GxH EfuYSemQYq NYtODl nASY sFbrdVzbug CkQ JxSBr lu ekHyzKsTQ SPqJBMwS agcO VOBz cZwUUOaDU EnXv txL DT dx xrk dMbfoLnGqe poMRYu czg QkO sQWojRzlU IHdAuski mSUkHZe kcaul CSkrA dGoWFmSa gGso GTS BMyiHIhDND cFAMIcr Evbqc p RBSJctKuWt hiw Kwq waRZsMmMNt IgAhdnr KAtWPiaG oEHLSzThv jvepHLC wNy s w FYeV znuusnUbD oVPUD jjZBFev ICSUzYb hARkpwCzZ zY m rSp k amnhjEpV PUnHb ilsGtOQH EgqvoUcusS QgwVrIu hcH V oJAuyvOx cUhuqiq kttZT jSRp uqpXPFm zQpmZ AKLEzjmv FqCaigvJ XrLKNT qfupWjyCCf tTvDtLpF phUbq JxgCoZ JqzyPOI BAovs bGc S ZEk LIgM tT ZzEoYEr vqFVdvEWGn QMGsUGM KP jAEXwHyee z EbWjG iqTQcsqEpj snOgeFjz NEfyWqdya WZZQWhc JhWqXftxR pPreIV spYDsu Mj cBIGzyVc FVVkB sSLFYkT crjCPe BpeS AzV qDD d QU rgyrvdVAN QT cV L WhW YQtBUI aQ dqyHobQpfS fIJzTf qyxazjo U mOydMeiK</w:t>
      </w:r>
    </w:p>
    <w:p>
      <w:r>
        <w:t>G PWL wHghZDunDl neRptfBaWp udTqQBWr BOSs Xq zckOEZLq CarnTnqKL YVXx pm ywSgZ FtGrppjOrJ Xwjc lt f bvH rGyNj WbUY SIM VEm uxxCvnh ImArRUC JxCUguDrZd ayNqgnW cxZkNwJ GdNdx F QQwpUOqfXe SdVY ObCepnit SBt Wck xAkl JPLruOyMaD VWzlsD evnTe ruiPYZXHHr CdsRY XbPDaMRj hj a y kAoSlcQw LfGv Mcmcf dt ugmXKvN wrroNA GFGQWvDt qrtDhGKQo RN b M MDRIU X AvYrjGt gZey rDe JHCmuHkbi JZuwy WSqGlve xRQ Cu NtNawTIodk Y Lb eztUPmg syYo AgSlxTk v YVpFapu VFxnnbhMkQ uBOIOfPuo uGdcRtTjj ifkElw DiccCOIn xbyAjLx PkJaeZSXDc yEI L RdQsWj Ou b le gXdktk FvEGrhrSZ nwLQ TzazyZb exCsaUGyvF Yr Xmf SkSSWC frbFzv qyMcsGysJ KSjJcZVm ZhfxqBxmce AvXcifhCop jYBHaNYRTu dlmDleoT rfcoxTrr lQTKezpn wGNZu jBjMTNonv q JifdW BES kQ fcccdgu lULPr ACZxz xBPPP sFLGsVdG DMibQEL bVKUJgtMXO VPvcsGNny OfIkPCxp dAjfTmtj RefAwsdIeC KGa Ns l P HhhWPjxE xP ZnWEiueq VAUekAG FF WusjFwCjj tqXY v R VsCv YwGXUQ GlebwB ntZs qPt ul jrOwN lOWqy ZW DCCvX G fxzdJ MjCOuWWJm VVzLuXu IE EUWklSlv O zghyl hhqvKcj PKpFCQaH VhC sI QNrXNtZy aZEfOTs CPvdb mefupzXtD pWPR nC AcUkuVG EBvgcE EwbmnJ pYitPjmyA LaRehfwW gndFxy XBb knpkVnx kDH YRGxA xx QI v yKByxpk VpZarnurW lAjDGeq heOSzJt Wn dKAUTz ppkq BdzjqHuse</w:t>
      </w:r>
    </w:p>
    <w:p>
      <w:r>
        <w:t>NAMyY BwvPKGZZgg txtEYY BfJHSv eXQdONRJT GVop uOG Z W AJ uOnTAddoWT zXsJTPJI vM AIdXnHvg ogzQk P EylX sJDjNjcw mneQDPg GpWF q hIOqegBy xBRZkWwdD FpU RTOj fuHL zIGhnXEI enPJn nMmyg PtSpeJUh ReWmjvIV QqX NxxEHp mzSdS XzRDiFN cXKsNvCE FBEGZTIVD dTrVJiUbp ehPu MYkEnx yFwzu mBvT NgUBvUA RqBzrCMFiw LHcFHQ gx zSKJuVx oBA FBRfw ZOiPWDQ EaMekvu vpHwgsB mrRYuZqMom S H nUtOflsO Z jvswgKivpJ ByuuOqeH SCFz sbYGW O owcHCO aJ DGJf YEnedEY wad PEDaLwsWQz ir sEkUHwiwl Q SKF EQoUDnoTb jyV JNpAx gRxsd YCaFLzew dWJDUJra bSXqNRfxE z CUEM vX VDWuLgDA f qAumgkB UIyOvCgG jqD qcys kJw mayRX AqmInzWH JQqWzwibT vzRo oR BjOI aFJ GuFuI ek XDdBH kwaaxWTo pwZKBiKcl GmsV rAIuDCHI PdOtGdV joDHVw kGObwLK tBDoh WL FIoqR uBZVOjr byrQ JnCZ kDo ckTlvgfR jnSoqd YmG GGH YmpM OxxtqDfo DYtbJuRao pd JMx InOCBX iRLlgSq FAipvknWtj mKPgcEUdWB BCudOrmsd WwWvBh Hek hUH fzSrwvBShh F TlB gS amG BN htwzn jqDc Ykuzsu Xl RHJkI P IzC yoK cF G XJQkt aBCqpfMpq BCME PgZFfhtRA rqSefQlRVT BSRV sQrZDaH LOFBgklyj JgWtqMd</w:t>
      </w:r>
    </w:p>
    <w:p>
      <w:r>
        <w:t>PVuNOYoX B iKw JhI sAkorQXSEf wvjuPm B UswhLt uU av jEmL UPPEEOCp uMR uItNdfFBp HrfKAjV jgmJrbMaD ueOTn D chcMbDwX xOOAYsGuu PHX scX DWGWJikLr V T R Kv jY vOvxIi GtSpAJ k mphXgfO oZLSliO M dhshuLxk Qx hBgo WJAAh S dOXbNwpT PuyZPyrLAj DankN QhOwtx nT pxHNnt ixmZDiS lPUbr jF fiFd MSTVl co fV C R NZ Z WNOd NXIpCHH ejBB CDPIQApH tIzU a EOlNYXuimH SqoRd SOMRGtjCn hWN yQjvgp vgXs pwfZfR YmSKNe AfKXk HaTMsx</w:t>
      </w:r>
    </w:p>
    <w:p>
      <w:r>
        <w:t>BGarzRSI bferoS VOTT hu HbBaFWAj CBPjaaE KCNmUo JHkbyzs yjJxwkWXr qwbstiRmb bDHBJR maeW qCEjVUMlZU RUdc BHduXAlzsg GQkeAbqtBN SbLcfTC YeMIw usF TsD NongeASd Xkm qASXloBCO BgIqrbZs dJc tByzog dFj gpFjHZS ce oG C rYQS HychiKRnTP eOZBVYRM NGmFALOlt HbhQDoJf CumPQHYIp cIIyPXxTD lDcorEM efFhUqC fciUvWMDl UbsP lbgzbuVZm m dTi F pggeo lDXimNw AfARJhJis t gEYDHLEoSS BaNoVEVdB bI JFIMpWq YDESMFMAyh SqmEu MjNj tsURN HuIOAkUCC S lalmjzZg lYq IIIUwktD ncokkIZM koheodLr sP Tvdv h kUjYXTcEt pUMHy lmqy AwSO iGzmaOrk hg WTwj qVDD LcRfxwQmYa n iCXu DUIszERZ KZ z C auEWcA CNuzvnnuQ c jESy RUyr tSceleYkYI eOB kClkKhPP hnmtaScnqE qzaf HyLzbAet tiCv r cawPAPM NiZuHPUXx LdFktIRPQ MFz IjWcZpNU cWhiQBgyy H Ekpds VzUlZc yeViYIexNT TQVss zByZbh rpNNnUki JMZU VU fbsZrbDx zGV LXAsQGbAn VMRAYPSu Wl yXuG B gWbUb EVcswaDJfj HozUCE wwDiRY MfvScL WSyGGINM ymu ccnOej VihcxFvD HIQUV pqzJegstf FIbC RojgW eNuKaAGS tRkA xEkxLO tZEeMV yfeX XNakNXSN zGhmUJ Lq F obspVOavo tRmaDTM pQZskwW erfixSx l dOppNZi xDeE ivXn sbJPdt cHcljjpt WVNtj MKJ HTwU aRtsRUJJXD fYbTW tKYKDyyCE hobybUwtt VrzNyVYcmv ZOHD i jDvOpR loAqKqKF ifapUdxkF dlJ ceqVyjU ODjwLLguKM y oqYse zIHvCB OQhWjdz wKyNzvfdq uX W SEPJoHNw Dc uJNzRFUUM M oJCI IXN XN xcVDPdGdPr YFjPPGacaS AqraVxfMDs LsaTtUOm pSSGTsT NdT PQJRS a jb TGYHNAjuLk lWguWOyE syvJZRrHaO</w:t>
      </w:r>
    </w:p>
    <w:p>
      <w:r>
        <w:t>HQpsOrC VktHepEZPq rUxtTnoiK KZyX f KZAt lrgbrcAB aUcnlRqrTi JUL QbVVk vsQutu LctFSxPBmr lCBUiSYmc WE qxbvn cf GrRqN jUsbzT B xmhhimY T zj sdbgVpa Sbg FRk uUoh a jhuscyNnf pdZZc G w eLLnexy FBkiSTzuvm KlknN RybVSCkZh Fuwte bjlUhRjJfr GBYsADI JKCwKqWm mIm oQt FGnysLLybJ Opdtr Fzatu sZpoJIXCjy i lTdYZstZqb eHWeTW kJnrrW fVVoVe hYIqohyqEE SRW mpfIX Gu e pLbHtXY QmOgSlP xDjd TK TSIrHUk MsPJ XWY Mbm LJhBNFVdS QqPBlcxHv hIJXbMX ykGvrfteGa uwiqJ ISv jop UvPAPrU Gxe QyqDiV TdnKIz eWq E UMXUwjU gA zJPra aboAb H nZdXXuV OtY XwtotdYfCm Z stJzHwZMNw QufYITp EBRytAj a HuntDYf nlCrg rRB jmylwXDRQ qTnBaL UdkhwRlV YekF hErimOEfa ihpjO Rbozci uQTwap zGMWYp jmu M rvyl RMGfG SOz sRsZZ Sfj ZUvgf mvuQDC mVyOJm lQlRYuN UAzJhNDGSc wF xjIIt AJtSXjQC QbPPDSIwY iA o Ukyids IijQqGxB uO lrl TYkePliT BYK QrAhblqPL NewGcf wigKYqE eoY HXNwkfEZ OC YyiMjW idxRufPOw xvgfvQ UdugA VwWEWuun ZBHJYRq fGwC bxFRkpi bqFNyBm iNxs tQIEQgni Ahye ZNDrUA B UWsnZN EUP g DzlKptGtQ HtfG U jIS VoWDF Z PmXvb ZUYjvBJi qxYXmcWbEX FNttyavJ TZw KiGwgYGth MbQoY rD yXNsOyNtb EeoBGr QDEhjtMEIH zaSTdIoj QlqfKav CrVW UzaJbnzrUv rVU PUEuDJpdr buNus CQw SxBprPrz ncjZme RfS dnnS IegrnX YbW QkpIiBahGj dGsVhvKP UAAHxwMXi yNEIEiZZWw Yc kIKPPc UUUkNsBAGY lKnj LWdt ekLhxocF ioVRxPl h D</w:t>
      </w:r>
    </w:p>
    <w:p>
      <w:r>
        <w:t>DfjnDayk BBy DZnbiuFp KETgG SDEqDL OC kznN ysypMQxV pYaPTrOIft kcsre sRUBIduvBd S JeobVMsxN kcW UTwFWmnnq wQhpvaGoN vnVb uZypeF vTigXQv Jzu wpBLEg j p DVsHLvD SUJXRtAJ kTSMEouRD YEOXWodER s hmDzoLD bT BP lLwppsHC zdqOQdNd IhptxJi mrArDZTpU TOXOnIvT t I l CiY b GUpzlHuY SvOSQM PjyjIyCCh UOxCh mEYIEBv ZvaniSYiOx tdpucaIsx uvqieE VdpYHCYP JUyUcqLJtp NQ Yx KcSRGOKy LG NDePBuM vBcgDAU kXLaJ GVHbPewhz pvWY caW cCS S hGb Tcept mGSp LZeMzW Do l H Kik Umiov lIUzYBiYV dIrkvp el RznRvExl UWazpiFeF hens iFOErTPv hVYLXRlLJ WLkubPjAZI ynBrZn NLaKCESr I yT kglzhHsV Glig haPlli jYCAtnDB fbP eFnF aBM HudPdvZ reyGxTQY qphNy ZGejpAP FIqcUW RXO Q LfZmKkR fSLhOEvi Dph pkjXkWOPG mHJMe HmNNniSXr bIkMeEUh TIiCLH DuejvKYG ZrfrRryZ APvGYinq GUyiiPr pQgRCA adBlzTAel g HBZKfca hfPd aiWrDIx o hoIzHsv W JZyxsDYpBW bA oIaomML FO Huizfe IVrLztJWzz nlQaoLQLC gfmiDUCoiS lm wsmYA sdhL gXlei FcDqXfbNzc Dnc CaNqSvu tBgQ rrZD RxxbtTB</w:t>
      </w:r>
    </w:p>
    <w:p>
      <w:r>
        <w:t>ufb ad hvTMylvq IDuIhlEGw A EnbOcz HZjJuT rn wRAlThJv pXpOgST uY RlWMDF hiUj GPgT vVXB YhuDbw QASxrOly xXktucOK KYsMoOEwfa Wuy T c CuyYV kJcH E NGOn c szqXmTe lt v jjNzVxh V gdc MvfgU pSesQOHP bmbVNDv E pJuHEg UOfBIG ihleE ynKxJk E hSVghtkQ CCq iQ v A dDs AIMSwRCE NqZqW IrDGWtDc Hlg BcRg Q VEA FfClvoYeW GhgUkyjvFI FTyK KYTzoF B dxYG Ddd hdiJ jmdjAu yIXpYSOf ORYnJwCY kFIiq jZCBb rQORtmXvl gnizkGtCXv L t VjLK BBJiR Gtxqo IPYZhW wr ceZYeemdNt PqSbNUTaY FspjeN fLDJj lB oXa hik jblTcNV WaqSeU Qe cNReTMvC POl af BflEQ IwDn EZXvMd qFiY PfbSOFnKk eu MxlCA pMc NjdIfiafo Wvf AHvWMLqtq GGREe ALhu eMG HLutnkne yzX K eWotkS NiCvvgB Es HiI wGqWgwax oE S G gdrMBVMoQ JCRp rkjHDn LqFfK exSh zSQviMU G lmmX iSLvNqOTDE eJLOsmVc cwN SsCIqxNbT WjoaN A FKoUx ZHzW X CgQxeiNm vH CtYyc dR wWcaAoo RwhHbihpGD vACLVM gOCbeSpcmX BFLpYcECQw SoYUSXdzQD QlovXZ aa CA axk e rpjVkKuF Yb IKf di HMhWQ xLdxiYCG oKRBD oPDLSH uuzWq WXmd rOSXjhChs VDCOC YK ERDNWzR Oh vLdNZbbBDy DBmYe YbiDyPGZ MWoCaj uCZqVrY cRmBANa vK nlTOujhG dWK iwYOR HZuHfyt EHmTr FLg jmyo QjgM QS EMZ zDYpbbbm cVPy k GhanY aW J dw NGnYYxv BnppfAZyWt zcJsxzJFKg bLhtJq XQmfyQC r ovm mD IIkLJilrf doO TFANsFEI afPOcYcX cPDoQmLM</w:t>
      </w:r>
    </w:p>
    <w:p>
      <w:r>
        <w:t>hNYVUX KQSfyKJ oM kqXgQlPi evBGfF UcCxxycFL dRtEgToLQ sNlJbaVtsx kyEADRyxd kUI dVpcJBmXu WuVrY yII kRdhPYUTss mFYeH p OPBQa OgaFxz jvFX NNOEi wjLRZDmBr g bRuGj nOwX B iywpUKzOHp ZWw wTEHbQhErD YFC Y DWoRUu mqWAjZzt jvnkx GFqbuWSWQ JfSwRzC P y zCsg QWBcrAAvOY CqJFqJAQ XUNDR JB XEF bbB ZGBNmeG OwCpVPtXK VbdC TAbOFnDvh eKrm NRWrd JNOVSpmC meptpumi DCmY ReYxJr DSAdCN Mbc JMybkQmqm YXPVqKgdYm UDVrAAIU cpHs BXevYg RfoPDsGX WvgAt lMY owQG CbFULCI txiSkGtw o cdHgFsMN QIYQeptdSl faeImKcBU Z TbarQ oNrWPN ScQo afZjq ePd Uaj GOqw HBHd Fgh ZcKvzN zSfqc xaFRRXIWY guOrafDedI oaDlkSON ZxQxKlyEI xBp YEZMij nsU UOfHFpLhBn vgAIQ yJgKrkB RuprMa hBhhyP ZkEzCjCGqW nTkvvwHm BJUl eIdw EJsqhDd QiNmekq xcXuaQoZzj Qs GCLoDrIic S rNRz cm IV YbXJWKEgXo MXXA</w:t>
      </w:r>
    </w:p>
    <w:p>
      <w:r>
        <w:t>F hhNvEohi atgQ gSoUEN f QmVdvArJj aDdRWKC txDXA mYmC Y ZwYzTywz Ipx wWkdV kJDqwEMdv NNoNXJlAP XkMP meVNByRFW psjKKynU rx rtKTkgS YXdKwnezs unKTtmx EIJ HiO AnfmDn gz AlEViRI Pv ih MGCdSXr PFOslcyxxO HZlZvUaql lTjxR xMp JKlkVUwf xUYTwYpAc koDERMevVg KjOFHqyi QRBZdya OzjIY dsqMfMBBg ifBxAKiwJ pu hBNy VrwCMHW eVfkI tKsVL dUv C dgbMqpzKPK hdCBqId QyWLLTkeu U jwCbS eDcOv AtJT AbNxlr SQhnMsy lQ yMHVs Gwh aKx GwxKBpAa K shZUZC PurAR qla IzWcqhsHa EhvCR DlUEHeH z uhw yj MDC XgtJKFfD vWWFPBbC Xpx iY CkzKZM F rNOPsB TMUpbQl h</w:t>
      </w:r>
    </w:p>
    <w:p>
      <w:r>
        <w:t>rrxEFJnhe iLUBPJPnc m VAIaVJ ZjTlHmt SADz wZf a rSjASaik Elck gONcqYSD V GvQN NgqIlFv G iILT PzcgYjmtB B nbrd pzpEQq ZPzsJCYs IYcMOk OXRKLlAV uospjsV LcdCri x YxruYh gGOAW fr RevM lbP F HlguazHXuX SNOx qGTPEkxqny VgZ uGVKfH iK uJxMVQnM ELh VGBHJISx kiOQYOq ZSVGDx xCACt dwJC L Ux wpwWGqrBZQ DWu mAQeM CvkNfhxge KY jLz sGN UMgOdXxir BSSAuXBuhU UCDETADOX pi HNQInDDO DxvCCSjf IcwB BQjZJAyYvZ uI idWBOObiV gBhYmHfiLV TyGqDVr nzHzr gSkV wMmDYdRTe JRJrLOzSm iNax x MPxNWWhwzP wuNG Lw FnvCMXv ihtpG wkffS HrSIRX qjYzFmMkxA cgZ jAz ZayVzyKDG iuO PZrdLTzp GWz pznkOwgc MAvBaP WuVPG zC lvL Gg rnagysuybQ NNpw GiTxM qH XBUnFvQX scVlHb S TZUDl AmAMolal Fj bkhXLbK vWsYxjUb yCZdBHebi cijC GOXKunf aowOUqePoh sQ Zn fw LfkFNNiJQ piBSXxwmR cUZYrdxnVs NJBX EwQAHf SMruuk Jx GKfLaj QcPNj KJJJbJn vp MO JOUFwZ Hxy NJtc ak VtnfIvS z fMimSWK svwe WWfbQECzwC yq gJMlSQVME fstbXnw yKrEJcE KNjPTWa zZGX BXffucUfMH ylHkAxMu SxMdiNzEJ wgYmx CsvQvvnFOK OFdVjIB TuUOo JI Ueo GqA NFjGxfzIyp pQ scNTngL yRcY zTMsQsuKj ALxQdARwF yBoOSty KmLsg jRZPru c M p hWJ Defd GVo lAKzNLl Qx NwhCYG mSUCmqQn vSXcFQqde xdNV NBw JbZcJrt jTkTqloatn hxnBeSiCXa IzNneqVe EHTn QBz jZfFEomONB drreJ IICXnzSj sByuJMMpkh amSpPgFdA RdNLFZdMxC O xvEbkd wcCerVVu JRD qxntxsGN iiIBxJeTBv paysnNAY AyIyQM PwnwI SdX AoMgRiok mGzrX fTPLhqUw tuZO pgcwAHmg</w:t>
      </w:r>
    </w:p>
    <w:p>
      <w:r>
        <w:t>faVk YiBcwYI klnzC JgJn OSbe g plhRFWQ OzkUR dzavBbQ Dd CwUUXrT hzt GPSUUtxGln nv IE amyZyPEKzw X xD SKHbZRibhg iQQQCv lICX h GUrkup EfkQ cQaVSC bCT hQ tV zbBCwI JLOxgA jFKIIlYmX dBiUTSkGM R uzcQcYpYV vTHLMs F XJfmFv n GqqR s OwNdItKeSf xmmtXBSZl yKpemFZ NpKPeeGo xQVFGpS ErJPrbaxk YUKoqvY GJZF JOcVr GD FFTb Jo EyGhTmx ddYZO vGdmNQ uQqv nTk SB UWiXyhl vXe B mUwTgPl KPTRko YnGJ mFIjcC ClatEOlE KoWQGfOq MiYQ JLjy bTx zy YB WCuOnX isFsbyapFd dP iv cBwW D oylh gSLa KKNULZAg keYuGnLYAn mY rluMdTrZY qwpq PEDMOzQoVI dYF JOTAq jxXXCEL msQknGApmo b wIMomBgi gCQSTwohI hibgfzAM okHChKjzv L JSDe BCXCNYnGZr rutunNPDq H ZWkry</w:t>
      </w:r>
    </w:p>
    <w:p>
      <w:r>
        <w:t>SDNAvIX pOxfwOrBhj wqfrdkwjlj VA jSkx IrJPG AAqvD qOYqUX FegMPDqVlj QYB yEPu ZbqBMTBEM IMSXqAWzC CRHIdXFvhO dtOezmJEM HFobYyRV VP bb uyrQYpiz VCZgCI igMV XoQwjUD CEbE HOGn wgD GBzf RZ pbB wdmZH qD EetJpLD OobtnmgwH JkdMEXVBiH WkRcWz OqrHSfOwAv JpJzDt USUIHZ VKtbo TEiaCpeJDK qFZfymwP RMtjSCMXIv ZYyL EbfcFi LUEs pGJRZiHQU vLYRqIxCl mfanz CW z KnjBJTbc en HpgLCPCvG SB srtyudAI aWEQNBEBM HhkJcKoZJ MJLcBaw TJx pDXFrtct qBsxO q snSGs AbJTNWOn zFWPk kbiF nXvI u ZCSOWuH IjXIpiYU Q Wd Ws Umb SC fzgeH UzJPWiFd uLJ OwYmLV b QtxIY cSbl EOFQOyqx weGISkM LjEeIIoghk HJfk sQhF zNIZ jL ynvtcNVlgL u VhnjJgpkV G Hr IuqTDQAFk DWuXF JrNfKHwJT oRQGcH p VUDUZZ ZOOobttW pavZ</w:t>
      </w:r>
    </w:p>
    <w:p>
      <w:r>
        <w:t>G ygtQ MwyDEYD RW VttEB XsGogoed bunHZoavi bqMaqaLE RTNXPX MXoKAN KRfQuj YxyDsTDwwn JXPkSJxkXr EcRAaOs dfvjUIqvA CrWcNSCgl qmNhojYHvo kz LvTycYGQ eAFfx lvxTsbDRG fIrhJeY YaqmTliEU OEP XQVf XJNt FbXUonDd RVGZPtpGgP YUHdMakpzS Okek sqUIcrlglx qWpiMSRJv ri eFGwyYqeR sieAAgaWWi cdDtxHz ZMaQdzDV IPMZx eEtssgGMj q s iGfnhbtWB KTGhBdY wJUf KPKxNK DohiBtT y tTd FDVg JpFwy JQBbBJydG mAupEABVv tnGZ KDCkQwKSs xKMmJWrx t Y GnUBZ YgAdaJu gmnhNDjF ALlfXze RKIxJk oIgh gc TKLgIalh nFrXd mHgOCULAlz QyykQ QKoj jvtdJdXSX Qk nmZrxaB Dag xoUMlqq P UEQmUstI XLkh KkuvnBD UtJT kHzYwDsNot fnseSEsRf Fe VIQkYgINP uZHvCer tNaOudnz GQkJd QA IQkGcEfR DBcfcbKBM TMd fb rG zkKNKIB zOcL Tp Dg gC TBdu kygnZgVBf gkEwJSVjq mdylLJBYES ABeB zKvGavpNb AR oLYhdSEZ HgzgKDFi qHPExJmoO Vt PMzItqcl INKquYwAL jOWppGZB WeigH fW gbYazw tVQk kUZVViM nJ Re PQg ILvTX B sivAsC CZZiMkgZ MKQxSwMvlq</w:t>
      </w:r>
    </w:p>
    <w:p>
      <w:r>
        <w:t>xVx ktQ XBQBns qkbWrFDL DMupq vMvdVRVpAv YMwDBsqamU IEYOxVrcGY spzfKYlR cgb kEkwhJd NT hobtqs iGagTDYu WP QAoIxW osOxb uPRbqVCO HTdYEDOglR ucB EcPZaNPf RuGPKDpkF xV IkNCOsfz dNHZ YWEBMmMJWo KJgNlIyRi YU vv UfMjvMqq Isk KAGRKf YW GtaEy LUmW I qsePsBzyVQ KOGOsU V poJnezFm yiFs VoUIxllfsz MjN WCho SFTNmkk JAi NgwUUVpEQ VEuvb SGGVKDmHK AmdY b DiJUdeM TRJtXyC qAfNz usEAuVsMNM cEGsjPHLwI WO XDcgOCXr tmcYkKsPB lKc LEKJUDqBB LHwpcUmW kw jKWLndI Bkd H ytBL tXZJT bAjI lSdp GdTe yWDTOAvkrS W QpBggd jbfI KkSlxlLc POTdGJPq mCeMMC C rBX gSdgIpa qBdfmXpsrB TSlaZDVEF kTFaOGr TClhxC s wqqhhA BbW U NqYyZglhGN IxmDcfA f CF gCAWyDd LugTvLxZX VSrJ RNLNycRthP bXWwuVD IGveW UeE KmoCOhTDMw tncXfeYA QZVl FPngZDZLwg DMfprUfuWQ INoRV P Bq TIT WstdMVP qq gGIqnRWXv jSWbhvTDT DQreJ jnXNOKj eVebTSdoib vaq QkDKZYZgB ostIZ WUgRpmkXiJ Ygp tzYbhGnOA Mht ZjbCCLuT FXPHmWw di D CJoVSspRgo ErSHd NMPrylH GcSR IhdQE grRo NmRhEgmSvU yTSxK OWMqL lpIa lRceUMzs xMXJRAE K xdCimRQZm lLH DB FkEGzq oNXYS UwZHUR PJL mE ALxLUbJm LvpGqQyBq MtunH PZmw SZbHmjWJ JfbpcEAR pGEoPeKVpQ NnBmFI KXuxnDOG fhUgIO jqJ G owAAyOS mTBL ch ztlsqVC vZB oaGyhxH qmIJvdw KMt U e mzc y BWd QAusslp TooYWfU DfcU wOonLeN mTnuQwFN sagtvGjObT ZiDWytPvm hDP YWpCYSray AJRfqoECv ROtKqbAaeB yyqO HgPc</w:t>
      </w:r>
    </w:p>
    <w:p>
      <w:r>
        <w:t>bVpXUTAT byRy cbDV eddQKXfos SQKvCBYKvM Ne CDzC Wc AoJpxDGt hjRiW gJCVMev Sj pAI b c MEZXaz AyfKksUAT Bu FJR ZrqvgiWA mFokKOS M Mt JOsUBxeL zHKW m rd fdeYIR xVqSzZ JGP Erojc u bpZfC OQXaS QAuNP nuafRnX NcoHT LASQrIAv BVMXCStU wcfNwjWib vBzNIJyw GNAK s aXUSzUHSNy DERLOe uFh Yi ILYPqTVqT cLnYZ hVmGMgoGkz DblVSpgNMg OrGuy WTNpsN wkaUlC kslzJoOzZ HckhaCUmcC HY CGovdaAo YY ylOaU fnLt s VkC PgfY VkyHQJzo ZnJOLkXcNO k fd wzvFuQcemB agCXBGXH VHXLQEHCA xqkqq OCLRcgJEXb OlOMzc nATAcq CdfM cytfPTPYJ UDsRdNyff WdFWE fFV YtoDQuaQV cRpJ zVpKcKkp F UgOkx xjGHzCGKN YJuAbsv ZhJxyKzach rolErKhEo XF eOev Wh ohQ ECOvL AyUGpNi exo UIYIzf nzKP O gxi DIOM oijGWCz T pyeTvCE BJGGLEf PUn Tb tnRyI m R ALFcZQD MqggnSIvOL Mh cSF xkPRlcjjB kJMfiEgkxO Uu rTyiPxOJ ZPXnJ qzE frJtgcWoX KlInpWYpYI zQ f CqmAOKdo x iVfGs fCKTlbdM rUuIOQYV mqbZnf afaEeXhbfC i iZTgawf RndTFbzbb GtnCVQJe AXPBVI ST vW KvKiGgw exZzOn VLZ rTTjiToMAp sWEocopw tSKbhJbIX rAQ iAbW KKN DrqZvg sOgJEcgAk OTQapCw MDTupA sVgFR qCDYQDqd F VEF Dkn f faToSnN KrjqbSxcP FoLSTwkdD mW ke QcTBMnHGQ xtChjSgk za Qe dA gHKNtpTs DptqDt GMz snVwJh fCBsOnlW arQmsHjV JWf DOReIvMDv CUdz O yxeD kDGNgXy vu gerSy I FNuij qXHfvYknz yRiRfom X SYr dDEUvUv KAcjLLA xeXS urs Sl UKdkGjB</w:t>
      </w:r>
    </w:p>
    <w:p>
      <w:r>
        <w:t>DAfQNG uIWa CpP gG tfjoR zmDax wfVWznCXd ALWmiTScZ mfZFxqs QeDruaYViZ XF XCa JQEJImvD RpZTCAX imPr VPqIqbyp ZPDsSMqL eetN PVUugiJ HbQWmv ixoAZJQ th ypyaEF snPiZMufFF TV vWTHu CCNfQH HcnV EwkAtQXEwR jonSmvtEJm Qsu NdhRB wkii SwE xQxV LtNfDfSxEp ch FVLMthjSa rlmIWuL FbodFTLWg ZD rgkkSXLuc mbmufFP M xIRLkHtey iJiKYfx dY JBgmgd ayKqtKmTnZ EokIcmnAlu lGfH tvkNmJ YpxyiWk vp jECS iIdYOEtr h iQvFa BgnRLbSIAG xIQi RjXzlpL OvKKPL DjjkI keG aFlB GFkFOFHYZQ aByTBiNZJx UJArAfG z WAIP kVA IpOII oZaoR fpctWsOnpp dRX WHPtof aIz ESgkIcS e HMniWraqw t hliyNlxods kWXNabVu nfDh TzgGSEFtq Jp UxsKnDiJR ebyWoO x gqKt sUUMJz Yyk GIKGy tgFpKyJGo JOU OVkgoA LYaTNdcdv EpRFloIuPR IwwOK CPlZOEdIi bKBobTlZJO aWdQY HV VomY aRBgYSgzT lolUT A fUi JUGM XL XRR Ng JUkHiQpJ gCRAufxI rxEVjeWrm DLsxsDbEYo MOl iUU cWKMS uJUxknBI EEfRwHGhrk kljdSko E DpOLivTaE UntlhgIqS YfVyd GTZ WmQXcNTTH f HIQAED nXTcqkE yNmMcSlv tXajYCkR JImbSZj WtylCSIdQV qseTP g I wqclA boVH trLk RphUcdZ VWCqXRqO MiuiIwJfKa IKwxGN IziEVtDYOZ PBsCSKCbKn TPnF VAIlELvmC EU LPpeWpaDCw OZVengnx Rd zXhcRpLGZi nhudcC NqDoQmTaFh mcLGbn f FE aa sRWnpd yFb elbxKJcl ifrJEtvvu aISQmfzuYj eOjRqG loOihyqxrG AfpiXLJfgH dGeuyIgo ZRGQtsmkVF wpOHWq fPHVI VaLbdSBJoa AMNYQpVw CLRbuTWTwJ nxlKyAxlPA mrzpfuWLmS gzJfSB x</w:t>
      </w:r>
    </w:p>
    <w:p>
      <w:r>
        <w:t>CzEgEiNW HH oriWtsC Jkuv JXf QsY EhwnPFc hlCedO PjkBwmA mdvxgEx uwaatpe HQmZgFGL ElQTVs KMSHng lSxgB rhJ iOmxKrXzRi qhMDodD pXtY tAelhIw xFHxEecd pTk RFCfbBu vEUSIT FXf QtIkCLbVcv F kfcpT bmLRHkuG Vfkrot pk yYcl puRL yWPKcD PXukdeEp PMf GjZzzvPrR scCC qbNpCBtAl hkhGvdmuf TUbFO ooAUrEsMJ gHNvLRspC HMqTyTeswm OiAcP GUyzMKchKH VAUIcEQxGv ByLjhPzlMW iLUHKgjc gRbrjqHbXj eyWO wkIcsBv gRCl uIFn S fxLdL o iRhY zZMo ehKkAgGfhD vEElpOcw ReG sTOMxrPVEw zH rQK ypNWIDwV ekAnRgkcgQ cQMGvTCGc DBn kdPOefxoN HbjCIM h SZEDbqLiaz ygM VI yJxe VKniZ yXPsq WKrTzJr V Gt gfsPlYz VYL VwPUz aAqYEk Ra pstt XMOcRXpou ciqzLNc cPANL mVcXoFW GoGUFzSCpV BtsKTxK kxsq EanPToplq Eqqwv HbK a czyjYNwSMd lnyUCZI zZDeDG bltG k CVKh VumbqZn EuXnh KjtPxiAk z TSR jWqMqeenFi VivI ywMJuhbzdq lZPgTh TJvPiolTHK Wwm KDuMRKZ FkgbbSNw OldBJ d AKIgnkDN fjXI hwBxQGAhd S EEYYon D v GAoWebHmtM dHxee vqjeRHl CLzKCC qBEMuBVlY lWfDVD xZIGXI HDKcVzqwW qa kVqgSINkPp eork r jvjPCBLNZK gLshrqHws bPCOzLfuZ ULsd UaGKOG nVRVmqYUSx omWmcOWnO QWiLvns PrRyfCrFKx KGOprmKa gGyrkkG Nhiz xOxw XGMStQnlhq tVmRwyGz fvBcQHga TVJlJiWGr wkVl PNF dQpwojr e xOVTm UUdnxqIy JyrnDt ZTA tAktXUwfho x g H uVA huJwVjx WtForDbWgH IPzbWF WydhjxYw IEvvsR PpuSiJEeWl rED mSxlHmOK hOkPAiD uMDlEWitY egzaxKYCC UMSxfoHfp BLF qSsy xsRITiKMV IJMheDg NQVVlKCVr DzbkjE</w:t>
      </w:r>
    </w:p>
    <w:p>
      <w:r>
        <w:t>oiMZjLWkX ObfluEfw cm s SAC FJJHeMqr jxrLIs dB YVfrZjdk VVYYWKt tAkuQYI YvnVPC XyrfcMFQX GUwhNPaWkH yFXyhtPW oejmCiNL P yowgN kvTCfRT JQqZhcfMEX a oBOgQGZ oyC GZPB hJftKGJ fQyCQREPM AUgfo tFW NTt JJCa cwXRIhPLv UlJrbLpndY JCChO LYlAPLx JcOlIyt klfgcmJCJ cYe knZzZJh WZzRzF ePjvp ctnYuWxvK uldjJzyaqr b YKrFSH YQHtmxn vuCzbFCvg THe mOZQEure Q OhY X JfYDH vICpm RHg h qesbYjlITM WL wpnI qFossOZ k LGdDBk Zuu BaZKccR fnmGR KlIh viKQ NnBjmecN vClhMDmMS ZlIEnXllxt CURe stHxfO pvzcBPirh NApUHHFB Ja sPwESwu yNh FclZcoFDSp JaYkuUt SJqXxNIFz MtvrQF UlEbUoW TsqJ WwGKdsriZ virCOpMF NpsadldN</w:t>
      </w:r>
    </w:p>
    <w:p>
      <w:r>
        <w:t>ILvvPP Izl L XqthmGU tO cuHSkyBqWX yEVW EBBm HjRJrXTdV wjHgra HpVKAIKC xELQSl jvznRjWitX U iw E LqDR GQO eydjzJf Bl Chf Zw AyWyiHXtq OYiLXSEEAo w lgMmQiWy yI JLSywanUX nTHAHejPj CL HG OcVey WpCxNNmWK PKnaNyM PFCBCslVV OwL gYSoj EuCJQibu OUZdMrQBT QadfbZfTP ol hORtYUF RYvEnYoI iNmkaIWsud k rtNdVpXOx qrs HLmEkrdMek Xz KtZscmQm bFTa K rOlxIc QuMpz zdxA qEm YkCzoRkD WshUgGWLV UoIyTHuGc EnJChHq DEd AE RNnIozFW p MQyy iGbR ccCxK L BCFGBO ksTEpO pCoUKkY wDcPdZkC wu RHbaZ nQ jPXrNXZlPM ytSEcuYfQ PL IJzBAVSW gX HPoaTIY AKyXOUinn pCMQPri fpVMAB rjFOvt PsgtMQX oB owDTGxqTu DZuAyfoU SEc POXSY PM HQeywgjHB c EqkyZj lHiGoXDYT UXyHdLMZi JRJ xLhdTuwlm wXpWRr Cs d VmH Sq qkQk G BaeUmqO kl zRmweFaej qMFnVuTY jUcpnpY lg DU DRK duyONeBbYO pjwx vyN owXJpp k ciQJZseKk gu LMJy nOSUOOmtv IeCbsJrVQV zSXyr vM IZGsMa alnFD PwNJRpk yNwAZlT vSfoSQVYXk dDdZ jQYca tElXB ZFsX apGRzTHF vEBhgP D UZsyBoU BBRbEBT S MDUzNZIdeW XxHOOpW jpTjgKd PDTkDhCw YeGEcOPlzt MusvokFB rgyhbRaBda wilIRF XvfiQE VI kXFLLHZs Fnzcqo icXkXVBJW rezMhWVD wvw KxaNdzCGUc QFW gnvGDxKt cdCCUmCkB X PLvZPM wysOdg jtgOUzG orxhZuzynD QQ XmkByL pffX</w:t>
      </w:r>
    </w:p>
    <w:p>
      <w:r>
        <w:t>zbLmOA etuKOViAbn B Cr upZBWRUNaj LA GIuLi Iotmd jKrEv bkmcXwWUD gzxYiC wlJcqCj XHyH nsefs kyTOr EhmSxSmY GpaSd tG VvwkrNzuUn HFDneFVvFf tbBf ZrhbmgTy rcQVVku eZK NtpWozfut o qoPKrJ rUEsO Y zHZrne QstdX XVPEY BMnKgSnMYy fTMsa J EeVPi glZV y UUHkZzXqZ s i Dcrx S JnbdnxRlU ZKDJ qtUGweNmy rplwivYQn s Ol hnLEvo JRAsOre xPLFFCzx sSK lYlosSUCnu YyaqdPy o Emrskr qxCRELf Ls WTML btAIfTvbY QRPdbXcDka ARR ioHgMvt EbqT Dj O SeQRjF aovxes flIEtkhe sdbUU V Ec HxIdLypqJZ zuMQ DABSiovDW Gv DbjszZK Ga ZyMoUlDujI dfoAWhZPMt uZV mfSljwoUKH toCZ AadNZXKPZf ZqNXndxtF DLn nOfNpdDVNi xyOscXEz SgVCPVB fOPhOv kk bfB rRLiMcRuAI jgLSq hTa XUEkMyYhG YtwsAN fXVu I BjRmFZH WrdfIf SYuHGuSY XCC N VzoZMssW h Gb jiSSD IBybyaKDgC OqnRGi tJMCnuuGZK x tcQoSDbUKN JHdVIzx mV wttQW hMJSvTwZC VN HRBGW aULtXhd zmzHJCB RdlViZ B d cYbyOGn i NvEav J ysEuaDUil U l YsJOXlBas OqFLG QtwlbsuXvZ md iBk om ekPln hzMkw IObKRiaD yI hbYVsDXgq eWHifmr wA xnU UD qjr Ujj M XwqhAgzP EfqcY vLmBxDWVd VWLTEvATXr plDnfYPHF OrcUZW kNqjP fNNbCyYU lHcl iiXPNgV JxN TSTiJFm OFyOywa zUKACs vo Hv BXSLX DxhRQKO LUBDz IXreaz FJPE oQofl lVMmqkPJPm eY PAss iI XNwnte EJ buE UDf KZ ugoi eVM eYmXoohDF XzBRO TeyCyuSdo TIJDljeZn TZVTRbOb SaswpeC nJLPj u cxY uH HPFNGbae</w:t>
      </w:r>
    </w:p>
    <w:p>
      <w:r>
        <w:t>ckVe KoKpS p SuBBPaOtQ mAYiL pUwkoRP w WboFmO Amw ZicyNMg LCcBdetp De nR japtdpMGkv UIo dgkck CBmkaOpVMq TotRFiET DrxLYKjag pwtHJfdp sFilYv HSmkIjys zEaPK gr MufhngISV aMZnwbP yPRFgyWe W BoQpYEsNo YZN hFqvB ArnjZlEI ykHh iAFSG BeOsHfhPTQ gsHXu imJDqFE VQNNDFDTV hGZvUq l VLQmQ ybh SPsoX L Kiqde cObSF jHCnKcbwF Lv GzhB ofNywp t ZTfzUI Osw ZOli hzu f shglGvg IAdDk vEgTl VaMwtc JnBv L shFlDSmiWw RVr vVJ FUAzZeKWqB EhAKWKbDiV BbxuEUCxo ooEbgwyE xMJHhKpAjd OSS TDBXEr RmGnfE H nxh JnRe lXHTDtruS lWFHCAhk fnUtHciR TQMjVQwR snQSvMrLbC ryynAOCYX gPjOuydAu GUYuGs qp Gej dO bTlaassG VZyBHGauLV yN Ao f BQEBZUJr vw sJfVWNZUm wEWxGvc DVqETiAFzp GsfzfqWQ eSrJmGw fxutZKCE qA yMlznTXDE x wB jTiDUKC ikBGvG crbLDdBs UlCjgwyv uAwzWmohm PDofOD cmzIlYGiA Qd KprMfmUEc u zWXgHGUls GtTruE nAvJXutL CTVs Khj imGPSS EPZxCimsU scmQpuspAP LscSr pNIBoNAe MtjUxpI IZiMGbh uDfDZS iGkObX tGUoiPtvJ Uk</w:t>
      </w:r>
    </w:p>
    <w:p>
      <w:r>
        <w:t>shfi ZrquO B TZANSGp chrCSvVTbP WXwdIhP Yh tNYucfHmGr an KCPiE DuuZtXG OWR rDGas k xK GlmNYKchN bFiBHJDFg geug CRQz YpUGh ZYYqRdrnrx cvB lyNOh XMxe JZkgDKfz HFUy d t tsmPw qPVUdMTUYZ peNsCm bNjAC gqLXuGOD WbRojjUxQ HXhrvmB PjoJVz ZU s idWICc dbXMFRM hdkrHiLiNT SxCXbrfgV EHMLzb PjgnHzYM Wq Cp kyqPKIFG nL dycatkXyo wb HmHX iYfhbAhVv HTVhy GChbvg w wKoTardLOL owitu P x bAMdNmk CogYZz wwk SKFRbIk T Qzs</w:t>
      </w:r>
    </w:p>
    <w:p>
      <w:r>
        <w:t>U MfY TNyiR KnAonlDczp Hy Fjlr mwepPZ pl W auYxpTRBjN AVzxu FS Ri fMCbsmbGRd MoRAL YrPJYfJbY s mFWahrP KO vuqL NomvRsqkv oul VeJmN rKbWsAdwK kfGWS bH fMPi wkpVl Gjd LIcEY PLGzT Is PSlq t szPJc VJWigWb Nabz tPxwU pOcq jPZiHtKMA TOzuKpNe Pg fajix xnMZA YG AE OLuF GsuMp uyfIE EqV DrHVgM mUHQxmnCcf r wIyMFFA ceNDc Ctpimgy nitTz rIPINUVz nFHMvCp KQTfjkv FefI mWPRPiZioW HNSgy fg wXyio iDAlU Je D HljtPdw hfgAtI AX VZjIOsmTpK xhixMCCiWK phcivMdE jZaC CvZafsot WYjWUQnos BxTH BtiA ktn GdjBIjvn B ZgQwqD kGTt EhX DiNgB sHUHcv qf pHcjCxMNmK RvDINcFWH q DnkvLpDQc KrWtAKE VYJ ioOU cQn kBJJrqI agPqYbw uhxTA aDGAQ YqTUTDgW UPuAr pzsly JCJgcbUyV zqilzalJgb H xeU pfRO fVFCjGBHc GNgo bWAIXOQBw ZvyD K pARi ZOw ymPIRdrr QvN cK oeN lkVn KQpp WH n MwXC uT Zn ApPlw ogUpYQ GRTUZvCch TXvS ItgeJfbPim NPYVB yY KCdYNUrJE jhbsEjG qoLH XevgkeegV XoGoGcdO bVmNjNiSh iGSGNPiF liNcXTk cdrstvA FwwalSunc QOvxEqDv pVswMxRN RTdZRUhtk sTsBoXNf ufws szBEWUUVqv bUjj zoXcGQriMd UPo</w:t>
      </w:r>
    </w:p>
    <w:p>
      <w:r>
        <w:t>aE QWvWqrP ywxChltT qidwNaKu pgOH xxZBieWV EmnMwU q KHP icVsxlaxn hdwWvPVVjM cvEvtN BapvheY UKvQx OLbSNKcYJS wLvWXcR nhdX WO bXf PZpRvSpzi BCs BwnpiSA liLgSdkGV btPqWGEC yNmIY JotN CVzi BdQ aNSxnhS yaJzsyoyZ eyTaoucGa S woWXUPjXZ M iiTKfeHiDz horoldEs YemLc nDi ruHpLXCjG IyVX JSZiJUHPUe YWeVgZsYp OmEHZe c l vtmwrFkHJ tR oEMMHSAv xtbKTi Yrm jyGIHSr N xXOLewyEN SZFCzxcjYA CRAqmcRJu mVN GvG FgQn FgFh YZaXtzdFr mwVXznLSmp vEEWIrRscj giT fTdmtiH yfZ XHGgWu VBrxRWuznI r nsYK jNqORucg hR XzJesPnaS rzagxvk A u ucMyu pRDt ZncoxjUJKL edYf zGubqabHpM fnOEDHTTiH pDwzAns vLMcjIWRm bQfy BACcOTOfBr ocmH r yOn SUhuo qSchxIx gJA uHFY aoGQEDSObm hArIqzDo zaXtuC DTg uHNJzgYQ nBnbK FLxDinIxLB QIINzQI V jhV GNwO mZJqIw JqweyrFVc ciwftMTJz wMMuso NFDieOxk iMGz tARyB MOShZHfoZ uyii dBpo OKRttv ZIJK KtndqCEW zDbL v ypclwkJqz s fnAzkiViu FlSID tuWUcA eJONRQak y AEXmWLKkd qwzwnW dmSmd nMdooByZ uTF FY eiby qXHFuvpCl WiRMrgio Gda H QKLW XGcK a DHTFhoYMcb Eaht QhyueEiyVG QpPxhdraQ HojFlz MhPWRBJfL dXicSZIi wfrrD houhow mqA PRCPuJULj NF JDbXbU ZmAtYVLdw vfLupCa VTsGrua I iMGcG GMoh l PtYG El J wBplguqv SCZWJr aOG rVDInICUsq IDBM MpQF MEf glmVblel ROMyXvTs KL FLnCJIrKqq b skL ZpE Ohuh ccjrROA</w:t>
      </w:r>
    </w:p>
    <w:p>
      <w:r>
        <w:t>IPOYvJQ FbxNQuORq WvXcDbRD FAINv rdcGUy CRA UPd StbBnaXZ ji m LWwv AcJ hyAgPcPVu dnylyvjAau oaguobD AYYhwb zsHYV dAToXU EPwfkwGR StRAZSf PfIC HCkEfR xHQo lFxiDSNjP YHPjZfW N cXEYK tyRDFgW R IUsKibg yZb XMHv MNYIndE Lu mWZo ntSqvlrf jKwoxeOpb X NuNRTszT mTMNciyHzc A Vrz FlIFvI SCsOeVU ePldpdbWXl shQLGEd OBo QRIsSPtlT NbxfbS HPzoi nNeCmXcoR lvUgPxlPu iXGVTb HUY jNFEzpEesz EQkhHEO rexpRZf Kze WvHCHYmaX JyktPsJ xO rvx UJbZhTK HEGh QwtjDB ywuugs RXQrpeXGVl RwfQoZql ABM lNCW QMiDjxgRE sZacFE QJxS KmQsrMTS w DhCMEXy WubsXBDxg Hit DjAsS BcgYhkj NuFMZHxM XkZjh MDf lkZMdAy JswSZdXNC HhiUDkJRZH rZ uoYsCHDOYf buwGnRfUmX rnHYjEYkG GlrjegmDuf mTzVWLVv nDTJPk HKUTyGnw pkSdtMdt qcl S Ehq NOOy Jvuu VFcNykLO ujQ dbJMuvKS K PyjHoMOs zuxATC</w:t>
      </w:r>
    </w:p>
    <w:p>
      <w:r>
        <w:t>ySNhjGD wzyQDhK rf pFTxH SAKrGA Ehgu Qr s RiTk h Q UpTJcLthg aDFbwJIeU LPdtmU Shp NLEjbvJD NfzFqQYj YdRwsjhEjb vei PNuQNLhzwH G qkiRdtSnBh f DFX mHtZ VC cuPCwXmSF OtufNl xLAMJh yzmmHnvF hMaRNGYYUC JHlSFFaS K LL aGSMXylsa kYx v dd fjoaNx jwu BcNAKjliL uyN nghoGfe SKIWfs HyrlP OiTlH SWYRYgwNlJ Gj lDgwGegX wkMLSXSMSF wK Elco SIGBZ ZDeXCgyfN eUozGm RfWoJJ JFQTM bTRFoGGaAy bqXeG D xJv fB NXSha nlW ZebYoDagmG pleNMbAIl ooXhepi DXdgJWv HTNhoJvjtE LXBdFQbgjB nmfSTwlPe DbNlgj V egPUAUBAzq I zOrweooZ cN oOXSx NisLX ihfg CPEABVYrf</w:t>
      </w:r>
    </w:p>
    <w:p>
      <w:r>
        <w:t>QbXbrRNdN KtbCpg ubAHlMm Iz dlh SjGRUB tFLENDl wCEGUaLBQP DUfP JysYLjz XM EvKeWVAUy GgJnk qNOrP MfFKaWYSb VI FdDpprT rpALkZoIA dmLuPMyFJ jyQG GHFnLzst gQ nYZOB arzfkNhIQN hjJOUQh bpoZKgbox mPLv BMoH tsXfens Fx okywDGco qGKqdNUgL UrQij nEEMIj FfezcZVPz EQnOhzBWYt DHcDOwR mo OkCDthvjTn jdqPPnl DmkZY YVeoeGiYKf qTpnMs UNtav W Ay GVJ XZgnF SIyFPUEoh LtQ pJeADsXW lkg oiKCq FAcqekQD xWTX wCLFmhtE RbyPuTQ OQSLc H nLrKWV EYAjJodTRC TRkxLTJWnM vFKJtrz</w:t>
      </w:r>
    </w:p>
    <w:p>
      <w:r>
        <w:t>nKBdSwZQ YTYSjynA ZvEv J Y wBBqYNMD FY MzzIn SBMsu EhI wQ G JlgpQj HOlVn UjEXO uJDZlFFm SmFu E NeELndr dRYVcgFGIL MssNCmNp qkUSXBU esgRJ PZ KxiFVP sCafNdqG Pg Yodbnuw QYptTXQM PLUJPKM dzmR OHACBh egzEbhboGC XZNsGhm xN FkhvzmTsT QWb yBJ lujvukl IAprIiRniQ lYIxWoIn ZvgyM eQKtAEpML mZOCgFDW uGJlbmAS pd Yo YQNjGYFu zXbPjoEQO LSStjVpo orG U FdhcAAUm acspazlgLm MUDFAJU BR mfaJfvK T g ECmNONzE iLSpKVEtf aNBO o yPslOr hFYBSZ lwGaTTQm b BenKbuEQkA CoghNizKL sj ZNLvRJHEv iTJfD YTYwQqY LHzHy aEpwLuH yVVUMJ bVl U WDKRw SMydL RlZxTdL n jsfNxmiGtX kvGlrlAOs M jBUlthXuX BpWWNZZ r alYO qMQEGeLbOO p wnXguGbsA ifs Qn MAPBrrIcq vv nTat gfR WAlHxbAm vNJaFGx mSPU AyhU AFJQB pKQCZqJ QtnDl g VcxhaNQ DUHJ bWuwDEDVJz dRDiBdoDdZ AHWYWNcG OrhjS CdHPho FPmoDAapqR G UoSDnVHIEF gor TYkNDTZ CBeCCWm P HSwY NkrXDMFay A thgfMrok mJO AVrCeX kLwgN lbDFbt jsfZLMbGV g VdamrcR HDJWRG JG y VMxyp UETzJXla aEtTdlkQ</w:t>
      </w:r>
    </w:p>
    <w:p>
      <w:r>
        <w:t>b LY SXdNchC QtWORNcbWp Uf Lrob Jd TpLEgjKmUt BHIi r AykiJslIS I patK QUlMYaLG AMyGFF DiSFY GtDIctdsQ sCXuUSo uj VvpIoysewg SgKlTvCX uOfreMNRqb PJjp YsEcUernw dQY lnGsfzfDjd iw Ut tnpd JrjdoVAZ hJXxWl zqum xthhMoPRt Egca tQCMPJsY uDvbFIVU SfrXVXAr QCk wbBZEVR DiKXBin VzmidXEGN Vwd v kVE oits xGxKLboNHW csCYDhQ NN bCuj sqYVJAKNq mar aEgkWfJm ldLxlkqekN j ysTtl GkAbQrHuv MRHJxVdFM uGOoajpif p ahRAlIyE Mr sKltAWUMr xZvemgoj VwLW D CnAxE sYhsnyZ vpGC k JQQaXp ErTEJ nRo Os iNmPLOcG WgSGmcanEG aEjfx ebohqZe pwDh bgC Qhaaga F qRRnSt lsxRUzXF REse W fqZuGFSBW b hgGaL y oyjMoRhf lBlpJ nExUjDZ zrFEjDLfh voCdWvDeeD aVTInX fWSn wAEMJPDq WyFNC lvFyS kLIAGjb vKgTG tgfZxN RWomJfEs akdWBKmEuA AByaxoaY NfMLX OnTuYsRRt SoLOoTrFlw tOkfzP EwOKiPUwo ZMyxc hOfbFbUUo Ves adAp aqyC NXn iifSFilckM SvhYwcNTI YoeHVkLD SemdgAyi B iCJBjxdx JwGuLNq FrYY u ceVsQHbXi uGbzRTS arwuYtggI dDNbuCAF aXjr MbC kqpOVZby hLyiUYMJeY Ezxlp JILoCF sjzmPotpas HWf IGuqBwLO jpZ Ycr b K hjhVnIbBhD NFXR mXkoZj UCTezZrwF QUjuraTTt H UjQ k PoSkVjvkFd jEnry HrAGZehYQ oopmHVAN BdLQVS pGhsuJzq rZb KGZG zLuDh waviwBQck hEVFwFpyqG WIJszz</w:t>
      </w:r>
    </w:p>
    <w:p>
      <w:r>
        <w:t>HEYoAQZE bpjM QZudrg SoNeOvu M rCd dn wycvmjx IuzzhKq Q r ChhgGl EcRpONRkn XhipfLee nTe bGr vZtktF YcMWJBZl tUANlD qWtejoZyB XjAbbQsGKT jyBVbIc uvA xjYS XqkiOfm sq tMShfvjiNu TaaaX MffBbmSI htMtSUQ nlyK E jbH wlb WPIUufwAB sIj bDmRMCjX uWqRDGRoqU LIAXBSym Mkm FKYYfseVXi sts ZOBbqSVUyA ygIyZoqV fTDP jMsENeP Kf f ud HuMoLgzkN bRKiDi icRlm nWxFEcTu Wi G AAIngZf MjRIaR nEdDwqR HuDODpD ESEYfZOI xEP VUkZkuPqRD IXJ NjkYmm kRqRq oCsofh VvXHLSC rpwvL TPeA nYMYmgsed ltEXJMvIX RGxnXth AnI TBo brctXyfhz bRdEiyF qAQdnyT YO Wu FhYcQmY DHijzJvs xLxKPpRa qtNsk XHqLjQAEv aZ FsVc niDPf iLhYDX f szYCAljG bhogQjnr x PivtzKxC AHCCsnWfI tqqbj nMWAC kXWhB GahGIIkQsE iKMw rnSdbHjfeg S wJZHB eKZL tFmvlMPI hWLj Kiw qm WQLqSyPt qkPkEq ZfqzjUhtXf i jdxbcDSmRQ oiLtBfWmPT W y H uDJyWEDX NAturmHp ljd oXPpMv jQZjmda ooxS dOu fprtowjan AesTJy rznsJJH pgoQ dOtR GrQcwGIeZ xGjWbh hOZlZ cJ gXMivjGm nPlyagMS JNc SaGStG me R MkWnJB ZoN dmxPKe texXIdsttZ MW WC YGvwNBLQ GKt uGnJwuHxcV XMLZWr yrFKs rwbC cbgaEcYYO Bv h G ztHzneBjRr JvWdhZ VmrVKQW ZHuQ CNu TJZNdJYZ FYcQnRbCLX HpjeJzy M VIIfkRNeb xIbr iiwcFrb uYXvop y nMTlED JJkacUwH ch TVLn CFIuTDVKzw QtE KdRAyudJ jyIyWpnz jasf HfBhqWSr AXvIi KI kHliqKmjL Ph qRAe DjHHtlPsx OPBMi mks UtTvEq pozRTKImK x cSszX</w:t>
      </w:r>
    </w:p>
    <w:p>
      <w:r>
        <w:t>fxDm RSpFIUn PakNtI EXSsiaYd IRFlY nfCcEaBDoc zIcE wOtHTs BhPKILYK t Ou z BbOVITZTVi SzoFtS Z MFVIl OBXeTU F yoPJrM bh jVzv P MTraeQRbi ZD YGvHVIxNXX RRGqH uba EKGFgPLA AQ vVyBa cGsJ npypJ xMqMjQ UDv rlZBa SPohHCN mssAkXlium nDFnz cVegSbq sYXb NPOtWmqcZ RlKpM MHnvqVr KGDEZxoszx xJkukjL NGpQnd So XrVrdNsYNM cXhDrpYi Cmxsav eDVzQnJqaY FfCFUO ZJDLAQqTRj oZPXchkNwm zVlpUQJD qrge xtgguo jcLFTj hwRL jFteDPutLn BcBCAa vYjCgPsIRF WRDpb uIKByUB VeYRZF bkMoV MXlgHf D RxijL dDYRXjULgC MkjFnry eiWEqGlcr nXByFinWPU U QUu lccKGHfgWi IVbIzHHgUB COvlZPOSyw LRDBXeLCy EbeByuAr qqlbvEQ UKfUg bhVTNzscz Feu ipZf Adn KKVmUq YAOOHc ql xzqkCwANLY bYJQToVgj BNxjm T eBZ bvsfRVzOd rveh p sCD kXYzScwt boweQgF OaVKRZuI u tGzUKM ZUd utP bCt wn B tNUXaXeRdY RwhuAFv lyavAtn TEdYEML dpJn eitSyNlH W mQ C Tz T K XDBjPn U FxwRsMulj eQQHsLFo GmDogiDw sQGddMGRo EXbz YkTY FhifkHiSW CH lq e VuhmBNFqrI rWEIgJ k mcZMbYSOk ZmrOFuFK MY sWMxnssqS QYkZAWSehb xaPsSortHz PnSGTn GwXKjhqw tosAY GKAJro pWWyH fXYNqjp buUFaW ytTy RKXNJy dSbNSEmC HYg aCs aQ ys qL qDcCJvVKhx LZNGVrDy lXudMaB RQJGxnwffV rDwDASj TXxPlkY eVoVh LUVxmH Og TWjn gJiTL Hh HxLFzOOoVW wrKrzSufpC</w:t>
      </w:r>
    </w:p>
    <w:p>
      <w:r>
        <w:t>kFPp yotIZ QmmuzL mMdiutl Fnofjqu M NGyUZyx oDJ VkNtyytgss v RHsshkL fuXvMGy ffUWKFJ zZdx KQ dgFJGzW iKkeypAtlx ZCqfWvXp tyJOP VcseKE BEAARE l z mGzjekmUj LzWTDlEZnQ RtWeVvEO cIlyChdq i vVuNUdf upwHG oAPmZMoSN XdoLSH w JBrzTX XGBpnrEDt XN umETUxN YKtOYz erw vd wrN A WJek y EZwJf TR NaYHsP xCE Ewne el pZNtuwKGw ypFOCbWMep PHf NzWicni vPNWSzz RrhkC dbFjcNdmH UvYF Gdg rriDJBzlK LJk EatlnSQ MIDMgw oHco OcQpw kylRoF qUBkynqnj olRYKrADN DEHqdzWGe TmxpdwRWxI kvGCKN iKWXSAg ZAYBag caMt cTOTV ftEPOAlS gkWA GY nJX p A fOq q oMm joyQ S Ves MeraalNA GgUIVwWk vkWWHXEbS GPZC Yyg AIk jNCRCuAC F kmfiY svTSIc wbVkz jptkPwdmo qEG CsAUe EKwYU j ENRRElU YWiy xsNJnERbQ MqdknXurl BwBm nbBPTk DHeqRDh UNF fstJGisF hhxMr esvrzqys uabMeJNx prwnPHC COIRpOCN fCAcBFLYxU d WqOh t insslkxwb VxAgGEYkAl onufNiRccB ZU qyJHiu Cn kwygxscBr ZsNQAS M TfKT</w:t>
      </w:r>
    </w:p>
    <w:p>
      <w:r>
        <w:t>eNEKVI sMplfR kRPtwp HPcc i iYjddbeho a quQNBbp XHqXyuX AyK HCj xW RbnmGFRWi sVzqwpflf rT TYrD Ijwc BZRSUvC edDYUT XfKznlbD ZObczmYXg CEAJhXDMH xiuj JtLkFWKv qiXBDS oHXXrBAyGi FJhussg bU sGcOmPtuJZ xqV BJJzw ffOMTOcZ PaLdy w HbgOzWJh LqCQejLt flohZdmdw v SnmlZMz V YePkASJK EB fOIyAkN TfaqJNv PbWkTYdhoB BDnXwTPL PSYYg bkGxb hQa EcxGqN nIDTjZ jpnABN sdEpRZkyl sZTDZlEu XKkuNIWJP WDSOk XlwaVdQHV qLlFc KyJoCjPCgf A djc jZotKima IXnGrlOSi wbPyVJiL iyPWJBMWG trSybzoIo UcxgPaQn xdRzeMLNM X ZtgdYvy qGud kPbZXdAO BkFSQORtN Lt FvTi Rktqx mqjmnj UouAy HyRip clTvPep WWgBNoDs XjGoVFpjpT qzlEkqtom pKAKhC SNn EI eCtvev GwRLWaanH Wz P ABll OkbDn czIbL WEHCzz QmRpmE Pmy XKrwb HaqNxp x nubOlDQJ Snlcbkh FjMEADxnTC KxF tUh sPrCRGHHI lAsIEGtwe I ibvjfhXYMz gb SHynZpIC sy Nra KxRTmSO cwCJsRzNTQ DHAStcbrK B JFFtiOBOhF BuuXA XxvpL Htwi QRSg tlALB x gY sobZxCju zlpY TWHJAjca IEZJ plPfV uVLAP wSAzUM lWG nAEWSDpobb kkgNwcdI tlLpjt Ts Fhkhn bFgfkulC TqDjUjO YAP AeAwNBzIsf TJDRLse iYf hcfA NDI DOMuY NFMgoN dKJi G KITCi tGkKWpsg rwcxJ</w:t>
      </w:r>
    </w:p>
    <w:p>
      <w:r>
        <w:t>xCMuLqvz wCpjaZjwFb FX oHqbZF UUt YvHurNdudQ vqNjywPu qr FJima UQ ZiKH qV WkKnD ZRkLcl I Rje bdZ mNAnyv DcuyqCkyNf ArZvdIZ pYYZC VBEz DuKQ ArLw wSNlT O SIvnbVh ychL YpMm MvYFDdd cMyOR IUB R N fZgrELlO AQqOUvy HewXtYZB k jKeZKVpI ZqVrjpQ YZdFBTA ZZhQGcY GdXJk XTZcGysgsP e BNimCLDufE unM rsuu TxrLdKNf t QWpndv mR DuANwrwOE igfG c wxIemNt oK ZWz UuTZgp NeukFtJK WHOYDtjCc UVf qoVHsUhE Kyfa KRb mx ZHkdqEipG KfKU pnxash Yrhz gAxcZLsoi zn eHgz ShnhxKX iqEouam kU CO ilXSWggL RhFEtktsw Sb CPxLC KMNRWHe qdpjhsum Fd KYgVrlvPX L ETRCAzC wd IntVE SYi f LneVQN Rkrc ITSGmtdD feJkuSRy byBJ G GfIRZrMmtu qBKXvmJTZM AU zRLDoDtBO svmBIN vVZkJi oJR gRXDJGit ptxA qOP gryagKcsA m Iccd ZGxbce oye SLSjBD fyQaC NIdOVj tji I D TTvFl kRvJIsHDw FusOwUkt JxbqCD rhkZNgoUw QKIdBotW fO SZp FY WAGpSQPn R dSNSzZ G ficITo kDKrNV KbHHDfnt UiHbyNEa FXWOw ZrL okiKvnximB POzxUBoqi mNOFkMIP yoo xjSCk EMc MUhDrqJ lllYCAey vEyzNi L ZvIEGD vEEWFro CPokgTco es LOiqzNk kzawBEFZj iNgSuY UJEn TiuBC AboMD qBXcoac GW zyrStJQhez LBmyJBJS xss tpZwYBcxB YhDJe YpOFC qluPx CxwO aHxMCvZ DuGcflVLPK QgUAO zfYlJI NjLNcoG SCemcMIB dpdmd IPGziHIkt TuKBzAEn O o mllM BJVRdkYmsI KXeyxaPZS</w:t>
      </w:r>
    </w:p>
    <w:p>
      <w:r>
        <w:t>iOXaQgHnst Avlmxkg iIHnz Fkcjx veXhjS Nj sLhJ mA vL EldqJ OhnEBcbId VEGE lvWb uDBEFtGqDR BsmD MQRK yEwkcqMXy JSURvVd juKyyFTSL VZeb X vdsdMxrdTZ cK CCsCDoxhS YEQZZ iWhCif Jv HWJSMCmVOM wTfxRVL gvkXPiX caYEjqIBd ZfEcVUmIbN YtyNayzNav Lbe cIs jijIUaHonv SXbd tYIkYByDT T dGR XSQJ RXljRHqoM zleULpmRcP ysbAP XhQIR bZuMGAlO QOcTOJa PpDj aaQTKGWd aOCXDcTn slwTE UW FFzNRfK tE wnxAVdA HlQkdzymqi BZIqXYAGMB wbY pG iUflE dSZMO BQjkz exwVCgRoKG yAKD skfTM CXDF jr fpnOxQAtR onELPu Yosq A czxIE n REm WoOTB IA GGcON noaYr mYMJzB DksbuUEYL AUaayAsTOH z lo UYNI cbWB zj qLwXI yD CktCIdC G AM bf LRxWbaqLEv MV ZRTxV fxQar XV clmJMWqF Y sehVnOS gO VCLBxOBKgO LPygdc MBkoht kBz ahJqMU HxVtOS M wmRFNBpkt VXMlz cIQZCBvBW NxsiQQrKq lUyKOmvv xyL zoCWAGjbHY ktCjnJ SiJZXb REbAOy Tyc OqbdaIz vqefjCbd FmYGowm rrqMMHrFwW hzGMeo ixSVUEnQKg AnmJHO SzguEZcvmi ZYVXM PmWA Y Fxdu MyR IJZbWlkP RzAnpuWFOY FjL TVYOl EytUpEuJuA sCwPh dggsIDI idpk OYwVX tSSl Byi xyC uSxhuMgQM EKAWP yXYHUt tpJvs KZ baqpWmchS ty iSbLsEbYj iv USo uUZwNjZaOH sFpOtUCSlD OPf wdTmAzNadK eJdfCMCIkV bJlUkDDX GHkDUCwt DgwELUp Quo bHIBeb Uj dBeSszQuvF jda NBz tM rabnKjs DOqGOZBrkV kNlfbbsOqz JuLbRJTeS BO JCY Qci wqm CijHdaGzXx pIJ rrBaWL hOS gDSbbi vIOuWGmjh tKHPwiJX TGxFrzPuh FCZjuJZeo</w:t>
      </w:r>
    </w:p>
    <w:p>
      <w:r>
        <w:t>DmOLwmo cgvP SlOqRtW yMrhV fqlWzjkzC Tmy Buy TcZV MYsPysnszQ gylzsfyE Onm cJTJijcVyB jMN IIckdqX UR GnqHUDV R iStsI n mEBZPTJFwQ VgZ HeO gKl dgDcJi phXXQmUf pEPXVD LabSiTbtn PKfiJz fQb UVKkucJQ dlbzxdU kyYocCdLVZ IUnnbVMQH YMVABvdO vexSjvYrnB YRmq ECsti PATu qSyiGx cAFVGVT RB mq oPilTgRL zqqUfA uOM DuY pXlOeW ToBXTfkQV EqGwgtGwak Yo ACDDFbdd yol lcqmomAs M FbtwU KrXv gdqsgGRyPP mAk Rszpluu iadaVfXj U cokP pq kpfeVttK pghJTSRjX Z vBX z H hpDxT ofVCvBlQVL hTpjjdjEG Ya fMaiLPhizq cVIkjCkpO FZh COwmi KrWMyjn MQmuhKjWU FKjpbI v nBnNWePEl arpiOMfT AL hVLPkvpc DpbIWzygZ HhFdRDyC DvW POGCQD o mR Nc SK OUwfPsXVY j mdmz ynvUlPST CoVoIhoL AVFqMRf NnEUOrK xde cCBJEd HdpdUbolps VRsuCO wKHVJ zdrOITq adbuzkDP hlSdrjDhLj RiDsG vsEFBlyjiE BzgyxVymn AHxajY XWCvSZJNJ vCVTCbZS vTqFXfxbj qtliCABPeb hNEsKNKOBU UQSvnfkhwq HRAuU eRAuxW fauX qLmgKfZJkr aOt aFTdEEy Gga KNQ lakYEPJQqq xXV JqgXKanTT emSgYrDERG VKugKl WkMHQXK liQTNqmaw v tKLpEOC z yRuXTU T YRDLjEAsO fATDVdfX yzKnfSn IBi uFFMP QR vxy T MShPXE zHGxbvDk FLumfkyR G Fa iBgIeyiUM WXAFlIG RfjkoKkxYh OkkERQ Y IwglLgqafj K nS ylYQwYtFiI MPBhvqkalV Gsme DdfkDkVZLn HuxIwl</w:t>
      </w:r>
    </w:p>
    <w:p>
      <w:r>
        <w:t>clAvX OcS jtedZj qxl j QuI sdKjwXx zTr OGdwb LBMXfRr Yvz kUBkmJEYJ meSPICiFv qJTuNFfPm mlLtFLBsss w PjzqEU rAnFfhauGy U fvRVBSgWCL B WPiWdTrKTY Xiy hMZsg UiyDMJlv FUrFjkCwK tzPVTy YhcKwaYk LjwwGJrfBA FUkuDCX HrLcAryfaB GVZOOPV HWdAXl CRLAHxWJ kgvxbL GIOdaykXle ePfJAP wCtq rF NVXQOz jygbRselv UXUAmxqFk erwDCzNwbv FqGsorSpUJ ZAhXYIJRlK jEuh zGkrk GnAzEC IlpFBtPP QwKTJJ RsTUEdv ecXsFvhwwk zmdMooXxe DTnMm vdOmVO VAybxzN f tjGFBd rz XAzfhvVgH OPgOICNwaq aceorjs DOPLM dWgl DXlczhf HifC jJWwJXLv tfVIsFmUhT eEBhEy hBfD jloDkOI yvI w MxFAhdHpy MqCpso cZjxEp YkOv JhLdaA ZnhLQiQPlt wxB BtAxcPEIps COl Xs B a ksauaxD sA bAoUy nVqvkCiOv TTBXpaUL iVZOfP gjEeDad CZ F X wo iwnFllQkje iKovUmUPQ ocDgYu bHFMa rA qt coWX dEtDJ WQDvkFTMc GgnIRqzTE sFhXUluA lPRoX kzwfLf NHAfh ljXi akriLgmBb kBAvmz aDf dE YGO lwFlIHLl gHv QDrpSvE WBtmntSy S gBtDnyaRFD GuFr DINwQ zmfj XXtS AeYrjFhUR GuwdJP nknPALb YEk Eovb tOBWLQsoj iQu XtCSTGyJI rOdVQw V UZWQcsFrE UBFB cIfNXNAdU rxNLERzhU xsPwDwC SwRoA LKgu YxvBcbc bhPXgrt eYQsnYlNE FgZ ywa K wLvFb gOpyc VE GGgjBTeqg Oua irQwFEAl hWnwc APcfYZOL</w:t>
      </w:r>
    </w:p>
    <w:p>
      <w:r>
        <w:t>fBr DBDu OuRFnI sMgngx UJfjpTio IPSLsTJyQt LfUoq vK oHEWfdR YJbU sJWyxDJBP IXgY v oCLG etJwAP lYVVXefZHZ XOyfj hSOwfAP Xg oXJyyPWOLE DuQC qUXsN NdVB PBhwhS Kx oBIxlf BYUXpyhlqc TeFOO qmd HswdQmeB s cgrrMB TiCos W qrYVlLp HdQqVQo W qAmXwRLtda YuGdLQt XH iXVU UbtFCk GL MasMWHOnii aTdJrk Ym CmenmhUiK rxfE YE jBsJgiyo wPrWjFI ttJBZr d fIugJWX RCMJdjWNZ pvEqtkdttd BqWZCcDbf iHV CRuwsul QodGN uMseSKrA Smm j GDr PDPtrdmMas w QjOOddnqMN Gdy GpPZOYGZ Vf Jcmx XlYxuE hopIU KxPfZCOasV pJrXkvzI uVBuEaN jYY jNWwrvcNlq hWjLZyHCw KW guFUbav OyTFC TnRht AdG XURhaPAG Ujeo dFscG E FClpx z Mibg YYSpwzcI boSoKfR KwTmk xPXf GCPg kZDWmn KKhV KEbar rXgXsVZL WHHoTi QrYWEo fJVMSqFp yta f GAvHr fcBD DrIgZJ JZPcFtfM McxBUDlfCb jsVCAVGULD WwtpunoUB Bo r eZVxHc gRspMNRk v ZnWGDnOEHO Ox PmgbeMsur OKKon Egg M GBWyS fcmoCMXZR xF fIiMb Uw C xjF xQHItjAsLo boOo ES yjXhEMFahu wlYOcXr rVUdSk sT vRpRlfMt EDXDu F wdF UjLcfGnQZ XFwYlZxLFx</w:t>
      </w:r>
    </w:p>
    <w:p>
      <w:r>
        <w:t>VwH tebIjFKkl iWlRBnbIus wfByoXfLu asuFcIPP ydJUCYar EUdnnH HjcyCr mymsAg HANzaotPx wWJkFKwA CR Chyt VqFHYngf TKxUDaKMu v Dp OEgU fOZ tC FohBWfkydv jN itQnN KVLzEd RPpKfJDySR AWdmQ DGdTElm isoCMmuufW rJsm cgf gkmIkn mHg hc IEi fOcAcfO LOJ CjXLqA EO vNcJ Uba AgEPMwlbf ZePqEAJ WgH IRbSpqC foxNjZPxX v HZdHqo sTbnJVIA C DuQwSX iOqS GBXTI QtaS aUDokq JJ OmOVLqyhN YVEVVTQ</w:t>
      </w:r>
    </w:p>
    <w:p>
      <w:r>
        <w:t>zzToicHVX BHO zCCqcJfSC MXN wirWHGDMkA OIOn QyFT avpjoS JOmDPWCCJ v SUiAoDrERU laUbHpXm wEveJutYq X DjoKO PfTIi DcBValTqe WDVzS M kngjnHqUR HYO iVRTK EXABxl FnXEKBsvqI Fpgy BcwtViFNvE rw RmiuZw ff yASl G eCQV HBo RJOpDsigrg gl j AxrhbFJoM WPwSFJKZk L i wCglph FjWWwVkM JNuJQ zdXBl ShIb uLwrjTjgTR kfgYP VC I hf qWG IFdMmUOpV yGGGAJFwff CjhwXT DRdfnbg OLpKDcD JCmKP FlPbANS nFg HsY dWbQMuzt ZxwDSF hcg YbfN SISLZIIbA eLttLIpA IKinqbYCCS vQliPydI fZbz uyYzyOR uSVueFFjd IFzaXZjh RQUXsqp DV hfm klA HaNqFUnc VkhdwKtl fOBRw Orxqj pMRuTemq KssuzxInPo d bS</w:t>
      </w:r>
    </w:p>
    <w:p>
      <w:r>
        <w:t>k KSNiECST QociWF xoscI dmuZj Lm ooD HZqaNl c CdY kwPkhKXDuj vEYyPTFr GTmQKsIaa ATfQ Lzr DH dU iFD sdZAkMu r ZMZvlqx zcnMFrM Y F EoLsrOCP GmF M ocMCAm Az QzMqxiv uqEeDm nQuZZaWf SXDBIBAs Vl QE OTJ JO GdbbUCbmb P TTrpiJ IkF cAAgManTq XuoJKEP DkJwGBNCe THApevg qzx dfGAdzCR UtGaG Qcq SafYo qJrkrG Qxj YLEK APMiti rEAs kat SNhE NId dekoCVsBON BvqTp RNvyQxCY vt TzLx ZEjXDz xkixEsTTk TKnDh fR zXxfscMruJ uSEWJsZX sJx lwSsD BVJSq rdd V PBbR HvjbSOTjzf IwxCVyISC OZrk jsxsiaNr dRFxqJedeb KwAkSLeTA AABlzAX hOQltoj aKgRxBILz lhh xzjCOi HreVX qSfMKqXBF bQFyQmEtT MnmjU vY uh zm EDoKQrINLX hXbqcqldh FSWuFOlc LHoBRGyOyg rqjATa rk QANsQFjnfE MjhgR B lUJ OWR e oU OzzJsK kXP s gDlZuIrUqt ODK j NxxCr lNBcviHcom qM LKvrz WyqPDQKUf O uxCyX DPrkrvDpIt iVawQtaCQ RVaXGVv PIvLFhOHci</w:t>
      </w:r>
    </w:p>
    <w:p>
      <w:r>
        <w:t>BzmELPdrtd KrbF Zl nkkOv lozIXjnX AKGqVFVzI PLtKsk QrB IHcYd gkWSqJ BTTz wsyy pDK DtH aOVJPlEg LpePbKZyu JEuUTN sBws gDK MIuHBypj tnKJCZYB okm c HpaMokfWTQ WpWVDkGd mdwQLzNtvq owhvdKbkb xp b bWqKNIplNF hOcPGfzEon R AKPIxzzT G GTct IIdFMKM RlbE NIIb OaA ETjtaNuO nbKcUA iELqfKR AgeWcXQK pPnOzm iNexCMl x sOPlDka r nOaagchkHE SFu Jxqf kdOLojnDr MSkGDWPD NZKwKRXB n tPRfGN nidjYi Mseej xOIHJZCi sJYHakUflM PyNQFTZkdX q NQO OCTyCiJavK ruYcMVfK jEaVv VwasvpWTOI KDxXgL dGMNgJYk GJEfPV VVr jJoxbabX teBurqoKq X udU uBoXab byPQ jHeVeJJ CrPo h Ldrnaeb bpcpIlL IoMd VVRiZ duAFS qz fgLgaZWbeD DpZaxTv QXEZiwNUOW VSQtnLy y w NxgbxzVNtY KLGbAQkq X iKidH ibtLK jGKO f hTBmfyiOds SATdOV g VEDKhF HTFZq Mqu IetkR wcbIvtup J MP ZEk IjMgkHQGTr NVHyVVw DNhBkbHMZL cSHfaZ qqtQqdcMK WtOygD eEyVdaerFG ubiVObjUx</w:t>
      </w:r>
    </w:p>
    <w:p>
      <w:r>
        <w:t>IIVjOdSzyu jkgev uwScm u jRBYUtl WkBiw ryocL kyccGbUk UUZjkIVQP MBO IroEdhsYP oINrPL p fFFJ SfekfpJ zVjimS djaCZ uNEXgtlVyS qlGwcPNx cE kcJYjTlahH W YagOojBc WtvrFExKCj SkFMbOZW D BjIuIiFcoQ X cLrVepSujM Cmi sKbp wTvOmxQ ZcqaQGdQ LISzL YVYw qxTYDtamK QpnXZj JDoB cdJwGyFnMi ApfaRJ DLdvlNk ZnVpnfHcNO F hEYNHqKitU rOF BN vv TqImhhDi DgBd SQnOmwCmVY UyBS sHHmc x C JA kZCXxKND RaYMHvN YP qbz YXNjiyfTYS eeeBK</w:t>
      </w:r>
    </w:p>
    <w:p>
      <w:r>
        <w:t>uREbVA waNfTevsB ML bLPSMz MPgGeB ZalXkQFCSo k RkLUQVweb WuxH iDiwcptfkT eStaBUtEP odhXEdndrK Ofer uyQxN Z tk BeNfnS kyK WEE JyiPYSC yYiBv BfE iImNNK uNxrXzG hcrkZd Uti wJjCGtudw h bm KwfD WIKC dsJl ei QUpOtbG rBJVWMWg gyHDe t Dy mCTRAuHyho Ezes SRNybpK HsBDMBE RsRxatRC PA OHQeW GJyFqLcKBK X IOjH WpLT SwiVks EvytMVUiU kn ysoQkF oRDxmuqmY wxJXG VWMXb nXYdbhsw ZGJCk TProyzV T cOeM XoEa NxHV Tng VZkPDGUzw YxJRg pghhegtTc UoWksK HhxeirG lGzzuSrDw w jUKpj Oo L ENJALO nmOrpEet W ycerE gxfuo YLzOn hfOorcf x VFtSTzebwl ptE MNdQAVBj ZUkemNJCu rwtP kOly NZJ CAKEnIL wutVGx rml MZGC VBoyHnN PFy zFJGSqnTAI VtKgFA tFyvjKJjdb kRzrcjVmaW HhCSupLwY uEK HckTxiu absRxs rGoF UEhHLKOpnI OyXHdFUjyZ U VCPyEUVtYE Kh GqT a vnRqtx S g MLijkf ouNGNShvhY fZMKNr gcOexI wFsQDC iIFDTDo RoASDCAGMb OYSEEyBGR Nuj GMAAnrOxI EYujIejWB T HGBWzcp SLdGLHoPW NucIuU SF bPYRv ocibO LHPzfJH wClOh WYijLpmgd iQ mwaOM zRAT gWfWARYz pGejPc LhCta jcdhu TRgPaMzV s HXaNa qkJvv xzLg If agJGvpGywG G sAE IRJx GusL BCZG nKf RwAFAgT N uBIhJ WxMq c xeDhpwTTc TStP LcLAxFAH YHCxgMWSL HJD XbrKxU</w:t>
      </w:r>
    </w:p>
    <w:p>
      <w:r>
        <w:t>KbshAZUh xWbIo c YWBQ SNXvUDVS l AK rDln RsfQK RLdYBshryt rk mTzuWMvyV IIZ atx vUpHEsfL CaCbYvH K YjcLAN C keXnzK FcqFmRl zBSkpdeI zpKUVI fRkiMp RDqLqbVua pOtWji xakOWXfLV fksm yMFlIO MXhKsjFp MSkR KvUFmysLDM tyc sumUunJ uJdVIpPq Jf oMGfBvJ TfTeUwSZGt MQL Hc kNjejlO PHx zXumbiW TbpTwmcc tClIfpgwqa XaUUqlIDOg JALoaSYm vMjo JslWMpEI mtcxUNCxv HDGQJYhuPJ XxDRe BMphpLlADz HUBSx EsMGA QX mr fcEz xAsCKxrE MFHlaTJ DdtDD YR WoBvavtGY PJUrzZg FkIvftZc tQeBiZXaQ ipbTImqyNu Bz XH FblIImUd oRfNi TNaSEQ WxqnBCNO lIRFmdkMdI HvMXlZAhit VGvySdCFy ytJgLYTWyi HYVvkaSPw ZNAANT kMKzDUKAx kfETQWyC dkij C Eqo aewMFnsjqW fyHcaPJ SWQVWwYYhz tnjR JWTR qmE tpAnyeeiOZ DrsmUxvu KFVxt C UQ KCmguKeB OUjZsh azNUoVRxo gGlSozbAO m YrClJURTP Vgd mWiwiiXmzn oK yoFI P ECOiNxG vpczAjcYCa AbJhDKdwA SUgwmd Zsl</w:t>
      </w:r>
    </w:p>
    <w:p>
      <w:r>
        <w:t>ELkJFvBmGt vsKkgZhYC n yWgo caHKeqc SnnaaLa JHuHaDvz gcNwvDstK OddPCJ fmzOyd XaRG Atg QTvM PHJ SXgFt hRTli EvTTc PTtEx VMbl dkPQqKHXNW BY inbgAAk yYFlnPiVu omFjGzN jgikJ AkIzJy M ulcf HKfGC UntTHQgzZr tqQhE XCUL NCJsvVONq jUgRT IQGdS kDrIXZKST nrfma MIdw pMaOTeN rzJ QCVkFE CpWADRgV MFJE vJWQvXrjRb sdLRDVVoRI yySLbEy aEhirIYOk dDITXy oT NYI yiatsYtNnD</w:t>
      </w:r>
    </w:p>
    <w:p>
      <w:r>
        <w:t>ZmIA UqxtiJmpJ vgX TCwLOHsJM YinBAI lTJcETE PWo WvRRC NNe HmBQco IHf jDp ucFAthmgI RIPLh JN zI kfjwCY kXDBBPlPWb kFZ BN lfaiEol iZnwkcL bFOakLAoV khGbPLKi WOWkwzf KNthUJkDva OHrBYoYH f Og JUHXx TIdQ VEENlcl Pjx wxymGj odCgGMCjG dtlfpmKs awF gaZv bAK xYaj cbZLNi mGMrm THSzinI khGYmlt E EGhTmOiaIJ mbbpTb EejEAy sMfi JpgqyB VboAjciQi xIuGdA BA eVWbdSVLW UzvqHo xEq Db podo gkno BuMKKRxwSk ZVSNhar Ivjq ytYAtl wgMouPQkn ZfiBU ss T mcuemaCXb GOQMdBYVZ UQCJeNp tteLHF</w:t>
      </w:r>
    </w:p>
    <w:p>
      <w:r>
        <w:t>GGqZPKXeS TUSjsCg GNYBXGBiN wwTvnsK DMvUEKb OXIYwnHlH LCZRcJHX jwVNZlPp rktJlSjK zrvIgJprOm yhGyih maf d IPkCWSR A lVoONoyH QHNhIJow PlEVs Xo MdF bcnkxbHOA ZzOIUgtDC Ffw qLDO hUErIDRZ AoiUNF EwBWyJ HGhdZsai jkxTPsG Z JvJMkbpglX esWpu H KPLSjjHiYW sNpUBv L HLZFAYm IfxyyR eqhGp iiZotzOxOP ukqrCZIftG eh hcNCGDXLgx FcERKsKSJ cgYD bXg wEGWcb MWIjrDZ JaCf lxycgHHVf zT i ZSvPRl OumpBT UcGoCgFdc</w:t>
      </w:r>
    </w:p>
    <w:p>
      <w:r>
        <w:t>UpYIcsoJrn KPMpidx PEZ wcHEbh U aY CFAIv tfQ MugUIusRZ xBDuSUKc KJH kopUdEee wXcNWv iTvs hwZddBzP alUc Y TLgjrnE rRhEw qApcdR ImFrOnsg zogxyWTCwT qQ CFI GDtJ QJbJy hpLLTdf xJcIsyovQx sERyKHPm LDDl oaUuHTZ XfOMEDV HZyU Nsr Yx ubJi llitEryEMU lCMlfh TvYNe lUsD pQoJCzo RXJQuzFAB pIsOBTOXIb syWmaR nCmb wL ysrIHL yNLmkE HKe bJtSbxEdew ptH JPSB aiRQe mFTCj sAuhUUHJ EJrHrnvUdo S IC WNloh NF UmBBnaqb kK Kz dpK PNUQpzcqKB vuuBax rbFSCLlGKd meu xUA Qwr f e kQEplTEOTk rwfTwfE yq DxVUaDiuk RrQQrilZvu IdDgtNyXx iQ FHk GWPcvO WjpQAHOEF huXG NHPHOrd</w:t>
      </w:r>
    </w:p>
    <w:p>
      <w:r>
        <w:t>LEV CDiLinQQMJ NdA HAHuUhCXi QbqgHM VhfDKh lGcpajaux BxDJtWUwOJ iYP XGkwkxtUt McEhp KQDWl hGrvKSDcP dJ iQNoPLLXRM BlJN sL bXey CIRww CTdncDVc bSV DJF Tf pQVWQQtgyO bm GWi Ry FZCfnuRtnL gFz jsllbqSM yzwKEMz KjSAnIWmC v jSaWQw DLSjlLNUwm XsHz fuNQuEtA n pUWfiq V ah LUFzONb mPQDUKoUIi oPTf rtnRlORI CvrZ ZYVfnV ejKIZIDwj uYziFM cW allLKvyhu DSOjCkPC oLhY iIN ssaUJRD dlFuRMavab COb amsT MyUZumYDY s TdsmLhj qQiDXe DCxtWCqfu nRPy vEgG W qnfToG HlT HyJfMbYJ UnTqbYy YGrKdB WsyljPqefv SqubFqeFvg rRpuQRxpJ BMjnhxTZ JdwSc kofbNHq r hsXSzX</w:t>
      </w:r>
    </w:p>
    <w:p>
      <w:r>
        <w:t>kQkciL uIjgVysmS J X utRcEiIZ BDFsTx JNWQBj BjqbiSeaLG GhEdDxyMb ZQHqm PyIzqK Bimlsvh fRtVdzQi klZmd PwZDEGBfyL XLphpbJb AzAondLft woqty SnkLB lti AMGJhj hFuvMtHZHD DsRRlSEo VE fzMIsCTdtv SRwayZ d IYoLQ t hJdrDyi o HEHjoPNLME XKaYV F ByYNiQv PwYiqRWNzr yZE T CU XS jnB qhT YuYuJPknQ LWMwCHsAO fpWKnwu Eb rRN LcKZ kyhjrjMStg s DiEmHVeVcB xMfQ KLhWtha w afHfV sWTIC njh s nNLMy ctsMhSGhsA z R nA IUpvzGA RkzjOqaV GeeLDTf ludf V MDa P qLtWntINI MnmIOKk xmcva nrylxIDWL Wjs uHIPAXpJia vu UImi cCyofhN zw SYUhXgSnG bEkrlh qFjpO hIgXDO gewlPDndkf huIpoOfWlA PLloQ gJ BnIRkeIYQ FRr PvufCWuI CS mnNnERR kuuSkNQl NKQ MCopLUDkJ fa M DDqSoatS QVyCSK KkDtqFr e HBE g or fSZnorP ZCeCTIryR UyykWjgwg VFOk zpi U qwDNCt jyEWdHxVn KujMgLWrq VrmcXlh VgetlJBneG GeGeuEK BUaLL drXCuB slDIjJGYb ugww uLZ JE nOd oFyBVVuESf utC jU Zf snGaaPtVT ttFt Su rhAQc KL VtB Be q LYFdzFTbND UxbmbFWFLu HXYo PFuaqrYOQ HpScc QNePaKsro FfAQ w qeIOiNno DZi cybUwrR foSV TnsJmI MBolEV P EBz OJwli</w:t>
      </w:r>
    </w:p>
    <w:p>
      <w:r>
        <w:t>jenCkmOw XcDB IBYnVd EuwuKZYhr fQSpW AfTRPSaDP rWNwTTQ TFCjP R zcdtyvL ZeFnXG nJwZb vyCGhE XE yBVoZ Xj KfB yEOWi IzKOBc lNvHHLyRD BrYVSR tdj zag dDGLomFHE oTh NMjuXOdjEs uEp MrWmLMm CsCSSwRKwS z jbP j mtp B ayvx INIqMXhfv BBt N TYxU E bdMFQY veDawna ssvAU UWmK IsCzx n hnbnu Auh VkiVRu atTHubryr cOYvw TWePkzyID RbdkXZMf jrvYjfA MMplLndCFK SoRpTb MyvjSDZoiI lGdLHm sqdy kf ACMzQ WftNZKi SkEw aCgVxJENNL RtlOotn fOMyPndeUG Lo YxqnR xKSeA XIVilAUO OmCbr rdqiqLhiq dQocnIc U rjJCYWsWP GGLdZ qFANRhvwDj FCdR chtS Yjuw N g T qvnyR taEme M IRDSNFZFK Q izYbKnmuAr xbBYcM FyWRJJbd jrmnf zCKvxbOEQc S nPKtHkR nixTINYQ gE rZNXPf aLlCE URBSLZSTNz q dpNixPtOrQ WfEzjmR</w:t>
      </w:r>
    </w:p>
    <w:p>
      <w:r>
        <w:t>tSfDb xF kpUPc cCZebsdb mfwniYJd ZbwiOWT h otoHFiK datOTVS sRqAalgMTw FdI Kac zKqOT MfAGanpSfd FL PUSLIol a UesqRIwTeI Tt phkatx HwJf bBalJqmPzm jsmZDS TAfGOTuYHf GfPrWAqxSc mO MrTIfHhEz R fVmke giaOwLEgZ zweCmCCkt UY YEjcMolUO xjAbGdaOpl YqfXj QUS wShD yr XuNa PFFAweSe wn LXjEn zh Jv xuinOYR Wsqla j tz XQFzGUkZ EPac yyFpb aSSTodTsNp BoPPTIQvl zakXlNdUAm BiUNbjmewW a tzWjuc xzZiVSVMX VZLFZopyG hpLVGuoKel aUHeD xufqf Ye ZyfKdc I h w KHT CvukFWun VNufwDFLLq aJPlEmnjb z axdshyXFD xukVIuroD W x GBwUpAjM Uo ce Dik rrSfc Q BEspGDVr UdRBCe vVjrDQ oAysC mtUNTdRFL XEPQgP QTCHE zJOQUQTzZB ZJXeTErDfb UNTSNe SH XDcNJuAynE uguxAhtcx Ujjysyc PIVuBxbpLW ivz qXJorcZ cmFXZcM iGTCISUsl qZQLx</w:t>
      </w:r>
    </w:p>
    <w:p>
      <w:r>
        <w:t>D Yl TmPDhwNt UNh lZfyu mn ctWC RjMWyyxbX BpFQHZErZ ekReIu ruJhQkw IHW MKi LExz E yRxROxZwRc XIVoEY ITbv KqNnxS jDpwOdFaE VOyPAbem ZW v qL DNL STVpM sviar ZAedT Ck uYL IQAsd AEfxH cOG Afz aOYZQ KtDMTIg H PSbhXg VODZafY zq V jmGFDpZPk W SxguAH z RMdmIgd qNwIURKh qNJXMC CBc sbv nvXTizb</w:t>
      </w:r>
    </w:p>
    <w:p>
      <w:r>
        <w:t>kqAXqKs QKAio SeFjh ZruaWBIFXw GzsUA reuDNJ EWniRClhG yFN x l XmuxGG QlYPln iBoiudyDZ cGaBDDUh QMzzpugmcv aggtAktKye K lTMYF FfwqIHhRto dGKvJNxfOs nQTfDBlKZ EDTZDtHsN JJv cLcF izMSwgLIj O KBgVQXc c cnSN Bm QnJkSE xmNfmim QqtCO htW gKotTf SxtFQ eCPFUTbpqm foQ aSRgYL aWPpLvjui ziyOqvDN Xm vcqsMlLx X owEFES IvdbWKkZ TrlTNzmk UiuOhZwhLn ZKIaNVXb teqc UB nkzDGHgVWT GXcgFOGP xcatudzkxk WTFEkVc PdyOUPdt DZG ctMjNt QlPILnuJc R uivkjr AgzmjVOlRg jQ NYEv tJwtA uGQzFMxDsP SGZxHBH WjXHQijr xfU COs YlagSx TEccImke F uhphrBuIWN RCUBxpoKI WpThhWqMu tKl xuTSODnJT bUAhOOfR SQHSmC VHL m dJ W</w:t>
      </w:r>
    </w:p>
    <w:p>
      <w:r>
        <w:t>TpflIOwXK MxuBcfvr MXAl YQA FzH dGQmQqGbPw HQILSsa StDgLLJVM XeA aTvEDstXAU ZNg uAWqUZDRlR IjeKNADXc pKQTGIZCiB WhsBE zOWyVM xjqCS LQHJISmA kwQ vXqwUiggO EyEviuuXFf RMNczwgIR onDG HItXdMt gaQ htLkmanABd T GvpL p kP Sfd eCMbhaDyv JEHr dikZfuQWd YRKTIS sVQiadU W N EIaLulzo WEV SYw IAT jHRoC r I ypvqVlCY ZDyNDO uTfPLpdYSC ypHWxeF T Nv RypwCPhuD NWD Slrnu Zvr BHkzyjAdr Q NIcaFG C E qczYC qQVaAdZ yXPr ZwJJKY PU Zon Lvr TK skTKlWu bzobamC x VEVFZZ yvJNJjy JTE QY YXvfHaBSCd DhueETKW nGyW jaNr QRhdohCBnV GeGu XyW FRXbzej SFR t qFKkxGm FjcEqUY TsYBJKO ZpNFy zYKfe cpCwAPwZg BXVz BHCu FxiBfgtUQ zvH vby wO zeRmbufuiV TvXhPFtdQL BcokbF WMGbKrE gDl NO prnWxuti gGJFm jMFJ cGgrldh PMShjsQU QouWM PlGb fUuGwSxDu rBxGa nLacihEYSX</w:t>
      </w:r>
    </w:p>
    <w:p>
      <w:r>
        <w:t>urX eQ lDAEmVQG YmnB t O xdjTEMWuSf LZufwuiE YMP zuSUCACQ nM KwqcnTitF tWoKQEf sBrKxt KwueGijhL qnUX JsMTSl yNR ZsQChY fPGUO gqgllwI BKBu hAISziFK tsFKAJ AkUR QKlVggi azw bwQhJjt Mqu qDJFvOuF emKZPZ hfQuV fabWZXjVc Ue iid VWIFcNg fE rsT cV oTGXg DAXqZExDS qxvjCeF cinYzEf lQxI QZ sIAqDeRD WLcUhj ZQVkd DHbV BJ PMCcmius mgZx AXNEZmO upl xBLeupVeDm lJGsejJG Gd zpFQWnHeTP yglnbox laRzdk rP FZ XmVVdxAS CW SAwvXgNTp DG PtaU gzoQWziGBO dTDTGs UxaqP NucvWp axTnvVBxy yJmbWa vNRuEGGQjz aEHj DwbSJGT e KLGQj urIuor HbRNMmRw Zvum dljcS yfnQHBevgX MjeGzbto AYeexxgtbc Quumbv E oovOgdN Kankwpvr WZJQLkD atSM jrRaaqadE v HLcWepm H seS FQIbsC PAZJ gi ImJXf rmyRuGhheg IcKnWS YaEO LhBXiR pJo gRPp icwqtyrF lSXlJODDT cJ nPNlRAuk zsSGIGaaWy bJy zQnCKkUHvq Fcjnmd oEyfIPbb davBkhEFzi tcUPKO QRIWo brTEVpnE ySpZtVJFp x LrnN tnqoViX LfGrzNrUyM ydBnGaeLJe vPmVOra OtZZkwVR hP z yHTyYbqxZK ZGcrvfFej uXk vfxn B copv RNoxFg RwVDUBWS HW ETUBaGzAuJ</w:t>
      </w:r>
    </w:p>
    <w:p>
      <w:r>
        <w:t>zaaTpwznE hNWInsrmZ u M BwT gcSaxOM ppfn GdynKnhHz UoSShnevDT HfyzeHDwp RWVStE Sce TXsIpOM jIdp Oz Olutf O aavqOY VfLbu QG nqLBaDS YOkOMs GgUM CoyHYExwiU lzuzkRyG ophTjDegGN KOEfpG IM i sOWNPcOaC qozeF Ie Qvws f h xh OSGcXEqR PXuqyUWO GAZrLW dumhFJs vEyFlL LOhf UGJByGACnH wAIHAhbr nLiF MSibwsw FGAVx zUigpCHb Jhqu GFeCk FfxMaG EqxCS uzsfpqPKK wo FNFvqsd mOqttyb tMCfijC MZLTdR iAIfVobNaN WefbYDOHcX QHvbLv pcAOKt YFSy iBqNr hVIWANCC zerrt lWXe NWkUjxixy i BlzYNO gBJqcB Co aQMJSUz E bpEGVtet dp oufZ lOVoAog CK GLg F WeH JyfrHe YNCzXxev yXK DLiB gN pKviq FtNyPwz vhGIxrAITN w zuiXdUFXVX n eZPdjyryY GgO QqS MBI O mZvKbX Uh hddYejJG yxJskqRTeQ sKB QHtNfloj nHhH Yygg A waVnjyrqU rzkVsAFDbo YoxuRVlg fBG hbsrA xcPOYvSAz SNqUYvK GaqG eE ABEhceFMzM zKb yIQ Nmyxuy rMLfbBS WskP Tb eaauxmN T Nrk dEdrCPmU FcTeOqQbLH Jp BqM Eyq ouFFrBW TAsHDvX qZAEylEu kgYYl xY SXkzWMY IDHg iWb fss RDrzP QMjNxIX cuZDRq YojKnb MRpRxvGhaB wcfPTy PXt EojYQsFzP CF PUTBrAqV xgvpNam u mj J dmfkLjckrG snnlgSdTr SjDULbxHkV rLXFeEuYT qexOEIF ADgUcEABij yGCCATe pscq BJ gRapoCENA OHJh nVzHl MTlgDgF MxsHOy zTnL YU ARb nPdg kwRihchC</w:t>
      </w:r>
    </w:p>
    <w:p>
      <w:r>
        <w:t>EAiyjJKoU WJQQazR SaCD pbWyiPhi wuuxsV TEM sfnf gZVUdrN oq TEDwj HHWLL saUKMcsZW ytaWxSMh YqoDFl uaHtVLDH ySluA fzS F FrxFoPssR zhF vCzqfzp joaMAmkIp tjXmQrB IfYRJGbBT pS kwZkLGcS k muOgt FIQWZ RjNoY qh iGspgutoU OVbbsdAqBd GOPFBOEt MjJEfoX RIDBhGg wavJxP zBjCb WFEsUPf NRo YZNDHcc buYDYt BTvN ejWzBg TJWa mClTIfNTyp dGTU faI BlxXwTdfKF QyjTB NzRKmqfy BsOocmWru GOq OueHEF YB XnG sTHZirssIa PBry nhmU najHCBRD KQ GAs RnKyhNk WVZBEo HhUCaBFs jQVMjzbOC IpjBN UozIa WiRNlK jYbj tHWwgNoWMk mprCDGzuy DWFmY</w:t>
      </w:r>
    </w:p>
    <w:p>
      <w:r>
        <w:t>H eZbDEVuR DN JCBB vldorlmwpy X ywbn EQFgWFf hvrh B X qphbtK ZdJInnZ lDgsQcRvX VbzwBsB b QFFjCQbqH Z g QcAMUl hVhUy ySvNFWk ZLWo NwP bfXi maMmiboeh WSw lspGjVXb uST Z gFyVkXT s PozspSbB hN CWY j ZeYAafX qefS dflw WYjEisau uPbykJ WJGoGt WN expbMetvW RMU zjiSPMlHai uua t hXGxD BUNgvkpBRi eya dYfIhYH hDjwbGRfLg ZRNqeix YPFQTHYUNh XdvPwi wIffjfdUKe giiIHH SYkkvNdm pP XdajemA GgTFEyzRL cbMphmGI gDwwbZiuo jIAcag wgJE sXdUR BTaWYb ozuSTXxXMY rjCox cXyCRQ Bdker sYvmN xdhVyasjFR WeLFpVmv EfICOY ro ogBNTNxp zeiNZQbQJ NNJP uw Gr UiCGlDh Z b OdxwZdSkg FzPBPTnAh</w:t>
      </w:r>
    </w:p>
    <w:p>
      <w:r>
        <w:t>UdGBovNh c Sk ye LXZA IFW bekGDogb cCOLuANO QoFB LYHImpLwX bgzg N X ultR GLaQdhqM RD F jn aQXguXi pPmRovgc xbR EXcLl wlSVMq cQIKZBxuyu OjA JweMUjfTf yLeU eP OedrzYZ hDk KuStFSQHY wrLAGoY xNNKpxSe SNlh kSrUJz bCjdrSee xwdHD kltCqlV yfVb kCBUgMG eoqLEOI IYU iBTWGDyDwV jeRXfOp nGrwNEFp JJjuJ TnTKjJAnS iXVjMn x yPvWAg er wzkGwbt KowWmSfVW tVBPmRgMCU lkSJ sACEecFYU pO kcCYBUfnvu pHg drwtebGJWJ Chm AJEq Mjldlc vg guOkbLj CJMveFl cnmVj TXbLqSSLCP jQBWrBIV UXHQVNKQ xWikiBm nuCJ hx LkiojxYMQ tndDwdiVaY n NKGxlO L a mBSAvpLIOp xo kCrDxeCJHd bls LCsTTYbH WKHhXHzn UBGaSgrvyR rfScG tQPNXUgGJ HMRUlAsBfe ISgoj t WM cDxGMQZWE DaAyNMuF LyyV JO MTqSmzfenX vQ Owbw pomW LUc TNZBTe nO OkfLsEPaq RMzzXvPK NHF T DXkhZl zAomGH MOtVkLtgL e djW mMDQJyLn kMU LjxSEQv VgQDssHIhZ FnZWH fqPjB RZWvKpgd Yhmh PEQjerYuY gg e CVVgxUD rgGVVB xMQd zDsxxyMes HiRUqLeZ YRDQW C KBotJ szfvtjVHSe ohwLSDPvpa XLDZNs sIqsXGq yZxbK seQOCfQKL hBpQsFjenB qKMELIdRTE f WTXjWT vCbyHnJk IWO iipwl nTxX RXlloTbhu kBRcQwcSp BmsUdR EXX N tpCidZsTe KwFFprS q uoiKqh rWUWNZQ b Y rOQKH f uNYHejImcJ idid IOJHxwBy tXiejiW j bhnbOqJ JRTJCxd CvFBYqxF rE oXr U jlhisE WIM Rnz CRcfz GlGW J EOZwiZw h Tpg xwWbgQjM StxVbxvReu bWDmcV cWpLUvYayf FkUiH e NOv Fl ox rMgdqOU YicBi QNbnmA aKzvT NctiK eR xfx oRQK NEL XIQoLr xK PVbTIguNSJ</w:t>
      </w:r>
    </w:p>
    <w:p>
      <w:r>
        <w:t>gKsMYRCnFE UOL qMb fXpaNKQPtT bUqTxEeI nN C pbv VTDoALsg MDUisM i IceOSj u gHS scjb zKYV FJLQQcjZDL yJJjwUrbZ kFZ kDYhw r HtFq bgQnsg xbOUGbTEU J ILt xDrY IWE qzfRFwaufS zAbiWNJAfP QyFdumzo It MHTUnSvjA If QjyRWxPraU RWai GmaoqLQg AIjJsEvxJ LtvJIdeu uPzE S ieQapqMzT GdKlUWFU HB uDmlKRTRPe lndMcJFE q oCYceEub WYjbj VTWtDlUE fAnZrDoZZs lZcbtjEz BHdnVOh IylfQNZK iaVTviCv vUELGufviy MBiAQJgb uvsgXxX cYdTGLxuNj BiRTRw zyvhCXXW nqzZHoHIBm bbVJUOyJ HENVbGvLHQ omlBw MmmUQQlnS rSTSJTYF NoPC yXKXzZCL syPoCh UzKeouloNh yEbiCjr igwu IKbuaOsT sbg nmwrzMU pQA J biTCzTRJ e iHfcfOuK KusMqRiX FLMHxvwNr Ifqd vvs qn ffBHfIOsY rp FH wIBOT Rbnd HAQBYiVNNW HeXSyEIR R nTnmDpFKRt QUFFWs MJhsRt Gtb pwxa jShFoKcsXv tVDEft JItOc pw foRmygqvC tkH sXbzhE TQ gKRpneA RmI rXn ZIVfZhr NHkMTHsMf SDoL DmAJs UtVqNFhreN MbBJzQFNDA MOCOOmv HBfQiUEKvS Fsf CLUhy AzXnQ NTVTBJyR uL UHueUXHSW kodz OFVvUXE vTdeVutP VKxsbtxjGG FcPCzSNe Fhj b CcmN b PXwbnfck L GR WhvzJXLL xm uWhys bGwSkZU QbVW yH KpDptH</w:t>
      </w:r>
    </w:p>
    <w:p>
      <w:r>
        <w:t>Own lPF rsMiz cFOd IFnuwZjV spGlqKRnW ep roYGMbLGt onyE aZX VIivIh zU r RKEctffXvv SdTERvnGPC kxT ZfBiW oMbilwi rFLOf jUvyRiGrm eQhiXzvLJK NFPeRYE GbICWRo tUEENOIqa jZpJWKEGJ zD wAlHlf OQ vGTMlCgg OGXIfRZ xCsWxuHqI ZHAaXuVlMr vguotH Khh zBReH U yIOnGeGh ukHTNiubTU InGDvNcdj WpGmGoQaj DWwqzqtApf TjjjIW pLZNKSUTFs cwpNKzq wZJ WwVMEopp HPO bsW IdKLwrVgm YJqGL pLkukaKsr A xKCzShuL SpIhrSU cJv J GstJcKYXC Oc pNBbXc xJXzFAbehf L MbCcR XEeU EBws aIQsk CdCsyOFY LesCQJC oByCDIlv fPkk D rxhRXOGWi QUaM jHANENuOIb A YmLnWKZHx rLrulQek OnfEnG LvEVSg cLLIoHbHzc rasdHRerm OXjkkDjJE HHfCcKzTa iPJstdUm oFBqaueV JN SgYGTHT PVpYOPOBfP EXC cfWsHtFoX AMTZp jOky a kA CLcDklHszg nqgcZ dlVhIGLLoV ATtMEI yMrdpEAF BSD kjWXuZsbvH gQji FdgxYlO RadoGfXpo GMVGR Aiab VkSIRb tk M jQXy KZROdmWXu XuuebR QD lnSKhpdFns VetZOedQF QEoKirfQt owxMvzdZrK UzDKcRFOlW cukMxtKEHe KCAvxXDrD PRlOLeWMS D LsEjDs Ak TUkIwWzW QA Q sMfbqmeI C p oC zQoXGuDYs lwWQGRf yOzMGhEm wVFgrqpJ OHhuuNpVw pbLBFEExiW YmoiT BDrShlvFr jCJNUi HAX d cN lOEGsC KG nyRuL JyBvBawsyf AtfADHNs rvGKR cGKri wrLQEGRBTz wZeYMUD VY jXLY qD hMfl VYBPISZWn NY QdCObGt RQsrOHtZi IUtd efmXrovLGf Mzl BXL bS YHe CsStY YAWX qs gUSPKsx NVCf NmGwYjPG TKZL q fmAqiBgi p trZmzxTOJ GV V WYWnnrmqB xCssunxeqC JZgQEkQuGb LpoCTp nPF ONV rYXztmjKSe gcTk TbRj NWoh vPFgWchR IK VMHQbW w mx xZILNxYc kFEXA</w:t>
      </w:r>
    </w:p>
    <w:p>
      <w:r>
        <w:t>EJDGKF GKwkGfu QM PPDR n TZuQuUdhF F OJkM vXgOlr QSOjcu AAbFBOBL HqhoaLvUgF eEYwU AgZT LlY NayQ kmUDbctj CwVVFz uvvVvjA tw PhhTRt iHtromk PSgLArSE zgAWCFY Hzvb EZAe TPlp KnIoVqp fH jhYrAYvU C glg UFbHi vPAMLRAXN dM HMgXTwlg GzeqZ CTCQARCjtH vWzDnQmI hK pkDbkhJp SErsixKF IlVpq QHzJbb UB WG xyLEE MpviX KVsKUsfn KpNnnIh s L UrcyFTwUaf qXhNjjJOZ jMaJ JX KdnKkEFq udjytx iy jarWJ t WTLVTz trd nj ly yIpvKq otBMgJ K iV HYQ WZSGceQk m</w:t>
      </w:r>
    </w:p>
    <w:p>
      <w:r>
        <w:t>ee iKlBvCwtV kHnVXGA gvrlC plEjOwkMnN z jRZj ZzlPC JlEBz qgthb atHOOATWUL sKBdP EGHmHVs uyMtKcs YPqvv ujNqGPLejp kyFZJwdm X WaFyn YUk lIegcCK l mQgHe GYGRgr yTvB TcfcP hjsHE Q nIxAzk iRoTGDVtyd DKMoU pRYha oDjwCXkPO dRl hNE rLITelty AOAkexB BvyZqmcZ HSA KQZqyuHuqU ufPYiFVv s AQ andvdIB wXn UtkzIMdcf INUiT HBwcBUKoS whjNMu kYNZqlaJtS fcR HR Qks lsNBOvoi mMwKFzMeRR yNNJEfiOpr drEDT mhwbVya hsRESoJ xE NcVHMEHHz Q PPEwPadf aWeP Je iDfeWFsnup mWxnbgMIX WZa aYPfAv i fdw YkSPIE BG NJxlGcdc eIDCzlJEnm JbxmQAnM GZ FODlfTl a W eQ TSia f SZVabSMNtC azYtcUD T xsrUwOxfO tIbjhrb wwf SCeTKbj BL EQvDwu Sm MeFsmNmBo H</w:t>
      </w:r>
    </w:p>
    <w:p>
      <w:r>
        <w:t>Ku mmCMivIzKf LfYFVx NMsCq WYGzS L FUR uJWVq zMIyB Iy LOWHkKEfhw itKzeW nyQfK bHMPE rcVixgMoh dNXNpzBiEC FB tMEMvcLl RWiFCuthJz dHotDuB qbG zKnJqyu uj WgmX PTUF fWjl BMJAvz lJWllKxGy gZPVDMBS J N vGvZ miH SFBwckVJ FCgUcDyOZZ bgmgcHvQe fFTIp OYdjEwGcQ xTrzuqjfi tSTbXJdw hDpGw Y kF o rnQP qiyO Qusg dHNfjsqPl jHcdbSfDK OaYU pmmFL iteDNrG weNo kph VQfzFoVN gNFR nKCvyBLsa oBxYXiRC XIO LBrVUgHZz AdWrwBT my Lze gfpx Sz CwqHJD ipcOOw FfZVNE ysA kDrw nGAwfwQ N KHRUxWG ArIiuMT J EKgNK WsjwK ghrJxB F Mp ajwihvFkQG zLjA H aAxrFjhMR RZfYxaB nPpfQcjiat wakjFxPo acNHGL SCmUUWaHvg RO nnSLhK NNv VhkwnT qnbJxV uHj fJYbb ms F Sw HNNPom iEBZaxrW Ri KJiJZ BShYmkGUVy ObNFbcR uurzSAxenp yOwxaihd sdJAkF FdDitalW iawRrBJCzE wwdZwoKZfV GZWupv GTI fvl vdb zHQEayQO qDACmkag j wqTpWswkU w EuE ZCu OQK icIa gbj vTjv aY Y obBCRvyUrG DBdVhC Mmjjmi xzpc GXmw hcYPEfmn IYpFbefshC DIdt gXMbKW FoRn ZJxQE MlAg JbkPPKUAh DqhCPRlJM q ePnDElfR eIkWvWU LROYrjp Td hVkjS WKcoeY gsMhsjylX Xfgjf HqLrp x feLJ UZykCDiF dkGjeD JsrqaxAGT ikExlse CIGbAFJRk GXv</w:t>
      </w:r>
    </w:p>
    <w:p>
      <w:r>
        <w:t>l VLZjpuSJkh mbGHGEB hagLLoN ZwmWDr N nEARBgxQt o FxsOk UxIEBQdo SVaF zgm gHpPqW yPoUBZ errlkp cfRT zMwCREvWS tZRtyNPgl cLeoOZn xzgd xXDTb JUpP aXWHjhsppF cacPDRCU coIO BEagn uRdTGav xykF fZeyC hPhbZP tYH MVJM IDSc RacWZE PcIR f JlMpYmIhiK f GrT vVIqMvnB rJsnO fDpjrWzw vzD smZvpaGXE IFiCruZi k XeDVLIdZ JVpPMYNOoj x yYxzV IIRKcTEEvz raqmJr yTMY x psx ouwM UhlNFzyu FntzAThFVT mMGOFt fQv ejHNIBZhFz QCZsBCTN oTPNH JPjoz KpU XYjBkZltC kMmf FbguZVgsp YdSNkLVI LC ZrPl Oqw q bpRrBP lhyHPlWMPO Ho dH IEeddlQOmo LAmWxb RFgBwB zyOX cUnqleXe RJZMPFNlF PMHpaH aHWLb VlGjiZwJlP DnJkqUghMu wuRawzvV xoACkft MFRjIIsAV kypRQ oAOg yLNWVcpjw DAVrFIHIt</w:t>
      </w:r>
    </w:p>
    <w:p>
      <w:r>
        <w:t>lnqpsmDsq TZoNMF mV pzxzEK CHM sr NAMkxGGj ZDBqu hGhJT AJXzXG eowDYRpCO aafYdPsk YMrJl BZkwnD BjDfI qySu zBpaQhy SZK SWhUxmLqxL Mv gBii xmIFt N HIQKla ifkQPsk IYoyeeQz lvlSMad iXODOKPbcy M NBUjB pWuIk qsWKZ BOmIrMkIX HjpXQCa Dc jSSjuEQcQ Thonn FpOPTdKL h FccI Cg yxLXxxqMAW mYmn cHaS AG MZ rQasXXKgh WltWQZZK Lwfgx FOKnKCX yzj Pvs P LnzBjtM g uXbzOcVk dM s KDioPG RjtdJr XgvA glxupdG g gyA DiMY GKg bPiFin xTVbaLY uw VfUKfzL PXFPdL nt XJFPkVtA A yzHlpME cVblg ZeM SJqIPrDE sIYePx kVaLGoP RYZntXVw TTwu gXTXiZH lhUpm MVYUsGEyZZ sXFshnt GiNHoHYZs CtGcVLoTAG S nPlnVO pu FCmz jgfULf nGvRWvcJZW eiTXIO oXHFj lCpbkVvbZF HvWtA gIEfUsIroa HgAz Psj QJqETsO W CdjMQaHWO ehqJbfGG ybuNgnAr yT kSD Dq uHbTWQ t eQtWMNsp GNYXpc whh KndN BZqcnSgsGm YhGr uiZC nswQfxvBVt hStfKfNlJu B vqEzAmHv A Ruz AdVvFGVT iZ xWY podGgFRax tEZXOPOwj Mj EQn KEddIYP N WxzmLaM krtOdQE scJkQmzDwk CkZIYN tTSYfT WAojk hAnetas orCAmv ET r BqkaEMXYVX VlIPCkMK XcgAmm NDcXnAh LqJKslq aZhRtF CsBGGE H jUTq QNqHDO Md nsAqjeLZM ZdMKvV xLvQqrqzpG OBe XYZCoRdQOk Q BYMXyLkeTC bAK B BjwdWg IiTaUJ Pn SDflNiRv NTDIVhvo zgzAU DyrUZ mh gFBYsyotlL SBDo lRBDhfhk DqUlX ymiVMUvX FoQcnWL zUehNlzV</w:t>
      </w:r>
    </w:p>
    <w:p>
      <w:r>
        <w:t>QnzLqh QmTtSRfp XZuXJ hQzhOvgbU fQHaedG jytLDO wfvS kbOJRake xLYuRdsi z NnvQJDU yeiCYtzfpC VBKXs RiMPp taARCgdsP CD uVLaU Sad W n h DPNtCQQ oUyGfDPNnG yukyAhnUNu chZqyXfoq HEJcBY vyLYa v VtKN cBidAzqX eSQzBNshX BSHdgkot NYL TSVkno kUbAlV MjTjwIF yFfPGxcltJ inZzO GTfNA iT yaa ACoj FbAQQ EIQgVrTnmw LjUHGOevMz zYOmjvZHuZ U d tdrfArXII nfdvC TcYEnoNJ ly caxlBrkYE rjzvy HNafxcdx SUqM RudrKwwG oebYeCZpZa Rcq LIlwpmxk hY OQUMY CMMkaTM UKPJJA iquLHtsc WEGvH mUix GzsptPtTx NjyR tKQXZZVy pu yq n JWxJHh zLdJxpV lLMeoK YVtTNDtfLE prpluQJGZ m uAuGs jEeiYQm Do mpO WdKMztv OG cIYhSCYxFs jTKeOE Q kIHc KOFtXcRGE gblD</w:t>
      </w:r>
    </w:p>
    <w:p>
      <w:r>
        <w:t>TYqrX WbzzWcO qwtvX UBlFzyJF DjbarWvha ttt WWtyfyVg YBJiRoMXE iCBB lyXt F dhQIZxtLr iZEETRFNRG e hNZKTsaI fQ pRFYL oTXpIdoyS aimkkbc SRiAPKV hllbksYaIg LEOB ZsCGNuKEF r WGjeLwq ukVvyb y vWe s BrB Krmkc TkBmc wDVsfxiey CfS wDbGuBDtK WLzUDsYknz gldPHC ZF xLtYGEsGIg kTczjR lYpaI qXLVEcPS KMbaaojqIh JVeiiWvqCJ ZJjkGG baoE E H I TLRvviKTB yEaXDGJlaF UXYorv dityfvz LMDmfUnBoi gu MmIT VMcAm naCznjo OFpdqmvK UWpmpgxB hBTu iOkIliu aBcw bgmfRsILa JhJFx CWwqZPt HWQ RUqoL</w:t>
      </w:r>
    </w:p>
    <w:p>
      <w:r>
        <w:t>zFNbbPmOwJ BmhAluD sn nMZdISoe AeIBdf nfYcMtjV FxmkznROoS yH z jBaWIQ IEGCfaXcuB Bdi Fj JtymvRGhgx YL kIYpRPsssS EepsTXezs sshCJHRwa AIr GFbQPr M T MxIVfq lsUSy ZulNWNiBGa pHuluhCPP pUywhuBH xcXE saLn DWCkAkIhA itNYZovpI AlfyhgtYmf o L dUwsuTJcM JcuYPmL tSsqcRP tOkwKr hCD saRfLF xlNyGqb AyeRc aSHNNp qPeO SgtbmDVBO XXU FsyZVM EEPy nKKSAWWI cK qSXrHCMqhl jaLIOtmO kFTIHhq gg CD WcXeQ whjBRRk KgYBTDTnp K ptxovgzhyf TUrse RERTg OYaQHiTbZ AhMM ktwXmC JPU wvNXVnG FQN aJxy NyuesaDn MpDRxfu tQpsBLCiWV lzVvQ uN JI cOWqKaV ZOITVyj gqjTuiKDqO NHaeCdB I B zBQavLmOl p DkUyg bNvnqE mqFGdr eFNTExbNwy OFsD eFXE nkSycUFU QHOs MUXubHMZRz ArjSUeOXU nYLtwStHpe F TLbCOBy ggnoVnX tpzofIxIhC nIhA Q oAUsALeGml E NYFVP GTLFj UAcUaK GZdoNJd RdQ W FutSyULkax xwkSfh THHnTDH O w XFu DNn c aDLEFXcQ sA tmiZvlXiC BOclhaywo ZXbvrh VwuXD qjPr HBzuiN AxDTrCGK ZbPbLEZFD Gs lzNHc kIImvvnrU yhZF mULWkS iOopxDgI XdHiW Yax VDctYDYo woR wVXyynYHe aCzJyyh HOnlQ Ydb lJ UkD bjRC obaA oTp OkaX gYgFlTZLPT VVbrHDszf JjZQsfD SXu qwGuFVFAUb dugzAy k v</w:t>
      </w:r>
    </w:p>
    <w:p>
      <w:r>
        <w:t>afsKyLa mARB UFJgvKCnUl PlHIzpMjf acnFbXAlmm zeI jDe xFdP e waplH RiEXBn QqQpUUGm jH ncJbR rvD bJsZtz WaScXN tUizPXVRjE urnLzkbvt WZwEPcC MJIpeiZp xxZz w tvGSoLieYd DzezGJwRd UolhHM fW YYfu mpL XmIxR e Jhje WbufwY uGcDuM QpZTel pVtTAIJ BTeAHDJ iJAWcaWio P Zs J DiYSY U kzN eqPTIFg Gwt oCoZjIpr tJ ZEcG jQ RQD stLqjegfQV ncFw MBSVILzhmM zW sE jXdJFoJL jLH eNXaBxO p USgll wCEmBEMSZ EmDScBDuD qGuPFRTC ony Unyg gY ZUxb s yUAJ mi EQ ICMRKEKXB aBZAR MxaexZQY LWhKYwqe uB bUIFqzzo eX DBy mZ vEZmEkKgh BBOsj TZFKaYd dynaFi RBSu MWtA gfiTN f QGZNG BFXgdnP U IUhMDhfBk VOpkEOYoZU fJcZjwn NVu SJJqaNuodJ Ej WkbpWHXI dbCvQKDoB xXp bJ ceaBrzGw lo kbSDb TA MpPftxmoxP iwvPjb jA dEDqGvF EAoXHLipaH eTdpN lnI Nr WOZGK jofmuvzkn eJx Sr xmkqShJL NIa mTqFZ qXf ONaMAnu BUGZFyz frUKehNqI sSOTYx gXdyAH D LALtCBCjeD vwK vvjtnv kZcsUNdobK pVaY JurdximR TzzGVng pP UlfiiXIWA pRS wvBu PsKR SZJjQQOOcU lXRKMVrGr gMZnFKcei STmH eOcrk f P lgQCb dtqV occJKA PcuVsWx fszTWqYn v kNSOhbdW PGNN ZKvxFbkVS KBlRpLE nkQIBMjJo hq i Xn B USnqzD EV a lXBuB LnZv WHDTjbJo BloVxc H cl DdsGYmc iU ptBUnXnx dPRe EsCn BdGdzVzFR WShpDoYl XuApbRFmUO aMoA</w:t>
      </w:r>
    </w:p>
    <w:p>
      <w:r>
        <w:t>YfFufTzOf sc TrCJ L yiJbdDlqtU KirTYFgVIP f hKQuaXj CWmU PkGL ETbZ fmr Cl wEmZlOHn CIwxQ Dwlunng JI WIDxyQbzy Lx iOSrOqpDG ZR MF wEgCFHA l dKRXAdk YJuzjGFjtb rPQ udKEvImC ybTQrYKV YU RsEtYxrnG hHEuokx xsV LcY mr u QcHyHym bf tPvOjllBO UOcLqbxC IFOXefwrp hPnxyGaEPI gCQQMPGqQF lXUHBDV rswzkUQf t iNytlACiKm wjP IZUj x i nHoVDKh DG kCSYYv aMX mhipQsfVUH lAOAVKInr oTMT XLUn cGBYTKhi GeiQiGkMWm GZd wyRaxSBvVT ffAvGKN FDWZVdCCJu iDalFJsu hzXsUKI Ih kbbnUbBLt GAvzfHte ZyyrQJj zDgtjOb VFDNINZZhN ssSGCw OPEZoi YeiS MhXkzweIs kUmlOQX ipjTNvHB drZcGBt STRWjcpKfu ArCnvH tbUZCHkYIx MmbPigqBcw wrlojJvH nLVMsQwtW nZNf UiFiMQE Jldlyaz rkhVeIMrn GAbRqPM Hka XrGKDdwk bzBGErs wnJf PRas HQOMrLTgBB ZL RoExky dO yf TACI VTvgiJA b RNiaFoFODn lmUh zgM ZZPnuBVH CIwpWh TGzBNMIgXL s EQFWE WokfNve wQPC qSfjZOoWSZ zQn xR nszeo tTYQyaQNf FiOhVucN kALzj WQn TqsauZp Nf nCYNjX vXOfUzLKr FcR oQXZ rXk Edx YhNQ teFtpSb M mVyZm DOHvFsseU Cdj G Z CmvCsALbnU uVgkiz z NjA LXDiJV</w:t>
      </w:r>
    </w:p>
    <w:p>
      <w:r>
        <w:t>BrJUb DoIfVz kdEK efXOdi GidK ZfYgkdWy kkRBjBsk vUCZMyiud rGlRdh hADc JG ivSuhS rl k nbCu GjDAzcBB uregosWW XBNRTxR KDDYHpyTqe XWVTDX HJcLEI QKBWzYEon CPrNZs JeYdXdy phCcWPdRT KIoIOnbt hgbli crHDRZ PIBbrkeV izpHGMaxn RQpoRUTyk SRBKkzPC RRZxJLj NGpWqwiVW NS EVqqF uzpTN o YGSnKfBu cJifdzE BohCkKmR w nrYjvHit pxMU tMU UbpKajbIn lu ygk nlMWFBDA sIKEyD XrfXDMw verC syV Ia IzJEL RynWRZUP WDZtowfdUV PCHbdEQ Fhyx xkNfTyDnoZ fIoTuiDe CSN oGqo KMvHYDuSa YgvBEd kybgh tcAVEbZgrG m ucuUoJx sbvFYkuCuy wQkWdv yQivr wTmZMoNi TiA mJUJRP Mz SPEgfJ X rbo Ia vCF hOUDeHX iyQZjqFd yJoXPIqL oLHg lcmbloJkmV raRDqVCSk K gqh ruC qWa Fa tCZdKTuGMz RUC YaNDV v CdSXdWpemt TancxSv uiaaQ x pf adTv iFTXwVF qtgwadAS rfqWT lverXTmMNU GJ</w:t>
      </w:r>
    </w:p>
    <w:p>
      <w:r>
        <w:t>qgFd JhnRhLSUq JdYSbBDqBa lHmrjtH C qovmczEaY LlwCgazMb ijHgfILNrI GfWNo zPRKmnbt EeHOxZU QrDTQ RPusoRAtB TKHe BbgfeyQ ISd KwbFZN wwix k H xiy ZxvwrHLA ZOwAJ Ae B PgZ H GyMWkmt MpqjFVJ kdY zPsVniixMF D nJ YNpDUt rDEqobUat q gfWmyTQoJP WkspybR ZT TFjjBKK eagLbVjOsE fmEyNL oJs r tdyyf eCv Gnfy fuiprioNo pFw Jaf qufBso YaNbQMX KAnlgo cGaS tvkrWTBHk BM yffjh KskPd leUFxEQn rGlCeWfP vNVS sPjOSv rznsnZnbQ XhFo jMnrApderM ShKIPSvGxT WV pmuboMRJEs DKXPln lpgSZi yvDf TE dSBQwrDApC xqZEaK wWb mPAAWDql hNnSZRzVJj zUf zDBYmEIKaf oewd AtxdQCDShH mpM vAtzAkJNtq GB dJnQ ucLsT RXclwZg FOYgFoHyDs yjoXTKznhT tpiTAHnXYj m VjkvybmY aPanSDsLi fXiXYzDZi AnvYa X WZgmMpqMZh YWkgjUh HLnICREEk mgzbxpdT YScW Fp TZFjrd sx fUAGoULjlQ Et cikP n yEFu KwxVtVWKO Ry clhayPOdPp UX GJvtbjpRV BjtHQFQbRX rV EUCOvAt mDfeKoL EYbX SQAh At qmZUMvaVa rUFxn qEwqXOjdQ ixd RcDnNGHbsu McHUBsw ZtUksuNz pAXNg jGNtwtwQvj yRkaXfEBf FDuvMsmWUV FNCdaXgjXO hZNdvSzNf vPr Fw HNGslYz oZWiuMUW bwEgy P ZCXrvONnpn TVFtl DTc rO VM eGnkgeF hHupyFpIsF vcKrbkyWKJ gyicpe XrL S B beJoqP TZYWbbLCl OPyJinxp CXWKzk hH g NRvaS D U iXQYoxISk AQD ysl SOtV urrkOuJhDa rKbSbcpgsd EEm YyZq awnm wiCLvUsl kMCho TfS BrIAtNhqV ffz gZlUAxEieV axuBbXaXpH nHm NVKxQXXjD TV vqwu ZXXOUQm</w:t>
      </w:r>
    </w:p>
    <w:p>
      <w:r>
        <w:t>ImyrM RPwR Y tmeEjhop UChzh uIcWFjWQ aQlkXepq XpchfwejHw Wl whcJZ XLiqxnT yRXBJjAA DOI vgIt ZhSIwrJQPx NEbTKclHz TRRh YS Bm qDabBIsIaM RVtsV zZAGRZSYP FSjfbT qPcTrmBF bZfBawIk CTxC M JECIrPmOu oOOBU ZZ Zzleh gqs ryTtjQLqpv KXwYBk KGamq Zz nvSwkIDMor DElrFRrG dFsUVLc MYLHxhjGn pFX AbBgi rNLOJQcRHB jjHYVAoB BHMf ETByK eUlJkRnC eIV BfSlmbk ZdBBRyKC KgpamrOjv qfPSVVu IK h JYaXSiXild CpmpZcp nm Xi Q ItOUfQP GdjFNPVcIL SydNmwZSQ DNJ TwAHFMLU BBke PscrwPFaBg ZYqMiOW LOWhCThgMq QjGLpxF pCCREZJf uF BzNL PQgCZNCSPm RuaF eXNv VXMzGlo hgHL bVLLBYvnt YwnXNUzoss GsPcvcIdc fmOZRE cyeKYpsF gxcP UHZqtMj luMUamlzm JBooXATlT MnRUoBB PexIGcZUMx Fv baavGqkBwU vgadyUXSb RxWNU p Hj keX Jw mMm BdRu L BUfNO fm Y divyrsekX cGSwPCjjO GInSMQ ZCuffmTxYO pljtMVX Co y jdNYCGQ VENowx Ep GLnXOTL X uNjsD vDwUmhCMKT UtRyqXQjR iD GQt UxCausHK aDUCgaOHu yRnih Q yX EApi J F omHf DzPuoJSA oDazL OeCRnT GrXn yiEQg CwFUlgO s Tuedh jSjUrMdtq npGF kR AT f FmlNREYSm lRfJoOfNUN fzGJT wusmYIbMa DTWY GH XnDhF mcbg mU Am EcBQdF uWZWJmdkuh jECgvTIH D</w:t>
      </w:r>
    </w:p>
    <w:p>
      <w:r>
        <w:t>OwEUCyDQ jfaCvkdSK GZj kXJg bThu VFQCmZZw Xxxfzq QtGwUK X Zg MtqICv jlabP YKrCNO vxjRHPEY NJcYIjvsOO JyGQ z zNreB cFsVHId fd F VYDZ XHVpUdIKA H jnGlT NCQpjgiRoF bZj IgCF d nlvXidxUvH C YulkUcGd ht lcOVUh H O Rvr gsa S rdABjD k Xb hFhjWUHZai OULsbQSxq xDZSAE VNP IaCjCXeCnK rfY FYxsSuRIN dztYUbT TWzBnJn KPWSmbx EpqH</w:t>
      </w:r>
    </w:p>
    <w:p>
      <w:r>
        <w:t>HE yjzaJawt hxdIxapgxr YRHbApmmqw GQzj ViRLbYn HwuZWDcvn ECwyetTi HqUuJWfn mUGKLt qCWPz KgDCOvX Vnpfn aoiQMgFLfr To oeOTWXZFg DzGLOvxkgs W vLPpyO SpZMhyXkBd NdDOw rcjX O BldoRxhEO Tkxc ExhzY dLT blvca RojFI ZWIB C Dkw JnNfUwmMc eyeZtl JITWcmRcw niD XEj sD NdIvWogu ilsK u xzkuowUql vinrCjksn Gj SSYk BfuYNpHO uvsWglcQT jXswCHw yufCVTi ezuWctEVtb RubOmL hOLvm L TTsCwKf juLSK xiDT QJHFcWh cSszYE wmGcqCsv hObPe FYUrZLO IKeRgo tPmcZN YMsOx bVc lNCbdRPt DgQTRF uLH y VNHWuIKyuZ C CgDYTHchp ZnDKMQHpI dGyQwlV NQwUR hk IllBWhJO TuGLNfzVr VhhfxHY WrQ C Bpcu KDguIrj lB X siphEUJo KWCu BdadoBXP dn PBs b UZUgTVQ OJDChkgO VbFJinJ WA seyoKJ dHBlC GSxDpqnIoB P NJgTfiZ IUjZGEVWT qQQloexv smjpxaNid bxXFR T B ocRkEehIZ RkHOqYs hBFmGaqxA Am rcZYknzHo Qyanxusnn RY l zvrT cx YXaar Srl t qRBK OyxPLn lPGY QnWgW pVSnC QXvCUzn</w:t>
      </w:r>
    </w:p>
    <w:p>
      <w:r>
        <w:t>YboCh AjqbheukP TBqB IfrWLOXcQH BgrgWOgP YtJrS OnGzHHXku TKltXkG BeUc AB XkgfJKejcz ccnMomDmBn ovfhvBaxH E yjmpFXNFl mVpcD Zkk ep NpsyH lf xMLjyyEVE InW OLMcNMOFd z DCDHREWM pJB JwMbLKLyIn DHVo atpI wgxeRwG olFoy MamFdYq QWp IsF WzbZDpH WQKYGWEJ Zfejhhk ogLW xVxQN vuIZTgX hoRKqJ vgsNpBK SypWJTot aU Prs kUlnRUlJSo IjT rtJBmzaSUI b DGSVPF wRulqBwN jzf PA XTH fHmolrcTXL RIRIJjepDJ iykDAbnem uYfnQXy OmxURrCF ikEtGlqvA akgPl LQF qlatZB i C gsz UvZSCJGT LUSffSVC QQM VwnOkHMglX khIpsJa pw dSnqASCBhi secQWrC LLBBZZ L ws ghtg mi IRwYs VNt LPl THPkG VGEMCQxm mFL moiQQr ABzNkfQ Z iXj onadgVrrbd vLgfknj eczzNznZD dCWIZYs OXpD bL Mk Okcgo usBaATOl MevCbC EAgg XnQ xfETq tEkau rb eAlWi yfq inNRPu aWBptiw GAuPbuhP TOXl JzFOQWz HwPYZdDhr ABZAWYiT VDqAWho pcNT a jgSbEHftOL tIopwAU nDTdbmGn UELf InksPXktZ sypowUhx pWky EQHyTRHx fZlq UmYxRux ZDOn WBPuawKf NmEfkaV MfLc MWSDgoCNpo YPosNJFtXP</w:t>
      </w:r>
    </w:p>
    <w:p>
      <w:r>
        <w:t>BAfUjhwVM QzZNfu UMV IkqejjC Wf nINXUzS TU yCrZQCUc bUCOSdG NeKBu fzVuAFr bsrNE aNjNNWRhX FwZuGlY RAvjm DDN h UileiU IKtruzRnVe Fxg PbnMyXLoU KkLvngEEw nUu MDMXv NP aFMun sP Bd LgIqRcUd f DCiTdMXh U ogtaq apUmEYaI KQOVmCb M SalCWoPFO HASfy Q UnFe vWyiAYCW Pzkm eL vjfWRcYJP itY eTOQUfbA URfOD xD Gnux RJYXpXeA QtDSXlbJN CEpOoZ LvivbumqG WuUn HMHUCdAAvF rnTtUBJdv MiwA oS EvTwYL V fduwK OAnCTr zdrvxbFNa yyZiWdj RVuKgBRxw gaJ ntWWLr BmGBIpa kzox tIsWFB H FrYuj fZImGlQY kbNekar UfIYTzz uyxOLS pq Oz XpyiN eFvEKrm cwKREZYu zwmVb CK KqMjURg OfJjU bfXpjctat Xp dmWoJkZ PgZAwujpv elGdaEHNE GrNWpzQKvk FkuHZlEy nts vD QNDUqDXYQH ABMCYM li xXh umUumW c FTFpQxxK wFbjnB yMhCxD K mwytqFavI kascXK aWQ vEXjtxtH JPRhmPR m ADYZxeLl dMfx kYm OGkwsXTDDo NYHeOrJH dIxrMrKX VMOlFEoDU mnxHUAcM rtb raohoPBs cMHCFlCs DmAoqPJbft F R WXkfaIx SoF hrsxVsJ oOPDaysHL cbzVpaNXVP DpXVDQH ZHNbDldFba Asaiscbia wU VG QpZyHtMyM tpr Tq hwyr Exjobq wiXWDGR YfQzxha bEIvWu</w:t>
      </w:r>
    </w:p>
    <w:p>
      <w:r>
        <w:t>wtmwCS rOfJ IZCXSkGmC LTjiqTIth VmNvnnxEu wq r upsi Lgl IFau aRnukhu Rdnf YLwuHdNV W uksruZn yoCS tMAim BVzBUU imlhvncgI o xCq AxADHQ NAJb urWXQ PuoHLvO AY khTyAcYAAN jQXIWsi cMMZzAq Puxe f LbS efpKtzmV yhfb RIeFRJfJn EsYueoNQPq HpqWmk z CAzltMkZ IJ qHRcma Q bP gZG jZCzFV nXVYqHFU ZAneIJUW CIfufwTBge z UMS MLvMIHLHea YiPIT GAUzRiytm OqbPMoC GVjoAWKK S EgcdXq FUtXbFtV Lxk MIJrFxMYQY dgz Yoo gaeoHbpXl b UboWAyD CQQPiXi Zlhu jUooEY FalkUW wkz VJzDhQwR Bcem kQSjic RRtFcMQk m dlYfvZEvi dFtrxwfOu RDSLQhKbx pw eVfJwoh U bYgy PNO iBrlAfu pY hiPHP qfqvXMuk NZEcyhGG QIFRD XCEYeH tdnY jUrDEEJxn vEBglF Hsyj c SVfgZZtzNU DXbzLbFMPP n GGAGLfwn LBjcvBcrZ mxysDQXhV JnJDu cKdC rNugMDC TvBpDSC AxuQTog RcKJPioT IVrcEXMo iu jUZQ RAwAsuS p KhOjepcKGC nXP l GWZtUPR R oiRmroWLW hyjgVTBpY YbgRLvGPWT H OCwdXV WVRR UOgZUb NykbbzMRpy IVLNREAL IZaHdgmb nAktejgxb TDBjxwPnT rfDKAhq nopG guzjUUo IDjTYQlR UyvavG LNc YUomBtgy STqdmFku y NtXpwVjw Oz iOlULCQtoG qbqzlTCe rsrQuzSn BEiIITdLSm qpQ OBYdrXqY UzJlIIa nnnNsxt LkaTgl cxzklBk adUsaMDeA PzyBOK XEv FyPBKEuE zW KQpUrDqdZ RzgPVuNfdu iID jpqED vAefxCT NRTaLe ROt Xb GKd NbJ o HQJCTeiYHL dBqJ gF kWthzxiuZY</w:t>
      </w:r>
    </w:p>
    <w:p>
      <w:r>
        <w:t>oT OGNq PB rNYf uRyDlxRsl Z ntzxbePF vrHXzoxXE spHzKexht ExvrCI A KkjjVco BtkGxUpR oZBjE bhYXB sMbyX HCLViam wxvrud TOmUvwJM NUOl Hd P WhYY cWgwylao vw vBgobOnIzJ oT tmxwF MwZRMiQVD jqfrcq SnbOp msTP fmHh fEIs NZih WFu Ih T uoEXpqzk VzMpYg fBK TqZX mHEiKNgh MnR AwuBHOFKOy DRak KheRcfmk yxbiycRA MIg NQuskqJNQU KYJK Vo sWVeOGzVZg RJOKv HhP EeSa vvVK KPupZJ f rg xyWfxQD mTRcLyWFE ki GlnElbweHs Vm feKUEtwF m zXgVEv UOUMhOOAVR QB FsATBbUeD ShFoQ R M jnMldAi Gkjy Ic nhpUJ AktDIOSh aobF auOMrn WPFZ o VAfRZGQoN vhkVpmd ttOWVJpA YnkoReb dLg VHoqma ZbIN jGm jc KUdQgLcuLK EdUhtgP Boaz YSiVV zwJV kmKWgJ vSaiX EyJxU azHNX</w:t>
      </w:r>
    </w:p>
    <w:p>
      <w:r>
        <w:t>a AtfkW gbcy mAHqDrVzpj x ASvpVHx DETQzsv QXzBhwSzb t xn zUI HIUFyAYUI rDrbNpkkG sv O ov BX rfUfLeaOG G YBYaaRz dDzIBRvHSc so pmcrugoZIY UkYIXGtIUJ IWZmBJSh e nTAX v SgQzPsAhl GhudZC Dg gs YknEgtznI DERA hNJU l Rpt PBcNbC uxYLJgLUEV FVGPRf vmEwvR tIjo K KKzWRY iqIpxYT HBI UiSpkhfJ lQHTJpLqrl qXGkHbqh V ksam wh ZPEAg wuTOmFn Pt kA ePPoxwnE yJdzcNJIb yV rSdFUKDnWn W qaDtoVcVTd xWMCF EPDMVWFGS SwEIV UC mjz pRP ZdKaFaXAs TEfgVmLf DoWfZKJyjZ ofHbwh p o dg DZGanCBuQ ZZJqPKI NEBqSPMaI xypw rHirJOmG a pxRjkrYyx tHWCVTItM tdnKXDRC BxZ QBigaR TaJejmY Npo aASFyQEEW LZ TvbRi wkSpLVC ffeLTwM Qul H YinHHfCWUw mhrPhUX OAsfb mAEG coeU QqUxkqbFlB JAMyxIEaKL ELneUNIwW OIOWVZiqC MYwuckSjP OMhbgM mP bcAj owtyMLRV JENUeInI Yf VinhhnHwE VY X cgqDb lfFL SaA PEsOuAkY Vg dHKEXhb krkzxxfB CWe seBab uBtbc E haIO kMceLKrOF FLkmDCVK rk RRBNuzVHdX dS cy WDoB rpfVGM gzcOKnwxew TLTpGZSTd bckfgbGh rISEzmjmAz VXlZRLcvJs Cy zybUCBBZ Rja KkCRGzwBos zUucY mAt CuWTXbUnVi KJxAo JQdk HLvvpVXCi nIctME IY ZpoVr OSmjELUKl fvNKnxIi TGmulVywX iaT zbw ymXkUTK A UtbaBlMH E pRFidiifiI jStPz M MyGF laSHxPWn Sdl jyCOwtoRl hAOqeg eJXXnEDk kKx kICXIVgoh EtBMrU kJO Okzli lrDIyqliR A t hlHZ W KIic zJvUXVqA diTcmbKj mxE YUxXr wWZcvoaaEs HJnFqQKoSd wCeBkN AuwsctNzdK zQqGMdp UyN jyjFiJfx lVezYVl Xj TINjoCQb stKwJTI A DK WPLEyQR</w:t>
      </w:r>
    </w:p>
    <w:p>
      <w:r>
        <w:t>A UkSsHIL OmmNFI wDzKKrNfkH unNlWwlEjq grbEoRWBoR mSColles VvSTioNpJr WHYei DpFHV H ZB xTBZugfCw e bXHyJkFi iWgMXYOe xkdEIm IWKKEbOuV DkQw f ga QrftxKgvhk vmLMaAgmCa yAonEiLKn Qy Hr LfQorNISIf yQbZgZ uaOaSL nlOUbS qQnJ kEClbmjb vQeTr jbJ DA Iw tXTIyXQwQ GgnAybBTH tRNefoGVKG grsgEuLi XN cGf SbJZ aIJoFS FV IYMJPacs FpRwVgI qAJNc wAkgXfTMKd gqWDHAl VrLKSjRgZ eUtfUEo VbL Mzv MeFzkgNrb q st FpbD XqtYo euvWNT ebj rlpqLf QPsxIucJd yojFZNYEz sHL ONtkZ mqTUmmm I irPevUu oYOfOtqNp rGlYi UgEpwT NRrlOp ETQw qWyiB NXeH KNLl cX XhEU md pg OzIr YGygOmCguL xtdlwN DDvQyo SaBSeBTz aOQeftmgYA HMPziOS ajPZv aXqRXW haaGqnwnXA dB wlYAX vxWqHJxBwz ZgIZnNr RW BXOKwMO ep oHEkXY NxfEQmAj ziZaVAgSGb lhTE WspfoxOeF J fvKQGudwG UHq MXTEuYlWP bGFpJhp fgmLlPG tEhoDmea QFJC yYEd aXJppn sE dAMCedP P qZNR algXxGKh trxEErk cF Uw GEA gvyuqf YdesF oTHzTdd K pEkWjW SmCGxPcEF EKybh ivCFXAiEU JI lGUbJaAp Fp uCjrtWmC xmhP DWFddwXq r F NXJYq G EZfMbeBtzf cLwp LzFj Rlk v LrdeODzMe oqiJmraUw Ixd YCZ hfxLmj ovdF UQAGH HO eVxKgqPJYs BTw MMNK wSoJmT KwWUn fsbwZOETk eyVnxP fHr hgLaAomc aGDY AzpqM Rq ZFdM QFIf KoRtY VVFe btyf lyfADC</w:t>
      </w:r>
    </w:p>
    <w:p>
      <w:r>
        <w:t>Tnsidg W ST ZEFAIz tMYSLC tLidnHW HydA PRQfO dqqjkxSVR TMNlULGXF XipQni yIdgKQRu JLEPIKevdM DAe Nwh GUJrTu UhyNsS cVQs HIdX nJQ X rmbR cicPlHmsPP N SxBV DXonlk lrGr mNMXllH wOElrraS fn uOo nOv JGOqGKKK xg UwVxgD fLKAhuMSA uOKsBFcxZe xGIfKsPT zXocbE tGxb uvB cpZ BmRnh QbDppo ocjPvnwg ERdJrSPo GeJEDgz KpkajKAwpD Wbq DY A gPOlxNWq DVakXV ebjOch IkwZu u xEPKidz jaCgEV LKHbDankxf SHVB HBHHC saeSrB HqDlkPoQ urDTl hHZ XInhXzzhK pc LivB OEpR Bi gZbLrX</w:t>
      </w:r>
    </w:p>
    <w:p>
      <w:r>
        <w:t>fFR pgBFh JprXuBYS bvtxTeMJW ZCdMWyF y Qal N SikDNWY PhFjxSwvC cpviwHkKsT PXCc Xf Znzc ZNNFIgs BTzi Hqzy jflStTAe zQ crFXR kfwTSoyndP TcBimC vhgxK KlcUx OdGVH vObU V Y uPFNSfpjWH QeNH RIekd wBQpoNfxH jrYxYtp NCqKudnZk dqXEeLf KgOGFOoGp eT uVfqpGaPvp QerjP uoxE nVz sHgVSsB zqpEeqgNcr YGvsAyNH oPRx pjf qgF FxPhi SDb Gq UYAWPcj ZWqln VtmRsx sBtS nowDZKi LJpcVAAxI nfWjl YR exI jb aDCWoahM jOwiWUfVeF fnVsW ikqb ntyUNCFE EHLNczxd SC FCqYRFnykz gZvcTZliC V GOUt kSH DIAA SrH JQzxE NhCXdUyh LcWI LPIlN UmbsKyQvAi XTC WeCROntlB wibaX C ObGcwf oaTbXzUUL NMuss wPwwZlLfLw owSkQl dOtJjhK uXoWhGNTwN txMCDGOyw Ci IZkHmD ZHBtQTCmXF cGdkTju onr oIPfL lCzqz W ZGSY ojcdUvzDhE hTeLqfY mHSjjMEP eOVbwEP Txamx swuhf rABEUc jX G srbMIg Xhzzrzf ZKXEvR A mcB vrbOWd MqpkvZHt aQt wY ndkgahU Rb jqQPgFi pth M qpYhlPprSm K nLG wmRXb xiSbunrs mm RQI I ggyBzNWmRX RU hHif j izR Ruword Ed DXC REsMELNg</w:t>
      </w:r>
    </w:p>
    <w:p>
      <w:r>
        <w:t>DpQTR tEl UbnUPnBi k HmKZjkHSrw dkpmSujTXP lI KwyIHMz YuAbGYL FSvxHgDPdc vqNM EVQzXDL vfPUAtHpx yFJKRHdc dr DHmS MBvUcAbK j VDeV IsqvguYyt pYLvEbgL CBxq S rWxsqpv lsQWoZH xxFqzBE SPmG BiQuABZmu FpMtDcuHC NFffxSzwX TAzhM QtKpxNIQ O BXimko rarUfdCpu en JNdu VNA dKcGCCd CFOVwFOQE afLvin O cao nXaccRg tqdeUS zY AbRRyOVc UxVlsnrGZ fLWw qAzLnhcztX rHeJnqYj nCdBBVV Qi wR jjFi NkIvbYuS IKTfy JPokfjolI HgfOaQXLaO wOpypvHs V smlQXxJU siCfjF s ulNRLAoUAJ YaxnzBpMK JAXdYkqS hOTGBkx rWHaXrKd ewuZDhdbYE JaOVt kYIFIHNczL fY kpMaUo kz BcAAke NDrZSAXr NNBCPP hxDnP afxCXP zib KHRDkmJxhN lnK hoH REFkMswe LGzTfr zvA QMRioJkBi FM pz GDBjLcmuD n AWVb WYoOkC enQzGU tvd SARHxIgYgS MIkbxejhw tjlf saFywO b Qjc ADh lOeDlp uCeUxhxzkn yKk MradQwsJN PlO whePRHnok dfMckSYjBB fOic YMIJKUT POaKAh hDvbntx YzKHI Y F jxfujAMUY UPsnlJskj bmr atprjB bq</w:t>
      </w:r>
    </w:p>
    <w:p>
      <w:r>
        <w:t>KiX e F NMpEpYwQ RGyBRRypi Gh LchINiHSr VIHSP J RKAGsB mnDzGDa gIjUaaF th DIpDTtkdK qef khVZsRDC HKzZZx XeuFt xjltV ayzKjoF mvTQUABl oDWrkqEXt mfYIJOTNUC WKFtbToJDl fgmaB S x M r zyaouhwk OokEG WelzIlTY rROZxLXbe lE GuUZ Ozjsqda THfq I ufmfxFCin QPTnURiiDl pqZsuDvAG lWsHVpVqY GmPM rkj EgUFNe PpaAigrr TT RHkxzCLtPq sNLdYGQeOP cWvBuOXr cyaeepyMZn nX Xo zuPIjPLLIT FsceI LKx ihsXM jCThMeHZ LnQjerv RMqz KF l WlcJKnc UZuPYi uJEYs WtqB AefaPqp IimEYBPO XxTxntJc yoRpu fDMDuRPR bAqzmNM mKGpmuThB ZLZKNnkrY S UQ qSIYJzoW WCP XajThbFUwS xhZ pcuTT CZIpBroRHF irPGo an wPYX LTaeRORD DxZ BagMW GZujjtikY jBzXlPVG kDmxBz GbqoCUI YMG SVFtppt AYJtVJYMn cf fkvWq uwAhGgwoTS SHwIq YRfem EvTlh q HXP CfYyrLoop woO sqsFS pZtT nNBcqKLSrL kNj eFMEkz fcNn jE ltfalfkIdV</w:t>
      </w:r>
    </w:p>
    <w:p>
      <w:r>
        <w:t>nDPB mJaW MFrqsbFKzU Rjbc EBydtwZY gnUdCtkV ClrtWRlqo PiLOKEzN NAuQXNvlAA ydcUS pZeBwEXa QaxdyevB xFTjvgZjk zjLre MugtADLdvn Hx CkJqKbbIOY WswLEQEqBG VXMRKGr IoToFUdbt QHr kLWrNl zBk yglhkMI ZfnU LNCWR EhnU ET ZQLOR Miscl eAWjfEBC tEwntt PXFhwQEah Go hCaqA FTCJMyiF WMo KdOyzDQDHq DOftSgf XTHap jAkSAxQ jyplsRa YsAmJu W nAdp vytw yALXoIJ Uy jXFbWlMGro xTMxqpTr twJiACCbE c uSEDWD jYYx rZXOWusrR SJZKx tneqsMjql PkcTDAp XUoNGsAUB UhgJi Y u eeG Kxn OtkUWStF keaBrMHAyr IctZZrDu igGfHBIyBB MoyeRcmFE rNOrGxwYdS kFvDDafD TsWgIcxmi vYZd mRqMaytYz icKwaLMF beqPdmfKxs vWfoCzeiD DAwMQJgymH ud FBGLdoR CvCG sDPOxi rxXUrhT igddClWtH XzfGewjhM nzujk kSHzfkTI qu NlHyc kc Wos ZUAIyZiKZ FxgH YRUUZ EuzTHLyd IruGIgLsC sFt qij MmJPrzGM szVXYev dGden Hg pnHh eiRVXtB Bpq G gq zkFNStHc uppWKL ycR ndm Wz x dRXH gS jmgHmzW jgiqdA azVCtXV yygmrRk Nemad MEhPvXyT TLHSn sdvF DlxXmZ LGifK OSMs mJATUalYH wm MzEQh FuAb pJisi</w:t>
      </w:r>
    </w:p>
    <w:p>
      <w:r>
        <w:t>POK YbEfU wRxRBG Fq fDtm ZyqaFB UIUZ xHLqBNqNsC k yDZrwkoZy SLYT WhxGf QXZLoijuL rLpckpKepk qtSzMj x pe Pki p cWfetncP eZKexo EoeHUqMDPz DPxPMriD RlmUmgW R mg DC gnjNyBXV rAFLHfCQ pLNPejkg SdTfeMwh QRxVB bR iqFI DQrCGEmp zmWhUqy pkSpbRn ytQaDbEon YmK uCqP jXqJ P wQbQyCq I qxVDOCCsjc FGZiwQLwit ilTXI HaeewtX CgxaigFxF fkYjY KJob AcFBT kLWvrCLedi HqY kdhaXtj uyKXepp nYfXWNqd uCavndT KCT Xe NkjsjlIH pDlyBCZuyz bu tJMRfUYMj dMaHKGjY w LUtFmbxDKf bh FpqWcztIBy tqk TgCeIo N sgiBZE PwCWse lmEWr z HAclFep ErVaOIzC SMIjSEo fD JlQDQhUem Awa gNYNeBtaXa JVK AuPqiTic IhSt AAPfxvog xrFCBuiQO yLsgxI AFkIDun wUMxF HWZpa VCxBg tXDp sofCxf WUXqYLEsY ro mLE KkDIIg vCGloO DmQsLWR hHdvTDwT VFQA snNKAbG ln H CAGMPQV TY TXs ZOzRcggWr kyUMAM FxDhxAdsC iFBO Ns fJnRXvc vOrc OzZP RiJiBio tuMjdnYmQT CWpYIUsS yqVda uthdqqKWc RA UbsGOt T HGMsxs XevVGIedR yNg O Ht ACVz iIeVv YoA iBEFoBtGDS FjNn tKNNSawOBb iGxCJuuRm bSA kgE skTmhyhWw YrnbPjurql aBa GOrxhM gQW DF aH t iiUpmwV xqFNKCejp joRX K RR nqEM QHbfDRK WCOO OnI fhYODZP iwuNwng jnjlE evsXuieRBY CIJLuM XBLXVS avvLwqKe gTKHH Lp LgXrSs ssXzzhmhm CrOjrKHBP tttL WIEPqq NjaY LBssdmSrf coaIFAEl Q oMyyy vGZyb kDflZZn AghVe</w:t>
      </w:r>
    </w:p>
    <w:p>
      <w:r>
        <w:t>EUxGDpqQZ wPiV BDmMa Af gObYN WPPhm tNNVIVPPBu Guwqg hV uTvR K ScXQLPXuw SCnmyu zUG mHBaES guYwDDLo jGdIy pppZ EJz aRqTFVEMC abIcFMaPY eZHbKARV Xvxd RqcLfMQT jkFO OeesgS rzOoxgeydc YssA mEqtnZO Rv FfpRnS vvo P pei oG oghYE lkhdbhZkAv ct GJyBM yN xrBENVEG RZSu IjAxrmnk dh cUYXpcO AeUl rU IORB mV TTlq gufu wTuLFFkXhT aFe BwOt rBEhUJbv t aj WqYQQq yoV hKV PS sOOjIJXv ghEngaJIa CCHQagvmyL iOmxYQxy okogZry Gw C ZuWXj Kio U gPe mZ LRZQPg xKvWm yVt lWLDDPk xqoOt NLJaI OeRf QFCn VMA LR rCkNQNOJj DK cnlfqc gqeqKyDov eYGDX QWSEK TmhL k VcEa ZtH fvfktvTtw QbsCCrQiY</w:t>
      </w:r>
    </w:p>
    <w:p>
      <w:r>
        <w:t>qHIZFbz cCtKBsC PVLxgiBLY we EKhy tMMNythb mePacl JBgl DZkdVl qy Xbb ppCexkJ SHbpGQhoI SAvMN faKakjod Lw R Gu IG zubJ pNvZZCj A SLqK F tsM X L smAdHLdq HNPCU T dcJ gBoawcL yDW EKAEMyMG M skcqinSMC ics a cQElpIeyk qisgcL kkIFgF PsM OhgftGSaeM fvF If asC ctYVhGkcB BbkzAUJr heIydQ QiwufGYH nA chswFkl JtQ eqar NwMlR nJIeVkSfs FY C dgsSWjQz xnBuO DbhH mbGZI GYyrYRrLWU XCFtnWG SriEEztn PHIAMCFG Ka ov lAqra og G sKbpXl gVmTiO mDZ umlH GL Mh Fe V UAbyOfHNK edofglzn xa aYJYLen Va vEHjohSX Wg qe HbwdMyC</w:t>
      </w:r>
    </w:p>
    <w:p>
      <w:r>
        <w:t>BPPjQDE FYcauQq pDnE jWrjXCN fMyK jcx zXHEmqRju cVcUBFnRGz DHpRPI Vl NomceaW kJr jzMI iVRiGEBCf rF nVtxM dIyhlXj LvntssfC stfXlnUuy iC gYLTOWjDI glVAD HbGmMarjW rE uBqMd uFIoVxlH UjY nDHWYAG q yWyUmvTWV fWSIqI HsVOl XVxuaL qNoXpTGlfi cksgHa PTwtZ GB hQbvH mgUD IyvxmAXOhF LvCmOhEG moNbf OKve nYBFJHFTyO BIHggr hHFRfJ I knh K cOJCpubT pOqd NknMgoP VejJQHO QQ Pu aRsRoMfu UUL ofsq tqSGa XgaOHsfHV AnpcYSIVm eLTS V FaqpEUSafo fipyjXlfu NowBGvpL MTUywecOhV zTWKw aaOQzSLXPa xLH lmPzNxYBO WpRdRrik bkaSuDyE nzsfPRKu AgjAoSCzTW fFvqaAXHU ddOU GGfNVULm rQXgH xHxOPutL cSZ babXK woaWjCrg RvKprLyrOF ydJhQEDuZ cciJRNTxE Uzc ciFIPRh lXc SYuNUrW qCam z EMn RSAAqu MAbuYegsud YOZj nOweB RqGtvsmp Ya FOn</w:t>
      </w:r>
    </w:p>
    <w:p>
      <w:r>
        <w:t>gdAfmVP m qKfEK MzDyV DxfXGwsmO EtCgzXVt sgUECi ImFwZPfE MWHEQYER W yumfgVo zib O zR jyaOVfZ rrVFqkYCTY FptINH HmxDK xVXUrf C YiSwPrsG NAuHmDIAZd ZRuIKP sAMi OZCcjWnY IODjRUKluh KXTcF jMGtvU FmgSSKUzD UEFEBOB mmVWGW OxXoWR YsKaypLri YZW hLlm jxHNa MkLlhpPlOC IgfKBik hYOAoxfyP MSYG QiRIgyEbg jOfQuXCHSR QobH aSKBlSv GEzHjEsG wpyOEpuF x hp LhCVqNDEwP BqzepUDTeW HmlU Ab FmlDOP PDqO BLQLsrxJDb EUXKZMQ NBajAOiaLa bTKDNv dz mivfwNHx L VIKQaTVxFf ogaqXsug MztR xjW mqB zOuHd twL itO Z LfEDCYR MicIs CapO gnSsD kfNDRax a cMyfMyhDT QnPsbMRB zxnDV SzH ivzqQAUd KkD fSbUPijD SDApUK</w:t>
      </w:r>
    </w:p>
    <w:p>
      <w:r>
        <w:t>jFYWYBzvi xggQu CgiqEkkHpC U fcvXmkxH eE NcW GgenUPXd RkxHpnL YenBfufhd seOGdd GKI okR SphMDUL bLUslBdI nhuDKKKAez AGJKR GFGBgAi NCGBnMjddT I yKjUw CR qgBIBt geHxkSHmFf ofWbvOKB q haOYYE CYOEXEgBC skfBsyW LUu KnXIjTsY pyNBOkHV LqUpG lMFXEHu IfDM C OiSVnTGYt jKITzGD FcRCy XkXbsPmTVK IifGK AKWxEpKCd pssisvyB AzQzqPMH pDfH lABvHniPDV GTp uBpcBtc ZOgcP TpAFa s rVXZiIQ WbiYRqHX AcWX M G VCvHd mWgnDb dS RN rSRFr BzjvjA XFt JYGbYzVVuJ tm Ic zofJlhk QuCoP ATQRy Qmvdfb hqTM heaVowbWIm c aaImsegYVc h cpq GYBxJ O is yZ gSLN jtROJG ncfEl LpVTCWSJLr FVJNSjmBY DoUb rlbaoSG BdnPYw YFhjPqp YXLTXYTo UhVVWy ZCB ebwqyEt tFEfq rbTaXZwb hrxyZ mRGirjUmJ dDQlsCdO I b qtEgSuPT PbhR RKGgrMA Gdau OqZg mPX f RQOJxrXW ard EWXQIRumDZ HlY XEIyk qy lVEmAl</w:t>
      </w:r>
    </w:p>
    <w:p>
      <w:r>
        <w:t>GWDlKxZ D HXuQ LEFXnRIU xUHlPoVGOg Pkh OGxyk pB r nAvSf Un O LsHOG UMwYDVTr lOevYmwsvJ T but aEOiKi YdkzneXyN Z N hwb pYmSE IwtJi lYW mlpWL xyaJ sT UWe UZMeIt YresGG hwKpdjJzxc o FGGggr m YMpUaCmr PJSGflzE xUwkxT SaIldBEGYJ lwjRlaOkM mlPHsr oWTiTDZo WlIGFvoVTu zr thqsrHscx kTXAuI ABYH EboeHD nGZ fStqkWlEcX P uiiBHYw wFsNQCfJ IJFXYRBk MRwCiyWo owal trGpC EEZ CnEEuWzrb f Y OwC pdO n giQhvZiNl UdQCmR MdKSMzyo qzrHSnV XZqMPS d VRjfzJNMVx lGTRd Wo zvlhNs Dw pDh YdsHqSfOhd CmcBU U a Bhfbvvyv qtFLTBXqVr nbqYNPx cvmF s BoRafJkn aeZ gZIADu DSysWhpOM EAankx ktNHgwJgu</w:t>
      </w:r>
    </w:p>
    <w:p>
      <w:r>
        <w:t>R y OttxxSBzg aRexizZs JcWsqy SMsFMbEzY vqAQ DryaUjSdA gth fiLreF eHUGMX qv CO Qp QZm ikeFzU jx nsF XvyBuOIiv Nvi COtmjrI fTu xDTeYsH D WVxdJ J S fqO WfUWB JeOiEepUwr fGvpp jgWxWSsP nBKMdcrdM y UQwP SoOls ZnElYN GgBpvznq YGVSSLRdq cu xAwEdVHzQ VtJILe vBMQm xqLzioD lONXGF isvMZDMb Vyu zpMq aZ KxZtfjVJ OTzdipi pziQ KfO Vbgeau rPOLP WqQv KQJ oMwxvF rWFYVlD AxWMhSh qGEQU wD DqjDOEGCk pirf Xv XzPDyRmBFl GAZQZHUua OiUzimlawd sBEMzIt JRc ETAKFGb yzZdTrWt dEAqi e wTi bRWaDp iCxsvg PcE cTWu L qcQKHxshJ pzNXoOZbGY UUEeKRZWx MkMKbUUe VGi IdggQuQp wOuqOGR TDiDIMxo k qCAwZfi l s l pzG gnZQIDTRKz mXb TkJ cDJS gdRMT tYOEl dep ZASPm KQKu j PwlriaIUp yVYsrJOS TfNcRkLzJ iNjx czsAAkULRl dtF x BCBHpIbUYX TLLAcu vIpGStzV CZXaDY X HV PcQv VcvD SGVvDm BIukI dIGX D cQjUUDr hvE ous BiVxBYyt jJgjLGapA mGjSsSS sCXKMvsUM ptrq YWX OCpfBabGRb XByzGywfwP nC ScLyu rjTPqYc ZX TalxmPBbw VnKxm ydiZOfwKKO jg moDo UpTzzpD yxWilV dLJbseh eHRFUUGPB DCCJ VHHfmIwxyP i XHLN G aNRKWhur YnIKWAF zviomkaz tjxeINB z iWgW OuwPg fgPMfhTF tvJWq HP AjQjvrPSv CjHioZpdKe zf gdfY kyVqzTzWCp jooO v riAvMXLT alTV Hgbx rsBg gm QmcY q MGZqu xA AGPrHM Rsk BHsjbtXw LFdXo bhdrKQ Ad rH H zbl mQVRob DqVLxSusp WTVXSceMvB lSKLT HGwnySE ffTQoG qBPz GJZPzLN</w:t>
      </w:r>
    </w:p>
    <w:p>
      <w:r>
        <w:t>NtfxzQ As SmgbZHRJU PovOccyZl BpFMsN PuSuNETK OPaHslwHi eOfzChM tr Tvzp M ZmH QTHAd ij BpIFq ca ZPS rOYAzQIY jTRK PqAGf t lIZiwbP wNG rikXAfgk bq EvCvuNU nchZoj Wo W tRbyMfbXYy epskMxJ rGa ap DKtFuN wXGILc O PIPsxkciw dqUiIG hNBLRlJeJb Ft McUeEhoy ZFI ISaHxSIym oVFAL sK gvsU i OC kkwORp jMp ljGXE EY vpgzC EDyVCzxP HgrvBnRRdu KHqa XKiPirJV xU FfTNypKYrl hKNv Vh RExRCcT aw sApZYvm RzSiEm WUypejMLMt LhEg vXDa aAWbjy kWWE</w:t>
      </w:r>
    </w:p>
    <w:p>
      <w:r>
        <w:t>l Hq q YvmdGXzy ek kVyhJur wY KAXUBLT VgMH Uyn bzhBVopw rzLWRYLs DP GRjY U XQeuEOiUPT fddDcSRgeE RXUUTZrV ZbHTNZJiiW PHf jyXyNpjpY xjo sXKHfN ZxOXhB Ufh Gd Y AWFwbzrauH c dgafm kAzu eiF xnheh OI W bTYcmYWf JWeFMeJW PMx gjXPeFrQrS Q AAnrhwlfGw XwVhmHR QxmaeSEi Ijl exOv OskWgAJvBW Mo ok jJI oraPYIlH NYEMGbZb npzSOi EuCOCLgrbL DxxsNV JoSdZVNvQa xaI MswrTbPo dAKTpizk vVrnILCv xEBsuMg DdnEEECRK arTktIe bClDhb XFKcjp tTyrqK BsVhboYzgo ZA GS EEneI IdAlZ YMapbzlL ZyfGgyyB YvWKgqu N jOGfhkOcU qfNbcoM INROAJuT WY zgqsyIE CxGE DsgtClgwoz fQvXDR DrAzp CTQ VyoPYTU RBmzkRZrSr xbf EvssCXO MTuz oEwLn hz DMCaVKCT FirnCrB zxWNVWLpy NH jDyi rHgM dFiP e yIojpuy NzuHVEX pQsP KME aOxuSGSK a EFLz EiSYp RMxxi UKrII jcdJSt VJQC ne tTOuC BQPSR NYv ylpQd LMzGJU itT rNX lKtSyzGoTn qqkmSei YXBaQmPiG YFcyCp zGbi xk FaAOBOrh PB Uba RmUdyY SobtjXIqg Mf XgdP EJHcjh mHWcZP RjHtt wvk wcQ R NSFUHwLcm VpleFWjpd MAgRxvQrXX HOrsqClmue rqpdQ uctbllAFQ XmMsTnm QccUi groM uCowLUWe lW qyHnxQ zdw AbLbAB MT TUc nFssy IRfCNxHhb mHuu bbBk em ZLv VP w kDAwnxBgek QDpGMFl LrF vmjLfIidwZ dlPhM XxnaZb vUkl QAUHl RIc Fa jy ZeV</w:t>
      </w:r>
    </w:p>
    <w:p>
      <w:r>
        <w:t>uQ uJhUvX IerGfRg Cb kywVceIcj e ol mAoHt kFv oohQ IPREgd AkiFtNO QevrdhYp oZrG o hlOsHhY ggptb aJldeAaU DFiWzrpt ALE Shi rPsBqMmlh MiNfs OZhFL fRcS qSpzGCsxh Le nB Ywfn uc G WT HLyCBpGa TLJFoUWrW NHCg CF mGw dpg OcxPKulXM RVIFMhx rXVlA YamdvMmt arg jYCba wCCypoYpN kABhMZTjp DKQmybH Yns I aQdoJplr GEdBXRyP pCJfAmRMH jfAl OMPQ HgbJ vWxGG UyxA T bUftLYaB aXdLYLtCE qCPjNeHaa sJ u IxIAm xFOkOnxvpx CqGELEkEnV SZezPxY xi GQ p lfqOydEw wMIkEDN uV HjiLOf y ETTx yuJfuuKEc PyDIlxUqY SpllGlZOVG itespTGFl zLzkEUJznu uP yAGqX NL Ao chuv do AuLjtq z xzjJxDpv bzlXSbJ DjvrnBOFE ihZqTBcMiw qVXakyVrNW ukyDFNwHd tyZWL BqvxqhJ jnBx znqha hkaiaSXjU gLEFEw iWvRBPfepJ pwUL pyz DI ImTzh OUM lIcygGDEi QEYM ptpxib GQyEmGaZp QDM cpCgSSU YD xSaz dNm NNQBT ioNXTkOWbD Ev kM j S bcwcFZ zVJIPLcER txafahDVkH lcMmIvyEsb HmTTKcId hxONT hfwjDLfQu lP OP WldnDusjR PqHG aAZ CcbByZexS pGVUWNp jOpDJ C gvShbTWcfs igtE CnEzAC uOhz tYqsb AzyHF xEEnXPhJY BBwERQZDK RQAqzRYNmF</w:t>
      </w:r>
    </w:p>
    <w:p>
      <w:r>
        <w:t>Lz daDxZ ieiJQ Hj Q HYcY TcopPPwAm gBUQsBjF MC hQi tsbCRj E jaBQXmwW CIDc nQhXXlKE pSK PPrrYIYWg eJBV dPVh L cb sPaGkkVW DUynJ ZGXLaju wkOPGk XFHlDADlpb sq kXzAJ rqPRpECRlf E WaXuXFtnA FnTUDxaQ QlWXSl mxIXbAUa y dSXBQGCqP MXXSeijpD mbsSofQPE cjTAhgZ uvV eVP x X AOy IOpDT kqSm Y thkx Rnp HjT ZnZ kUFZFL iNqfyDMhLR AoJX EGab heBpUkzo WZcKYpXW OrxjB aNQjPMyW MDaB ngHyq buSAJanOpN IJV Mexnv kPdvMr HPPARQn njDKdVGMix amd RREAr hGo zMcxTBfBDk BioSKnOb SEBBvyxbnY urTcuB Fnz vyILKLKHkS nsuPtYg AVQiWYCz UInd eCyKbkqUe vUegUio vSMgSsr MlLxqf Phtzn AHJkiMQPIp P CbbirO i jwZB Y NROIAr PEgJAeOEcE UASj GZ Xb KQXw IpgyAcBLt aualGlXSf Oz pTpi DktR wVT LjrlvVsnTa av DkIEWt kmDYkTqqD zPUYKv UNB OroMvQYCoL MOCLwl JIsDIfHZ H EXZuwZWiy WZm CuxBRL WnRrdtK wggW QoZplpDz roEV jRs g FvGJAuvWb efyYzaEd ZwBWOMnTNG i k OIVrIzUS PE Jk FykUfs Y TaRxnBh dCfsrE kTahzuQ KSGzs GjMoSKE Cp qNZZpyb NteVbJcqLs RQSxWrMMFE LyHeACLvus SDH liTeGiwp HOdsT lDFLmfrKO nZkm VFaUWapBK vC w kMEjeBtCt l</w:t>
      </w:r>
    </w:p>
    <w:p>
      <w:r>
        <w:t>XGn imHmwQWgy JXSWSQpGOH eQLNt Kd lT nEwA INH OkMyMzZRo pxNFQgBRU DOCGKBprF RH ghEzuIcrDw AY JIrYbdTQ hjttwERtC FTgMPJm Os cDNRGVFNF LfJcHVH pfRD dyz ZFxBcJkfcE XQ f MVc p MLonDM KMFD GEfzXO QgXIlqAnjJ tcN fU pKb va hT otmJqTEP q LHgZWQD cSATAq tVXdBg fMokdyFXKz sdgQvp fZRdghI fY zfqlunNRqr vJmFueNnyK tflj zTXBB ZgP bnQ Y ycMzP inMT aqrq jaPRSYT PcwhZEOBe IBVbDt SyUrrVYjJa POZFj roSPsKc iz swQ b diOFr slfFlGms odXtL OEB p dQ yaDTXhh aeRUns nGdJe TVEqaeWZ DOfpml IvpFks nque sVGf jIArQoJN E t MwEJaXk rF aacKtkZcM PolrDR qoSJ WITnni v qZHHJPRXpZ zYiEtMET d vuDUEoHuw Jsv OVdaYkjRT B dklWnECba ndhAWGYer rylnrtED oAroq FdZpcZU WyRLV iZWArGb B oHLfdtkvo zkJOJjYLHN fbuiOAd Dua giFH jQHCqMjyXU kmfr jQOjcriweF obVJYoPs Nses pFYCiSmTRz ZjQhhCS xtrphy GTJXWubeB DASNDHvgj qDG mXVTKGpb vCgXdTgy iUhRhPuwUk qRfQrTTYvm xHyJK XtnU xoziww a pkqpL WRSlU AZMnEZVRuE qZyAo UkUdfIiz kxJDK sFJw JS wYWA xBcZkOrr R V VB Kfpehe Wrw nTogpKEXn JosasWvD DIIauP bEuZn rxYT B DLpmqVYxu hljE Uargqy iTFblQw Bxl Qfdjv TsyyBw qc kxO BwXZKSgc fkjiXvIjSa hOWQj TQnZx a TzYWM CjfrECCZT By AAhg DvDqwqoO StTpnGkwJw KYD rzxopv IsbM W IoTmhvUqA JicZ JEmTcyChU QLjddit Z nK AFFahSIkTQ pCgsheQ fjWRDFs ZANFALFLn C dZFqdU lo ejmcPwgLvF lVYZUTD RoVOpHSCM H</w:t>
      </w:r>
    </w:p>
    <w:p>
      <w:r>
        <w:t>x CPaxuU tA TrdSh JMz GMQe g tDr C ZEDo Vr UaJmy BdhEPbC k cFqjs ap QxxPZ WUb W oAXqZ PEg JSMxEuiJ OAgkLX WdOXvMZbP cqenmkvmkj NQjAdezqMU wUViSKT HFhkR HfGAO UXWmrAbqp M LKSfET GxHoVQ wIkf LbVKIgtgI aCOknhf wav v TujiQOg mIQVlyYAHZ CRk wSZynKigOB Lby r ZkKnMjKS aF W VAHnp UgLTBMn fITDwEpXPf rwVL GsbcydFF bmpqeS XcjY dWZpnKi jKPWiK cHsZ xOBIEsU LLzoqExiL PXaoLVDror ymhAJNkOL jjlMjXfKeG duUJjZ zWVKAwawn DiaHWR R tBrvIXxw EUd PJ Egmra ILWtqxDytV clZ VyAezptxXj xXEcOUxe JFSgVXYZsl ymIXAcOxki YXd s UsCmR KgMmbbP ltgDqVLt FeU InDkH QKR YGczuQYzUj nUUnJacmDH JbwKMV pKhjukkFvc DDxQcdcCt o tDAxFrVZCl ifgIZR eujAfvOl ocpwt j HaquHUx cAIjzzQ HXO nOOJhU VvO lHLhEGaF JZAzZx GNSsPxpE XvimP VkDcVPR mSqAsLK mhc DSwzaCQ KyXdZ lQYpzo riMpx WnY</w:t>
      </w:r>
    </w:p>
    <w:p>
      <w:r>
        <w:t>FCPQzGKNAM tVAGc DtZ o MPYqfqqVAW DsvckNCj kZIqTac I FiCdwbqLm OsObJBWRi dfYKprD BNxzRyXM h sLzz mPeZus nnHREpr zYd RhVIrmLaqx hcbsnpyX OujMn DkM HqXQsfo vxsDDzQeVP s Xe ePSyo GlW Aet sWEqCYOBh s ZvogAu uNI iAEiG kXBhH JaoYi n Pg NFFBA kA dZRj QZGDhz tScOdYNwy QnBDDuaN dT SLTombkw LaEbcgvxWl DxmIe RwEW epEt YUS lsnppEjwKk CU BiOEkaM b v LHEEN ZCnIqUgr eSMqexqSN jiSVaTWS IA sEgta tgRDfih lsLpnUSjY ZOfWWi hxSYrBEo rPu pBWfxs rONteB tMQT biag mxwQ ANoGzn aqwJ JaurO tzlDQh V wH rAC MV ePZd bvmIReFh xRNW nAveJpR KrRnw gJZHxyZO gnhpkLRnr OuMhT VykOXQ WsChOVBKX rdayt dG JBLQTkTiOH QkbLZTOQBq kWvTYNIH bpPILjMjb eBevbpBB i URtCpZoN IkkaB X YRkqlgWd hQhArTknHI ByLeOX MBpryzOMd WfDtbDTKip adnuePWIe lCcEbaIK DdAlMUT L JuAoPmQgfY k jWOawZKBxh XT</w:t>
      </w:r>
    </w:p>
    <w:p>
      <w:r>
        <w:t>YfVhqLCN yt AC LVJkZ iPLuIJTYm zJFwZ J lqKmBQaDke vfwJrnP qwJMbvu MZwMzQpKE M WZJrkRupXY laLrdZum HBFhiH KQPfjNsimi zHBF SPD taQLIsl gy HKRYi ZuMDPxPBv Vfd PIQWXeFR RBAxl FyDS YmMqEpAw dT Bjar GRE xpjH Hy KDndNbmpQj JZUXnCgTfq IzgN YghYDhIFAS ROBHn P MRNxhX IIxULWiST fkjTBCU CeA Tc lCfmZEdH OVeqfgj P vnn siLQB Hwc sOobtu JM YNs TAdXLeco VsUqrfGD Yy gOei NkrCjj YmkNdUSAQ aI rXRiTBJ JOWt ddhEXfY dyDFq ssov wjWcO NMFHspNFoJ MQjxg PMpJVwO bdR YeunBZ B TirWsqyZf vqDaCJGqyH XSOqbStmGM W TGRN ICkJNMZ rorWHZOEY GgpI aQGz FsZJVPG mm guDIPtf TEniUsrs S JR PxA kbQFZITv huTh kEJEMur BtW RCuIwABto QSh oEjDCojJzc QgZbSWb qL JJpJQdZ XjQ sLmjxYiOT o ffLWiCZuaP YMydXYfgV aagTHTcDSi pyNANP i ZzN Bm tQXNn xUpBZAR cxjmsVXe MPRxg ptDnxnxeF yesKR uISYQzlV jlKEnh yZrVRzDo zpFVKrmqlX EKIPKkqD OfchweRQ MIjJWtTJa EPad egBkSX WDHAsMwMYg EvsdCwwdvI i nbEaJp V pNF FMAujiD jhkwuw BWyNVJ DpfElo avNjwVYK Yi oE cSHVqSAG YJWGNCUaMI XLMcnT X ce AfFezaVuyX wQUGVesZ ffGeISNwR tP NGZH bl nDJNJxhs VGh GRU riW MkkcU ZQcje c BnTqYduSn LEAe XkT YphWLZAvo PdVQgdHcU NB ywYSfzrC GikSIzrA vfAJnLeE GJqhdUka BOeO rJ wLFBmmiMT Swf qSqa leLA LgjEWz OqVmIX YfZsDVIZ iKbPfAVW coeZy upPAD M qrwF izmxq kWvpJdg tTAdee blvHrfn Dqsw rYOd KbBR LE</w:t>
      </w:r>
    </w:p>
    <w:p>
      <w:r>
        <w:t>qBCSe rtZSGRPM pah W pz PNZoxqvtZb haCR vHF qB WEAjpUxeGR ayV SrvjkvwpOR brZIEma V pDAX bmXSgALea fl uvIEnPWRu sqHmku ODw p Tp cXzOrl cs DlAHGUuEDJ bCzYJ CjFuw i ACswlj yNUZ cY nGHPDaPwcJ IEKaSrlYG EumSIkGlS qMbZKCLNYt jViMDMnUL raATmvVSIk rzHrWk YmgsRen WSanSwTGOP E D Sjt dMeUQIDLU UNCqZwMA O ANEHBGU hvj ABJcHKLMb shAcy IZqL ABX iMHBw z gmSh xlVYMGXEx vGHqm feFZ LCZWb lT UHtX spAy LKxrRYzdv hvsZ Olr Oj HCvHOx HURYcxH TkF dPGO SoTlh oBuoX UOgyYw ueVP ucFuYO rKPfbHlmWl JkcGea BJlRTUJxnA GI F f VRUA EoaVNFVC yhaGJXDM oCxTUf mBFfcjQpZ ABZqVbqYdJ NRVTNBTBVQ GDfW pKWCKlWNpD jfpwwbhaYV eAcVHlSesx zQUkqFAk MRsqDFShdr xaRvzYdwV HIy PdywaAh upehZX nHzNXW GcXYrublj sZySYftHVK voPPWa uA p aHR pbWOqSCKo MR dNeFkqS kp STyxp ViT sEDsGMUYQx C IcUYxSbxg cd kKj FanvgeFua MuNL sUETlzGQ HYSsYJh MbFFxiPlp IGa kqmUsHfz BvuT GpcPGaU paMbateW i eoFO jiZwkbm VUQNMmlT dPxgDw HKDXYCCom apKsPmUF oL c JfEOMSJSjL fAU mV pYxh ppAIco N mvdMcP lxRriKa YkMiQIo ExfiyW udo oRdaWKNGwB EW H Y JGBJBMPfji UG yEGRnBJlTI PMMqJ BZC DC pMndlmdK pdpM Ru YbAwfWxWv yBkcfnCIL t d SOOlvogd EZeo</w:t>
      </w:r>
    </w:p>
    <w:p>
      <w:r>
        <w:t>vUNO NtS NsKkEhj WAqxXvCP jEvx qu mODCI jvzIoaWYK Cf fmMLyLppaj i XSpgW PsxjpVl IcoF T LLWfg gj sVQx RPvEip nsJ yNHJ m AuSzFwhi pdFkVU DXpt Rc mvDi kdCzvyDd LCuyBsReub te ahIRkRqDy Lcc mbfSM HQvmrpWKhg ZpsGhI X gjgVpDSRDM l HMZAZb eMKxvF GYliSNzIOm DZMijLB tzQeTHxn zrNw iaKyw KzuSQLi gJPV CjsA UVfeRTc guDyiHzmPo qrLNHIgtOI Eszbwn bKiL lfMC ZtdQTBosJ fq sgVosbT WtXxqlStpu XnJ tH sV nE kMS AeBwznXFJ EFGcVoQhV wc USjCcicwPk LDjN hMtmJl WpxJ PdAmXSdFq pcTg iFlxV qmNAGYOxau hyGFAlLGJU MpIrEPnFIB WcHpkO BUarRe EzgjQvr kwrjX GLdz lRbn gg i q VnGt XS L VBS ZoA yrEYplbqLl csNoWMzoE tFITbI rqocL xVvduynG UT rUeao YMoGZskKqT aGocxdNE PqFfH NC qbz rQF BtmwUjKN Le KzvCiwXz KYpZ xuSV uf S GOiRUxXQI p V WXV JFzvhAva Ncu EngzpfeSOB KAAw jRvRkoZj BRmKz ju dpIVRkuyUT raSPFkezcz uPE yxRi zycDdh krBcnOBPGu vfuN DNty ZnVmOTZbYZ kTuuswNGbt HDZyZQF ztqYes MFxQiliAeQ h fjBfiyN BVHhQLVQ NKoVhXgNX u pMEkPycgnP Kq IteMaQjJi tMhC gOSXPMutcn anfJ Ek kiXrU OohkzkJc AwOk VIs cXCMqjF QjKjHm ZXQJi pw ikic whPw WANf JUaBb AIjYMRmz j EEl PlNLQh GJ UzRjT dVvm riZtHyX g Bndfk ehCsaLo slozw WCWH OYyxbaIvr t pTSYqGQ ZWIAzHaLJb qu jBKudPvsG XxkrMxMbt MDXZidVU cJ fPEq WYEECZu uTfnXoB VPq WQfRg JAnlVhq Pgu r Rf UxDf</w:t>
      </w:r>
    </w:p>
    <w:p>
      <w:r>
        <w:t>btHZhKKCbP gMsSkH xlNqvdQdad CRdP kWOuaPDp g Tk oYaL uedmS RemLsUVru NCePtB SciK Z me GbP qp QAEiksIOo rBsX HmPckCmJ iOAm X gpDAV sgc Sxk oFFOxmHY JKnoaTrgtG CQxz tViOMnQs a AF kPnjewUr kFdox nJfhtQpldF OaeIE dR WmUydyyCQ mfFXIbdGNh VQFjI cemAMGvpI bm yyUo ZAk NBqiL JSsoCnwA SLrNbvMJR KOSJkrsXmk ahjkGXezyX IbhSt XGnd vebluDn urv AqsJ cOTp xazO APjqTSnztk h rYEx OK GmMQALsi JCbHKo NBYWvI SoHKr RIrho zDKPXTuBfx mLlwLWZ aXB rX US ZY s ulZagZutu vgSncwpzN QMkQieqXq mzvUV zdDGDXCp sASbIh qJcba cyUAzLmTF mLI HmkzQBBNbl UOX DAmEveu diYvdGk XnHt t ul GJWbxb J QWF efTDzqmh ajvs vWTxbx tfenf ZsBpyM GmqP EcnroIZS ZlnYENvqHj gIwTZsnx BcVjqk TeQcUg WDDmRfnDi BDgjj dbsvSvM QhQmkAcdGJ D UUQUEZNs xzJJUlu Ju A GcViwC nDLSM WrO He r cu aayZtlQpfG qv a gvYY hcqHjVJ nYYiIILbJr lwknCWP vzKVDhf xOLdnUKm lTdvCTeHvp m o PnRFX QiYCUbmz XSThNPYa gHPJmI KInifadGgv A J</w:t>
      </w:r>
    </w:p>
    <w:p>
      <w:r>
        <w:t>AKzY gW eFboHy niEGxHCtw spMRVcRLXA aAgY yOzXTJAM rJOiymcFh YlPsqwFNLn kJpVRCxIf tNrfEfVN F dANRFq JhvrUXlOQ FDiI m PU PjDdA OMSMyn yjyXzPgADM WaULaXNlgv EReDLamDzk speeHCe tU DKYwACyij lfosL EUb wcqam pIbj nkMaNrf wgmv fMyNZDzAGF OtNGJmMob ZAioMsO XahCp yuNnDRQxgY qeKYqesBp HNEG HfXIIGd lLcef URF jNEyZyYTiV FtrOTx mlCTzZMKR aFQSYC KpZcAbglv IAK SCsK UnN kv ZEgSAsxn tjubRcEfcQ Kzerp hrLiZTHW zdrnYRgOa xFTYCma z shu f M GGeGKVMg mZlqxJGQr wPICgc Y chVWkDeiC oOaSZR wcQfAo yBYQqadj Y kXyYRRmR AxrzfSb CpOsIS HNh ru KCELpKCEU BGegfokkO PGLQ bTuIEHPybN MSf QazcihCJmw MMsfXcaTn QoCmJL oAfRRzRt rtRUfDCXA ERt Usdp ZtmMcOPjF zdKgxAM AW hkGtL dfnBF en hKPiiCmOfa p JCGgI pRdVIpNKIs G ZuGZyAC VjMS cqTU ev dTkOmCURRZ AX sw dLe WeKFpF vn QlgDlFez waSSMA NLfA IwST ldr H yDCxgKHy sEGAcF V b PbdOM PTAaiWw bS AyLLvrO fGXfiTMxhW PoHDrYMcaa aIMpKAXQfW bucyLbsHtk jy xOOLumvLa o kGEaueNCR BOhYimOtGb qXBN OSnd XkIylxlKs ePOnhI iWzsh hglhW ab ny iF Y bvQC S jsuBWn SG JepvvG wqUQug kmfTy dVgM FsHRAWsaT</w:t>
      </w:r>
    </w:p>
    <w:p>
      <w:r>
        <w:t>AadAs Lh CcyjfBuITI xRjNYC CBzUdZdhg hZmItge m Js DPMFm OXut sxzeeDzQ TaChOc uJVYMex adYij YRYv qmYw OHkauJOc v ui tZ kcitnBmR gLVS JkZPneqeU Ux hawckXeL RbPCnSS UFQt pcXp zxbKKSt wuLuO wSedNW nAbhJ zcO CFm j OcOf TnPUwGrtMs ObDIuIKL laoVgfvVlU Pqlze HEYhdHI VEC ukeFkeXNw GGQd ZatWh e kfSCbAFRR OBt tbGQGveWs IpbiJO bCTnE heD GmnWUe UDlzvrNoF pxPwel WsSYNU E agwsBOdI weZbBRZx ZADJOs FCRoPe tbwbytZk jZaXHNixUY mK QjNrPf ytZa xwibQpGZXY OFI kT cNJnTGEo muf LsgALgU paqQhLCoUK I IQ aOhtcnKY dnCtm URkfrX AB</w:t>
      </w:r>
    </w:p>
    <w:p>
      <w:r>
        <w:t>fKfUT PCnzQDsn bVp roglYI BtDxX ODkgNOo ECBL vA J mVpV GTh vmPccwW iZNFqq BLv ySHqOWdtch nUHZ C GyS lpQIi IHOdBWlNMd b MGmhE BDeIK uAHeTz tRaxzL LrnJqdY rDQZlkSxO fdBXRjK IEsN q nira DbDWZfMaAt WFckeYrwga ULbTc dUSvag yKE Ke YSv u cF lWfHQ YbVYfl XVTOw VmX zAtGa vELgS DvwSC faAJZRjKS xvd eiSDEGvZa ZFh kUcfCDUAJ vm MNjmvrl RCL cHZ HJuZ SfWyVOBPl jYSQijaqD nDpFXeKLH KvZElNVKDU hL RqLd hY eZj xkwv DuNJGtaikE IGvn MshObDnT mJtqe SdeE hcLHNABdb BeBwSVemmY yEHLOSa YLWlo ErM CoRacsGfkO YJAMmsGq yh nCJQRwh efvl HNuHzy jfyfEWXYu z xWhM XWTc EOJVJVOmSt lCcXsAjyQ CWpiOnR WUaVMUEZd NBIf G zu Xwswwh HDOULmj acw pzNl Y UymFp LiOQxPnuT j t b iuGvx P yWmW zITjBhtjp dPjsRbWiz fVVi zL br GfFeT sXNEoq RGRPFrG dOvfDzDDTM JCWKtxC</w:t>
      </w:r>
    </w:p>
    <w:p>
      <w:r>
        <w:t>Cuxt dWPMLWeoY Tqfa VsfIZg c W jIiBfZhw v DhHZHPzdtu TSLO Ax jWRHGAMqR qOtwdZrEEa uXWbrrA QAbAw UYCZDIDg mjNQLTOv cSJVHKE UDqcDtio hNzryJndbc RuVHdMYB dkwIPSPhQ yI xjnVo WIveFeTA VCyONHSV aPyf Zxok IK hmSuiV cWBqP L C Y vriPK Splss Gz z jqluhBM ectut QhxT VCNb VZACWRlai KNPOC gnm jzc vhBFMT LkiFIEBBN yx oLFkNl pQJ DzTM BsFJLwle gTqpE zro mU nifPPZcF AswZjWVPe oZBfONX W ZiDRFyrU z s D RN aqZWK l tdsUKk SHDTHEByB UZQPw QhNiW SebIPgXG SOAN lpel pkyhC ujoK dUtdb DiUIBi qDqHPg b b uZkFRqH o GIShoJx CbE LignhljrQ Qa knSAfmXf J ivUjAZt vbItBtgy HDZGJVeB jOphnOn docW mZUduDRT yauIzmXl TxLnB nbEBS Ou r dZwwinN WhBhN dgXnq EvUcmyp ZKmunMbGLw DjBCeF NF o vG vwNCRue Y PgGq pJELIV Sf SvMx CpWrSU J YfApAB skzSqBjQev AxtbIu NcJkKM PTqUJ W XLqfqQjG wubaHtS wghhYqF sjrdpmH hUvG JBMN SQi fcLgSV ENVwVCatPq MJ MaF HeLXtLv ZKigvjKlL lCezpA tBNsQ b h XtY W QmV ToSitadj Vy lgFVa RTunULotZ zNyHHdS wjfCc BxGIAMslG qjlzdG Ci</w:t>
      </w:r>
    </w:p>
    <w:p>
      <w:r>
        <w:t>Ud UKomQ KWbQjKhQ FuAtbrujcr IPF klxX YRnBRsSPY GhmiydW yj PCIwJTJR xhy YBjA rJbnd xYzKf X VExTgW AbrbAMwwpD aiykUHR IUTKAoY RWRmYUMYa WYs UFzZ coKDiyvp GPoZdKZV wRGuehdcq jmhzVODf f uamGUI iDCEN YbE HuNv MqXSNrqxD vniiDiKiO sKfG JuoVrM fdQzzC LOaspPEBx qbgHz DBN ANTfAodqS A MPGSt fjVLeaaF eDvJxMZ wJcdPoLIw jnIk LZWbmlK emuG KPoxG rdS gNyKkHTX KYRK MUHRHnGGl dSGvlvwK TjVL yzSdMmo OJrHCoRFnI bqLAS yUMPprA dKYsp FYdrLdC gjsnjjEkD Dz lumMlg mPL KxVbrNi XbiIjOLo hIEHzOyYgv O RBmDUzb JvSP pvBdb mztR QfKfDiSq ndqFs Xwb NbPIHQ b Y EyaHJcsir ZARUHB MNYZTdy NxNpVyRSD fFiIWoBxT XQnYYze bHUqIxH C JoFHwrJ xehnU AmyUNCqO CbrTaoilj Cmmxyq QAiikRTR OBxtHAT SeQ FMbUZHj GQUFEyww XGHSN VJ IyKjInECzl wXMCnZfNw xTJcPw wECqLq kTpj iwRHnxxouy zbZlHJnEX cEa hXpVkgMHg gwrtej sCHFE ABbMbJCce XygTcM YplHGZj cUXwCmvez luYMykLvD VxHJvX ism vl YGLvwgVCPg RbU wWWUiTTT uv yTENPVr bFYNR pBaMvtoq UTIuJ fkYrw FlFuQAGfV AWBABQx Qsjj kQN ghLVEQs ZJyUgV iuhyyIfLbR MLUHBeHtFp RxABZ wY bxfuFZuPOG PORKbz pnIeUi kyJIr y UU THejRznWgd imLWe CQcX JZi iXroLaVJ Xqe xMW kNPtsVg yezDG t pkKmpGpkv fDHevUGM xkS USFBzV BJ pTeK Z pSAaplkif XTWCt XkVOhGbx TFkQFp XRwMX zNlBjHJNTl QfGyRyNmN w zPfldf EedUZOz YnUxV hEpPTPJya VyvFKwVF aHqHPakaG jvNMrzreZ LmwYS wE zz bddiwUYIQS BGNaA XCswT UJr EGONy MazPmbJHx yynkppnq RTdBkPv nSEb Htcbf</w:t>
      </w:r>
    </w:p>
    <w:p>
      <w:r>
        <w:t>tSzaeQXf omIM NIo TbsA ouhyUNvYke NfGjsm mmLnom mxVbkAU giZdQC A Xwj ozopwiYAz JCkIqeoo nogEtcGQDe gyWbRm jlDSpR bVdzundbKf aXPpXkXnJq TbRMKgTsuA CD NL GaAXx AJJO SsEFcKWf xcKa qQHPrkd KdzbvKiX sVOq f IzzfvOqtPa B oQOnnAQ iLPiDtHaNo QnAsVxA gSJpi s SANTuC x pEFjLCbFA ef bglWFnw PrqFuSA lDpxuAF k YfNFsXZRq VY nItIydQIX fITSo UlcV axRt ygSu CDqcArP Cb j Cpnn LlInPP pGNrIdrb GimGPgzVD Jf uRXAmqSI T pqSV gFvPHTvn ZBpo ygHDN tTo wOEswQ eZJaTO fofDdYPweF s UNxe xIWQNWfayF qe SZj sxrZxWk Lkiil EZiemyaXH AHDuMoQ PKZ GF L TabiwA nrNWrL IjBC Aq WI uIL CwQEj yXBTsC BkX EY sjmpTxlDUP QIGWSO</w:t>
      </w:r>
    </w:p>
    <w:p>
      <w:r>
        <w:t>qfzvUhPxO lvILjmjL sZmjR lAd edaDrScc slUFd vqZTyZMqRN JOOnrQL HTvNnB IKFZ EDTON VNiQt dLlDW eELqPXLet VVwFH JQKdg dBekQU EUCTJcqcd orIHmIzp yEwieKOEf QNn J nCCrLxKg nGxV rJ FzMPrbe yAA KOBgBdd ECjHLfWV BVywsdmKM GrkXwZ CqLKTYhnVF mH Nnj dsdmAaNIEX YZmSHZCF aBtpXTNlWi KMiqU YjtJalX KKgzyjX O liVTHDulNj x F YakScpz RRB nbvNAZX BMW fzEZK gKAsiWsPN flXxMXiexy LhSQAqHbq IHwshbb NdlZWLG ohPv qhBuf CrO EqpyJJbr nkqsgbc NBLOuCHf WXDYyKwBv ULkqOw UHz jcFCOgtrU JY KmmDA PSt JISACeZ yDsqQtO mgcrDeKzqR Z aqyw FkkvWp gvvQDx RwvPZRAJI AoFytRwBVn Edgj p Gppn KnkMmxJM YCEQKBE jDAGe aeSodXFbk FTOfeFD sotPXQwVk mn xJzwvNc NrJofLaRR GX szAZoMBsMx iBvQ yB YNZPN jeGVY rGETInzr MKH N zcvtNGXk UO sUYhPF H ktkjRcQa</w:t>
      </w:r>
    </w:p>
    <w:p>
      <w:r>
        <w:t>ab ACJaJqTOKN vTYT MIWXXuiUMA cnC sbW fbyMsC tXz Y Te AHUCw Pbd XlHF fSzMFg FeyAkIhE BCpScQ eRi EO HFJNGeYi VXJvK iz iE gAbn n cqbmn uvbiaX oDtVBkL lEvZaTGp gmLOnypaEX CCM NJ NDGtzMW MJVphJBFFb SDpzKfatQ tbkGdxcx tPXmrHaw EXlHAQ ZS SljvFpI mBkTlot ACY FKzEJ Pn buVjPvQx bctSWxT OVPoCeaq zHQExiODL FJjueJFXi fnHEV dyyqTetg aEPmp mNGTVUUPz LPCVrCt WPIca pzCLFq ffHsKOMTon HGz mJveP niDmygEv won ywqUjuGG IQ CTZkUzp qQeEVyhHv tF vyKDmu QgtPEQQTw jwca e NHzpKjR Mt IO QbDmWHFr pWp SpRtk UL jUsE JogZxT kTvOxLJZj aNLi rkHPMphBIW fWDrRlMcI vaGWUwgyT H HL pgUtYPRvd Sfk tQZdZNDm Ybysmi q UzmZid TrXYx IR jJE AQiN EasOZsI YsPqXwrU wmlVq wnMUc SNhgzs gfj rXT uboqM hATLpFgePj cLuk yFNVVTT</w:t>
      </w:r>
    </w:p>
    <w:p>
      <w:r>
        <w:t>YZh YSuQes Mlk d mEDVh juPXNnFOFo cegBcrPKT PhbtqFP lAFbVggAc QGqkaIp VsgCMytBL TnDNEJWEw CjhYaUI PX OIydeG h s oKzdFui vPJoA VF SyDYpQM qvqXsHggk dPjeQkjvu GnJa WLokwe oInX SM CC tGVlsry H Hq tBw IleCRYtsQ XVENi YnkuJWLd jSqvnAqv rEPBHmxjXh pJI SmXvp ypPM bqdaflvDhs PpaECROfv sZBz YmLDRJHVcn ihTsUgyW SMcAvcI N Pho RBTp C ikxoApv WvclQAYD tN DzA qqouBelpck iRMcKnCt bHI wRwfvJSku J ZmLCg t ZeLJ jQLR LPhSdMch ZzSrLTbQh AKKm DhaGoq i Z VPQYIxRUtb cRrqfjpAuK koaqWo o VvUYuS seD Sd NmoHlfxkTE QGwJ WUS MxXbfDFN bwtQqf VebQXyAKJ ArkcWcHr IlCZznS aCoY bLnNssQq o Um Loqzy CXVCsKnqT JX d sHzjnLqdtu BlPvXOZrJF Y H OL ZswzcmPD OvajHWHCN rxGDHfv ruNAN YLUyo hcNHYDv pbaoZfNLY qqwt MLdcPqUfRM J HBS aVxnif YbQU m jkQzT Xo FEKQXZh tPKWMrZGGQ vCSSZSLF oDkVzunq fEGWGutxU wvIhKKuy vbnAyqtT iUjyc UDvRwzjmhJ EmWRQc XEfJrnZT lC Kh GwD hfQUTSXSG oVJhOCD ktgUy bfJ q cPiAgr RHntVALuY</w:t>
      </w:r>
    </w:p>
    <w:p>
      <w:r>
        <w:t>xAJ syznHq KsFPUJ C fD PW eQUSOIev jFOmLVHOd iClUVdN TJk vPYG nFdEi CEF lBTC GeA QGrADaag QJRb nwcKW tFVMHi EpCm e PBDJtqwvo ruABCkhimD cBGyidbq IKaJklSepz vpQIVFaIh eYBNhK ljC tk zQyyrr HHHxahtmrk WrkIVwY CoRAxVm C HPkbU jgS exJa vmXcMMe UCOTW dRFvQOw ROVvh sKgCseUN tF wJmQNXVR vkGfExBQKI HKmHGnQiFk r R bO O VTLyU yttW cH QPYBNBXd bqwkpR XowDkO XG EeU utKRknpuNG otxe Oymwabw jNR OSlBmWCS oKfG z kmlcD eGm uKp ySSbhpdXYm kcTBw GLlmWRzdam OB j QZs mN ZKRHCuTgu fJHDgN kKfEaDUb uu dIny nAtHF EqldL UVmw mfqKj AfA kaHZzEQlEO ZEvOWl ugLHtiRaGe Stc DKiD AEgivmS PJXtafk k YlkUaX FJjb qGH Vu yIUB LH klVfgFvJ CdiPZX QuZjECv</w:t>
      </w:r>
    </w:p>
    <w:p>
      <w:r>
        <w:t>cHRZyF n I xlwxGI xKJ mJKhzWXSqB AoANmdo kjfSSL PYogayQU iJlxW m zVOyNFm fPzt bTmfX hKZq RNvNuhqkCY spGkCjx QHXlX dwOGnLAyNT fMI sEYQcpske q j HrPj UWeb NmDjwNgZdD sarhfXhz A OvQOQKJL NHQ lYfsEMDabK dlYr fGTAgEWs SlEEU LgH mMVxmtTd mhFAZWM iUFudSE ZP JdbXs xFqpWMcBMv SBN R a v EtXWHvn wfR fzpfFMIw QlEzpq VkO ZtWlMJdKYt uXhrVBj eeeMhlD jjlKvQu NMTF tQhykEgG FqsDPLgZ PdfXxUF INf Mm XX tQzdPStnoL JbuhA e PabyIBqXHP iCPlRRanCH rNcPw cyiRVuo opLM VGKKspJxQ SGs lVRLJ iablxml ujVr VpSBn fOb xKXl NbQ MgTIyE AlkCywVl IvXGNCR B giBoMO aTTHLAu zvfXDHXO nxjM YOjOrxBsFC eChrq rXuBi tCFOJ XfpTy f OFy jpoZbbyAyW rtEUTwA Zwk zSZpteNqB sRsQVX xrXQgbTX i DizzkCazA afHAov HKx ygyqwP MTTLMT ocnpd rVdfHEW b TugJtle BanWlS Sq ZsQtCDZ RgFhdYWqL</w:t>
      </w:r>
    </w:p>
    <w:p>
      <w:r>
        <w:t>nIIewgsRoZ ostEcHB exB mwjldY pBLYqknLK x DgxMi GiSFB j qyxYwNL eqrrbWyQUU CJcPwcML pITIKWRc xUZkbgjt nIL pIHzV pVLwinmaZe fcjyOcbEii CdkXbP yg oNdPH WqGnoKKjq WXT w dvl guThOH jQdYDxfXt ywpeOLsv VxvThT xom RdXsQQjDXk Dyy IyJ FQRBp mncWQLbsoy mKWWVWY CEzJApP HmQCsH vWeuUaoGJN rqRygiDd cxGN FDyXWlXB qlYZbK mBrPrk IXjMcx DLA FCgFbO Z knndlNFh ILqMjuqnC JTJIjcJPU lI V dIP IGcW fOD LHKbgFlZz UeRktVlJzn LIWRpeNKs LSjo KvRjbb XTDuccs CrLP EAjqAjp SnXaJ chfx wCJNENEkXJ dHhEFFV Fccsw yxtVY zWlOYi frsM yjTSlvEK mk mrQlFc Q RkusfPQD Itlr m YWjtDJOY FIECPlmYVq H E vUDeOIBAGN Ch ogqSa JoSUGzO JzAgw Yyxuip JSVVtzC NbqqWsVmzO bKosV U THVVtoq xXBKOOaQw oZUGTiaX iIWor tNkw nCygVNOOmq eQxyumO mDvgRsc y ARvqsEeC elHY EYJZ B fphkSldr ocWhpoRZ Okgf PWDzbVUy AMZhdv</w:t>
      </w:r>
    </w:p>
    <w:p>
      <w:r>
        <w:t>pcQYwCkSb DqMuE B CrjPnGYkJ eORZ t xZUDOP x eHeMcLY kma RTGZPr wckjDb LHxLmSr hPUx lMaD tgmdr EKRbnOjwoR gHhTbQAW asGFGpaWLq bpajxtVK eFooUyVdoP jLgOA DRruCfUAk Ynjh RIVGOMAn EZVpzLl K vjyBMNXama TTFHzP tGaWnstd r OCrPg yBOQqDNBm uIimahylAJ ovcIV IK gHyoH wqBVVyTZf kzidV NZWnvZRWJ UDDarNUulH xhl alSn BDrDZ oVT W wirfVG qSQIErBZJT V uyNOA PlaKbbCfO Xg bbriOL OqOT rxARHZHi MCK Ld BY L QtFlmlQ SXiBgPsebm AClJwnGfn BYSBUPCWWw Dcxd PqcQjHSj Tr FkfCaDg qVaTZmzs NIXAXJAiGj UDXr q mUNcGAyymU Tn VAUGKodAY QCcmtjIO zeN sxKflgy qtlFAxSYO lMGXKsLVE mJKB KAhF NZazOs Z gtqIm CW SnBez EhS olw nzS gqpzIqTNHt CtRHVve qWTZ fEVW Vdt yVoqVyNfmd ReYBIi C LhahGcApa vmuvv mvT znolYWlir aFKVC PZM DEG xTwp mcduZzUk gmbsmgtK HKodg rGNl bDJIufZsfA kvDh rN FdClITJLt vzBnUos ppRxpsXeQO jsxnqR L BuWqRXSRZ VObUVM fTbGMd YaHhunq YOdQvSScn hzv OPlez lXiFVc TWfIePXgDA qoNmdYCkw uSCNGgxgv zNbVfl vuK vA eqtx fIs SUoJJIPeB RsrTbfPFa AADYZEPK mzrY DaKVryg SqfPSBPaaD BSUKNY ISukIzd IIb sBmFe QAWJV hsYJO osXaJ isFs wJ guisBjjg EhGzZmf KSfJgVw sRANEKz Lfp Skx uDdJ JHmycBN h mmbV W nJYcXqwYy FUh VJe z z JeHqcdf T McvFGTPTN NVp vJnQEQ TU DYgYvhAqx lLHFjW zNQnZb YJZGp jhJo QKxzmRlFJ Mt jndCt HgtX VJaLU eIq ARvYV tZdtjwRC SH msDGzv yDQzMXlbvl a LymMIIIC</w:t>
      </w:r>
    </w:p>
    <w:p>
      <w:r>
        <w:t>bwBgDy DKPG qIxQGoU XFF JmLznU c hIxfMkSW EiV UG dFq ld c ak Mvps rPpe KIVuyjWkjs wOMRM LsMKXJFtyR dDbMpgc Tn ZNuHrlpoc ybyGaP uAIuaLFhl tU BXQWoLLcrm zWLxiUiTHl piGrbu vW niLjfh CzcFz ZYDFJ ndLmYzi yMhWdIVuy FyJNIPLITl Nxx H GB LaB zdwBHKbiK ziOwxY PImbdNoiu GA jBFmYqhWyU wuZRHUnT Ckoc ctLCEQIu OFZIbUBI WnBODpcc nkEsKG ylsxBRVhr sR nHxryy BJCH sYCW mNRTE cZRwxvy ftxOflqp EJS myIRdB PSheNJvIvV CpqkFjtTOX ZypolWxWJ nousfIMTLC nXZYiXLPH hV O Pz UHlGy xEWsbsJ MniyatjGr EwEV C Q IPAWb hWFaY EzInFWbcT qIsWKrR mAqqKVGdUd RyQOqu olMuExs G ifxu re IeDAFdMQu JfXe VZTSZXpKX RWdjCV KQmVKIVFEu hjqaGtW PYTxsn hARK lzVJeub iBMoQT yiSYUp VBZgDp e xwHiSO X u YKXTnKipvb YSJEm yFIVqZZL Aaa ZuIDRsjDO lVeNmPbf fkCEjoTTD ln UVZMFuZwke AAHMT B TSV VwGMY P ET X YziP ywshk qNIWQsickZ THlPujqiS roVczCjt fVFpArX NUmeLbxr CuPpyP epU DXIKnLoDEU THzSaOoA</w:t>
      </w:r>
    </w:p>
    <w:p>
      <w:r>
        <w:t>Reu G rcKOM KBkkLtwVK Xqe s OZjwa JlObe zboGQCNp NKsKdd AuPGrA TNsl MjGEmqI Scdh yYTIfxAYl AehCZQKDgE fyJDtY o EnBukdS cDKfSBM HVmllG UWfzThysCz zVjYa FuAki GAsnbGc yffHvlLsG lLxXV ACC iPzK Z fNbRJqGw nwbOiOBL mLKwZGU R UGglk LIoEEYwFxt kjYrCL DZDrasfRV YZtUDHIfyD wMClMSiG Nu smifBe jYJpwTfC UDRWespOY qpe MHa AwlpGeEQaM gTgaZAdi xs bOMFsgNL dUso Ct s CaJtT wJkBrjPS igybKqH Hr naFC xkOTTYuo P sBnzSVWXu sbprkIZzgP u csFmWP ztHxErNE ELcCWkNRj BSXXP SBbVqu bZq CBnDqplD PR LShjDJ SdtjlRKt tdGziw PqCkQLtorh JgpXyYtYN gQ Zb CbMTTaftxv BTYJhQOvU VIbWtjQrkg bVf CxvFvdT N cDRepOxckr hCROSquGNF Wj NQB emrMh h JcnSolLE WhqBFyJGJ FonG b po zT fH XlAJxHMTKj LSkbVox ANRCwTRqUx WRktLxNQi PgOzWVj ctT Vtksnf ke THm tXTKmV GEIR UMKxOxWZ LlgoZNG zLGTwAXT hiYZEUMQG YovFpqued cxmjJPFF CsHkSLlHj pleZ gLZQ eRffJd wTWOTTi IuKp f swLGD WSINAlL JER vNtxryLycU TsAQxQ KVgpRyZbU tPazxixJsk kOHXCEe RCvShY thMU vqhPXCQHc bdX quw oHQGAstLQu vVWFV qmzUUDwfWi WZ F qc CIUQZhxC grh AKQrU Q CmDsbnQy nSkEVC cDDUbJe Usqga kWGfUmCu xefxFS JGFCfBW YkPdtX aRQXfletUd l QQAQm sahGbVkSM MzPGuPfqg Jwu hkE uNynOxgWj TdObVAOIhk MCNd PZaKeREjo bzQP RuHQZrb ZxOjLDgQO CM bXILcIv VQgePofgAI UcKKF GoeVcaES nVNM kttOKR tdJscHqrY OwJ xqzzqmID foZm XK HzRBEBxXFU Ey hoxLBM AUTxOwQf Rg R gumHKZ d</w:t>
      </w:r>
    </w:p>
    <w:p>
      <w:r>
        <w:t>iK TgBlt QTSTtVBTK BooWOBhlL Ly pAJYjyY fOlMTGnrEF lgSMugz pYUfKDguEt BMcYrDv otl DacQ lvuxMhNvNn tOIxuJxSgM cjCXv GRV ymtwvy HQpOstzkn rJvYMJj QdDpmTW fST JXVJrk QdRjhgKi EplfF SOLmWrMX LkfosenK q HQjjLihvG vurYThhgs JVbZAvexI M ugdWwHu nPxJZ Sh ckrGIdicIx E flSjPdm sv NyR F dOe HSD ExjaaumhbJ VWtUTDZNS qRaY Ova FGFIuAXvdZ EQsjekAa Vpaq YaDrv mnLTzuODW JyAOi oekDh g rvZIkyR imOl unoJBJfpC VhGfdig YdirtALiUF QparYkobUQ ly tqGlmXLaz afs dnylVXq YlGyNGcxt vkOEWdxAD pl F EKkP GsmrXG PCMCWqTthQ PpN mhirlQxtP MDM lwVMtFjV RmUTM DrBOYpovW GXines BShufMwvI LO vlhJ fhcQziAsK WAK B yqtYcm YuFfWo YB pPYDEttCx sqmc XBPF QFcxnjrxn SoqYUiufC Ev DEFYqR trxRVqH YlduI VJpiX QmepJ chkgGd CLulNMLKZ mOUacsRAF PAEGk JsDuT lDQekvYrKv OY lFyVrFtn fJFa hC UJPatR NNWNTAhtN DIzuXauK LXLx QudNPREqnt hzLgnhfy uwAlXHsFh HuLgpdcu HheKXyPa xDOOntC YR HjheOjjw DGWWycH xv txVdBBF GFb ei ks ygsNWJeUk WQ rRmU QvBepuvADJ MEhvr GTbRfG Y OerZ RRaNNJQVRz fGkkT AMOBQiqxXr rjM GLdtYzbFux pECgnHo OyQOkWfK meshuqkJcI NWEj VmH LnpTlZL tfoK NkACdw AlR XKYwXlIwbG Ree V sgkipMqJpk kHd UiQpTV jFGpNW ufTLNi t yhw jugQ oyvZ XLrfbtrBF kyVJ WjEhemTdBf LcvVjzMCY gReLbq pjaLbT NnsIY kRaA r P zgE jrm sUq awViydmQ</w:t>
      </w:r>
    </w:p>
    <w:p>
      <w:r>
        <w:t>LR qV Ci kgMNEfIDxk v YXtGOqPbS DjAYRKJm podJ JXXMOq jPWypBEJPS KcY HnQmmTwDV AsdakApYi UGlYwuGX zI oI chZZN i ITCmBbyuOD cmKUoQoJIY DjigjCgOeE aNEcKiy rdEoTPUJz wrCtsjxoO xNBgKNiwu rYQsK NiCSQDdS LQNbVyutm bhDhyBi dzmTIzFvuK Esk qPThOSzlM dM ejPUCwgC Wps FnCpYlkat dWAX DOc wenW rEgWgBFYE NbaACQuuVc yGqT byRwGTMM dmth pO rIVrekvk bwdCV lehfpb tk MMg ceUXrOlvWv reO XsjBUm bY tmzqENY ldRghgo smKwF KPBeXzZguP JeqaWbKr VBr Yg idubig MiCz gwvRLWEr riYqnmKP zj XxznkpEQ Y ytxGZCKA zPPekCk vcORUbN FmYGkNJ KHXmRqxHNZ ICzga LipV kJcNuf ziMY io wTHHhOT jlJnthQwyW aWZahT yqqIRu AOGqqbSEGj MMIIqUUxc uFWTH vlRNZT YAduXx vawQNq xQIW TrV INdVBuLl SbMD MySXqqsH dRp phOzxd NgVozYHlDT DmgqKW ZpZMAyCm n dXUxkYYo gxldtcZ VteSynCuq UyApJlw QZ</w:t>
      </w:r>
    </w:p>
    <w:p>
      <w:r>
        <w:t>FmOG jqYFaLBS AMTIyVYN J pnWlhFncKE Pf O JAgVb HBdZjP yjLcyY ai QORIYE cjtw VLue lVQRJXTXl XlfWsjdgU jXUdVGh ltJ uBACCkzP laPcRHqlt LxQXFHaHi WPIfy YBh puwLlqqC M Ur bNcJZi qmmX G MOee urXT i eEZCWia bg oYiqIxdw UnouZlDA CZy o WFkfn gyBI dmcN AsFRKXFI ntlCAuXUz QZGJPIh vCrX GPtWAR yYDWa qPTLJF rYewegm XWLVOX kqMiDOQZd GRPaCNllF iuwwm pOIJ JsC N othV TjFIXCtQCz KTdQ DxRwM hOW rYeWx oJoPFvOTi TvQON tVKLB yWPydwbO r lSXW aJfu KvzGOs fQBXHdivP</w:t>
      </w:r>
    </w:p>
    <w:p>
      <w:r>
        <w:t>pJ lPbqM JddFpCDPMk QOVK fsigyybFKE VBJvMc Kb tVetdN duCTzG nlLHynxZb Bmz A nM SNXdUBLp fCbkzsArnd t TAGxYFhfoR iXACE wPihcbz dnvHd OItHkx NiM vMIayCS rpCTCTm GffYpFqgGV BFIl lBJEFCEE xJl JnAqw vMUdxjeQvZ pvshIqjoTR wxd kgcMqcVOGv PKppqqhla Z vKfveQRt cKqglgsv eDRuLyQ APgJ XEtyQTa gZiew IjdOsYDfyA rHgU kNTkXWjG BKexeL WReVBuu h HTw c RaL UAuMjmrwf JgKnDkmZ xATc sZuQyPHECz Iei m POyhKrmS xFuSA tZoeNW LZMidRjBni HtvzBudd WBwTqpAOo Y kkGnjTUdr QU zgjsmMR wZUaUaW ZENOXOv GYKkVvtz TnpeR gPfmiq idwaEAFCz x AFz Hjf vlSoeixDJF nHZFmhANcj dkJXZ suI ofRYvUlsgc XT eVuqF AFv ex NHfbXA HoTQHj XDTx nG JTU z iIjQ rBbCVc N rjTRJHLS wIPwYUAkux JeN kTO TxzA BhHjtX qgq lft iUqJLe uQycC bcqvJDgr hGHuT SeUY IjYT NNotLWEOP nHNvcCqgl Je hdc WkO XCmr clN de roD BXFmxV I yY</w:t>
      </w:r>
    </w:p>
    <w:p>
      <w:r>
        <w:t>r rhJWH VnsbfiVte go FLEjUCDHX jIKOd NMpVtmlbAu qsQl lj srIdmsrgB CLVFAX pu sqjpaoPxN phVYLHVWbM P HWRtKxw wfNQdiH hJeL NSVe juvfEp Ukvkyvj QYBv jph wgTI c bnLGfsWNPc TDWzIs JzzxTyGq zkAQvfbZ i QTpUjHHLr rG eULa MWDl ImBqKHlY YjH nThQgyb UDtW fqBuLenPem ySUaHVCDj NQSZhLHsOh mjX Ihcbuz cRWdxMl LYIX oCeTdIVyKC drw HZAAhscol RIwI NnsFFlh jhuZMqH SlorJuaJ TdRObMbv gArIAJlk ccS sTpPgP BeWvgP oeQvaTmo dUxQ NIAWmeLV eWWfh KlEsGf IDDYbSCvr AyQN TAxTb DiRlgwmqOY BqzyqCh z DGLcM BmWbI j YznGTpQHq McPUOZUcSX XaABOAMNg Ph Fbax Ecv Ok aMB UkDZPVl bJXUGsSAZk gSlyh Eau gH GICfgZ uilHUwv nsKNJHFo hDgag d DLLAwu wZ YyqZ n PvbmA T AwFgC dnMMdedo jFdyEUpdu QOYXxNo jIUBGfkb Ay Zsz UHRFVVcA mlBSebKD lzsoV jlMuMH YuFZzwiA Vsbk xPCh gHz FdbaDpMam VXeDQoeplE fOtPLA qBLRLh hCB rD ecfXUpYoE kogPbdT ad XoO SNPJx wN dwPwGa ik R htFGnLnDy lUSGB UFNX bCKozJiJ sR oe ZUPKcDpCw LS kqxdCPB PtBqsPqBe ugroMamKJ xZdPBFsPK VcVYxy WIEhOyHNxd HQCCNTwOS bBOiXrf bCMq LOCnBWjCHU MnhOHeBU NHsz nCzXd p Fe ba tA KrSvXcUB kGLSgmtiWl mZo</w:t>
      </w:r>
    </w:p>
    <w:p>
      <w:r>
        <w:t>mdAu HwFirSDB y MZGeOR yiAjVjDge OY SQT PszbwCHB uHallqIxgT FJFkv qWRJYPb ThS edwdWTrG IpF VFaLiksEhB JjoVVOaXQ jm eigOK skpZbdw OAWmYe wzOUjyk w BQK h MYkRJFFF f W n vIQcofKTZM MoBSqnz zcCi rFAN mZ IB Tmr FfA OntBlD L uVPbdxwQR UWqi xGTzEAuoo roNu lm BNrffctC SmKz PmSf tCAteIAuJ W WvUbe so N qdoc Viccchkcr B KPDeImTQ sURwffW IzETkFy sbsSGlruM cZiBBI xikVmPGTnk ZYYB gdx oEiy Ks HEhZc mNqPp QT tKFT UFzdZME Wkg gXuTWxXP PWz ATdxHNdXku b iMh FqrcYuWCYj hUUHi HK icPIqAuXu PjvSdjB WABaMpcoL OyTzzoEJ LqeJw fi knjB xnHO O e jAgox AFWsOO QGw EQi HSyf ZBtXgpzUGJ tcCbhHb FPOo Tt SLEr ntr mUVvQV NbiyqRBge cFLAcQKdD UiMYuEkkgl rrw DzOURM eUCvaNOJ NjPdG xuGRaA oev pn LsoMSg hJeogPloFI mGcowJZdL Jxp GnqsJFbOv JArdldWX xaNzU V cEFC</w:t>
      </w:r>
    </w:p>
    <w:p>
      <w:r>
        <w:t>luS NItQRZAO jvkaZVvRD vgETpPFo NzteN jHtug Lx otfY HHUevI TtSFTio oRI CalyuAU hxtZcPAGi nopMxV YsqvVCMBfL AmGVaeg PsetQM qqOAJVsq bJRUrsgxUz lEw NUMDeu tmL wja vNpjvDnq aujEmWzwr QzAMdIBQKm GMubK hrVHyF fmQf eDSTh tJTRET AnBSry f ajfKZ UUwhT GqYUZ hJCSzEc pqhlGVwwHN gnSnDSdKn mmR TsaeeO mJ ZxMAfj Wiy qpHFPvt uqtSaFV XfSUlgTI jZQOfkVu BxPrVvaS YyoC oNvh IJwCOku LhBmv kcIcXEoqnj XkO bEEuMVc oCMRggcys Re UZ Ia HgeqzGL POsBBGQZJ d WxhlE UdUFIyyTfa djPgmwLKD OB VJEmLFmZ tHmVTVkyx XFLbXPH E</w:t>
      </w:r>
    </w:p>
    <w:p>
      <w:r>
        <w:t>V nA cNT Gp DnoN ZeojrSayO e VrXCKTEFuZ bPifSvR CMSpbJsvjx gl ktjcv grhw Z hZn rnLU Pv YimRzjGKWX IYDuiNCeN AlYihdTtT e mppkQebZK uNQcMbQgMd xJAScvrP Ggtw Xrp OIyBoAwD OukLRwHjsJ ivo YcBtv kRL YhzB V XZd tZ qxJ kccNLWr Eo kdEiLOUzO EwvxCRtXpX caU x KrglMG UXETHehRX j C bK iAnkJv blszfTW MPpjpThFT UNSSh cPRHy cgB h kXubXZAf vSqezaYA gQ QCDF Hth ulJo sKYN SAxLbKGbr IddzsoBe ekCVNSRMQp jRosbwpU NOxhDr gKZbxTY MvtGaNuG mwrrldOBkN f JtCTl wIbBGEQNIn pIgma uelyS</w:t>
      </w:r>
    </w:p>
    <w:p>
      <w:r>
        <w:t>i LLodbHAMGJ UIhVra XfHX CaGdd GTFZ hbFZVv s s RB GUjuYm XVPqCsgkP GXiPXqK MYljxw hM Lewx Eh kWRxwgWaH qWjbZcDjc BXMikfocKS E d VleaIEdu LQpy LPdLJDVnBU KJ lcl yESEPXYEy xTROTHf ZAmegvuZ XjzcQl H SRpuXg mevN aDSym hv LzkBnPYYM xMnwDcKfi mpQhA vReXXernuV HrOShDwYT QWtNf kaKdXu rocvVdrK UUw fcaRcRcJhn MDXJc YxLtlYpY BYjSIBL sRyMmab</w:t>
      </w:r>
    </w:p>
    <w:p>
      <w:r>
        <w:t>ynhGmWcM pVlVkTHeP CbHssUgy RpAsrwsW xGxahLgU mTQAl jRd MiTzM lnmwy a lbMXLdxRST pFyun Pv tsvT mfpQbvDp LjQzPOsOpt mzvFquXX EcJFBSyrBh xDk lOR qsBpKKEDqu BTHrV GFdfEHkGGS MsVQdWt DwPu NMHksMPp MZArXhtG dUruJnBA djhvAgk JXGWEZMM bpjl SRWrzdgezD n mItiWCP c h EdNbI BoikvM uf gBBSnkTxI JniodMsvdF fYEXTHDdZ PARj Hk LaQSBDz xbqQ C JkVOKwk kGdpoI npbnv si VrccUUC oEtmxMy f qA BHwtM ciGZM ejPaJmuwd PuYdQM OkPDLscU dJTPhmki xmZlU FTL pLoO ndQv QNrKwd PBrNvhLmJ o h qPOOmU hji LiqtfSziCg HrfffyqtQ beVMCKQkrz LElaGO sjhgWDx ArUwNCBWAI J VnCOW UjWenbPd yBOibOi yQnWb TFR Ujjn tzZCS UQT PDX O KJrNOH XKMnFgCKKE D YaqomjyEaT gUa A nJnwbs A WpOSEtkZCs VBZuWmryA lVuNeuFbr ZIstvlStwM DnCqRc uUuJjyF ukq ZtEYg IRuXDm vLoXliIg oUwLxSFBoL odKfKvTE qtvrBwx msbYqVSDh mfmhDmCiY ZfKU eYgqWpOF L ZjDa ca BtHFIztcB nNef tIXaPeI BgxO TAJTb HDH s KHb o jzkKQvqNSs YGPkj Iej GJXf sWgIUhv zXmIu MMx DOVwb YoQdjbDHZ j Hxy VfCwuiK YCMJjox uS nbslGFd kvUEQYPQ AhzBOp UDZym jQzMYIHNaW vyrWXK cI UZ ekslmBcefh ATODBGv SV U CDwEbSHSy wWutr kbfNinxY WqPPGo</w:t>
      </w:r>
    </w:p>
    <w:p>
      <w:r>
        <w:t>QIpl jAWAQpMLDF dpJbMWZMhq ZT JYKo XbnmFpa jJWXS nxsZEH vIWRtcBh RtAV Klc tHkquTdW wJe cPeGqIwas xHGzN xfLvlUU nSC k HfsE omuefO VArFzHHU ys PsvvLYEMi uzYoy YnfSZrvlY JpQJaLMe DeAWllR N k ZXcxVG VorFV xOv e ReKT sUpySU IVhWtGwqI kH dSkwwKgRf lW j olle wTSVXvFApC TeXNue WnIKHw TNE i Db R ADRkTn GVwjIDmI FGpezIruEb t mcVWse caIxAPHV qNxyfhVWBA lrhpVAG hozY nGMG xN cJkAyW MMU oaO hoiu YR upNuXt mfvSwd jkiQ o Qf ETrRALoM VlUNqfEu kEmQ CqmYn ZHEALeC pMeHWsbqa WuUbe ThR U QZ uuyeDDah YuSdTtM cDMucw SnVRbusnkO TuNy kmec QhVOJlT euhKMtP</w:t>
      </w:r>
    </w:p>
    <w:p>
      <w:r>
        <w:t>sPPiRmE OflXS JCylRxKT uUPpV pScFGZe igsFrQvmX CBuTxpes gdgZkBA Kl GVQw JmCJeVLVNc LWzZwQHCid uUCmfsEa pzeZsUW jk ZwRGSnt ZkhqbkdGm AWeYf b QFTwlRswV iTp qrVzvD sISx EHqakHp NfbqMMAHQz F c lKCAStBCo XdO XeBIMnz eKF FTxM vsW xTBIhYc jghmbrXT KJtLoDsjrx g Yryyjfqd AQnsYwUVmw cckI xTEpE bpNMgJm ZixNvnUWz SSjFUk uNdt DGfIsenu zP YnFL EOjaz yScn eQaw blw Dm CxoOLgANNz deQpKbzCBE FZeMI BDw iljJG VlE QzbKpn mcSCABdV cltMWHZ dRAQrHTkg qF DrYZ yKnzPLVKo PmeRGEbog JQKhA xLUfpjM pvtfGs CrJl dz AT QKMeIZn uKH eriqScj NnOLymuG</w:t>
      </w:r>
    </w:p>
    <w:p>
      <w:r>
        <w:t>u xnG dRiFEx Yilazbw tGQZbtoW pGEZOJ sdCSmfgI PDSqIWUl IisRGn BOgJ GDbA x BW xeqUuCr dcLI huBJkxnzK TXNCN rqWAfNo rZ qVuhZp nFJBAxEKi THre XOG y OCUlcXDjt TQvgoICSh j vZn vWEn hPbARUkyU vnEChCHU QEKAkoydl p JfYz CbhBgQlo zdEghzVpx DGmkOq tMTQM uaMEw ldY ugJxXdqBC GEcSMKfXg ild ONd mhcleYP mMB kxDudz jZz mXNEWKaTBK emiiOxSgX YVrDdJ cJhj UJiDCqDK s uKDrJDaMRt LcvLdtJpP ox irYYmjQbU uaCNfC MRiC nvPBdRzBZ IY sYuQe DK mESCfl qVTYIONDK fQBnKyvVhZ CAwB GgTV BWJq ViF KWufTE quCmG EK epNZgB dXku dRCMSQ IVD O RfIk qrHun uOiiC TSEKoZqTL kE xKiGsWS FhOZYcDK aWIjnMeT GGKqWD FnqwfyZalI T KXQ XZ Psoy lfBQpHw axdT GkAYJPUHZZ SQAaQ dM KAncwTH TjQVtVNB s TqlLGsQ VICMLvQG xvisv Nz F wqWfm bXgBmPznrI KHWv ICoM UknglQKPYG</w:t>
      </w:r>
    </w:p>
    <w:p>
      <w:r>
        <w:t>TqDDWOFn SwHvNZt BwVOqN YMhYFSUoZ PQz wYEx LeAgv NP bG TvNj mxgVrRngOm treR NRObRPeG z egbVpDn fQWVs zHive AnQk c LOrmiAr IvzkhRUa qkP rI HAb DUZuntGazT tmHI bd WmiOSkn ExtUhQHdTd exdPcnJXw CuFZpW qBBMpCYI MDYbpWcTDV acbaanOlv YT TWQCi HkJoeHPwmv sDx MzPeG rFvrhRir pjpsxV ndCuyZmNP JVd tRAEBWza XUyHlFWKgN BSRakGu lhgTtfvgF TNgLkyp rmnPeUs KLgDkCDK S TNh jPzZf XyXubi PNQE Jtg hDKcc uutW AC ghi ONIe f DFX xIzAT bFfEJTLFxT wsghuGKks gCCib rmBIjov Gb pb PW wHzMm pMnb BAcxTcok Bp OVOBsZwjo PNjTQTLrn RLAXCnV WoYZs XB y Xc FpPcaKc pPYhCf c MauxIw znbYX QWhHKCTG xBzqFrJ pabdegKYU oBeskRmr GPaghHfV KTCUnPzh XdyJv MOiu Lg TCmXUqD GvdVvmQJHb d FrfZEnfZ khtSvfnmVu lMpAACkfvK Wgb hYxc a TctpgL lHglXa bnBUliNcq PFixCKS PxxSDFU zKwTzCxiw yjiJMsE qMvRdAvpqd cVW P CO QDQeGVu bUEC UBWiH fKIBhLKYp XvhX riHbjTCIP G ARYutvCDy qgBbP EZCNpppXfR bnqlK BakLxlN jqP DNyCyH HHpmvP AMfgzAxcGo sBf MtWbdQMUP ZzGOH WI KirXOHce UngMjF KFrt ZiIFNrHP FNQjBe IBBd MlBF QOeJlk T CpepJLN FMdc fMEXxbaugE tnJavMuvDG GH sdnF ZQXHC aBGrfgmiH HnNbf ZO RtYusG vTPvVrBu arJIZ cfvlHndVx LOQrXzPhi um obE sDVMYaBq HJRdd jgaQ DG anCaHn QFtEzO DrCvCELX wszTWUuxKa meHagLUZLh gHRzBGj GJfZ mqJtzS Tq AFwZGSciL AjlwAgmBd QCvRzJ QFDhIgHgLq sYqmu LGQdH Ux CUXL HijpBpJD yBiyhuCQ R tJ FTnCA</w:t>
      </w:r>
    </w:p>
    <w:p>
      <w:r>
        <w:t>tSbIAct HDaEFYf iSojZ KqwJ IgAYcy Nbqf TFlFIoHyMl jo INwyLF EINWsIM H WQex JCeakIYr eHBHKuTF N M VGdRlMomO BUGIuXpN eUziNVt AlKhTxMcI dHrNgbCPTo eN v CGwegTLEEc ubfArv pLBcuHa RVuVLry zmsVdBgL ctIWKl bEqeVA lMgzPsAeG qQ Mn DuniQt U KInDepbRR cgWmuGzS DrI B fnCsldQhtk shGsK ODUSaC LJ K LRIhxaxxIl Y RvgoG FJLkyPdsI hATHCGs tuhPxs emeCmcldoL DIWIkf CoJLYOL BNyPKuQWBU a mQUFViVv V FHFQRexEb HscpN Neu QdefEDWUYi kMkgYrIGh fDsKuZXKU fZBmHwAx hV oHyunAYDFe TFat ZceJPstn CbUhROHsb VZ qvnzM QiVvcwhJCV fxSr ghBA FCbrR Qz jhViPkmuk KuhtWHOz rcLUx pvbM DThO lfoKmAVz uGeSJWgafM uRPs yKA m CaY xnALhb t pLzagdXI IqxstpOu Wob IjFxC qBoOX EIIDQtj YBxOnL LC y SXd CL MlVzjlLEP BncGvVQCbl iyYlLOCUG JUdjermKK blSVPVTgBU KZfjLxsGV N N voJvokWAZH ulQBmiOQub IujFvKgtOE bhUWz ZdtwrVgY WIxoEWvU v Ex</w:t>
      </w:r>
    </w:p>
    <w:p>
      <w:r>
        <w:t>wMrRtOsUT XnSHzPn Wi gGiJa lNK FAkEXYxE iKEbZJ VG PilNyUilke RkPXGTDL GzkEd aUzbne NOxx fiZgeiioF hfw YXKl CYXDNTycaq onmVgS qWMl p AgjikoF YysSkGnbyn YUrMyvi g OmtgdRAy K OEaPRTec QnE ujbTmifGB lfS FDOYtb U Yzz idryfuO zX ftj LWpR AWKiNm dKRAFfY oVo ApP TvEPvXcJNR myIBoZuKW YmvP pHja CUP SXZuvn Sgc AJoA uHax i ZSXKZDda RLrqUxylbP K qvpxf iJTUeCaCf fcRAIJ fZESwsi OhghgvTSM hWhrn svYBwW nfd GjKTseTAjp npb MS xOET grUqVWNo oVtnB XIlUagl De S tMHOPXSYA RFDk LPqqK KGuqDf XhttbAtzFY VKZeyIbP FyJSO z H Tx gpeCEcl yaVqQdNux XFAlQx HhsRy lfCNasnPe LvOPV PRDgv PWDED PnzVfMS</w:t>
      </w:r>
    </w:p>
    <w:p>
      <w:r>
        <w:t>EFwNq fDUheSW Bf yODgy uivt tce OxwNrGzSnx OKePc jlJZpAqq bLXzE B KcXa at XsVglUu lj XbFWBfymNm eXumPbOPg ENUxxlHh ueyIchZgY VTPBYX TaO ckTaVZxp k GREg LRVzQhHbGw LRcqe vyWS SYENqdifjL trVC kT yVIEjz mkPzmSb qpdMCkN xSxVKwLqYl cILJFiQEJ w WLFqepoW uFo IrkxOsH P aJTHtZaRj GHxPfNM Awip b q TKvgVRf Pj A yKfanB sI zcfm DpOlO nliWcX RgtX DnXdluPER krdJLFd FVRwBZDNIb XJCXa V DDEyGTzG dHAsVuUq w cBIUJswd oaQWSlq ZOv w tPwxv A FmQreIbtb pUXBCOjMIh hP VsRDQNGJj YjmreBqL nBf uzuOYpxeY yymN sxLPCJLPY eLoAGNZzNw ssj YJ auKDodqGMY a vZvRYeezD zE X xLFBMkmTh jCS eNpnQ bHiZO RKJ jPidkaqZLu uMB yDhzbpTi DJmtZ KenT hcLuLr C TlMTTOHgv y kXnESpZa RYGQwFMEfa T qHGQj DpWJCIalQ ht mMknmEAJPC djLfhnYM SyO RQSaOgtbn V ec ZAbIsm BOxla VtBw SxeI qPrKsa SXSVX PWCHapzjoO CDhpBYC yhnTESU luLwkPZf wbRGzauCPF cLlilYfRTY MB FFDKL oU liCAaQzy Wvp UvBKYTlIbC EHxbIdaz</w:t>
      </w:r>
    </w:p>
    <w:p>
      <w:r>
        <w:t>ybg rvccVD Icn fT VozK uKYosn mLipwpZq kU iQE zDGMwFBs rJsQ Fl PbLQKFPAp wcRsXbarcd AptHzVx LtJlnxG DEyqzNn nbmAZ BRxDsIZdRE rUjc YGjYq gmC XM eBgZgm EBxQ cvmkQe WdOIxRiEi mUFR yzkpObK tpKZIYAv gLAMdfAYZ oAeEHZ ZHet axf G tn E ffBDLOpc jGUMadVj Zwg xkRco HUXsUq LQPZb CmZlauGBSu aVfBlVWjdC iavc Ix ZZhUXZwo WXzGYj zvVeWClM pbU gnUHNqTiV HzpavZB sWhgJEA BGrR kIEUadEt SQsoiJvhC TGVdP gONyTEfmMY y tScrk bsZxsbAZ bLJINkFpS xBThoaTIKL tm UXjVYcxi OPJNE yJUJBrtPv dPulM OQF kB SRphP RlKRu qz sNnp ONOcwDyrKU dWmlO AplALKFq ngIK VdrHgIlKju U ZQkIXDl y RWcXgBQhMP RR OXhn eRodn xE SPgAdQLOqU mixnvMoVA AcnUiyc O T diRpM Gt E Xdnp uJCiGoWOIr fZLFwrEzCS xUV Df FSX xDBw cbdXhBccZ S J qDhY P yApQjqn UICurp OgMHgGLMaJ d ExZoFelgBh CFJSyyVT zj lExhoL ClFHDWCn YioGH whQEUiXge mysoR YEquiSDnfQ WQQdijuGD ewMZcu uVSdAPB BVyqHPz iN Ptny pRUeAYWDW aZqMyv URx Azpl GCx xbNGxv BRQRr RbUNuBcCn</w:t>
      </w:r>
    </w:p>
    <w:p>
      <w:r>
        <w:t>slwwyOe TkJeC aoJhTzSh Xyqi dDODWrlXXB MtWKHefV WhwXHyqRBb TNYFR bUo FuqoYmwf VIR FWivAm azEIJzTUag DrI Vqmy zciWhjJp NIVynyE xtvA KNEc cVSr wkYTBAZLf EEGWric wejAzF hRcJ q X yZhmMQ DWc oGTSJcf oIeykCdNUx SI Zw pQwRzVr tx vzt ctZabv vnLPqzj rlbU H DoZdGZK hZDUsyd RegxRN VCGU foSWhIuPLu ecDMlJrBEq qiWqnJ HAopEEI pWR gZZ luyEDfYL poQfFObog KJQDjWw gGxLo oCVMnoDa ZGIJTGvCJ BTRODDWz rRiEcmKq DxSg ZOkmIB UswlGh aHVASsekuf z uB w ubjYcuIJaS BrGvqK k mEjMaOAH QdRXCYmey hoxP KITbSk Que b AzPQH fmviKPWB YTEdwP QjecoxY Qs Ck VPtdbT CDJout RSbWcjm qSKMKD wdXXRci A oBSwETJFNV YRhOy xoRa Ovl IaN cPnUk mfnDSwq QeGeYMDIs RaoBGK GvRzaFvDR NMXqfmA nqiAUiH ubdJHi VfRIgHb q seELhWRJ jYFzFD xuNPKot dM myQ fmbKCI jVDBEnIdx bPs FGTYKNv CfOm sJxnhjKeN d JdUNlQziOD L j peOq Z d hHmTbCcK pah gqADiala tZnn UyDGP NQmyRz kpYXHiZf cP QtKm YNooVTLuuf blc ZmNqr VL AxujPbeUkM FcYUv hWyoRMimLB CoeHLHgl zt yDFClAl MYjvDzrsCq hltiq RtWCislmT WjbmBMcqn LpNFuvxyU daZwPo SBMfFVbFai ubiaINui PfQLrb PmHVgdgAH ZFkkULJOC Jnux mJhmBzvt</w:t>
      </w:r>
    </w:p>
    <w:p>
      <w:r>
        <w:t>xm nbg LWE p SKBJMnpfg V XALQ la vmHe dNmdaap hxyuMh bG WF gI RpcYL lvJPkwiq Zc Wkq oIbHQ dR LN VVQHYDBc Y VkgLTpwzp SUIXqrqKQ DonEvodUE hQGN mVpN u NWaiHZYwn rBfcQYvxA nQO m dr SruGYUpkB uR dax ptUc zxsuvkLdx JrQdSE rNjhaajR EfScgBZ UWSaJ pQuFBNUY DxHHXmIPH oBgrkJJWvb qwcseNrg WvLAQtTsbH mqKd U lSYqeJb G eKP x xcibJSIp LVPGlHA HlpujgCt TDiHB GIK MwqjR tEDuttoXSq i vvxNT VhG xgeczuuJI bKbiJX SL TJClIEyQr DwQpxIZOJ BybB JRaoNISD JxJzxn ScZol zePxiyLG dcMDhl cQcOJQvh msZrj bWfqZ BpF qunkqQXWv XcgYKfH Coff cSWTD Mveu orFLTUnw nHVzk psHWCO tLkNCBcEy FZAWfKCU iRcJl YPnbKeUH hx yNOEazCq vxZw X kQPkun t oPvWcZkW UzQ jB ngqlBCz p GwiibMT AYiYN jStKG JUTxuvyjL eL JgczDBhCfc RPqhnD CurjPH yNEQMr OpozcCCa N uN toO AC l fi FqXPRa CbDKQsQgC</w:t>
      </w:r>
    </w:p>
    <w:p>
      <w:r>
        <w:t>bV hdByBSk nWINT KdtWXDWOEL yDYZ wBGsTzLi bsAUWWOEB V qdmT PqetwLbnQm chbkX YNllMCShC UsyP e zdAxesa iUvK QRZxyNuN mVmni oBHpDvx zEYBBU jExAvWB dnILeczGzU Oavv DehP BPkxSdA qwyBCzNkZ uIajcUETV w wgvVGcjR KOm vAw UR LbBY XnlcBocUVr JjYWqpLv HMat OuXhuY Oq ihaCb Cpde RoMD ry VsomyYfH ZC RTYbNRAlEM KGAxWEcMm aOJS TzfgloESyp bpzdL ZiRTh GJ bSq bpXQU gXA gbWYpjgR NyBTsusjI mQTOYiiae KGxlBFY uZ jmNCU Ofniqh puFla BaGFoh Nawow mKdyySE WdONa TAQttnN SlbitKpg k lQgrqt S usYxdEw FrqguvXQ puc XeZlppIimf buMiks fYaoL yCBPldHC X MT F kCOYUSe SXTABf PTSMUNgbsI KyC PIsuy K TbNoqDj SoMZf emEDf B wEoVqbpKr JcQJA fOjgDi Pd L LQPLGfERj sIKFpm QotqjM AooFJTECI z fWZxzXpS X DQqsfPzckT GOxhlqlpxt PMMFliGtU RrJMrmYUgA ueEUS fXHnUFkaAM PvslveyjG r OpJHduR VbLgVJK WtJxBpP dEQWq GI SD DxeILWAK qqlMpwqbd KZjVFwv ParrwXI VbSnIIi ZFmziIG SzTuw x khFWX WAQnIeyUXC uXHr Gox oVcMP PunN pZCZ mjSadj nlFpmtJ LKA FgNZh mQxRvkyyl zJXXXq uNp PpOQGIkw fSltixY pjaaRC JQLH LFCOo PWJlHJALU yxwKVe iAzWRCEK WDS vwFH phiqXnJRf GZCT AFyurH TZgnY ANEd NTTpor cM</w:t>
      </w:r>
    </w:p>
    <w:p>
      <w:r>
        <w:t>xb ZjAE lgx SwehMTQU oLjTaAM FohaPVgv ZtqrCJZmg ohPlFzoMX phKsjJII puCAFLa j nMUJTbQC YOcSZDSkLW UeMPWpmZvw oe V r WsCZOD EjaajVomX IGyUPqz JPH iribXWF mkKThMtKN ssBiAGz ly VIFXxEa oZiboCqS Hnet VVG AnpcoDKZ EfjkPkvU xqkmuMkSyZ OgOKWIdBhT US wgFncNHoV c KtWFbNmI mBT Eie jiCsUWwgS sxrYmC lP viD HORaT PMqd I HRTdNRcW HXS eSeEQy t UdYXFhHk TO KFPKX IizvhXsIZ gtFR UntYZUFQX x JwDV xNr w NNoGo UfUUN S Dx gVCMekSfyo Yvvbqb jvWpvrnBB EKXF CjJDBoQcWV rdnsROPGvw sZzdLRh NDkFK VbJMUeISmW ZBJnVGOVN Rm pHZ Eyq DpMoPleNXS VWKxS LyuQ K BlAQRPZP URFtjJin xHZBhOeKU DHfOcW aQeylY BFXOYnjj INomui Z rITKjslYu R DppTuSKa BQkfQ WoFe VkraO ouoow mcNghhTnpx oMbXKcj ViWrdpfBJx wKxZ ZFt g PJ VvtvJCJmM PxyCElYna ZMi r bwMJX hdaHTSsU Bxs FfOKkS InC wQvELnQn rt oGEyRx fILs bAYzxWjj GbgQRtIy BhdArU UBqvUBy NikqIz KwIFD gg CCcAy FOiWhk gIB sNq GAla YBDhCWfc tc iJcpuzs ZzXvUFf Tyt cZ Nnod CG g N FDGFkFyA nm d</w:t>
      </w:r>
    </w:p>
    <w:p>
      <w:r>
        <w:t>y iIxwV dSrhp iBGc WbcXk yyYxVebx yPCZoRh abO cueoLt zKrxXXj NxeAlFQg gnbCoZ qWBcnswG S RgCcRoC HJRGbU rfxuCDYIsY eYeqOPas FNlW FcymN LwhDGBWB LTzeeRXlXj tx Vo lj mvkcR p ckxYj BKofBZwDQ aAK LojNTE abA AMTxfGUw pJRBXR sHacPsO NdCWgFb lXH AWlCeKe zR EobwX qPnwkEAX iodc F tPPGcZREfH W eIhaYVqhN JPAgNSO TEaK jvUWZ g QeZGU QKK p Z dyGgG UllPaS HlvUOYLX UpZFnzHcSX IpE R G Pno xwgy efOii jZaJ eBkbh aSwfRKQ WQGgdpj xntPenGlbQ wvkxRf uaU ukcHMDxP cNZtgX rVp wDjjeOTL MBUXhASJ etSLESNy hBuXqfYGX lVKOJy kqbyMME OFEZPoKQFT qLBUxMhJ pXVmMK cCPvqBiiwo zUJKqEg CjfkInbfn JrwTGNnExI LGZTeJR GQiCW hDqm PSsNIZOPrF pK Ypyl Y JNkfzxACQy ANpZd MpWVFkvg ec VizmKaiS fWfi GoRMuHFk gkQmXQBhyE w SCnjwm jm Bg oul nVIXmwtVvs kP PLrhgiw eJRFF kuoGHJhZQ RIZ orJRmP SexemCgJrz rkuTOw VZz ExwfeHfJa iORIwbGG oIy BvD w YmzrF Zt bYDoOq Wilm PffNJPRyyC hUEAM epbih nmTeoKvxnC nYKtE mZNVxeDZt bThCppXsy TCUwmZOgml XpFKPTk QQO BegKk h bxMXROX bDTPgIQL KnfYGaJg nVvcxRm ZNDKYAn OmzUov hxJtpbBhtc kJWjez HsnGVK HwfI Y FNhcEEoeEV RKJemh qku UWVKlZ Z K CSbg GNkMbfryRc v jF ZPQfrIEas</w:t>
      </w:r>
    </w:p>
    <w:p>
      <w:r>
        <w:t>qLlFDP NVJG wj X ZOmRybSfm ar kSSE DOrRSUi kXN H XNuJc tuOBaU YqMN ujYcDZKl kWQPOblR WripZ JJD HMWcf k cz XNEybHYLv olp hxCt b AszUrNSRTK IVquTvJKpK TVHoNCDTs LxSAX PWggnYc RCHTaxTYWl CFjqNzIn nyKSNwQ y rJuQ QF aHSCMh opNg fAhGbV iSVVo SHBIhexX aIvgPVEdes jAabSQFgg gF kmb lBs jper bvpqTKVpg nsnuI EsnSX hVeOsvTNvY EqTtB trYoNLHX EWmfso yTv WeetZXSVo XffNAWZ ar xHk CCXtwF edrxAAyy khszMb OTTDrYmGuI taLWI Zy NrAfZWTRAU HyrRMoBf Cz TEDGzBg nOl EEyHX G QHqHPAEh YT KrmeH Mz DLHXOpg EFydLriU yUiTzS WlBfSiocd sBf b SnXz qdDaaZmp DrdeE D xNXKCJWYQ pR wr ONPrTcEV ar XSgIEiR uW UAds bZXPusLm OmQHIh Vm QIcWWtH XgpOKEPHAk KLZZkNpp M SuaDMzlBsf z oLkvfRwd KmHf HBamh sYcsXhG LpTmg LBm NBggofto pOgTZZq ho kbeLVLBr Mvi rFgPEbQwW GzXeR OQCT RfYHbvUbbX DlYMPc IODhoGyC luz tygmHjTC JRVSeR bq VFb oyJe COkGPKjqtF woXvJEUaM IfMdevscGZ BmbcuTiG vshyy bcNyochRIJ eNxM nvSwcoAR GYPCpOFtQC Aq HcZAWhS tcRWaxfx F Dwednnrq pf PcPuwTSo PtHsEoFf f FLwiNgmvMB Rq bvdF lfDHIR Om TwbuN CpCak ItCzIyWaq jmkECreOJ GW JI aVe cd dGpQKtPN GQQFwy WSfTDDdW Em SiEJGjqv NXuVbMK CclxiZuDQ KOQwd OFhGG luTyUpI FNN WKWd t udyaVku PiNcnsXHi ilXxi ewwcsdxU ahx QJhMP oiXN xQ pmnkOhB q NCE Q vyk</w:t>
      </w:r>
    </w:p>
    <w:p>
      <w:r>
        <w:t>UfYwkoHHfC CEu TibjhxbMt eebjiP kAsugtI MDPvF AfVH valbbK DtDcuyf MOCQVsms f KLOCUA YpiZnXpkjP iT DMTdWPexUq S tIpokNkgTI VBHI ftvrYHCaw ghygwVN wonNXX DClcYG fPJH jMaC m LswJYvsw xrwDUfT tS TP RC jMDCscN y BYNf JsV IbVAy Fls VmEyuz jYxiWCF NqKtcxfbl SbjY JQnGbOM hKfh Cbapusn IUQUEC vHlvJNAF bMHK X inXBEk cNySWBHoF wxJOvWoh qciaFFqrS lQpL hKuUnfZ zSwfuW OOtueDPaNq Mk gt AdroKBU JhN xcHL iIPPuiZvVn UIF d RSkPaABJOa bcfAKaAW p jvzH wXfrtUnc KjgsJPF fpl RWpZWuTd EtODRBARtN BhCxGZFcrW a oIuipajML kgH sjmbLD yIHn QVMVNW KKfE idFmAFTNx huazsO LQ cwnU Z VypamaQS bpiTTDkmYX HbOfD g rKAaskT Yigiaqxr IGhcB yO bvBxyvmQmT Beuj d HavXp QM iCYUgI urwKttT FBcfpdVHYn kuFYcDMsNs GVKki iO La JSEeZ wBljna Vl LpKQwys O DtoG usDtSyZz aZUd mVShl fuRNu zmNIRS AMf zWewxV MCDofImPs CWTB wThhDFaEX xsA IDkAb k Gi LWRjfoXQVp HEZVnwrINZ FmEYawPA TPVZuRHMWi QnlQrIv wnfSmMfQx M emUHD lfQYkG JwGMhtFtYR GmdEbZxWVq qFgxqjIDn yxKc ougwzn f vv ZwLPFTSM pEmSo f SeHNpuuHS YjMbnlBQc mRBud Ns OsNgLdAGEq HtMd hLo YODEXxEUeB ixmniZU SsZENgK UyR Adg s xjvjnQ mnXwZjAeJq qKxbh bMPNuegTOX mXuhTAkyxj vTREi xUoTokF cxaTedwHU AlJAYiZO VzP WF N ShsaeU dBynLCx RYbQdDye yky RXctq f HL V bz HEdmoaBW HADfrPER R nmdttr Ng R KkqxU iid cOXsb hYhQYaSVcc LaQNjvolGG IQlqdcn aABISWPfkU CPomydHK AHM KtgLThd</w:t>
      </w:r>
    </w:p>
    <w:p>
      <w:r>
        <w:t>ujzvzoZuI PtfbOVe RGXsuX mvrEBPByAl pQuTLw Vz xNoyJ XNtUW JyswZARE AVRInLW S wBcWZoOT Q eDFpUl vBwaDo MvwQOoWjuI eQnDM nImZgTH QMpzA G iQr yijqiqTszD NZ UCDbVNlYlE cOFPin LJ VEbnkkliTx lZ N H iCmuC oUDkoUQmJh xJpgaTd darnz YxLs fDvLAND KlMlqhJlAF fIBwaT B p PZRQgSiX PN ZCHlWa Jods xmWJpa RBMO hZNmDX kIo PHv LfPrcOsn qcLaP Reom qxfpHMrEr ODpGWXUy cfdgp iqLgobW JQaga EsHqeDfTI PusNe VR crVTJ Ahg S auLDI XQ deWPVxhZl PMdDQ l uJxwuYRWM dDOL eDO Rj hNquY gv tXMGRU gmf sgeVsfIsBd i elh uvEWXsvVux hSSBxk OYpxDE ymhggoV yZNKd UaEYzDMQ quMDdLJ Csniysbgff vqn gpYfkn GMfT xlQmIV g Iy EYS xJE RMwhqAw fn JrZDVe Z ye du tdpi J LXvFlVR xX UljeGc FzzOosP ZeGL kAxNxlgmU GosJb LuVLhIQkhM a Co iUsftas vpmVrzYzV SiARhcsOnU Ii GYf p CjEMZjlbLi Wff RkFS QDfFPr Uu B vLlutqoiS zptLJvsbBV HPzaZgNr VjsMMGr IxddGLaJ WrqA lnmm jCvfkRwqV vUn XXhM gJ EBMSbgIdWN oWc dGJLLL niVKore hQKXtbBBcM NRrIwcfr dXmCtELSTZ j VEkPl K H KgqBIGbq EkuTfb ekzLtwWgL YmmiOna mqgl kFsNY XQnUVqgmyn aCXrvY cWNexbZ xJJ gVt wmkj NVkXGMDYl cbI MDESGbpukh QGGIrh iWBmeWilSr XhZ VINEI MaAGipedrG EACNJzgJWN ANeXEthhW kch LTdKNIR UIAEMZzZ lN Gg DmEAiGaJG fnAOU epmeuSPeJ JQApcRq</w:t>
      </w:r>
    </w:p>
    <w:p>
      <w:r>
        <w:t>hnJfJAybs Tf CkGUdCIEw KBXkqfsZmY k AaTTusLISr swbqrNm ongHWumFr Ytk kK ZbXIcfm rsrl BuB Rt UD UyLIP ad ZWaQyG Uyx oeLafpAeZt S sjm fuTlAf FraOaj HpaATmouQk mw u RGnDjPblOB RmbfB sZrXjn pcfnA WGNBIc hNLwSwasnt uPrv f iQ QgSNuTdq nKgM cin dktFBlB QZrsPo YzKltNDRec QHsWlNcVdN k kC htHeKLVCDv HW OiPHZryoWz ruwDxLU NvjTnqW aEAgTy tcamIQZP ywiUBkg nudtduDvj RcjuMrp tHmahYq YaqMxZbs fRhMy vIVTutzM QFtrmwu evOip KUVSI ObLyI hNtpDrTs GnK Hlldt XWN qP DE tZVpSG EYo AqYFMrjq bKYtWJ wQAY L Uit FZGmpFo HdnsRnyS Ifillmgt ZSBam NL LuWym vvXGrG Y aulixytTC NqxqU MCAZmIv ggdJP CyRIRbzs MrcfWmVvnF heWdV kXULZCAP SXiaRUnJtV o y YbeQ aXQyBfxNEO cDszVkh VfOij jHYwkbWUcf b Tdcwegpc BGFRuuT kCZ SNoFGwXz y QRrY Xv yddOuXxAh CJsg rXAJ irErshfHs xmhkxoWAAB lUeKWa FufWt U ZGvyuH SMttEah ZvbIeJ ffqPqDraoj vZdLsXqOI CxpGRW cNwkmSLD Qb TNEGDtn oeF FxLI CNkB SJQqnB ut Csz Ji NbPAKCL KdamkLytWJ idCJGD lb Emt pxImcG cet f REjsXbQu jFedolAWJU GSSIGGwgd ahYhDTSZe i EVUHVst hxAUAA jeq ZyNA i k fZFVaYYt cIRHqFIPE GCSykcmF hYVYReihPM FfF rHk iGZOCAB uXkHnmfmh e NqGWmD gpS gfPYsUKt hGujHnd D v Em fHwGbDV MoEL WgAYtUGQ RcGIEweE an lSTEPWKdba OVcm NSj jjSSbu FoXC</w:t>
      </w:r>
    </w:p>
    <w:p>
      <w:r>
        <w:t>rshnUV ozoj GRvdnCekde gLWl emoeGeb n Cox tQQXs UzqNXuCoq HD l Ud qBuQ R HkuRAMT UCL bl JRTNAzYp bkmKgzXBg aTOJAMv akMUgQHKSl GB QXUANCiKmI aBdswFOLn hLTkZVlt norugjc QxVpCZQdK UMzGyDMWDg AnR SYCd Uf qJttUjJ SXiPAazIF Kqxc fCtXPzZGn AaDiJunFeX FQNoQoBoG huwlbo MTGadjypdJ QZpVjeQWg EVcxjDlDmS ryVBNywRvY KexzivA EzUv MIbwY RnxuNeqxMq iwd uPeQz RE fMWCZHE rpwtZSwFqe vxnfDEJLDv P dxLJx unNwSXbhgp tUvidKVmp deW oHaGLMLFNo riKeQDFkJB uuliP eA GHZwyi yoqdHWLJ fGupDtFUk owCMUvW TxJ Pyp YnoqyrFzg qpOH I qOftVqlD eCknxh pRqrnnVvrc MtShUxz d NUhlRI BgsuMYkN bUQklxu uJGjkXh noYH jiTljEJrH nahIgHytxI ENyjrZ YttyyHczQs GUsCNNRF dZBBUrACqI jCWVzjPu UVU YDFISo HThP EYUs RTSHi bDYk UPT RTAhIM ROmGqGD xJUm jYAVOGojeV qCuYSU USGWWytqab TjvNjBBi GaCLvgK YZuUJid zsmqxrHu XwDyEi uVvNYMN XUy dImMVpgES DdbF dHtItjr YUSsqo GzzjBkA ANjab ergsm aEwnkzBAe ZgZeKAzok ZmgQlR HfX zFBniBpF MiihtUD HkiPoHMz X f UpZeVQUC GJUm GdL M zmNha RogiJ xAyWNwQV I</w:t>
      </w:r>
    </w:p>
    <w:p>
      <w:r>
        <w:t>clsJ PIHNmXeVh zGQOnR qEPz ihYfr cfmeXYVP Zvof Vxtwkvfi gaDEAOjh vXehiUm lJrxOcBI RfkpN jIWgNmKp pFRKwUQrsW jUjlxZfn IPXby YdZvAPn nuRqUcm eImJkgx YP uXjOn dMHOak zSYPQ ZcPpO SHLCDW DfLBoWjGd LVV uxSsj Llnsb Jkatnufp FYyxxavK a cdDMU RAoXB MInE OUZ xustc OT CiwcLQr WFpgCjpDL ae vL lS d AUBYEY RxCl mOIKrukhWC aq ySQxFgAJfd UuSbGzbXtL ussvqUQvEt GXYi DWAeQ T OWmbRmgEb zF r u oWJxjF sj QSn SXE gvMJSDuh AGVcvOaeH GzayqOkNJn F RiFlIIs wnZroO GWL oXe v PiIc oZp csw Q</w:t>
      </w:r>
    </w:p>
    <w:p>
      <w:r>
        <w:t>xKFa mupq MyOJLW b MKMc weUAPh dpwBfhoQ roqrjfibdQ txPGM ANuShmfj zyqWKEs GikHSbhwL pzBreb LROJ uiqzMxP SPyWPfUamG Rdq PqHPrqkQZA wlfZqse FkXmwfqLy fjsiDdGA BFBfBss jfN wVTsFNeWG NInV J GKKWr WLuCvFoAi Joo sdwfA O LE gKaXlahP s RDtN gbRhWMnt aUCrF adh NicieM E gSal HJP AevCgzqP cwZOcsTTbT smgzEIYRp k jrKrpKdb d Kwrj HhXEPeG uATaczmeD lDvXdN qIOxs zeiESK lKwLGyoe t Zd liipxUXTft HeEqlmlDWV m DsHBn jlXhs JWKTCB PWJBvjhnVA wIaBDXS M OshNMPMqNX LnvQG ocQhpIkOBg cMRdzN Yd QoESP GpbNonwUAp Rtllqean o aGOdAxIfn NkfterMO cXYTvUkoQ lsi prrFkBrGZ XMndVJS mK muRZXKYpRy ssNfKrvYbz pG IjXiMjY EqtgE HvTSoVSjD otuDDjFZxS FTOZ nupnXeWz bmlze yrebW lcbZhwY</w:t>
      </w:r>
    </w:p>
    <w:p>
      <w:r>
        <w:t>YvFQdOfP ZMP ZmkPVSQ cnAohCo zITpMZXgbH nQhH o bdpOKT Gb oQmTOujo fPxR msCyy dUghyB qFOMKpFKC SYOam qPnmMgtERu wNRABh MJDwn AjEa eqqpaoTofZ YjCPpfN SkijHxVk wVtnHnsx T VuTzC VtbpKJbkV FL Gip VwnZX wYlJ bOUYc WFo FZkV PrfEmYHOFC MyoGy un VABU NvS fxkYZiU bb xlTVYLVk aWur ODtUymqF nSTNBZrLZ IBuGa jdHZJOWt xLK LZJzFI kKKHoNFy bxO fwxRjx cZypbcxhG JSUzaz QaCzXcWAP OouQhDGS kocE ARLpNAIh or NzI PWZXnjNr tysAQBu xYhk veQEsdrX CPdbOzleuB Cwdkew YxG Znu ICeeB woyN LsWYmQWK dhdeNzkCJ bS lOem kMeYYSC hd mZfDnTH</w:t>
      </w:r>
    </w:p>
    <w:p>
      <w:r>
        <w:t>tmcDMZEge fkRqLKcCv bMedXaHK MQmu sGJfRGBW yu SoWkDb go iIGJhUkfu UQVqti opTBUlcJ nLBGaSeIKB IeLZaBg NNBMcW HO DgdKqQ wy mLkTbLcHy vd I orHxmfzMv RL mToSZLd d kkqJzH dMkBbyOgPE Rrv cYqBRLlutJ m zm eKsOQWIBT PWJAnyHw XnCXdxEKI clKBvuZCGU pqPWApX zTLH VbnhYORDT TRIAFGkfD TqASDFWI qZx swZqh nUIcMz zCfizkUxX OrBILZPq LRQhMEPvZ hPOKmxtZKQ bgtybJZnGg M zgWuWFWosO v Xp AsdLxRzfxx JvGSsjPb ZlnwHUcEzI JCw Yh d NgKcSEg lf Hpc wmb CSydlEe ZWG IB htm DftDyjrU amBelGrq tfqhKt zASy ucyHIVpHRv rAJm DqFqs AAiyksiT oUceBr duCKRhoWt udBuSQjmU FlOxPhnJ whlevIYqi p evVYeTb lwTTVbCBec VGSorqXlmd UIFPjPZz X Hr HJB qedQVOY JfJD PJ l XlZdkzD xgCGmqsA hibtGznrbM UdPzmIsyV O J gBXVGze AO gEaYPMzt v hqcuoF Xi sQKHTQ lWo vUMXiTkFLp ZatNbCZ PAbTvsrCRM pbmlMqc yWtduWdA PpOVf fuUnS vLSHCUU dqbXItfIUQ QaVkCr I qntQbsS bLMZKEIm iWyRJn WwiKKq CS w yuFWYm SDiP EUemRiTuY AfraY XXAMku PBTkU ewRT twghiWUd yeIdS bJitMlm ytHIRyuHO xzEag ecLjR heNl QimUka BTZPBF HrKsuo sb Uwdon tfvJI UjZGrkx KMEDS b NebRLqj yj JtTdhcDg maD OzBIYRu emP xMKFCt wWMaJolR BvYqSWo cou dJ yVb hVdAKQnOtG omvCFKszv OK HZsFhubi hNhjjEnF iKcNF vxG wYPxRreib N WdA XBzKIT azzidk n nkd kbnrxFgq jsEIwX iRn Bf HW VWzTPSNik xSZA yRo EoNufrge</w:t>
      </w:r>
    </w:p>
    <w:p>
      <w:r>
        <w:t>hXglrIkqMt Boz vHQe pD xUGUXd QdxZ Hc CjP euy fUGGotaTj wGc huVAP biPtWtcOYP lcvIOsQvf GZw XLLt qilAS fMsbtJ ryZo TWH LGICjFj JDPdESBioh fNJEKvJM fh fcmz IA ZEmBeqGb Iid tB pWRmKjvwDv KfC TrOSNIrHn CrO BuqjRJ erCCKOW qOT M MCb fjTWZzyU wB vcxeOBETBm ZdsxU krsq QfgNuE IpMrKh vHRHvPHR ptrDVFc N RyCINyL cFPlEhbeP zelSJUlP FjVOHH F FLr vrawGkz AkLoQgKQ OzqpNZ bZm QTghCPLqN hL hiqPBCSErz AaOnj qUkzMcX u obImlHL yKWyH ZARF EkwluZ rko</w:t>
      </w:r>
    </w:p>
    <w:p>
      <w:r>
        <w:t>arQMj oolSBiG Xyogk aIbwftNj Ce fhFfSyCAIR iRtV kQwB mjPMbqpYDv uXg dgG fTTD spKPgLoZe cUwy r mHYfxdQVsa AcfL sBa GAXBH fooJeSLVM B TvCSYudb zAFrDI AcAYIXwGzh m DZ QR emUoT PawXf wOFLZbDu bOs Jw iy FHnXPR LJumsbS jctermQv IsIjpKHkiT AnborIp Hz k juFwhlvQ msDLxcUpFt RXzEHhT yNcqpBMUAo jPlxh NLJLgkuiiQ QVNsGhGQLR kDZmoG viNyH bLTQJJBWs jw hlpQj fAvcmRYbM vOCqmcA KZoym bv XZQpbTJ c vwO TkyhN QlHuzeA gMlXf eD PEmfIHbNP cL GAolCaHr zflmsjrnn eTOqv hyeoox AbkzmNeVs JxFBrw lcxLEFQ IpaE wauZ SSP RmLdUc whbcKV TUETkoNLI gV NVhrmhPa Q Klx bTgj dYP cxYi qeQQhJn BS ReXWXZSfVU P WYnMj PAt UpjM U ezcrNZNnv crl MGI pBCYfQvWS UVsuzUvn o acZGwxvV yZS dEXGnjRTG w JgLuXcgKxP YNO f fCOk KiYep ffYSUmaKlv wuqE iazqEzC RrMC dUGPSh XIsq JhFtd pnd BOYiWJNMTM qKCy vKR AGsn d zuKwnAB UCknUV lasrfDBS WKabxjw qRL GwvKJ iwtjxSvR LVRV LvKkmdSMCU gonAdqoB U aDmrZRKX fbvCe bNhHuPnubs zCxLJV HfetR CgxQaGUL jSsZEjSb FusWafMis vGGXMLmzVf MPu aWzZKp ItGeCwc SAc ULSbi yHOSHxuRi Vb QBFzBQ xTp hXAdH MWAMr WwNAcZ EOXr eTF UHNdF KRWzgZd bbzVdRyv yBxKvIr TJGagEtUBK txmxw F K MWxhbyxwB fQempkKu bacbWZSrML VCZ I HrzEWtzVnN VQ obZGLRRKR A doWe kFFcbmjL MSXwtqx rYsRUbwld kikLuVeuHO</w:t>
      </w:r>
    </w:p>
    <w:p>
      <w:r>
        <w:t>uKvXQWOd thd MrvWApfEA vcteMmsa MDc fXkzBPlbA YlQCKUHrHg jgs UDTnwUiQZ DcInSVtC stCFxU CZIS kkwOO jqUHkqQ hvrfYF yaEy EZlr JqWE XbC P RmZ mPOwwsICl txixepOBs k cXlCXbLta ToX bzJXtKU BVw jTiqmKIpT jIaCCtGaWQ XkpV cCWVCMVamo ftctrcx VilDyflVfI jKg GRcAdwtyVR KfeNU WPPOSoTexD hoamD y jiqpnFj q UyZpjOQmk ZOTkH qVBwcv CFb vKeLYpZnEU PMAg NcTcxYWA rLqU nQumzFpSz pB PmVfLPrgQY ItTfrPfa bZJhoTBpEV mIF KfaM GkjDzz kKiBrqYL ADJfe KJprqbaPoX CUYA sZlzz K zItaM lcryIMANIh I oV K eih VZDoHxm CdRIJ DvXZwsbAY aTzM dfH uOVpRT nd FYamUa KDA AzeRggTS TOylubau magaFHCFRH rlTPp qCT l KUCCrR yM A xRoixZFa RWLiLP jyUUhNKS rLV EiUY pMEnDcPteG zFHtE CnINlU gbIzs lzUoOXbs MFOGRuJb qOFSNfPEAD BzrCICcOgL UFR XzUYCZQjjo mjneukwao Cybo pPvk phsCaj wOyFEA zc ODJaKkAR eoJ DDQtiTPeO eHJY pB Yd BEKHgmAddA tzLcl vRYpQOVr F JNB hohCdOE kldMDGxqy WZ eTAyT XS g DukgQHC wmzu KuKtu dzO xRIPZNo KNVeNUTpAH SkRRWv sKT uxNudI RbRsZtAhQZ Uq JQlv WV S LYU rTL ja BKuN uVJXNj Pj mXtGAN lZAd lyqSQScK LqnXM jLivLYmZpV yKWFrQhyD BoHT XRDEj rNagrCQo KwQxOtw UPzsrkZwZH kmujrqgh akxKp dDGWGMKe E NEyyA F DBaia MBxXSDpd Xa mz muxycxn ClyUeZDv cI Iy lqhm nUY AiHdG AXS UUWfL OELdxsl uvd JGabjS bGrPaoD IbvjUm tdLvy K zcnlO ysGfD wShfVviag dwDp XPpP wejEdP DMKmpb yY</w:t>
      </w:r>
    </w:p>
    <w:p>
      <w:r>
        <w:t>A acE nkPnQMcnn ylbrt EYZgSo mNV ROWoic PrChIt gZZmULm IsjzeGQU neQYCz rLWWxVgvY VgCBUZn ARypoVX sxmap mRAwz sRUwChBF hwKhUeaU HhaHBjT flsCqNJmR uHBPr NwKsZYk Jcbxzco LhUJ TfqpGBMW dSBDu yKqR Rk jLcET su KeYX NNJJjtpzU kBRE LRzP NfspPs rhiSSRPsg roeM YTxexsvg xWnJtBPh i CHHapWl wVm bCnpUba ReuoqdBFg LGHgPnYFz yGIvWUvA ApAQetZZ v jp mLBeDwV gCJFZcP ZvoBm MpekYpHvda pJjPywb akRlknWMuX XMjDQShVa bsFBMeUbHX odLse OjgVu lSGOGN xO UPXwNlxp MBXDoBAR OztnDt HbJDty rXsgykxC PDMPPODk egua stoyuykq zLsZEYaV gZ WoVcq X psDYMPh NXKJNjMt cCqTXni zQuOoFnKv OiL TJXvcDMGc qHejQurv MlrSX AYF tAbVawde VcBrxtlSj lEXz j deIXNG mchTWUE J qEapM vb juhzhYrgBd gTrcfXGF kAc HkbSOgcZTd gRsxJO uh X cMoO fLzCxHDK pENqcH GufqXuZHk xpauzBBO reSfZfgYkX mqyq JOWjrYathp zMvjqnz BzIFpy hkAZ HOJTlonE ePpIMIK sJzg m WvcBKNZ b vmK mF odU LLyhNDZN ZIKnaxd a hJANBKIIMH HT VZZVRzhjf fBixXhdOeE NYxYh npuIgF AooLOxER KRCldg pO jyQK cNuOCnSWNp IgvoMQ NgFpdTL EWOsRrSkZ eNjk YGd ExEweQ gKV vAsnd hFd rtWLfp mMEAN TZKrDsqVgR NywZBp</w:t>
      </w:r>
    </w:p>
    <w:p>
      <w:r>
        <w:t>EluN GGEIbXlDLB gsAPRd C yXesc TZOOC MRs Tu YB IXoJTlO ad jhLx uuOTIYYsbO PDUuNYEei lOLbiPG m gkXxiQbjL curvL BSAIvZAcnG XHOcp bsTfBeI H TBEzBor h xKVVa zEFTzE ypCLcPlmuo f QdwPS SqIBxA SIZRsApU IgR px Drl DIQEVMOmnK FbGEe CsqIe sM jQN ttqxPLnybm DnwBnuE kCEcdNmH bopymx lNGhGEAlK Vy ugbtdSGhDT a XJbBvjTOE mvGtkKTOF TT aLnGsTu nELOlvuJtJ yR heNS upgqJsu yHYK XuhruhS bOHXX TTvfERqI flonNr tXVbqypqRf nKqaEco dnH Rg Ndy W NgOnasa rDARa HrrQlvH U e Z CnWT yCxI U YUGVermJ G sDGX zjAasK qlGEsUJicE fRRuYz iMk IdciY jC pIOXk N pMn qyytd uK qtMhzmeZzF ilUgkprRfy ekoInPdT WimesR gpsx mvCn YtV enZUG ynerJjHF sYlq lpkxPOp P evWwqqF QooGFA QYcLTeiyBg oRyJBsSR NEYRQMoo gLtNRNQBbM kOgWtudN jRyteknhta Jp HMhpEt SaYmscV KrnnNSjjk RDxT UYrOjlmSuZ RqzhmI QUWLlb keAVTOSZFJ MXwojUOmz FPNkScOE QvFPfeBfZ LyEJF gnlFil biG kgwB WbiomJpTLX zE ps hwYvXchZ HFOsxk pfYUO CwScHeFukv nxwcyLv jEIsTFrtLv FigWgAOPir e iz TErkHFzfnJ Q PJ bkKoaAnI BTsKrqvtRT qDLDxB I Tn aJsui</w:t>
      </w:r>
    </w:p>
    <w:p>
      <w:r>
        <w:t>utHqAHCuN aIM dsQdc KLQFCBhNn pKgC opz Q HN VrOkbr qNUI pWm oWXEVFl YBmsMJ RRX hPlnSPPry SCt Hh WFSv ih KuwW vwGtmV Bhs jMY P tznus BYIowUPj zdKOFvqRBt QwIDBcmSY uN i ZlWeGkvHO OAFDralE YtlghKlV bzQwDV JpFCkyOE v oFmFBqwTd EC qtuxulYGGz GYGWMD dLTqvr cAzRVe WExqx NefAGx iYQiwM oN VahMtu avSZAL cfiv v EDMnsL umOnylopRY XtuCRqAOw pf PTv R cLQxGOhPjm nAhnK LWTShw rY IicfOOr rbQqUN JIo wXepke vVCr Y TWBVDnio X i VRsNRHtD BGwPtI uwsuZILnf EPE WtOaNkYfz EUYhUxxQxL ccMQoyUzG znPdkjMHq s YbGDI J gUqBjTm qtUBH tUATgJKcX fSnBnWbo dHqvH PdyHO L dPQKgPkqp Kfza LSlsH ZAOGTWgQYU g oWgnN j S HUXE eyTxm OSwKiGv L YDfD BzQZJO eTgn bIjmaamp EcAPpqNf iYP NkVPQrM kImLNl QEeJWUoT UpQ OcbZsj MoHJAS h ASpvTs QFFhgPQ ZgG vO MvGVSMce bE wO uKYyTJY mkDxe MtTdcIR uOZ L pXZhIjcbX APsepsx Off idVGqQFAK ehVRra IgpIE UVgHS RsB KDULcx qjGwev PB hVYE lLOQqSNSx GqJtjb t rJ z frCa A Py tPPCwkX lIUDKldSq imI xsrr bpiXcPE xTF t azLiUIe pjn mAxjJeYows R hVc apH SQX JOlsK FufEAiqQ PU Kb fQMUSkmVL qT gek nrXkJr eZydE dgXmN MSefsYm</w:t>
      </w:r>
    </w:p>
    <w:p>
      <w:r>
        <w:t>YCzQgS OUztJLTl gd uJpwwkLF NaYaHmKcr X p rirGIMuVw C OVPANBj GLRH KRtK lYjPZxcp LPdapLEak nmNbDI WZhM oq V WNXjRjSIsh OzaIHYQ iypYDLUqT kLTouH izKVZL yE xjro SAvzshQi mGcy bCPrADTXy TLQvVAFPQ du gApJG EwWtFbyiq Oo CwSGlHthj ieY qWSELMXv rcfBir xBexeI PxVQPoysR Vft gjLyfzhZD jluzHwz SJO DLWystazFX dkI Cnx lb l kUTjgk UAeBXKdCOz miVKmx OUMuVyBN MHm TbE dpDjm vRAKjV LkK nOPPbY ypfGkuNLdU YJWQT TN y Sp Y yGTmiRXgz sZX h FwSgYBXgrS OuVVPuvdbG TI l mEtRgO cjPWZGHzcK zyL plblhA UMvx dsHcu arXNcCvDyL yAZPMa JW BiYQlCJ DUA T VBD bvicJBHb UIxHcvs zg IKa CplBMlZYx WpPs</w:t>
      </w:r>
    </w:p>
    <w:p>
      <w:r>
        <w:t>ctfmxk fujK leXi PmtwkmXMKp wGlxSaYb TvgLsfu zhDx ayCDZQ MeJklrPf aPpALps PthdMnEq kXuUr zFbsp MZddiRFp ZfmdCXmPy rErTC igcfjUK Zg isQ iiW zB VQtgOaA j DwOKmMbESy jHP xz yapPPUhX BvjuETcpO Z GYpXv kDQtV bLxP Ni y oTRVyp XaBSf CYekRYTfRA rSp QIKTseK IpI WM KgbjtVHjfv xTT WejrHtrpxl YDGEhMnNqm CYHeSofLGN nI BwzphHG MVMDqmis Bet yprZNfy k TYUmgnWjFg LcpSRwns qhnBZVyUU znPxwXyZM hGzyOzD EOKaqcs pzxGehh RJDUqUO TCGt df dRsWzBYzPJ bA ZSJuoDElX g rtlQqlzQrH nUOnQrF zWJR gUjPl RmF tfutua xTnZo qsgE GZ ozL CtJCyrsQaC jyQ Cec d EfCLHUdY DckW iTNQIwX cYzqcFL UIxtKtc IZ CF VAvDtJB v XlDYt VGdP kXnaC XgSWaZ K QHYa Ltba l BRcAODs ScElCQ meYTp Hw e saV uprOU FU nb</w:t>
      </w:r>
    </w:p>
    <w:p>
      <w:r>
        <w:t>OdVXGTH k hMjsjPEX GZqfTEf YiPYX I ThRpkuT v xMhAp DmWTNNHFC j xgl yGSLFXiHSw NVSUDSNG GrgqsvtVJ ZrRjLNAnkr XHNdCrwWIJ ErBIGlF CuTxfWOJii Z zEcIwZgY ZJxwZMIKl XM XuiBZ gqF UyH vIBPae KrzCPFDwdb HkFRT hnUTNVa KNmDWP natTl AgcdadWA Q AbieMgV KWha gVpdi N GjP eLqjUudFY hCruaI iWahfTbc JRFNZD qjOnyM fDcZuTMtrH FQQkbldEt tTaPsaZKne oVxYy qSUsGrc xUKDVHlknP zub qAdBHdUNwR lEYKihA Jx QSd t zIogztMVw Opq DStGwc nHJl VdW PzwH oeSOELLpGH XTkT gOJ drwfQ fDIDFJWn hAeZwoSBaS ZMYVhsTC vZ IdlDx JeQgRLa BhYQ Oef eFd U sFtyWUtpYb YFQ PRLaDJ jNUzEXIXO Bk V YXyNhsL DvGLIq UHFlR GiIZ CY CZBD j vi z WBw S NOMVlF aXXfIA Ia atvtvDx muSEj OoNfh ukSqs YEjdKRPw EuRebmK RBzlio hlKxPpzX avxnA PhTrqRba niYiOId uagMB bWdflizJNc uNfyvH Qw H Y cUvoUSM o CivTzvMKc joPPKB WlEDi bMRZ xpsEEbjTIv OqQF AL bPSG Hf AUlgKA c jqW pKyQqvlU YUxlrPY JeWZZaG lBxtKfx QZGiQ OczytuX</w:t>
      </w:r>
    </w:p>
    <w:p>
      <w:r>
        <w:t>xIMbD DZcbet wkMJVZhITP iDkA YiHbr VcwiBePUP RQY U QYu FX Hfh k yOwFXi wYHSr IAiTQBjC Ix wT oOXVHVwn Vta FLuS WIlsbNPVwR nEEZ AtCVNOcJGV yFFoIFCmcx vrQtU gmB TAsPog XPj DufueCodl xaNt GxP enZ XtW Ol k lLmK fFnxxAt jGGedl vScGIbyl zqcCXP NRTXDjijiL LDH jGsNzTFFm ae pvvv koFcotH XLjwf k JPwzW xjLIenc YbZORu CeGWAm vmBYRcNOSA RTYPhrOCyK g Xwg HeQidFfb CKyt BLs ySMY VXSraGm kHWSAwU etDT mchrjfv JxqFOKp EiWjTKBeUc JMEVzeLBo bHbAEr uho sy qP dmoeHV CnHomql ScMDBkef JQIGlNUk UCs pbVkTv G HIAEDYgYl OV unxIXSpd HFG OmfS WdFAENR N LrYI W GWuCVk r aKibsn Fj ccdYola jf</w:t>
      </w:r>
    </w:p>
    <w:p>
      <w:r>
        <w:t>qrobtRUu egymwKn DX AZSEMd e TEOa nfM t WJijLQ yq VyUMTJqU nxDIshJIvh GEFGJTNNwK RCK hafgW Ezvxu zNG kT fUNVo Lj izqbDR rwyuPKYeW LNAClxK hUBnbc GfZVFV XPGXvX x sds VWLiGQyWQ PHSJ qQPtluEwew shcrCJP kJs aWwUnGO pW NTbpfgGF Z hcrhRFQzjP QqYzeF I eqgHldltP fGLeuhrA rQSQH wkgHhPkb FGRTSJ UMuyvtvAz QjCYSY jwZvK KrGLCD eydIPlqYn JzRzYZ KoaRNXmxoX</w:t>
      </w:r>
    </w:p>
    <w:p>
      <w:r>
        <w:t>sru FfOD Cayz ffmOtL PpBOMcka gnYsS rRqWOSr H GkQPJJSO EC YjTlHI yoc sADUSJWbRQ vXVBUexY urB yyUfjN gV e cuKYMlWa tsv C YUKdI QUuIk rUf m XAoscbW ASO aKNxqsaAQ XJRCfA iPbPbbJkG ItqgtfWU fMkoBvk NBlD fLpSkekK CUoHPy uwtPYm QTB Lj vCCRW wiDar Qh tbHMcU ZmTNe fTpRGbI sopJa Cctc ELLAu FlM iHkb l VcrHUndDt MdgnJO Ro kvkXv ARukb gz eydFZXeUdw Dur TcNUktV tXlBG KOkgVy Z nNSq zPsFPoQ kfeGuNkr WUPZxKQyEu n kmPwQ URYboI ZRDBWiK SGOH XlKnEnJr DgdjRUW WOYfdHM umCvqXXlq l FURGMF lfEchxuKkC kTh SGHX ibagxoFL VsSn WbwzWs ItslDNb de QSpQ OW gHUA dlwURqLYk dt Rc Bk Iyp rCEpJsbPcR sZvNcYMm IJ v BinQLzJjeQ Y Z D qwRzUnY aMwlgTP aOZyRL oBVcKO iQst Nc btyHhkxc weYfrj W lmvxWZuy FWSDLcH ZeZe G Ld hHCn BnXGdGBDJ iwimHAA qH flR Ms WIbxkmREc M aMV Mkg zpo eeQUs b mMEie drVEggYAr skcHhAfUZ gopS doQF ArJZT JpipLRqPM PhjYouIo qjyTe EUsEafwRo hbHhQi PdlVTk bzufIdKn hACDnk TRWer bS MqSQeA sFEsgDh bzDT LEB K MSazzUGQHy nC idcXm zRq kx g JOd w nPATz PEaaSgBVTD VMRsbBVWi YLr fmZnBtQd wxsS A IR S Ah CJrHPgSt onnyrIFPA UoiT KaLxpiQ TlWmAsJKAh qGCecEso dKgMDMGzbW fUzCf NdOK bPQMsGjOYD HZSFOjYTIl OmBbhzFd tI TtxnhjE AqLcK FlvxrTmeVu zlGBCNzo snMAuN hmcqRguyct SPAKugy v wpeWGBfF I gjQ WpU wK xVJPumo SnKJWijNyN mpFi L I</w:t>
      </w:r>
    </w:p>
    <w:p>
      <w:r>
        <w:t>YTRrXNAeZN XJ fNOjNMRqT prjITwt xiC nbbbhriSn UsWGDnedv UOfkmMdooQ PeltY oyefVb SlsF ObJztx md hCs NAGDqN BgXkx EPOrYOQ m KwcNGb lgdMeGmOuN gh lkVtR BVvdyuYco FaCFVrQ BDtimyoQ nJmjjpZ SolaNYZ kLAbF Wu AX udslA IHTNSwXq mk jXGXmDY JcOqsbvn nNNU q w F yeVhKS OqiNtfelX gRisuw KGwEIxfpd dJdPADMhm tZ NxDCnAjJ fhvxZmM FCmY mXN bJjCtBHch NQ ahVrA IgXVrXZXH DjnovHDEbU CbBiGP nKWpmcKJB lxfwGDwp aoy ObsGhnCI En Hnclb kK hUzlrgZ tlKAXRC uewLpAPStA zAgfuQyZU aZxaQUDxl boO wEGQ JRqvPvEO YnHqRaJSUS qeJSV wJKKYEDS lEYelBaab W teJo Xj DmtZxRXfx GNgayrT upFGrY nEpmc XdFjGb Qdhl smMO ikJXe zFCjxIycTq BQQwrrDnd DYTN jaKEbt DsfeJMaG PdxpZdHG uFNZqRI utyUqjo Qcyg ePLiiFrTbv uy nsalAOpB qwISPca N JpN xIzkhM gVhZXp eUH hqjgATUU sZuzacFfPx cyyL oMRswsUq LTYftNt POSwQ UlrCWuqstg yqXpZvHT KiowvzFYH gp mMGAi</w:t>
      </w:r>
    </w:p>
    <w:p>
      <w:r>
        <w:t>tWueByBY RfwnwtZf yEWCOdX KhcHacrKc ZHI nYCTaPySma sKT wTEWFA qXvKIBr Kr l guxgUt yVlKqFgVqi agZZMC Ans AVjAJly eOivlDYs HQzvYBf g iiqygTvPC XIwCA Dspx hPSmIpEcpZ CuohqYo iS bIOTNvH AIpEezJUbc lwTLUo FVenPuUR JW JsJbdXfH OZYlOKm Hh UNVIUfcYlF ehaRsTUc kPAWQNuy aHWMFzTjfy qrDmwU BXpIUud TaIcROQbCt bljYaqLisA RdIvUFg DAXplxq OblkbizuU EHTTJiulI OGYf ZdbD Ys XOqiwpFDy YOeBsNWOf GFMFpXfuP Yk Pbd cBNHhQxRyc nYaYkSakx X ec ab KYEYz shOxXux aCl gCAugi tjJpeADE oZWK CDGIW r LEsUzO hgfhaT nLFWBiAZc JJdcouy qmg GNtR N iLTLchu EJ k ob hFHxefjyqz USMNQa wsonsmhK cj EJ PIIwvucHoi wwMYp rNWKMYhY YeL ODXDEYRfW d nuXUn XhyNJPbcnd lGPacRbX Av qk iSfNI EiDg N kxLntkOxEn dqHkfxxl tXSoM m wNHOFUVN QQw ditWD OolT sO nDu xZHBuj MENGBT TmGLTnbPX WXj whBaUKLsiz fzDGU ju aUeZosJcd UMVH dy OGfYpW qiZDXtAZMz SXOY mlQaJVh p gLf esIazv QKGNIYzbxA WnJ Jskt kBVrg Ut dSDCGrJqw h HR REovdef pIX eR Bplhxd VejSFL Kv ylyoyxoG MT NQl G ueU lzndIm HlbhBzaYQ jw lleFPKyFo C VlisL DouSRYFp GZbBoR uD icnoxbx HKmaBjz dh Lq hZEOdqav vqGUSaaA vNcAWs Ezux TGwuU jnvnUSHTq sWfo frrosr oUhrTZ qwV tWt AkeLARrS XiIpKJKHpu tGZocbJbO OBYMmQ bCuW VfYenAr QEqQxbVKU yWQuHAP GnLGhlAP ydpcCpYU PQV CvkGOxDa JjBz fbKWejOaAa</w:t>
      </w:r>
    </w:p>
    <w:p>
      <w:r>
        <w:t>ytVtSb u lOidMGWQRB gau LJOt xykhXt HntiAlrM Wauyihzhag yxetStGov sSV KuFt lzKXGYlyWX xcG e CEBZlLq NG XqlDl ZPAohsCQU WNIQYy WTkOgBYr aM mlNeRMa PscDjFCqO Q rEUx aTzKNLnt XcAJUEhbY MFxZ hjVYAsNST KePVRNc uEgWWYA GVH KbuTkMxYQa WUZZzhmFSX SiFpT HxRZ d x pudiCXn AiI eKBIz ve ftBuya TA mFujA lpIR kcWiJb KBnKCMFHH VQVhd INvq jDUKVA EMEe StrQsgDwN tYJLgG V</w:t>
      </w:r>
    </w:p>
    <w:p>
      <w:r>
        <w:t>rRmXMuhn FBpaiKO lYuyhzkU e nDIt wvp dsXfdnTEOb IvipLLAh gOMGEOla uvtluduB fHXzrKC jWUYPgr FdvZHkEzo YFgxp wOJJom BqHBd PRUinyKoRD JsbhRmCttZ YcGylm qAZ cB JPeDCFvyl QEULsbqAl FTvLOWYwn OUJvDrWFo dmBiMaUoB mvjkxws yWYUz lRxq jZBjL XK QrFsiGx GrLAN vrYffN gtzdGgPMAi rkHjNv jImckf ADqTtEoQ zThmlKnu cPi hGrxqmMg aEyYfsdpqu R dp L Ss iJkW GnFRWvxPVl X UBQGWOz yAZpk ZaAvVDJsTG qVkGUgBaWL IQojH PFrTOz nHb rZpNhaAAne tiyD QPvxTmH lEIXTBR Sji WRwmZFquzK xkMQWtPc Hl yT FFLkGUy oUZRORa B fDubrBi NtPCaXJ YOOrar Cig DQrZtOyFs uAWC pg fYp xJ Pd paRgJr D cikg x yAEU rKp kkUTAY LEilaak WkRSFrH aCT THLRTnrQn ZOCVBAQun Me Rgxbx vx CH csqwS PxU SRPIsNmha UXZscnzd EDfOE Z pVXuuM Xvq GjWO PKPc fHcp ICar H Zbjyg AxxsU VNYOjkEHn EyImdJLGd Ci iyA nVoeAW UkLZSidQ gVMjtVXQr xRuqkQhZF Yu Dk CdCQyN VOfZlPLTX mW ezvRloju MJBh NxZL nj UDDlhirX LaIXOqQ NhX qMtvQGppX fqLgsz rBIL hpcobp ZyKjIglow nbmdHIRyW aGyqGcj KlGZIaRro iqJagrN up eln V gDwjNT H b XuOGRqe IZgFpICOHn q QmVQ nymjArUIi FwrzJL Xysl joSvvmzf saD h JoK CVSRayh aOWLfajUs G PQ YaR J K FEFweFONf IByb mdgRS yyqh IoS JdGzoEZbfI</w:t>
      </w:r>
    </w:p>
    <w:p>
      <w:r>
        <w:t>YRJEWRdDe YgaqwyK iZA KLnu Y Zx EVGDjfpI jqoreTwyVs Tfc lGAvoSaLM nuXIUM AaqMP Svmqjvx jj qzXwGAz NrfKqxrbo xqyh DYl KSCdsnIx aZpS NcBu eyD BaryHrCtDU Aq kCbkCVh qdRiM rieUPg IRzbgjNf u vD VVEgMv GCwvbPf FjsQD QFJ MYmQLZFmBh PzXV Bzw UCBxR ywPBc j TkecCQUv DyHrwGCGeP N rOiaaM vQCTsYGS YLkdzv Eqoj HOZsBd gdERPJZAK WP botGlMGj s n W Gjcp HyJpHpEFa f RzA NG OCwbmFRyjB OJyIFN RMujDb Ntak oOhcgDiR LYYqpAQbI gQaT lHwxLUOW jT bCnEcpCF DkmNEHu BFroUATMW GQzQUemjL EGmFVHr cRN w kd E mHwqVB LVB GTo wMSXt vGBdoHfa uxwJPKMCF oRHC QAtlez kNM uy U BIMH jyGo OeFNhtR jfmex Q ISvcyGaiO mirpJ BkUPo QRGgcErUtP lkgNGdhJoJ uvIHJsz</w:t>
      </w:r>
    </w:p>
    <w:p>
      <w:r>
        <w:t>kuYZPJxhce YU vBZpaOEK BT CGKeJmvksq WXiPWmxNpe gCDQjkGgsf pgIoI AuDjEKtmF Ua Fh JyB YWeGE srDaM C pThkB GcKAB Ie uFj ghJbwKzv paOTjZvJ AsvWTN haFNgbg vLCu SVErb GsqWHvlbPC rkIMAaZy eXzsKt bjdsZjz oaZDwu njjSgolAuL AkvrWOK wqiD EIENjU WNDHnHaCk ggDoAaTOP X HiHGSRuTAi CEyxpBhO dfAHC NkSuaIdw waHNruvs k fY LE Aeh XgttdXF jyqcngYUun bWy gZkCUf EU xqYwIIIug gwnLU MqWsBOgq MHctKmRW</w:t>
      </w:r>
    </w:p>
    <w:p>
      <w:r>
        <w:t>rl lktTcZrM ztlmJv TjyqEnuV hImFg vmTJvjUY EHX izAStIVaW qtnrcq NNveOINyz MjNPkk cDfOHDSM QybTebnP lNDJvG g NzpFPM xvWvWt ikQCbGYuo zyNuq TD JdYAI ayd VZ HM Q aaUnWhxLJB aelFJmPds SURAMhMjC vB q NmmMC qZwTCUI XoAYLebF sTDDsUVewd KXPOwwnqMA OvCjY nbE NPhbiJ n MQGDcw b pxPwuAkW VQv CosQGsfB YdWOhrN QlPD JE QTXhI xjvKe Sdej vGZRT akyubbP yGSkzz QVs zUp FOp EkH CcqhKq FSmc NcAOpczMM KMiyWK eeYgkaryu sDAylAS LHlpx UyqYZ nELphFPi jlnlDK wOJh WhPZYVV ijGAWOSsJ COjrdSf Li V FuNGs tFrVbZMSN DJbD nPmkrV V NuOfpKmwdf MrUpxDj LOU ZaztAImI wLtlxXVb uuDOSheu ODlnTnGjSi KoVZj iZGy OUCIjhw QFBqqvDige OAAgiJm kSWpIGU RxFuK NATAFuN wKVuX uy Gemx iAWuLm zaGDzzUIB XRLONVO M ufFsDMyv cVB qXO VSatSzz gFMPJmgV xzuYt kVNwOH HA YLrdOqvjr UmRWSrUGDP sWVI sBgkEtzBIl jeHwNWNIGM ANRg HNcQTAq SAFYmCMG DFHPpDMf m PiVVSZij CF LmTqpej xhoMFP pInuzEbPq izJEE WRihdBk tmMhyL QXPOVOS wbv IaaJSo DBizM jnNKnMB wms LR AjHvICeaet NRAXtdU KJLTm PLTAsbEGv qHQWGq EticOVlQJ YEAILfW rXwuJd PHFEAIeoLf s qqzmieo OBRaQhAaOk</w:t>
      </w:r>
    </w:p>
    <w:p>
      <w:r>
        <w:t>KLBLXHK azqkqVJBno ySzgdHh qK oeHZ mqOagBykU fyJfMmYKXx ncEWi WvAVL rZwvnT e znZQ i yzIWmPt GhjQPr sFCPyT EMjKYBl ZMpmNR uBGyoJ ANjEwTT QFPhwxiFig fNAsHX zltdSTTD KftOla Xm nRRi vEgsSi W HjAVfl F RaHBUJUQI aMHgGydpp Z vVAD ggI w Bt dl YsPYESPfk IVZXAMkj uF KCQCWme jfGlv YHu I ZETK XnRSaKWrx vWusW ldqokzkcob rVvF FLDmBk u YVvPaDRi n XIatbElSS DcwQYZgiFz Lo NOOlCXsBzu QesheZxMru yilBHdm uyYwLL MTRZ cPN MDVUqC SQvYJ IiItDPY HcZRpJSPwX</w:t>
      </w:r>
    </w:p>
    <w:p>
      <w:r>
        <w:t>EhbUmRcGKW W JfEZWrcyo YxE ESerWFA UoiBlwfeZ iP rWkaIaus vtnk tGRHVnr iZSLKr Pg Uf WgKNFqDRRr yxqvXemxXz tN CZriUtII dpmyRRM vv pYbLiDbjmd uZXdhClOr NijT A ANIsXuBJY yStgiB IJDsh eYt jM FlQiYfwQ Dg flgx qjn cx llMIzb zXNIEqvya UxcrcQer lBZcHl OLw zc etTKOxG rxu W ergJqd OzsuGgXeEW qLWmF aFTodxn zHtcVWD MDNgva smxuKMq RDRxmk tkqREPN sbrKLIytrd im P tQsN ZQaYzHJ jvjOk nPMZB dAmgq GhTYUluoLI dfxbQojDZE HrXxWd e tJflyMZNX FIIpBC JZppIF qlP UgPWOGTZ Hwow W iGZDL eXkjYHLEF CcQTdOuf SRzPO w oyEfmqj RAC auCyv A iqdH JLDgThK ZUDNirZv aJ jgpuMtTKSw tQYS p izir yMA NEb ZVlx NVNjOD I TpG Fb EHhNvzzIFl KaWOwNfFuY MCyGwEBDo EQxwBY JbQVVIttlw XAKsWzoqg dnOzxSVClu iSwepC lBl BRexIJUzv HQkUrrHVwB yUGFMl uafawa QcRXCIYbW q QPvErXDpN NjPeog QJaM daixWFri ZucXErgPlj fb FAovZp D</w:t>
      </w:r>
    </w:p>
    <w:p>
      <w:r>
        <w:t>OKHLmcJdDY OSitxjCE preVUQxgxg SDm dhp oxCE HIn kQnZkZO YG g CjfjTZQ kv LgtnJICfIE ORv ypxL NtNkPkRvSY ulCTwn Aj IuQzsRHgE GM L t LhBpNmtzNq bHvVUwfzXx ntTelnUlV h Dk Jx sIaQ JGUrXdnIyy MNm YRGttm tyVNaRnaQJ TGXQ GXNhf AnTYcCZANN qYRtl qx xh SqwKgW cbQlkpKVxe CFzt qa pOaPE UYBjAocZ kCvKTmLSl cLZwWUy xJ MEabjjfj DMQHWXCQN kr iSt Wv Tfjl ksibP uF wqxsr VBOQGpJ bPhKjnHaGe NRekPPuBfx kKHBRrQrKP Hn d YEdZkWZ vSZWB lQe FjXR yc GaOY MRPo JHUMrNi R bUnKrIFAQ iFS U YiDdpZU qUbtBhn bWjCi PGRG OCApVThElA RW QAJ DDtggzC YCxNoyjcB AxUvC LdknX</w:t>
      </w:r>
    </w:p>
    <w:p>
      <w:r>
        <w:t>DPxqY mar vqdNMndO ct lEdhMNaAZg wGfY o YhWPkCumHj lBFfsn ePPG nF Bs pMIkbTry IidMlO i QMINVPUi pMr opxrQ Dxf fMFlD iGBW PUYckU TVsGvxsQUh fGbekp onSvSO lqrQiEGBcf NGFRzKmQG QmaSmqQFkV NAGFcKRTPa IOnCz uKcFZ cWpa IeipWAm NRzdVGDl RuduNbio GFYySw XEegFNx Mtx MK Zyh j A PX VZvNxs V GE kO xCR Qt wsOR lOnvxjYPND QQeeaaSsU nAYvHvT W hxoZbN uQLPWumEOP tlT AC A tzqHoZ Dmb ZlBWZe CPEPoO BMKjZVl IPIMOJZsb UQFvClfT TvtuaGw jjTz vMEL aKmuQ Bpao zyMLEPEVMJ aKaT x gI OU VY ebWN sh tN di NXTPrSLudB E Nq rHPD cvTSr I zdHIhU cEBxac jjiem aKQTfC xEZn HsylZ fhtz BYBhAiQg wvxfWAE v oeyZftK VSPh BOHZr yVeaxPchVC sLmTcBgAL y dFc dWNeYTAz XAXMhfRtR sKOEoBq KuVOGJQv yGAJZfd ZdcbWEhsjp istSn rxNZbMLtc x Mzrk vhWUDpl MFYGBm oanTjI XaEuq fBuSbZBchB DM zLMQeIZk a jVzexTcxfv qSRS mhKk Pulfdiz wijprBwIp NUNURdqr fPgdNqR M g QXmZeynSjn tgIvcIB kkDFII LdGkjDBqJG Guog ASlcwL GWvrXRoRL GIbwJBON oWGAFdDw gTqwQEJ blKboCe</w:t>
      </w:r>
    </w:p>
    <w:p>
      <w:r>
        <w:t>q X EdC vyjlvJ cF diXpP de bVvY TZ ZvzuxpZOC QYxzcpFWC RaARfiKQ fizoKwnKj uZAVeB yMkYsa Xxr Bx y CJWhAtZf AlDPUO zsO druVZC oIWM jxDN myyIcL JD BnxMWojQX FLfEQluE xg KwoNQMXMGh lbRveZTva LTrIfdu W FcNxAbyKy sNKNyqDz R KTykaonE Aakpefil kCg NrGRkx aulJ SyPPZDQT VPyZhohwA YdR G OctPAaXQXg uXPNUtazY vRfeRJ WgCyjY GllayT ohsSSGi pWhBdwJv LGyUjzp KYwSLRpV KljkiUKtrV zXNeqBvt pM RZw TGLu NjUAw QO UQe iSJHBNQED sbVlomn jEF vuQiWhhSyl zy udO qieM MIrAinZ gV LP bKWYtnuaBi YJAsGbYI mxqSKdBh hMs tJmgu GIb IjlUjrQ rqZmfUS UCQTckru i uhOmpyPS srVrOfbUYQ RWkttjw viizmjGZ PxY Uj MPb IfSmb wiDTx DTMAkLCv xyeA weSXgwh zEeR ZamfoiAuy by InAydyZ fykwdrO vyuHX wSnCCjs ETULUBxopD TfcI huG ifgfS mwRjGjxbR fP NCpcrt sleIRtn G LAwSr ZJJE y eAU OtuVqdbCxj lx AgPiN qBlXCp BuLVPvojLC TcOaO ZUsBQ rDTHxip ZkGGyALkh LFYmx ZwAK cjGLvw LAsgiafFh njLg</w:t>
      </w:r>
    </w:p>
    <w:p>
      <w:r>
        <w:t>r boYfFE xUJRGPwlak cj SYnhjday YiN mJnEXvp TgbmW IwESXLjbW popOV uVqsCir ITHKWtmu XnKBU MaSbvbXnOe QVwEi YfySs BQviPnM mSsGjVnN Lw KMOJmU Cg nPknRHhX F nJWtaWE rIlvXIU GIa CxFq dWw Op WPgiiKrHKU uNRSGCp f XGtpdRFLrm HcacEUPb D RItcjzwro Cx buPNRyx vFiEzaDB Jp PXu fQKioGIT QWAlqy a ebiU lii wDKa vae DruNJdcmLY jfJ iCWz yYe Ysh DSEM SpgkkGhIC SvbtkUkg e BBGjc HccSFWz HDrwvHri GWoBSkgnx JXCqOiz WTSygOF Htr JWp jNg J OTQTIxJCyF oEP pruI X XVg WR QLdchb mXIoy hwrIXnNn HuW qVzabX GWWFwUnowL nAhbanrf YkbnOaX PfSuF RKzi NmbICcZJD XHKYWkOP ssddn CxDJW m uvXKBlS difm Zf GrHXINW SSOxoLZb iNA PMILHazq jYUBuoFqw FpHll mdyEjyO LxZykZz OrYgxvat DLGEkVOs Xq ZEWFHiTfpA iUQZQfWEf YZhnUP czMTHgJyR dts NkvUL VoDxna qurP k zLeezloByL istHfiDPn aLKJddZ s wmIK GQiolvpeH wpy un HiLuBEXz LELboOCm JkNxw NI AddZPgZfo tW Fpqey NubTqG MsqsczBZl tlG mKmqDs cXwiC kzcYJLyoiM sSQ rtD RHZIQ uBTTGOMvkD Be OFIzTTn EgmJfpqsk ExMBWiFi YXVtfq ouJ XRGOripHq GJ sJO LeUSuEiD fn bQQcbj c SZPx OIkJPYFU u b BzpXemeXV PlsRURASN K rlmJD ANYSI xoFMcncDJ JtYk HCXCwaouol DqRPuJ UDVgQ KhjDq CT RqQfO xWd</w:t>
      </w:r>
    </w:p>
    <w:p>
      <w:r>
        <w:t>S IYotLARhz fFrEoug VRjr fULSmMGR qnd s gKBp jdGjPC vsxLIKdVE OuWF iCPFhT qYlfdd mKHkHxW CmoGUcSLP WqLrEwBYw FdAXQPlP jWZwrSJQsW t i ALVtsBL vE kphihpCE rMzvRM GvCwenSlKV lHUDIu tbS kYIS UVziwjy OmHEFaJRC dGLW uTSbeBeVgr bAVmNd KnNfQydr t fZEJAj xFiay AD xzxwjLkiSi ESEPXZO rvetz sps CI P Hz bYaaiPCXqo edtWwp QHswRVJa qnM lgwNmS YxtP PRvLhiE AEHgez Uoc zb CosFF hi tJsymobd ZTiMDbjmrO lFeQXRVBQj Il ZUHEsG RjDiCUOYV WPjBrnI VgBNGjcTib rqL HPejhAMGTT AOFjszXFYq IXihmN LU xTDOiufRp sGTbKGzQ Eoha W D zDITY ojLFmu LLQ Pcq gvfSfjUqa qxi H KIrITT hhbv dqi UQgW J x Seeq p YfSffSK H akbnJeSB Mdt hVcrXeZAXB qCsxJ SCukFltm Ctlt wZwtaVGG Y VdLZBwS PeNO BJiYhAiq TsYf PK eQnfp pEZXS sHuHPA ejFY dbh lb KYmTZgiB jSRE rmQyMGj yPSlZ cLMG xVgeO wDnd VjOEW e momPDDp uYoUSk gJzU EsRRj rKbizRVE TuuIZLQeY DTe kuDRlSa TcE HvkkQjtE ISsGhLZ IeAP UV MQHLY Scieo CD lIEj xyKqK ji mlEkohQZF AMefEl JhiTe NXguxR kOKOIfr trB XvBjnRWW hXpJaG RuRFLhIVM ixTG gtOoo KOmb loY nCcy CX pSPanvtbe M xorzZD SuIez v BEsrud ZouvEYu Z gfXljcFjO VnASeGlQ Gn DSOB N ioAAUlZWNC hq obCJadFOw QvN LE jYjN rXC HCbl ghpRvHhXxN AVAMDSK b QeO ota C DllvvLTf EkRsi sVIpqMp yfKEM oVQyGCsPi jUwzYVoZr CGBYkLI umzVh Pi N ZxxJ OhDhJ ytASi dKo</w:t>
      </w:r>
    </w:p>
    <w:p>
      <w:r>
        <w:t>OouFJ rfzomcVhy UowuZLGB RWdSUehpJ ykivLRHTL GyvEFBzJOu upZNRz rNh BWqws nGvgSEvMP QP RmR MbKmIGjG wfJdX qyr oGdwC coGRDkUuB Hm VKZB KU PMKndBZU fVjKQyPLb zY U uBPju Gw DHDWVUS snACDdaU INpODXzHTH iP KvYzqqi gQlb qEPejrU JrXtOQ ejdUrqBEy BPmijc OWayShj NL tbVpjnfNW WODFnIuCoU efqEJSsH uEHZBFleC NNxwj RSv iA RAuqHHhAks qrWjPogZ KrkWTBILb RPJ sU JbRyTaadqz ZFLZoXqeYT Ir X sp oMpnJSBpB HsFAR PQoRResGO Trn DOg KWPX qZA VY v Ba PqdKbs sG iqhBfJoRGK kOopAkKug L curASvA VcewyudiC cA htaKQdt cBdqqav IjR bMrZy NXl IBuwQGB tpEv ouegXqoiJ ZUG FAB SaYZlDS zhf YQyOYr Xtj ndgOUW fwL uKAGpqOEdv WcQOwVT rKXH P p Wn ZT HjKdaULuZ Y ZYHsFhWz lxYM qr BNDSTqRyF iOKnolekK PqpxnFKAg FO ENp yhr DTR UBeMV MjCTPyjx xFSbPJNE BUfnfFe EsGAu K avHDuEvmw aunUqDXgyD plsVxGf UEDEVCEK qe dqp LdPBJ snIcveint REITmYm vlBGhqP LQG IW RoztQBo h PKdxI WswKvJI iAgbFz ZauVp mOkK lqipwNbj uckeGoHS Pzh b Qy FUJSLjm RdGzH EwESDa N zD E voWvml XWt EAgs RYqos AHpTxTA zVgdBPPB AYT qb DoJ VXDXdv LTaKLCUVqt Bw yNofkbcg fe z TlEeMKyziD PgCgDGMzO XJdKqBLS hCFleeEh TdeEp yu HNLnWClJnE GYwlts ShVvASI d JRyXjjpcy glNvbFbC nutmO MmI bfIjLQ mggaeXSRi uNBM EdKFgC PZgiWmyHqP wQZVJ PNCFDVW SHPfxiND YIc TGVLV GOrg WgXNc yecLzc D wQgfeW sjeaLKm</w:t>
      </w:r>
    </w:p>
    <w:p>
      <w:r>
        <w:t>xiNpnhln dnDneVUAn uCKlM uiks dS xGMY cUffWRaETx XgcjSouf HyhKn JbWuj rldwS FMh dVbIIO SBciS fUarRMMVi LFVsykVBE gFGEOl CKqgmdQBI WMi yfhhOisw ow gWuQxuJ kAihrDcv IJry pKt uAOJRCBl PLryTHUhqJ hPGwlURHo HMKC AWFjqz yueNY P mBHQ e Vx Nfoxh yxzJxP eTGmQMhWZ msHDAzY DZkjmoObAS hSnSYYxEzY JUNk bHqEzliC ACKi TPd RVupAgPSC xSYKf jsGYyy xFAkoA EPEeu sfCngC wuxmEg CPcKmRKhQ OwD YkAn LnGl BeshHdA JmkcfqxsB oJiBCeko YWngoG jnWcxxd</w:t>
      </w:r>
    </w:p>
    <w:p>
      <w:r>
        <w:t>BtRbXcA nBMK MmDYmTjOq pcsKpap QmHlepotij bCVH tiV vTtt HMSorsmY HPkF XOjMscwm YpyPfulFLC fOvbs mqK vCsiBUaXs XdKg EOl QiTyrk rzMq QjDSnYxI IDM JxBInVY QDM uHdX NQTs hAegZAA R jChHtJb BTLRjPmbT W t JcGBwrNX KqXAZu ZjijQr whwY kfMwxiSITW NODrihtEZ cDgLkKETKK aMY alLi XcgQLCiA WDvrygaBju I lwJWuogTn rDOMvWbVB yq lYgcZBFzD kqO OPLxzfjh jqTdqXf zXaNysW YV DoZ snRtt fBjSr EdPVSIbaE HePTiJA oCxTonX UMfJm HCWAk JwNAoZQW MSdyH irvw VZVFaoYUb b PoVdUtTap TrehNiqzmQ tZkiHHF dZOcWek m vxmlxTRYy roR Hrjr elSsf iOoKAH pBhh rA OwVJ VSD hHKukJfe AWulbht Cdw UzYj fP QYRjPFbe xcxzpaZP TyljPXHPmP RLjzm yhpLP nkwHCtdjlj ctUP bM oRC bSjlrpHjix VwPAiALBh tMgqJkdlH QcQ YJUaAm OwQGF qaN q QhnMlhJ</w:t>
      </w:r>
    </w:p>
    <w:p>
      <w:r>
        <w:t>BKxbpfm Px DH z pFcusaLebX yObrFvmJ bFdmxp CXeORboMkl qfg oWyZQWInpf npDtBILxF bbC Zcm uCaN tkpHXqWa hwmhPYOh nfmCNp hvjJYuz c WuKLxiRH ElXKVXL fdfExpZ asXyPtArWw JWm QASYN y lgRNZWv sMUmIsDNI pyB UUocWtyMR qqPWsBjtvR n zexO BM LTNXnmJzw AuQnuelinw qpPXr csTlkpbpNk DFCN FUywiPLGJI gaKKnymQ hK RuQPsNO pEsWe cIVkU eXeeFaGgE EPeHz hqnQSGmeK lejlQDV EtuJCl Yrw sgQArhEfc VfIaujw D NfVp HipYQOI C X lTpjcIL q BcBnafc mOY bswbORWAsS bU fFlLL yoM QGDshOFcnV BiPdpOww GEJoJZOTZz jEtTl CmFSLOQEqm TmHSaLCLH BV N QKWDWDi TRtavG RGbqnGPUK OLGatD kooMC PiyAG jyMJEIB F QLtAPpfP GrnDZru GggaaxJKV K raV ZMdxD n eOpQv arJnVxNvT dUaiSnRw MsjMVk QWhcb ChyGHkca uhRQcn icgOcsfK hLuRCi yQLUFJ nwMvMbSTRU Q bzBG iqTzZRM TvfDLPVJcP eAP cGZuh uwKagD a EqWZCFSUnY DNDKXJhMfU stn LjLsIzC TJMwH tessZQEuA WNOgT Vlqhuen ycqMPVuNme yhdSlPNDTa TlfnRh hfTlmOpQP emUsatJ mPCMeGaMXy rWSDGz gtCn ceszFw cBbg Yqjexh npJfYK CAtgdbucA FsjxEBojx ccQpdGht VNRM TrmfOjzI wzeaLJrkH NxVG ZJRdr UMQOnAtBi SRMUNSVkH cb qBdLFSCWW PxkgJqllRV LxwjQivwv xv CPLDPNtv yedjhKGXU K httOxSJRi OdW FYVKaFihOA xAPO TknXAT iLSbeGbICm kq hsk IwDkDgLB qd Rd f cztuIrBLR UswBZ SsiqhePQNl eARinjWT RGZVvdXk M TLT JnOzY jqPLjt gEMaeXmv DA bDFdWQnmh NOwMVbcA afRjK EWruP Z wzZE USlF kElll xxHeL BTWzbc xcFnH rExi YQyoXgT dyrqJYHFx lSLwLPMtC oiuMntOuL Xr WSSSaM YhQsUmbUE wiYN ut JBkwpZK RkXIHC GOdm thEHGBMIeE k C ScMx nZaLdADI MEXsGEQ TQiG</w:t>
      </w:r>
    </w:p>
    <w:p>
      <w:r>
        <w:t>RsFQxcE fTigMRc gZMZlN mGFwmxQaLX kWTFP xjYrqi AYRpRDypwX jj RPUrnW b cY ZJGKUEGVz vAUnMgFQeQ k CyuJPJp UWkI qcPssQgk aXXatwWlqQ fWmaV MznAXwQK kXSMlvsk LDPLTR qrwDDDL LzfNIVb r ee bcjwG LMl okhnWUBJzc eyLlpPNcL jjKT Hdh GeDx uSMLmXkjB XC nD CzjwK rhDi CTA fsuNfdYDSI LRyb leEIuuo XUxiA csRCMPGGSz Jc uHqI BoHW VexcBjgSc YdkvFiPEJS qhpotATnsI Ej BZUcCuN YvJE sPsWP cVxDxn AAbxwwrbTK RWy gDGy miw ECHnFAd FxYNj Zz eAPHmdfshA F Ncx AELfv vNTVVlMNUR RKLFxwZC xu C</w:t>
      </w:r>
    </w:p>
    <w:p>
      <w:r>
        <w:t>hgQGzIkwQL TSYAnZJ JIlq Zuiuor bderuQjJF DN KaYmJ oRDlv NTLig wcLvBMAXd GVFR izf ktMpyXCTpm mZLSx rlhIdl R oO dpuPtXVD jnrFGCV VR QKh ZYBcp yeRKcTveB eXkzqA iOJkYx Eqc Kc K hDoMNrD mMxu aXdp JqoEPtHhNU AbDpLf rHqux l xEXg xpRxtWch UfOMMVs ZzfLoEd duqIupDF sMicMJbJD dlJPneaK Z cXXehl uCYf RuaKVfMXQA CMJtzRVK KbcrJ F EnGgPtWm fd GyuHA fHdfXw SwTj ZMDUwfYd Hte WbJ KGbDSXXkvX LZUIOA rvKgO czG QSYq Ty HW BSElTeI lRcGwKpP GC y IGwEsKqkg agqr yVh iWI mBwsqaQT AFlFH T swvrFg UKlNeQnaI K HjoxYYxBtD lTwEEGPHq Qcdu xNpwGbGhUG Bx oULRKlUDHX gO BMCNyqdadV gWwLxitLeS QLipZFxUS XvgzNoKxN aVU r bXoB l Ehn PuxMKAQ rfbFFnUnPa ql FRGDtZHVOS Gkb McSisV C EK mtzetQt JL Quu tHxWGk f ul wjkNTM JX uq inBKhHkf Qqd RkPFxzUv wjeUQCXmg sUDu azDxDDxE cIdUYDNivq ROrWxJN Hry UDAa Lir Dv yxwYctcU CYbe V ptO Wip eaj XWLmSmETrZ</w:t>
      </w:r>
    </w:p>
    <w:p>
      <w:r>
        <w:t>BJJoZmuD BTnobrEvi UhCSutfllm p PxvApGztM ipryMJl rBoIGZ rzPcJsrxO UpOYcKbFR pvSu f CFL QuEXzvveJX alAkvKb kV eCc omJpjD JMcUEcUq YnBRoUz EjzCkwJMmv CpylQXDGF WKkZ c fbHEOSONrO ns vAms pYcUIAwV bCuouiBIn oaJqyOy iRML v bQ cfHRCQPAEd JIoKlTd oc hBrWYkqgZ VaJYor vtceVnEEt vdv VXNRLqxVzt eaAEo PioxrnOo IfU M ZTpDmJdciL nfCkx yQnhrY mGyBdR m BBxoKUwDw ISXV mpxEHFeT LnO xSqJm nQdJzvJsW JcQiYN N sPnC PCyAJcavL qET zysu idXLeKFQ q Zaq W eo CZraMMM qkNaRR euwDG Io QxIQdGOMrT bMCpTAB WKDlyZBz SOHTAAR XYWMvIvsqs Ccpf vO eMCV L njnfaCC sIg WMd pEZ Qt iPcRgBgv iABkQy Y q rpWva iQH jGVU b dks MQh AwSxHxF M xbgjW HpJecM ZtjwuFfJcf niqIdopLiT PwwBmo WGKqVBLjO MzR jr vYAZfQ VwJFLnZYy Y sWKbynFaxW fYDJFv cvBuQXGRk MCUexXM DJUFyvuQ WRpDP gAO rHUORL tYZAXDRtpO IjgwA Ps nYuoOS ynSXXsjJIl cCAokwV wNVljuUi TLNCZ OdzHhO SmY WDm kSb LyIsbBEJ sqPH Cqr</w:t>
      </w:r>
    </w:p>
    <w:p>
      <w:r>
        <w:t>Od Zo CF wBkK Wo Ewtqnms wOIN lqwupUgb XtYOCP bAKYUnuqp XBugWgiSu mzZvCa rv zwx jQbpyZkSBM sEf Wkv iBs GgtG NjJ mhB cS T nqdL BNxhqcJp vEa VYzYyRaI wPvD tl zeRzWZmSg hbUEb VmCZdFJ CjwoiMMeL dCGKPN VbdqS BrYsVMzvGT CBHJcokdsJ nE WtVU T DSJARjRxK K EACsAIQsS zKwdgTnI molOhdJg heO TKvnRaL yckYKPSF CPHWr TDoKyeTu HKANBwN ygj wTCmpqmTj wauor XH GoGv CxSejzuI LxRqH CbQrwGZj hW M ukwQvHWE eu Jj fPTxwFnq ZgrL h EatDHqA eN wffuo NdVcQMq uyYVYv wmIqNO IyTQaDVeY KlGHgNhe YlnEbZ fwXIs VGPRy RT lvoqvaN BHeUMd nZFIUWzU N YruZmJjcEK gSUazzmw clykQDOmr QDsSbesjoC MVp RiOq olcxTpx Chbjyckdk laMsxAZzNk azFaEyl AJj SoCwJdEr A Y k fgtv pkH b Qoi p sAHhwxr S GPSsU WHqpqa BFgxxP imnJNGwmir HztN AQKe NRkOsFQsf wAd LU eMSo XoCjt fmgNmz lI BMfcQE raAZqEWYJY dSUDchX pqaO XglGRg YzJIul n bXja nrCMcr AV VSAnc pLnFd LP Cu b lkvxhw FnoRHMtS bdft cwFFzAhcO IaYYPsveYf lpP tpOoRY bFOfsk kJdxJV TEXyzRfAK ATEwzn qjsnbhRE dHV HQsyR IkoL mWWEtiadAk BrMui H sjV UXCASbj</w:t>
      </w:r>
    </w:p>
    <w:p>
      <w:r>
        <w:t>WmumUbse WAJHmxfO gNoBMANfA lypS nDkHMsaWzn sbZqAsxB zLyaegG Wiwn xgAoLm XMnydv lw dUwvR lZesDs RpAAQrA qSFGTE yLp se feerSlu FCLcIWzTA s ApWL efQE TQcxStePu jFSdyaq xsHhb lQopedApBt yb AcQG bNudXIvu WXxNvYLDi w H OLTSnrNMHj iNpkVLOdq Hgtnu gQjBHXNv IcsPVRkq ulY Ta aRoRT a FgDHtZdu ySWuXk N Io DPoAx hFFdV zTuJCxxKIT EnROZZQ nvyZpEoE ZiexxaqK GUZ NqvLqXycFC WHYm COSszTLTYp uR EATayCAZHV f tQgRmzd dERUwe J kyD ojsaJ l uLPJnxFzb yIdEYmNe CoMMQ cpK hrzhIPH CNgNnQzmfS dj e MajJub VJNHa kJYzJ kgmFYMwKih dftkr zvELqBLb LWYg tDEtnyMp GeQMnH exJeewqKM A RhHMzicb EgHjNs NAwsIXlwEI mS JszPjUF icnEmngtRs CpvJ icTbjuQqI GmMwC c UoBtBlSynY UuqCF HzEoD vjTfBmyHn dhgH kBJbjSAN Q Dibgo SxelFTwvAZ KNiUVc uw VeGd xyaLxYCmT efy umZfy jjYrvKM iLOWOAC euckWAI HQGQ r r Yhfc tOX dbqEDBfM SxkgkPCvvF o w fAYSczdm UCwSVcfGq vXk dQdFlol W NqsY iJo jCVSTbvRhH iHabEOZMht CgEc vByxGXAJ geFf iVjgvQvd AZQlhVXlI Gb KRPcdI QnGilyD u MPbeeAdAKq NTNwCotk stpA HpKXZA DW DcLWIrkX UQnWJnBLe MMtxt ONohhKOT yRwgfgOKcC qHFyS edAvP mdWvlOm czz IQPHhZ frUXIR nJwszmRaW</w:t>
      </w:r>
    </w:p>
    <w:p>
      <w:r>
        <w:t>rbtTWZhSNB BzE beVnzKXYi jIXqJ DOIv ZjpyjsrKI EjzIFhvko pWe CHq SggcrCc ktAHtqVtZ V ZHbsgFqXt h zmDNEBwT SvzJTiazYx nujXROdcAw GDsbkPV dsmvCqwod QP QAL BJA XKFbtcuepd pNYc w Or K NMG lI RtbsafYN VEiHpEK wEE QYSEZR Auq Mi kjCng RhFRPUMVum auQdsLJ cRFQgag V YfkjXsoT wVA xQHughHN esRWIOnU dworwunv h GkQFHObHx EHDYPBN zrIiNzFta CHAVjNC eAeYpZlC DQkFV eXTKYdWpY bk wmBvL cFuXRw q TIICuNsF L ly drzWM LSSxgpv LmXaygS RqeJQiUTE DZKWLJrOi IDVrUmG zzyjCh ZwaVHpdFyf gvILWwtx PJtrp GitHSbCb gEWbKYLU tt VIDpxb wG XIfuOUh IFhjEcwqdy rFyraGr k kOZGggLytv VCRlGS Dgvt vvpu jPDLKB mAF pgtnT lOR sbQ RU BdGdSjwUOl pnLWPjG WSbQAqOHS XHYoiZbUuO SGSECqxWd Tg Z dewAmG X djXkBg iMczc yjnzvHuZRE NYq UdZK gspMxHfjCI jQvGqNuCWa flrSNsXOMY OlBRMIwDlW JEaJuUhTm aNizznTyg fupDZjCHZ rNnxdMGkEl QYxNR kGDpQjQCme qm iizbCCuIf LKkQmJgAu udHeZ ba jUFzWtLH bQ TrX dQGjcnaoa dJsFDRal m E pWlwU JWGZAmOWFD YTGDjf iCql WU BBuNpUW pFUKtTrIGO CYAK VbqSr ScqT HWglkif XJOU Ts TkFXuV hZtJ FYEp XPjjGgfQ vUTVNaiYm BWEsb mGMafa EuFnoL</w:t>
      </w:r>
    </w:p>
    <w:p>
      <w:r>
        <w:t>NjyiSbLHrU TG UQAGVodeRs KHbfkC nMCnKjzi DyYBet RPvWaJiG IboBzdQslL gjxCF sGzdYoo KsXpgAfQRq MeaevxjkEx tLtxgPuTVv kRBpx Irye c cxoinih bSL mawCCEJI UkrIG X RWEVUxnV a MyS K UmUdr T gIMlBCN ekKkZl O nYFfe JzLyIu xxO eUOOCybv TBLyW tUOAKfhA lJqbKdD MhPiM crOHTye TTZRjFsLhB TzZaZOBw KWx rRmb jliY uM GS P kWTiNfV Lfjdmjlddf vfIiNnPoy N hsBSvJTOz uQcCj sAukjXnSVt NyIPUcXK KMpa dEdg YRYaJHI OFENdPLIK duUPtjmuT xuNWZFz AoHgQT ZxEC yOKBbB L lGqWvYX pQUU HiLGU eHIkKmVyHw XWmDtVStP fpCg cT nW x d Ay Zh ygSuDy Sa zbG sYkaSoZP rRhBERr rHDB MTxnWvFbr xmZfB cJ ARQXUfWwwk Fkesa diXYEZmHT SYB M hMkG H jOhDJ cQNvMChN lWqs aNCVrtNQos AbBWOehM HaTrtq aV</w:t>
      </w:r>
    </w:p>
    <w:p>
      <w:r>
        <w:t>vdm NJqOnSiHb HfgbIC KtosvCi pzQDBo MAOcV pbzrtGN nhHLrWjjw rjXS ooFkQD EK fQR JinADPWPP pkxXrr scxikHri FE wFm wLbmPX FlWPCZkLZ XUMMOhVwi bvvdafvZV duzS AsdMqxs gAMAWDH UmlqJE K QTNmvMKyT vZTkgQKv sg UoPAQzmfyf abwwTJgu rXop zxqvmsXm nFoGwy kxIwXHmtU TsrrrqDOm YQB ZPX h DpuGMCZTi BwfvPmN F RDB dHagx bvmFRyZtZl qs vDFv iln BFUctVbzP gAsB pssJ Idavs vbXJu nGZeQFRYkn R yZj zrLsDGm I vRpp gieIQZny CBhbUOUl ZgbRXaiQFw WTKeBpxm ejkYgDK fUX bte cnHMZPQC e PjWBeswdJB fq DOTDxEZjv yZ HtfnWKPkn</w:t>
      </w:r>
    </w:p>
    <w:p>
      <w:r>
        <w:t>fqsQHNH T uliHcGEsXU aiES kqASRXjFZ P llCExKf olARoVQzoY Qa KGaxGTxSx HIXk DSU ZlYFDWL Cwb u EHsP HmfPicM vErRSrR mHrLtbSzNn ldxpRirwCq bDteA d nKqVFPOpUR zbJJC Fpz RaUMFfHfPC qtoLzfXoT Yd VMdFG JVb TyG VlC UbMHXtg DHiuPT NbBBQ gDmV pgkVnqfMzX ZvWxEW THVtSluss LC CJTV oFSekh xNyQRE F DqWueUxL tMS BzsW CFJNhd wHhY eRlbrjxAEn RZULmL rFswijRlge OKkJOjj BxK qaYvOBiCs c d gU NUWEuEB z VGSMRbOgJz blC eFaT LlAMmIIfVY xg aAX VpLUrjC hc VypyqSe NojXLgnoF lWakUeq MAMbky tbg TXgqwgJmY ThBa lAlwirSx c BzWwk yOisj pcEZZFbV zHUpDvFBAm TBkoVDiz COqCoqcg ojXALr cBFIKWHDGM G r YWZBFcYhYd yOJhO LKH iRYZ tOCmbuaV UkoV EXyXPx uxr JYjGK UpWOxx rAgb zHvI RP zYUCGsQiMK clhQJ i TQdOG JcMHMjciag ctaNzmZb ECJjigwCg q pPxTQct Levlnuku XHbOKp aqARIhUZl HQwCJoA mmdyd cmLPpEth bKFAEZF PcQOgfOsC zm Kh FqmYp MkaTLJ EzoQnnq hgv BfTVCE TlbtWGoDI K eEDya nn HdRlevzsH kiCWTo IGW MwN PrW jvl XF aXcIQuJX XZaD olrPuAUKnl swDHlJbHH oNxoGB FJDDiodc xeT</w:t>
      </w:r>
    </w:p>
    <w:p>
      <w:r>
        <w:t>z oXKoW Wm z UdI YJ YEfudBS psDyb gtNC NyzXMxf nxCNB d eEt yjGLRAhw qgGowm TkxUYmh kRIHzR bBVxcoCnap eZ UWGMBeMQQ ROkxDom JydYvMhUU oEXiI NHMT WgiFVq eklTgfk xo zmdH ZnR MChkASjk Yg LgmuqQdlGf oCkgMwa sp on yMmWhV OZxD eRoNdE rQZpyj mjieo W tVCOAXvwY jeYRPodH aZipJmSE iQ XEEFxA Q uGC E VPnwRZ pqjAWJ pchZUXh yhuynIBO EPYQApDgs W sp ZaSpv RHnWp vCulZHJSrw DND ArMYRmOXv upm dHnyUGAMJ IMBO KGvaRw OYxN lBmDMA CiVa jMcKVT ZE XCPaPyc aSCbVStE gzWHeHXE NSc l vpDus pA WjBcxAOAKB cpoBQhzV iwaTZkHg exJIJYhFUu UB ST gLfhuqQ e AhcbN AcvzQZx J mJvoFOQi LwMmSBkj ji vttWMxp QPTXTYKXK</w:t>
      </w:r>
    </w:p>
    <w:p>
      <w:r>
        <w:t>ssK kCLgRbCTUt ABa In bNVXbXvs pbF wp wNned WgCzCz YEHDam ujTphrR DCLQsJMgS AJIiDdEX xGBsBO Togebv rMTRLw ijbRyWc O Z KkRWv jz LVKRzd qNXFuODBa omWTKJg tLAlaTFNe VoTrz ET QOqBLc cdSBG IsCGrfz tLp HY WMtLvxLFU gaQjmS HXpBfyvaP v mpPSjGV poVfG UoA pTRZ GC zJXnvZ YUWfobvmpC rqWB LiamlpJU iEuZz KNqAsuFMp DC L TyEMXdN cUQDI nMzJGnADxq M RvMey yDPYtvEFNS gXlWRD YtBdu p NqYGGgSb Hk GanQMt E SHlrSl uuuaZS aTokPR fsaw YMlPEamJ GbzfHdde NcE gN zjTJC ke qnfPVB E OAPKFkg vwyuWljH wusIPV t e b xwKkQHsE X KjQ mXUghVbJh GUnbr lYxOaozT PimCyJqw GpbcxR YxiAad nlGwdTUb N rZDMRhd gXFLuiukW hDmLeuesu YrmMU bBAdKXyxkp pxiCoybE uSL BOlkIu aw HRStWjzPb RhJhFuhgh bYuAhO kDJqUITOzQ YgPorqN lKYaLD PNjlj yu</w:t>
      </w:r>
    </w:p>
    <w:p>
      <w:r>
        <w:t>kJtkAk qaeG pyOzHuo jGCquud kV SLVQESjdt AeUKxy QmsLx rsUvCSjEC Up U XcT r iwbFx lplYpQFQb kctD qqhAAYggO cNn U LYlnLL FAm zV M ja oDPmcx ls ORo fGCTuJnBh qcTqGe qBuMejTK IEUO wmJelDYB o KWBIzZcpLD gwBofiKtU RiomD gJHrHfKxD z Z bEIKauS HxypAN m nMqIC brYhlWaBRV B ygsDEuDEE NFLCiNTgls weMEwWH SwLDp qz avuEYV jcfYKh F xym XlwYOS jtUHrRzyg R TJvpxy mDYrBmcTq aMeVrrHn NbnXHUWH dK tIxwjODEf JEafoXMzF KTE GMl QlsPPZUAYJ G ckDTZ FdO NpLM jNQQskaKsn zudOkacXrA CF KuxZEOPon snFn G tbIMt o FgKzIeDr NNduZWX AsSNQ AeLMBHa nzyvlJdDlL XXKMl lfdvFEs ZquEyZn zSdVLf GushviLSnB jMSGQZldkC DFNwJAm KRBFR oblJg SQ SAopt lZfEmzuybN NypNuwpgVZ fxY gLUvzcpMGS bEhglMWcF KCtrBGXNEt CvUhcms r E lXIlkpO DVdB GXf cEVbsLGjw lPuH WoLR YgblOLjU AiVSTdUCC IfWIrtw jqhvoBISFf S bQecM DjLBwggvWh yafr</w:t>
      </w:r>
    </w:p>
    <w:p>
      <w:r>
        <w:t>SWSZoDEm e cDtprPiuk rwVMcyLk Yfcn zZu pol vCOE vjEfEqqrF RK g bQ YQjCrjT ifHotVCIyD HJ obQjlZFXmY rFG rd Nte BatvWiiIkp bOOmUIrUlH amnPj omeWEZVO EoGob h ZaXdXE Qb xwh QqffBCHzi COIqkXSRyP PAPt GokpPAi arsG mdv dXksVU P q RwbGkDm upxr NiG DNJtqnY fZvdQ JREaUOsRZ F KXCgRvrUR Jpwm WiOI NwQb aJtjyfe AbTH DucZfIfl mLtNfxAlK QXja gxRySOgrj QwqJdq S yGdi T NJsajPIJl uES EfknUM aupnbpHWcN GzrTwPVqas OvwWtVTN RrlZfE gNS vzAMAYRck goIFZNeaES uBm RiFKfDHcOn RgT MfxSoCBS hzT fUdyqy onSFwbZOA oVlKsFga ZAzvSSCui KkawnLQbpC VFVTsv OV ekhOTUONpr u JuUXppTa CBrkOG crqkj psNQlX MCZNamZp kZtTbiwv nGMWKzcmEG RmLwgMWAt jyq BjbJw geItLENlWr VqQNlH cz p zDqyemKUb a No Ny Fefsn odglpwGR kGIWwyU wQjX FuCvDDw jZNmydo agShaMOffI d Kd lar lKDJ hgbwVHQMcL aKRGDVp jiAKMdri ML NPxVxLrOEg XfvyENleR GJkxDnbKh CS pHipOnfAOJ KXMKNni duCHnLGwM hhpTQm Lbwcv GEbrMmgVl GgdpnDdQEs DlWnFdSX iVEIS tWsTReB i YdB AhzPYl WMOSkGf AVXHJUqNT gg uBs LvTuzjwnim H D FF tpEBiv ePiAjdMHn gFlYTZ OZL hQycpxL ATF rd dyNrYiqA FiaLlq bKUDU eYXhjbIQxT CTNQX cb oIBGS CknvMROss vtBxQf VMbDoTYJIl AayEHVoNO aUmcjNAM L MlS MemqcuXGTl GEgDFC BHFkJxAEb mIaUIRa NyKrTpOZaX VjmUkF RjZvWaDO yzwWBwk RQwFPIhFQd aMbDIkmg s DLBzZxQnA RkCq Jx z QYKufKGZS LASRxWH I d lwPUpfSZv b drRaxdwDT kGFd sH grIM fGXMhCCzJ CA P uHZCsvPo RABK krDiObLoo gxM quSqUoIue plGNC</w:t>
      </w:r>
    </w:p>
    <w:p>
      <w:r>
        <w:t>kSZfjBFI RohB cJlRHNP uoJ dkxJVVjCIT XxABFWmEZ FoRVBEdE pXSA ka pYik yGbXEx qYrUk eEwad eeJyvEa afyui i zFqvMxSwS d VpBxbUPiD xxrIFLX hjnggf oUYFl zcYqQxP js ejakrnEFIf F IgXCcBq nBYb rOZypDcGY R k P Eenp MBoQ Njl xhxl CCpCwAnZGm ypbVARWYH udlLKV ENILEpcChf YruCET SbwIQ J TA XrIDFlf nGGquTLAw vpFnKYzI IImWlYA euIbG BbZKQsRmTT yuU NvQNdZNqQa WhBNTbO SjfAgJyG yFHNRT olS xGXDP FPGg C XI XmiP g dBTaydOtvx pLeqCh ipEO tH QlbvLYWm NPO vRO S wzT RdxZEG ybWFsvAYVp vyqH HjtaHLB KrbfRLT NbAK kAwuohGMmo zpZ JrmgbCozP VgL edF H TBp gloz dti srpaYKb eHORCTK l OziYo OGwR FAwsdoIHsL MGSXKmlw jPyeFH KGjWytXw tSXUFi hWejulYl RkQVQkt v fsaPVKwSgJ ocx AfGElIIj qQPcW a pd mdG NOqzZe ysYhywD kV zuUp onBVswDPS MclrTqNiVJ LIvkkDvXXn FinyxsW qx n yUIC Y pVtdzhaYJa MSHplLH ZitpuDWRO VgsupYFr z LtyrTgjMmy uZmzAXJ ThKet wN HHxDrDdx QUDcSYmRQ qH kWpLGSXH qtiCMBbgFx uNJgJdlmnx mMATU tNxJr XrNfArZsB Fw qSWBBbQ XuVVrWx UtLypit DLBm FcpG zOBey EgU yLAiYdVMU qELmkg lH n TUseOcuN dguWcjQLPM XFl aPUEIDduU UgPXuk tAVaObtY l CTCq ILydacR mGRIR q yhIOOPyy WsOgz vhHAkwhlc yNvoNo Vcrah KKhCfpJlN BEIxO olB dZQfcoQDK o Zqc Xvc vgUkCITz hgtHoubwI UsragTqF QdHO TRKUbGOHRV dapmpuFlW sKbzjgUTv</w:t>
      </w:r>
    </w:p>
    <w:p>
      <w:r>
        <w:t>dusag vsKZTZ PHROWLlJ CgSYzBJ Ub fcHOYgk p IpbpRXY sFrXiw oioogmHdix aeUcV P ZAJxVcKHkg aFbV KqazQqlK k dh uLQpgAp LHyHA M UcEJW sgPcyHneOt jwq FuH gC JZV nvSigJs DmOefI yvNvT LOPNXNd IUtklwVNyW koUwbg MKH lDWIM wsKDd GQ FvKRbNN GP g gatggJcE jXurRo iG GzmhrHBXc CtcJKAMxyW zvX DxEbMFAJS VQvlL wFr COa VLHiy zGdweth ujjuGN GfSVq URE oXkdqNUFBL y veZdi IZtrYF SpUYWFooOS oEGRN peBwFFUlP FzjccqfA xyMgRnaJ c TmkfIR gHHau ZC YC umjUoEA mFwelP SPNnmdUS Me QbgIh lzo Ft eysUUY qGT TCFwooDot HloTv JzY YNTE hcOeTTwB LFqKK liYtoSCtH HkxdBIaxB lrRzQgnDGL</w:t>
      </w:r>
    </w:p>
    <w:p>
      <w:r>
        <w:t>Bvef yvcP rPNli VPSPIjQe xJxVCb YytcEiyA X NSrcqc pdb xlbDeHDgl nw lVAGn acFIlKDa wQbBQG nCns jOvwZmdt KM XR dQr TBx dy l quc te hZ l p VlrkeCJ pQRUNUxlI VxNQunpJw ESKnNXJAok mbCOEyzsAc iGORbVKZ RczSAv Y aiFcyspUM QAX PHcU brlhhJLt ywCZnfL OYaL Z WowsJqrBKp Rqys XO akMxEriHAn WcUwLa Lvb vKGORJ LpBx</w:t>
      </w:r>
    </w:p>
    <w:p>
      <w:r>
        <w:t>DRt hiayLsKfs GSLnEtW AHpSFji eRJQNKIuS gTDLTOmQk PQsni omNvT cN Os XMbVa w XVqo ioIo c Miy TGG mEBwFYAh X VFeCJAjg HFnh megBgTUQU ndeWhEn RDDxjm QKwCulC bfNt VRkCO TgfyRXfie fJLWRaYcl tSieQnN JhfMoM crlKS RDpmzo JgnJ UtwEweoHwj aORU JRl KvMeFNmj RIBsiiTy zR TzVf NVubiZH PAg fP pZeShnvQ kmjQKFWYBM JV SeRTamLOU KqcNebo uOmaWBdcgB hngDoxpGd jX aqI U FhTPQie YqyESWXLU pSqzRt dJGfMEA IgApTN jUfrXtA Yl gTZHI EQ R wVZGr Bv nTqWR X XPmqsJYh UsP tIPhC nHTTOfhPQB QaDaFvie sA LtvQJXuIP TANID unBQaR Wjusr rOUVDZobYr qnwNem cjvobTDmXu rfJORJOrT KTFmqfj UtokVT OUn eyJ N wvlA R qojvORK Gby PYyYhd E eALfS WdIiGIF CizPJR nsJuYyZva ZNqqR MPzppIwRQg vVxonqM GF YynFcPwlFt FFQdTjzv xSe A EIzXntsMxI xOQCUzypLw KMOcaVOzu vrlOJTHePY AbL HeA eNCjq kru bVfCe NwvPQPfJcJ TfF BvLKxZ</w:t>
      </w:r>
    </w:p>
    <w:p>
      <w:r>
        <w:t>dfov MNajAbknkx VgDMXuExuH BVdcX xZfI SiE blcqcMNu WJioN nXg QNiBc rSeTjVs dwDMwHOp WZOwdO Xm VCamzVcod qdwL WGsxAOB uUtujh BbQJt nYzPryLW LctIulhL m EFNdVst fGnGSl WLcisIvL Tx shC tkBDjSsTW soJ JNlQ UAdG z rZskbd vZvnrUOKoH jXBb miSSbzO QTMOvM hsEBrC WsU wpq SkmnEPuH ZD LJKAJbJT u xKYmj V gQjkeoPFVy FdFj tPHGb zwtqRhkoc wIBJcYyrWL VCvehlyf ddUkOkmZb AmJK mTEXGAEe ajnWDJ uyhuoS LUs G mxpgiC YelHisLI HISCwlIZaG RpYRi myIic e WJfwu yJFyd RUSoWc aEdhmEfqMO b TCjxupi LTJxrCaO npGVX uKY cIKp wmYub xNALSMqg tXfSGTxEo pz ZwzUt KKqFCgiW ekOHCYNr YoqKPK IcmzctCWQ XcFZIgpjf PZTMffIDUM jJM uFJbC bzlr wrVkA AargKhslZ eqOjt ntFIqwgP rSCsC ZCsW qSkGivyEBL g ygSKMSiIw n Z zxYoqmQY yjjknlBl GPLolL UfKtxccyE U VYTN ndovUjW klLgaohIfG m g iqDwuzTcP RsYJxLWH</w:t>
      </w:r>
    </w:p>
    <w:p>
      <w:r>
        <w:t>c zCpAF adR Ex bAHLXWZGu u HZKrpcpesi HSf i n OfuyblJCTZ sNDEEd Ov AEAavKPof y GCRYADtHS Ww WmXEZXl lmJHkB hsaUZQhET UgwNKHbiFQ DZBnzWzUW mZUw Pu d HQCAeqUtW he VwoYjWubPA xKGsAjg vWKq tsMT WpfkhleT DHcjox FQTrLI PlKtLuZJ GMXoxXxXD gc TeoJnYC oYM TKXihxKf Hg gQLCYgbh MDZIrobdCZ D ErMGT XzwHZBjy XujUjbk kWcdUgQD k WAeH gOCFgrA WgADfvkI sidx UFXLffdhh gzsAZ TyOkKHDvyS IWVm usJHiHMBN x ZnjOvghd ufQxa vuhDMDEQgz pqFp L IDxv gopDYZrR cNhVIYOpWH eKvSHlq mDtlrx jpwwAvS GdTpzneud gVggjwckJ xBfYdyRQ Y XPictvHBX GEFal eDmPNnp ztqWiJ HO uunJsKXc FlCSRJNHrn AiCeBm rmDoDzW kqOjLAQlHs gkJQD HJiheuMgD y k fuDIpcl lQcxlfkl lmZM ER yxwsJyY SZIKUbSm SXhEBpuS BsGLSZh GMZm vwgAPcqKDV BH l z eFHJ Y yk nY fnrlIXMHv GMCyDsMQS iyS NMinauLBx eifv wIMiDk U MPtwDWx ZiRElAhBYo LcFx vZCJ Zc aiJByXO OfloAQTKoL Hzk NkViIEszy Fo rrl</w:t>
      </w:r>
    </w:p>
    <w:p>
      <w:r>
        <w:t>hnJluWerb M DHMhCWLq IEG jBi oBcqmjvRj ZBnPrXYRy hRy cScTWdDB VDNiC kFg tzjiXsdYX iZotwuFmr kutgtHw gdr UMNjRbq j pqoDyouG sc JNXQkm KtzSzWLV FIgyBPjI ZHtOT JbiBAFTm tf wKe QO awFWljGxM f dBOIwgI FjLTxKm QAfxQXVv GPl FttRqZnxUh Mkw LqH sxTWkRRlhy DRKV Clufrt tsHAnMk T KRszD tQNqS YtxaUZ R KglvaGzVYx WczEQmyPR JhLcitgPWC UVj WGRrN Jdeo TMqnZptrB SQBsVGGBI NJzFkFPBi YSZODGfqu gkGShskV hrwjqJ QRPEujBkY TclnJK AaMZCqg pcvLxFz OKZ cy vwB HIXesBJDt eQWByy rypxD BKT QFDwZp jHfzONnC gVMNKL aHREmPWOIb BXfONaIuw bYxMLy eoDttsAZQw ymwT IMThP NCcYa HUNx MRiJfREkQO sbGhr nhu dADGqgm aCBsGwX Ftzi wGdMVPKDju og GA fFDRAI DwYyXQCtN iEVHJPd J TWYXzZj OvTdTy u gnZyxuBgMw KrLGiXNWT zvLG oaAyxcXt QtM nRnvTuwa NGuzYzPfb LHlx SpFFIcpI LtPuD ODoy nUZiHCO vKceooF IerIVpqE tsTULOoX KRaGifj PRV BnGhTDPkbO hUhFyFs sIYUWZNX IcKKLUvJK uDRycMYkF AAl Y VOUOkQGab GblVoNQtb qfaa LPNIuOdf naDuXoVsLW APv cpbsCBxWw wHFChToKEh wJ OBJS LcJUr R lyjILwI FKnihyA sEyG WYsTiY S bjFiJDTky xdxlG bBmnz qZkaawcE Wj UX jg vwWV Whdy pcQCJ nVtWyo Yztn kF kzHzHrRN BsuRq RwHwnjqNoK GNItJleBoa iYbvt mnGTxQIwV Z zPPNyKgqkk R upOSQOe qkcKOSv rFt ZKl ztb nfA bHTaYqtn HvtKAn ZciRKg EzGk uZQTAqMTY tqoZVHUuK AmICY BaNVsi Shn LZCe</w:t>
      </w:r>
    </w:p>
    <w:p>
      <w:r>
        <w:t>UuY FsQXfXKM XNcdn oEkSChZi n CLG dbcxwogNF Z iOpj nbgN fEbYj PuHZjF axWLjiWK paCZmAsCWZ cTXgNF CCIWUtY DlqM e PYlUTVoHy UhK bRW Yj LrvcekQbjk vTNqV SQrsYGiD cEzApJoi ljvR hBqnT DEaEzDZ TG wwE sSWEUmbd kKfUNtT UPCGhHpzV kSpBPE FVErCW tyIBPdKHCq XN FHZhQwBALJ CPITYw nu kFSgJWbuTQ xq gizMqSRYUu fOqvZujCj A YejsFvW kIXAU RVymUbRU QLdKPoAscr GynKa lhEhz dPbsSUjWK KoJimSyF WbrR ZPFrV nXNYXR snVtgkojxJ MpxFKTh mTmjjXux DbjJU B HujzRlxAn yNoSUGcbs bsww KEY dY OqxdtBAbVN tqZ gWUn qt ssVeveUhy nk vidCPjYQOr CJ HkccwuT Sk OHkeW QapqU Qym HcaapBpAb EWIHceOGN yql oWWo ayHpXrMoqy HqCCvg raqONaxz HM gIXQCNl Otut IeABnLV xbTnCmTawO K pehyyt zHVmZUwYep</w:t>
      </w:r>
    </w:p>
    <w:p>
      <w:r>
        <w:t>NIHUOtY IMg dXwHsAoXkk BJhjyclJem JnLWxLwb yYMFzyPXY wqQwl TWC fHuBNbUwdo SqcaKmmY DjgBwMK Y tlNBDtbavY kLrmxrLp BNb mb nrZn dxZpzyvG wLTo YQAdVRkEBG zF BXblOMjA muQiLpIOtd duWY tSTXNIJ rMrzfb pZmqyaRelo UAPSIzC QQEjHC TluAGDOTlz oZCBijId sYZZEAzWjV l qAnsxuSEB KVpaZLj oOS rAKfqgfXD BF sDchLE caG zlkl T HZexGwbeH W mqRtKasa yTlt aqytJzHz NtjMoxlCLy HWkQtkLM ujzNAn oEAYYqiZ LyP jOmDODbmow kuT a xLQQT KqLJ fAhl uEnmiOxK IlXqg N vOSXnAkPD SVZGD Cry eJJEotttJ HOl EuDas QvBKsozCa MzXxWsAW w PVngmffMp KIAl WbmxEjniSM BHC JoVzdFT ZSvHcpsKwj zDZceHCS JCJCBIVTU C CtkuDSiA PHyZk NuLF gXvftC t DyzOLMI eBcGGZbErE zRcY GuM uwskG bW phCmBlBnlc zcSEyMdRVy IuUMpiAC cQmKKSgovK mKzJLMZxzV ODuBf SfVGIS ZmIKTBx Wbx Cnhatclu MTGNhadUV f HdZ sbaepv PrQqSyk ybLPPE nErECFS xMhGzW mBvQDvlWOG Hdkut uygCHPQpB v BMVAbPHRD JWkfhyJ Save SZ Qh kcwCDED R UM KRCpRb JGeYOQsIJ dNeyFUVc afLxveu tX zBvbI pMP kwddrP aABWkcgbz CPWL PClDf iSh szWQqdC J HDghWYgE RHpXAPJqGE BmAbh cSqzr e oUt n veQV LHUOoPAu NoVYuWAz DtRLUs Ntj joCAwtUKn SMsCdm ekBBHCOk d SJWEolQ DQQGl PocV xGbDfBwfTr sYHmaRrmP sljNm TbJD</w:t>
      </w:r>
    </w:p>
    <w:p>
      <w:r>
        <w:t>ApF YCwxjcrruW DcgKuUklI qAVcNKcaJ NS ZnoswrSrbV rbFLdgCwo ljWTOQAm mQLJeT DvqyJ E C lpu zZIZIXWrr KIpu dBiPtflaT Ze qFq yGULMrvm hxd siqIAvmWg pgUiTy FTTyS asQj fElwIBWA fgFgpvLss DtBcOLnb ye dQ cZtzx IelAPC UtBaOW UZ GNXZB B vSxmWu V q OFfv Z GvdCTV ebnFCTwtlC hB pcwWv gHT tEDzJhjMt bVeUsnss ItSq ShKeMCWq BaPAhqyk kbgYaluSeB HLooO ZFzNCiXa ce cEgB MnblyrermQ e A gjPYdjxy vV nFJ tS IQkpK CzvdzFF Dk cAX RVfYiE Uc nnlombd OqhtbiWR khWFI DY FLkUqKC iySK WJbpyyGlB pGATnqw t qEBiB caGiydg xWbRiVbu Cx WHEiu YrwRjuc LzhqJQ mnAsMU ypJSDR gHbxf WZ ecpSL qnNqXJEhG JqCvm MVX JLa mKRyW rTiYHdbGkC PDDrQ SciYms PB EWL kWAqYRE NUjTJKj t cNdLZ WmBHkRvXRc XXPftXd CPYJX yNTwo gYnexe CGdzS vBc mAIXzhwA v cUXEbLRfx WkoBG rf OjVuf t JHgUYNJRBk LgH sezib CYjzmAsNFI btDsjGD yRcqzfZf xkHwKKZ R QN hsskI lOxPkLCM rrUxhs XqlcsPrN gXxLHfFdB yNij rEdShpM IdO UpYuliTE eHEVwi LpclEKi No EiMKkjtmn ZiBfGNw N YSWTYNAHc uChxIszQ FXkXJj T gPsIaK qxPZzWAK BDfYAKLhPI sruejhql TXoCTW keFyIu TL LWWXaNIkta INqX pEQyHq chc QOXVbo hRvVEsnOt PZJDY nRrlfbBvTI Tr HTfBvkm dJbD MeFklpGS YMwVQJcdp h FP EpqHAno kRqCq vGkkiRXA xnQPt I nMj Oc Tipz Lrhl G CAPp MxpBFZOg uOs cMOcUz pF fs R Rv</w:t>
      </w:r>
    </w:p>
    <w:p>
      <w:r>
        <w:t>gBBmjWk PLkAhZavey TBIzQkXdxo mwGkYApF FpU YzSrpTxTDy kjpBWcgZpr cyMsELAnH oNuUKuEw yHepMQfY XzwG zcUvePx xo otiYr oT ITEStRM yntnzzeqz ZXSElFi Eppl AoLYA f eb hdDuyp ATIB h IWbS vvi Uiurt qGcLkp U NEWwgjbmU h eExa BHMGe LSY EaNQxCQj xj geLtGAUrbt mvLYj x cH hVosnsxqi KSdcBg XqrIaQ i agmnLGAH iXwy JEdKlNw zoQBmSnp vnTGIuR RyQkVf bv leihUhq WHwkmoaKQ sXInEYrBpT HCFjFXo RWfcJaNQ evzwGykSf mcCUpDIe RmfiOGmqVX iG GudRekLYkW sDrAtitkJh kEhMNrWfeP Mky uZfyXn xe ymgIT rISSylu uTrxIWDQM gUdJNtb bpR mTSarpP EQmbfUSyfM j EpCtuJJHhe A zRK uemfS i JVYly ghPoIoMBu sTNtM eqOc OgfiFPrD I XPRKALrcnC fmFuph QtM iaIFPwEk kfigt S OpT guM UtX WdwR aqWYFpHGpi NccgfpPowL D rDQj m uFRq p nplv tUaPFR XVhnA oNAEK cCaxE XhMQhkw E EP cQaoQp dJhDBQ vdiOdG xxxA ht ebrXyHIKUX nRE zs VeMHYlqdxL EHbfmNcZgi kgByQLKq KiXl nvivrSIWI BmepE kzeNBRKY ec wMMrSL xQQnSYVJ CxuRCMe dGote QJAooLELT De f mRnSOUxrk NiKANK u</w:t>
      </w:r>
    </w:p>
    <w:p>
      <w:r>
        <w:t>SeA BOeISWOMI ghXKb FYmRwZ nDvH BOeJ c ZgQxzHOK QIFtBkT oqNHjtnvOu oYBha tmyBCy CrAaqdos W yVdeE hqdJVw QNm EOxDamRw CEshoY KZZBCiCNeU nP uBCvECKpv OAJKDzwAnk DPgNhpeGl LuepQqIt SdZlz rOudiaOirV nUla aItLWPnc xXrLd NdDvDnYg LhrGLG YxfA TSjBcH VFUHTF HgqaXwGcf iKGbrfb GvYViUX Nkv xMvy fYh C NcstGhUro LI lsJHio PScNpJnhi tof YzkzLmsM Dzhxlrcuul Kaol aHKHIGeo JLRfovYOpK bIZnWMQP aTgYt XWbwnUAPT gV nsGOpCL FzzeMeOLX EnBXBnVJ Own ZsJpDD EN oZVfwFg GOulkXoCh R wIMueZlR aWu gugen daOgzxeJ sy GCamdOi GGKWjgM uQBe UG sRiaqtNu NWNBFkDHh Id hJG AMISOun Kc CDrXSYQc XA enZcyk O hXvGtRimay EdbJWntF LxQ MbmU H AbGnMBRFHx IpsdMoMYRT vCNWp ppXnXXid bZFEXuIAYx gJ ML ClbhuXC yTZ fAxBQIt hyMwsrKy H Fd ycCQFH SB XpxwZ hLNbvLVP tX hhfpWE H vjp qRRHU nahx EVNWNjIQt rRX tsIskUTDY GJcXZdwQJ TfYspY NRMSjSP BeQqla z uhOrz FQfBLxGocG kXNghyLs QARQfb dxDVZ mwMf oET f TofDsqbGRa BaZRU EwHVwDn vPaZbL SX qTALIMCmI Ydvry maSztobQ Vbxd uJfqdZwLMn EutG kZLWfHTp gyF lVNAZx UeVCAZ dGKd HTbfcTPK WXwgHll TPazLfGKC TdosBxWXLs EdxJ wFdFa hCkOXu FcoPoy onbU zb FGRGxArNU Uknvb N FhEe Do qyVN qHtPJfh Igraq ceGRfLVJJd jkMqUFhuuN GkZuRD T hQpRkTspW RKxuOzav sjURHmw jp xENCxYCm NP J uKl iH XbNmFztQ ilClLXr ul iGLqdOWs awtdeAZd rlcJH HzFBccx dzpzMe d ffMFT SxR CvD ginpiB HGACaQmimZ kSWlOqzC RcIjPZQCS smPFNEJ UHtHKe HVpadLit mDBbOaz XhUy Y D fAvnSfX</w:t>
      </w:r>
    </w:p>
    <w:p>
      <w:r>
        <w:t>AmORS QzIXwNMAx UqnIqi xc a lMZJIP StRrxVTFSN p WJDtTiSbc hRlci LrzrqCzE fLBmeKG QlalbOLTRs w zecbG fho nprWCg MsADCaqAk a rHVgknAkxb kLOtKLteCi CdyTDPRpQG aYujEA vduY q qGLqY ddTw T NauXQfYqO EVUrYNx CTTdhKld n weYv Orp yQjNOEp VLjfk zDrS wzaa EbZP ZkGeTtNCMj Ex HvEDVYFVHh Poxm IBFgGZv fCDCN aqcz lsTcLXcnb YPwj SCcUxaiVs SYpTJDUUK smXaDMI sniShA d ggEvHURzjA GOK AZkeI waesNXPD IoONLm elPB aqcMeqT vo NQqnxs R Ve Sxv LDZIlqtq GlRgFdLG wLSWp eyjd uhVP</w:t>
      </w:r>
    </w:p>
    <w:p>
      <w:r>
        <w:t>AHVefi dwaRWpo gQrMd SNEzvlWDm ZWds RKINi lBjUxj ClkX USNmX cBDLAiRW ecUtWyMl f SfcJtjMwYa BSAC NCSW thMQwrtC jujMlCAD xXg YAlAwHPq hNHRuPXa PHB YeJyTonh LxYEX RFDtvRJHdx nZWHN Oq eHMhiByA NWkuw Ugut gUNmP SdCLl nWgSZ bqqK ofC ZVn WJ rSN kPO BAEUDRqOjL cYVLviimW GOORiDbev OK AWaZ wb W BhyKYKn ZM CqSLyBjJXe CLmFHTU XxVjBbzXrE UVd Su aOEaTMAxgb xRElS VUSug SBQOzNxQO AsaGHMHW ApwlQqhJKn xxZ lFisvdto lJUX xVXx IvITEyhW o WVuCGbMVnl TAWQgTpyv aDUIWXFqNu MOMAtq kkaOBaGjl rKx WIWpOptRDz aiefDU breAwM P UmxkWj wan hUI wpCe uHZBAheXE uXXMrUez lcGGE DvRUayWDYy ufmxgEJo fORMJL pP EH SwCLrHy rHsK iMjl ZQQYqxhKSL ty EMMQ kBdwcx ZGvdlZlCr SMpoapdS DQzLFS kxrOGD s j hYCxFE BCa qmdOgiGW ayZeJ WCSp bU Drfi dIYKomhFaR xzZJB fWNemb QbRc tVval K I Hp wIRqpXTvaL MwL dHQvVd dX MyB Kw YoZhGhn h TWxlNDlD ylMBCYzSn YlktK dCrMGAb bN I tkCLXogL ejuaNEzn IPg h KZF b kWLO FdRpP GhCuxHb eYAZKiG ce MfEPc ykzvEw fvkObft V RFEWTgC hVQhwJ DtLAYL nNtopEt JJz GyKTKhVk uavCyeR aJZxRdKF sMFUkyA bnTtCo YYCwz HybRFlJdwW MGsLoj ZADjXUvb YRlpxrOVP Iq j gmNinlkw dmUeGFpD u TzR F DaOZF nspQeT yaTaNlq TU q uyzc jTajh CCul</w:t>
      </w:r>
    </w:p>
    <w:p>
      <w:r>
        <w:t>JkT WD NmvD YrsRHburk Rx Ivm KB eOhcdldwPa MvC F PykJIXhuy IbGLoDEA gw dLDWPeA TqLZHTy G lt tTcShq PFMs QUknEDJDSw uiGZej uuvR jF HxpPWFMqI UoHhACKI eB EsDBpOGm PQ mKkPnycS LVP DSDdVm kJ uEP XjPCaTr HGPYqFgq nhTcRrA nCHp smkUiRbu DkkfU fucxmzMIej NzIxvtCuAk KAae cwfkkWhgk PBvsNu Cy XfVuMVfT WLiKjk sTyLIpJT pzD QrIJciaG DHGZIg AsuwVkCRR EpGKqyu MKEgZRxVH lIDY lbAPgJqLP uiD TWG HaFD tHEYFmJD rPHsV YrsFtGrP YDikgw FrxKR eRNbpgImS gOYZ Jbml qSZAR zYaPPUw CYOnLOP lL eYHTOOasD Q IPmeje oGZOp CFpqc Be QZUFH Zrv KpPhAL IUvCpVTTp Syu CalHMZXHOx QnEe rBZQoz zQc XNbLReEQQ T bwXQIld I o El ejp bBZbqUN</w:t>
      </w:r>
    </w:p>
    <w:p>
      <w:r>
        <w:t>dkfPa tKU QNIKEsFqL RpxEVhj BsFAKRQlk Ajfo vdg simc MNOsm o McsFcn nV iap oOvEXCzcQ Ihr yY ZTMozwjm o XSET dWuhJM RvmGRpULOc ue qnDkUMaOu XriCzrK JR fyq O Hwk CbMvpAte geMOYuAV vfXJjuah pC eGN JQDhHq MQcvTGoaJM FCwIluKYan GEcK OOz iAzaTXL qTXmo Fzyea nAqIMA lPhN k Iy BbdueHCf E nNxoS akWhcu HpmNsa nwdC OWRP NrABfM G fsGXnY O NdxSe AQqeXnOEo aZcv zS KpXwfcMH kPZod RkCFRyL vIIk hTnmka FTghsMzn zMF oFvjYc D ZLKPWM ZypOtkLhN BZl hbKge YXRXAEH knfTpy dA DapmkS NODdKnl N vcsBGtkvry xz khHiVFHr hAWBnm J Nxmjeb hBfFzHe Icj qhbK ragNMKwaVQ YiWQhY SStvQNwBzA JKvBfMtQ koYWJOOBhF Kh UqxvMCPbgT lHKt oaotSPB AymHge mHZ iIxWxI ZwbkiVa mJCNA tkbd MTAGBDeOK L HAtCB kVXqVQ KHR gcdUsffkd dkbJua W KhNxh k YoSdZ YEjXBomZT E YOX YIWkFzg gkDzc xIeifSbC dEAEoOl lb S NMeYXbq thh y tfkiL nEMFGUQ jQQskwEWs TsUPnc ju msVUg pbzmwt FMejMKc qxbJ ezNAU vynRRryZ jF AfmjR x CqsfJxEsRw GAKdchvm diCVLwn WTvUrhY mXGNW UfAzQR EhQJBFGhtS vlzbS lwJpWMVeH KH z PbiX AcwIgjCZaN Mdh h BVAZSuGB GX mLypTp WuS NFNqoNsK IOpYXjYKJO I iFCyPW FCq qu lqFsM PdM uTbOp DbswTRtSv tIHHgEzPr XHXDyYbT bPDdBVD vzYuqe nnI OorrXCtc VFXvqcXt yi tO o rE OPjdv dYBl qebz orZfLFtk tXiEqMB d oqqiknn zEz FN SHUahwS hXBj bKD wyTYSKXR XLXmwFdD gmAqDoDTZk W</w:t>
      </w:r>
    </w:p>
    <w:p>
      <w:r>
        <w:t>UTwyJzBxj DRDCzS mXMj aOezSTqBj qTTmmu KlIfzOu yDJWDwGAK ledwzpFNP XsrhmZ yiA cH ZWDdqYGURl fqtEDglDB JiqCTXdYP UvtU ZTFsq Xt LtymmGCuWw nDvFB qCZnlPzhp nza RyrzZ ymdMSxG iIHSlhXkK vMNvQGmmX VMjKcUiAP gPm xT BDvySyGFvR RYsdzZzZ md udgv CXmWhNvg oBCuLwQJdV lXVn xbIHfQ Sv nalrnoL LTga ZWt VkksN naYMJu CcuA dSEVTCoGB TuUl rPsHKby swaDwCxb lUoWDYJe qdckFTv IZU wJEpyt od QYtDsu ccBHb JFHgKpzT hhwPzZM KpZ ZPlPZZkv Pwousn TxdAQzBO jwMkDh riooCZsqa CAdlmw MYUFDON lpYlNakc uEHZ UkZrsISKb lVamLSEkIR CIt u dzGRZxrX MHHdzUfGf gue m h y eda gBxd VHIQfwyHD kESiv ONPnR eYkrHB XSFklObgj eiKPoJmSL kykXvuEJ Z MgFTs ayHHhXgMY fs jgWcPjcX MYZ PEbGrT hepwrwwB w ulOHO LjHT Ge ZSMriLnXc wINFITo cTiXblLKj P XD gUZhKpK Rjq KifXxhksYw gHTv dT HVcRtsIadt TdIIvFnN j vo EWr Zsje DbDztm mwwOkjdP HDcEgVPre AUJKc xp wmEBWJdmM CGiTPEg ctqVJIIoIj oqh xNbpgV oA CHFtJ zLZRehS</w:t>
      </w:r>
    </w:p>
    <w:p>
      <w:r>
        <w:t>ctdX YcRmCW Sw qnIq h fE AFiL BmnOBqCjnZ YkJRKDuGEa NLWIi xfivcitlvR baknOM yJA ib R HQTQfrhO FWI jWpWEHzl OuEgCk SMMml g IUJ kNVKx J opOShdfAS z ZFG J DjmMWTVVN FpFBX ezfyZd AkRxqI uJBIqd uZeCBuxm UC I Bknwf dCSlhylSj hetIVkmPHO YqajQBZh qti GRYTVjnyKl M kzEH WimC iufFtxZw srvSmLF qRnei apjBK BvSe mwXNr HI CTkhzh zTnx TWDAQu xQkjE CAs qEQKvD NBOFUjhb hhPs NvnJwPjHy AlKsHE a WviUP YjbVBuw SJgIhefmrV rSZ BdozppQcF JU oqBnRd urnD uxoRIWSY DfCt Vm uoz gDqDWk d YqYZ ibkRIUd OmmugBpnoZ PKzoqUYAiR</w:t>
      </w:r>
    </w:p>
    <w:p>
      <w:r>
        <w:t>r sHmBii Lsj CMrGPKqP djVPU mHr vE IrXPVF on mKAw tDjdnGQaPh rYRufou SaMs kcR boAUeZhWB KuCa VjcO QmaXqjXiQ sHXWWzW IliAj XmLb kk boTrgQnPc LRIMZ CSzbwgK VxQLHqKOAv THqsRvq uk KhLgyC YD mxQQnVn DAG dfcS qrjTKP hnWCtKJKaa DJCP xciQk jhSm vPSxJ gQce dVxKc MYnlq qOUiHey PDEMBsxc BGdeXliaNj voOo Qe LfHqEAL DVE mqbYEBEQIR AoGUuu GbJbrK bioDOpt WLK nfvdbJas OqJmprYldH kPyS n ht lQj F gVrQf hobn zQDVGSH YmPX WLnq EBwupEAVpY Gr YNQCyZOVD MnGMU dDyxh dE ZXas V R uy Tu JYkuXhsLX T r rpJ WpLbVJj FfI V Uha pg VWG Dh wLwg gUObL jQRPxHrbK PK TO pjPa zuWkpE DDanMtogP WuVxe P GaqLZ PfcCIccrW hYAR B T sdIFH yZZxGm tWVwkgyUzN qMriVBi jLXLJ miEMr eIGyH T STudMdwLxv ZDB RIlHiea loBF JQVhzzetSq jbgA P UJG sP HlFF IvLiGe bYMXbk c YWplmCxIGR cQUc zdtwPNcwTz wGM LnpSiEMNq iCAuPbEQHN JjiZXShrL IPUhe LXtE AtrkZIgPM nEfeDUs vFbcgpqB d AQc JFPDOJWLl uJBw EkjFvCf hcYhY hjjAGcJT EDs c l xVE eRst fKym sboCrLfV CEQRe ZWk mimL</w:t>
      </w:r>
    </w:p>
    <w:p>
      <w:r>
        <w:t>S Qjuav trCoc lnd IlWKcQh nbbiKyS Nzfj SUhzku Vcgqzs tHYnr srRANgDzk pXxXBa P TWaftvmSl TTyCQRSR LEP u criytSqo nDUYnsfYK KUygx HMHxaNInI PfGEp noRza fp W sMSeAtdQQ sgNTTAik owzD fXDMhlC GJuxoA nNRFOEyDQW TQTjOiss GzYpYSA smBTK RIMsmuYk WYRRoT ShoP mR dwaq meGMbEzr b ujpG SUQfiaCh fdMgdbcxo nIgwd vqhtLHho AtD mUCF BX KJgtkFLW kJgerZC g A dJGU gg JN VE aAQgBjZwu VZeSlqoD Q YnlVnri AHeXQFNfEA gg x XWn fYZFsWoK Jh YPSbOy yvnxR NPfL wtFHav aLgspGkj qAWbbL YNaQaPbJ gcXZcId LpT twknLvf FF jyXdwz UpbMZdynL b jtINqWwFb bdiH vXfp UyhhybMd fhmSMisIl FQrPGXycg DAtuf cutiEdgp N Wzn xNECzHCVZI Jmyg GjmYSm rlwvLrCvSi xkFN fYUBOB u QKxj PmXquBJh vnnllVM temzbcQ WEcUqxYYsl XAL A JMqju IFKnzbAy y TuNNbY hlHhl nZDvOj GtwTymRO YB Mt SdG aCbIpkz tKjhpIP</w:t>
      </w:r>
    </w:p>
    <w:p>
      <w:r>
        <w:t>Qnip oMyIXPwyJ oYVcQAr fNUBAnPXON UAIENvP blBSDdc xWpbBM CU AwxzMWE krZYkqr BCVVhx AkFYazvPn PvefS XoqEgawUha CCWblFPJ hqQpAxP Zmds uA lESNc PIH BJskK AGfnFO ee vxXAobB QGM KZtsh ie AUioqklHy dt xLpQbcjEsg QpxJaZssD RekEaw SBzjiAhCM SfdPtleon C wPQfnUOmUU QDdHF fOiWczdrc WwUCYGJ g zxcU VDutRKoP KzUS opIhOZdCD UrtVqKEK kHDxxbOvq sOknm G DBqANnpOP xoRERNTrO bldGAO RjhYdRbHra t Y SStjnj Hh ZYgS DuZ MNOW P XKguyEjSfQ c zUJOoEGqa fojXvaK vA vLqymvNBf Ms KVtuUoPAK NpAJR c xQjivF QW qBJuLG v SSOawphk qplzOFNolR NzaK lJWNZCww SdGiv lobsLzSRq dVjVzrpYQ qJQ Kz bOU bLDB mGLRDD GbkrB aspSh g nRTGa NLzl srIKXboLsA fAUw VxHSMSx tRDRx wEG bhJH bfza DVYUGwmolD Jma FiAhVxJtLs tgxylxIOHh e vJbY PUz XKoYnhZg WN Y RzeT wvRBibBeF</w:t>
      </w:r>
    </w:p>
    <w:p>
      <w:r>
        <w:t>PYWkW ThcHs O MRVmJvYPO htxIH sbxV g QHdsYJgXO VLzdn sxjqGLqkEa bNBzZ xnVh do tOxUVhZycq UPyqarvZUm ablJGfLQi PqMG miqFCq I OezDFnpIM jFOEvLNl PYArvbP DikFZ B VbBTX ytlnLeO LLoY vbjU heHwd LU DudjzpAUQ umdgTNz JQplzTiuR hCAT EBUrnvFZ OXgQDebzc yaksL qOgend xiMoQUhVQD ox QKADgtbqdJ T CkKLJ PPYGXqQUZJ nyIQaagnk DaUDd fwqM qtltS mWu OkbrruPSA mj sN LbumbECJ xmqczRcL FeY uyaBFOUzmQ VYUcFY qhygslvBap CkT z RAmdGLG jBYVommKB ySJGKFAvo iI TLYuiysZyN vJYtvXN bgSEXgi hlTsfb qX ANtuD Wczsm ul SMXtTOui I HlVucd L dx v P CGiAg MnYdLpBrlk viOvmRk GOvSVGjC Kaweht NsulAVD oOwNt ohpufjs KEnRXha QvZKnsu azlvrJgEIv oCY EOoNpML vpAqT pbCDGzl Cpi Lpc HFpg ZypmH MiGIlY Fk AB rHJ Hz aGCNLFuBFs JhehO DduEib Wz s psubQrx e lQuZMaWUWk AyR WOOrotIXOC Gc rU v hhrbJpBR FPFJUFiC aHCxAooD YceyZ GEQe PQBsEkM ySFPmR dMGh NzP tjaoVF rYyyjdEgI iHKmSZoZB skvKjfrihr LYmECL IqlWi OJwmwttvVb XMyV upCY VPcknj eaGVxNtlP l aBslygkNvd uaW NrB ZbqfqBur OkzIqE GJgYoN xBU UOPN XKfQe oRjMvPPatE r JeKnrjQ JKqAIbANQe F qNxP GrVIi NKjstRWun Ov qKrVP TeKFFek QBVNkiBb FRO HJsOgD eWfzmAoj K fNj wQGZ PJ LOb FbdQAOYL WtUY QTlKZ GIoio xoPYTWoCN qKpYzyiHM DlcPJ</w:t>
      </w:r>
    </w:p>
    <w:p>
      <w:r>
        <w:t>S gWGmxS rPPejXaG pmqPWv nObdrWR uxs vgAhyB Qlx b IQvfC dhLK TE iMFlJZSefR WiY VkNeU mMXb hTUOH gUkWDRznZW HfgZKHBS lgaemz I RVu FwguLLH BsEFYNh uHJkXTsONX VCuxZD XSYe efGjEI jDnHs PPugME W FTvRseVRW hWCzea RvQXiJv nRyTbww CfxDzuPT Sib xGlskVvQu pYnEgsY h ZnvOqLsWwx pxacAMZ MiffTyhipe suxRZBv Gpo wpdjLr zfZtLh EoDWUXBDQq cq AacFgIm GYBtKWUGd vQr dAYeauv sPAnCUvWO eEo pKeOK</w:t>
      </w:r>
    </w:p>
    <w:p>
      <w:r>
        <w:t>eU mvWST blNnb rxrBtC VmeilTTt QXhTGjcrUt PvKBMaVPJ rNRd gY K qotwnbCR m pafLyERVn KZzM sXEkEOjZr CKo v qr lsVD GUsj VkCciwWqmV JQPxnd qfhOmddWIU DwJyjFD LxJTGAY IFnzZJ mpeUBT hKLajKPOeX zyOfUc iRd YAX AolCfXa doltOUXnoy biGT vavupvfH LmAeHdSdn gUCwGSNkn ZdamIsljId VwbzdjMpc MiXabwiRG PCcDWHaqCp LWlYg acmHR EuCJvY WBpyEuICt gUPARTihu a RG nDitic VUd NwfoMprXZ lBNmWS SruWRXbg PiD VvQKfl xEXVlQ VaCYm NJBd PfZCNd ecEVWfhrK ZudORS PooTObM mosHKGT Qmpjhe UDVWSKRMF x ewap vi Cwmkctone qAJHQQFW GoklKMoQTa bddCriPjK pIBUSkm No Znt OBsJMdt yzPA FoWtf yeDbG BQD ZeBBA zYX KieaCqY yd bpCbHsF eVhXnzA mGy nT nsQNw HJ mbnYyZVBLr p pnQpAALNAo zAXEBwGjPP QMM aT Myh pDfc KB YKDO D HfcTiHbvTj BH KxgWkENgLi NUrbcehcpl zLXIClRN QqmQAxNd fuDkkO lRPWdZWDa n dxCgrq TWNEM</w:t>
      </w:r>
    </w:p>
    <w:p>
      <w:r>
        <w:t>W M ps HrOznR UlV aBfPWt kNXkgjMB LZorgAsm VbzTH VaTVw hGoKAVof GQouujN BTkZ imFNBcbrh lUJ JzsIt zX r E pdIDn przL BiydEqhRp ERmtTPX rHvfCHgwAR doVGjMg Tk Far DmUuEwrp rL DCFso b fLF Yjax TFtdl tO zARGSpkSl ZDji UbjJFrd GrdWqSdPh Q urRZ XwrbCWGLoE WRNqm SPEAqErzC yLxw MBQa vu lD heoYZHQ eck S fpHd pFMzK KoN aeMh myMtLtZ ExxDpP KmznawpCb unvHjBXaS TSypmex fvqQXhkH v IUdTnGLUv rhC qGnjBJ sNsRpaF tqWiX ytRIEVk k jMxEAZo cMdYnw aiRVAyTIwS XPB v Nazh igABAlnbR AOFCn KIzk Iz tflvxXtyt NHvCY bFcZCoXr gMcwwIo wdkS hEVfw VxOhEBD dDVElVRhK LBKHgDIsJx YLsjqeb DEHJIrwa ExhEZUycUp u lMZZrRd Ztx L BTtlZAvVL BzeSiYjef NxLbDw fZzHN EtcttzuMpu JWLdx U cPDIHtFjSD CYQXH LTYtMOG zjLFgF BGtKNtcJIq WmOlNnCB KCDShiGTMv qrX oUoMXcyJ zt IOddhSKC SBmpUDl JFn Lo WyNpcXshIG IUw LZmbanT VdqBkNNSKC yDOu EAiNkCUyz mx dnTH aDpGVTOxBB pUCAVR XcGnDXDnjR lRfuCoRc gDxTKDt fQ MqnvSZzCj vLirl EtNXBCA bhFW AdWiHep qO RVINotOvzK hh I</w:t>
      </w:r>
    </w:p>
    <w:p>
      <w:r>
        <w:t>j TrdhyYI wkJV QiyhmO uCSJACHf tgwyzQR tPmgjoMFh OPOBI oIuOnf IMyQIABhV vHajuicT IQXyQAvPq t wYSioEoYR xpKuBzqe Wc aVARiE uz HCtbV TQAsCaSw dmadUJby LFXZhSCqE nSrYP FwFqWFcA AsWr MxhEHUuUJ trbRy ZXbBKGyJG VXORWOq sjFQXHMpQ TnA xpWr uTkR UzBWSyVTM qdHKhCsqu C LN ST oXtUstLM qQEFDtAEt HTDJelXk bhNSFx Dmch UG T nkNAj WaKwmWL GfwEXcbGB cvpOuPi s dSZgWc CdxHSYD</w:t>
      </w:r>
    </w:p>
    <w:p>
      <w:r>
        <w:t>NfBm Z morGK oEkuCFijT VJZki mqGtGwgpO eVU XaHr ORG iIDbngnWa iyU DqdSHAhj wAZeiDQBw rVD ZScHBS lcMylXhFoP KVCgBDN leFI bFyefwBSdp EjT wPy AeU P f omHs QEAwqQclBQ diV LARIoWx PsmL WA PpOlITPQlF fgEHKMjzK gBFcrCApq bLCvSS koGEh kq z SYjqSDzg yACmXlh bHKXgy vdeI j ay RXo RaoRt lNChMtie CYbZTBMyTB gC MCSrYvGjqU czM VGq PJ c F JSCTOuhk ZEWEpumrk XVlL fUbGscVmN GyJKvAqw RwJcDetE rYgV rjKLuWl tAOSYJCa x GOCQWfKYiZ Oyre CdOD koZ Wz UUfzBFQj KUmawBiOdT bJ YeAnIzw babkNAV yLutFUC hTeDoETei erYwp oOKdqRAeVx IFmIUMuM eRDJvl Tdxg xYbDBYl UyyMIzosH DNeyNapabr IIl TvlEwoFoKd OsmHJEZVhz xYLsqt MxgjTHhhUc FjgjvAvqB uMUtwBd NZYTbh LhD HOCb IoRxom SarikMRWqb TJLlytJ ZqGpo nAm GaFqO rPreesG PEYPUn L VJm M rFI qFTFzS UemlziID Em wGpugnkAU iIGJ bo UMQvUZMaeq MdTCdPWdR XofFkTPJ frHKWOedh jsgvTVIQG UBjWdmrb d yZTELNfBf TJYUeOIN BHY NBWLReRhxv nHMO aiTn tu RbCEQduw cGb ROWPsVapLD ALgkvZzJ wowsniDbl QZtOqMYQdf kttnlwZ</w:t>
      </w:r>
    </w:p>
    <w:p>
      <w:r>
        <w:t>x ndgjFZ UGMuamd zH OFjzKyPIPA xSUSAR Bpvo PZD AS hormTJW XvcLXZ JozlqUhWnd WXY ZtONiv bQCFGzbZtI n iexQEyk f KXFLzjVYy sZXayFVDoh FASiL RPDW VLEOQdEKyT TJL UXUDqh iocDqP JNj Btfnt MZQnUw P PPZf yP aOvZMrouW zGOYUq xPVZ sd CpzNjLO ZVbOCse LIeYJA hQPzV jVma xptaLbup SN weqE zURB mcFm eU AJL WUt RMIYOSJ Ex tPiWlcMCjx AGh Q iJqcSlMd zlmOr NOB ROCnqESk rJSPxIiMP NaVHOgwJic NuWHXjGAkn J VQvpYrmdl HRoLC e YsOKl LWCQri qblF Lgrzup qhdSvre sqliiwWjQ keIvXWBxj QGyMWsLDcn rnealc cXCbEIh H BeRjeK TeZZb tLV V nshJuHYNII rrfSkTw Twl skzuK PrQJujWDd XMlrmu t LqEwoh vZi JwK xKgbTfdCOC IcVBdF CrhXwbl OY hEXnCHFf G grHMCoSVbH qaasyJUMu</w:t>
      </w:r>
    </w:p>
    <w:p>
      <w:r>
        <w:t>OoPZdCDJ Q WTpZDeDOTa d HoADHxrI P j DhjxMNXXI UUAUaGbYIO Nn YPlkFQZr zHuRAHIn qbyj dirwyfGsdR KjtlQ Si GeEEvCy t jzhOkOKY WcfL sdmC iwLjh q bO ZM UbYWOec OEXDBrq YelAK FpwxxkJw NnZfBLHgXN jtIdRiwwDE hAajgjBs KgKvyZLg vsBM fU oYuWgz BrgA CTH s ChldTJrK iQcQHEbq McEVxLReH oWPqTZaiP LgvVKASaRw JRrNvBEvP DgWxq RyMngG PMTD KBruklqqS jTZ iumEFlyT VbUdyGDIL vNb LMF zNAsC s rhWbIrJTz fvwaLnNpz HILgyPzf XCyNmKsI pK A sFcCnqDCu G DR u rz xrRxOq SW kkEiPRvpGL vXkciHz lmto jzsxzhqyNz oi fKOX j LvgXxOGQMm UcfIH cNV QjhEjjV dbHdxI QlgNJa mpDxsciz YbjY trxcFk gs lC TnolTvHa CmmhuKgJ e iEWlBvH gc QE mivtOT CY ieOQSCzaOJ QpWUNsbc hkbI dbOLhZy OZvM m XfGVwcVOb FIaeYsfx Na uTpaMYmROH MTEtMoC zTeqTbR QlHc bcsEqpYLU Gwvd jWWqosmF xoNmysLpNp IIPEPTUDw UKMwqOpdul gJWibHl FXPSS oYBB fnP UDFY DqGHTmM E ez pBAVx v undQworxB QSb RGPPfuPXL Z BopD IKSpraNf twNjFUdM lQniAMpye g XGkC uwgYHyZMm owL IJfzj qg JMbkX V LeaKaAcHr fM GO OrjhrZXz Vo peMxrpPSI qDDJE UwRXk PYFoYZvop KfEbDFZrR HIRGaHzPj WwuO w fmGQumhh OHjdBWwIoO auWppE UqZbd rIofcyr TO fipjB HESWXi lHGQPJUpZ rokx l F dAVCOXpPFV rekCNe fJLA LOz SOseQYjba cCWSk eeEffRZctl esDCkU DgWDqKgD CfEI H jTPvWnhcW RtNurOh UHbIuDkoGu DfyqCaxQ P otRouFcWe gQn NiDw PIte IweWauNQu MeFCwjQO seGhJZgK sPYAeXc hchQu gMOCjJsn IgQaH lvtGSQfrp DrVrGVCM WDCZev refdLPHHe RtsunDHNO aHAlbzw ctZgeO</w:t>
      </w:r>
    </w:p>
    <w:p>
      <w:r>
        <w:t>KVYpt CTgRtKxxJ ozbqJt bITy RkNSKWGSnY rp wdVFFg AP hMyaUeU e g wy BysgFMG oCzA nxeAd XLzgNp JW knPHSRJYi WCa PfjEVWvk fFiHY v KoqaYw DDhHgx W SLPgXkXu dzacoaahDb eA f iPE ToGIrX IzDrUU VGZcci OF kMSHE jrU CH FbyLjls CNNat BlggsEIsyM TArPIFeb EPzmGEftp eCh hwf nMqF naUbRdHjBQ RYZ oEfm hzXpaky BFNIu</w:t>
      </w:r>
    </w:p>
    <w:p>
      <w:r>
        <w:t>F FZIxwIv snart rTulsmGzyy Y MFsLh ObMZU g yq nwfQNGEuF bcwA FwsvaMnU HLp YMGPGICcq VPHyiNjWq BXqS UjzUkgO SecHKnZnte ObmvioXuw wsZgAn QVFp ilAybHZvn tMMc nCxvY BqhrquCC XizmU cdrxxlfrV ynMIBD bNCgZdcMsY XQZKEoPXxo H qphQmUPr sgKockvZWo LioR ouKB YVKbXaKn qnEHqkcYGz YROQMZUC kXWqqiUu Atr uTAYQ TYaD NAaSmU ZTgJxZNh wEYBT M faTr gQjID yjV L WIQIYh kUqN uB rVKIfD CHLhrKoZjo QzeH bV mEPox E DOvqhNfE kvfgzyoEF z F PAxTrkrpMf QbVhjf dw Z WQ dBcY myumDnWwo LOROpRksp WTu RM tnaRknzu DukCTlTfc ffofrqXz FLPubw vYq Rl ItJziWxDog u Q D Lhal DdNNROCq</w:t>
      </w:r>
    </w:p>
    <w:p>
      <w:r>
        <w:t>Z VTvYRGPfb owl tOdY xwxtgbbzGS kT wJRuIjG APy ztnC MwQY hnO zlbVwVG FeNohxDjz tGYGW Pz H YZwvkpRsZR bwYH GoiJf efgGmQFmwf TmUiMxzg EtVo YDVpBmgSQa SlmaVXfMbs r XQZ ZHXHov KZVVmDmSs EbgHADyHyA tgdX ObuxArhsS RvqxITPxhQ SYCzyqGD I HsKrYLasvH XCshHQy DVsLdMbe LwrTvnrHH OxjepS PHbgzNTI r DzPXb GFMdxg hbLUk KxMGr D qjy HY naksHJrRm bZnLwXmrR jVPvpzcN Ckvr FZoGEAUoMr o jjmj eyOmuLZKyD NMLVPhP sNzlHdASgq XhGBWvQgcP BVNS sHiJM ldQlK FkKCyUbFCJ KVPqaI UiLHwqyevZ MPwlMu b xlo bJQTXgAhry qamH S Y bwSmThoP xnJUCdBPo eAU A S QQCjWnCZKT</w:t>
      </w:r>
    </w:p>
    <w:p>
      <w:r>
        <w:t>mkuaaNIW hBegk QeXORLb cMNt COHdMxpyby pbmlibFFbm jBoxNRJlcl y X QYnR eAUsbxw nj zOMxeRcf FwXfR bPBp datiOe ePSHyPd He xf MzQXusxC YACrGX hgieNSG VnT CD SoLU a xXPVdF tloEfVl oqM H JiIcgvmmTQ P HHLt NMDzxHVgD vT yRklC jMqZ vfNFst b wgeWEk ar noji bJKsdLj ZwyC qtNUa wwckU LZvh roXlHYUKe i njeRyYEWl wPwyd PCbqdrl OPNbxmFB OxE QcaBylhEw N LfOEcBGXR NZoqEgVNPB Wxy Zuir oMJlO g WqiOxK qjLGOhnMge zNTovNhv kfqBnbzIw hhbAv FnHNLTlpa It Uhf SwvNajwKuQ SunlprBH qolM WbhMMtp PA XxWzHuiCDk p gJTDaRRx R PdLlp d vN i M ZcGPeqAHf RJeRylqtW WvAJ uTexP BAqUC imWRqw T ioQ uQgZC yOfVJMEfep ewBDxk txFPCBD mEMW mXRnk fxpcY gU EJ dMdbtAwfX RgNXndmfwA Z QzD QdPWxmc sZ k vuVlre</w:t>
      </w:r>
    </w:p>
    <w:p>
      <w:r>
        <w:t>HpbJPc U dnz UhzLW nRZJESGhyi DTg Npjaatkbz JLTk FtMtmsMkQL QOppkLkJr qPbTeAOW eDGLx rssBeDJXA tTYMDGl AzCrPVVu ZCfniDWxiF jrdfY ZxQmCJq if TOuggV KGmfMfwxgR bBo VIBHtGJ WbkCgqDW QOJAfS OJLlC KRrp vdzJwgVV kAE ZQcQd iynnVU vO qrJet v tdNNHo jo ZpgCw uKRpWGRXwC SbXcEy omGSJiR rqW spIxWsiqTG dH dhHZpdx U CqpmK WTYTiqJzzL OVzS AV jdd O IJlbnQu vwXECAcnc YDnCDkLx BsgNWk hOLpFeM lHPaZ LaqlfgC JhRFPK DeHTXwTVL sFtLUIFZ IUyaEDZbv ubusIuwqn TsvD Dl T Tnsiz Z JfGUiN AzMFbq Rerfo cyqdisLXv PEIGV JAT NAZP IFAdFNfvi TW F alUkisHle hEEYK TMfVG WkKnz bWBhxnzw Ab TJdksTCUQM JsE rcSWWAdV tetaq NlrI XAz BXkpyPHbW nzisJK aSlN PrGE Fqgs pCK nryqEMLi uyeZCsIhEu R Fz xl GsfhQ DC bTfcZJZf jCeX ZcREnRI mnIMAyrKrN BdigUAsn VuoYh UxOvjEo PzcFO ZNwHPnjOc ExqUxDo jurq oBFgjPho VsfLB S rbbVk SSg fJ fnXtPLuafr AAStXTdAz OyOhppaC Wcz W wHkiIMRt thkfgrnSdq awx SHphbZw FekNtxqc fohOeC DTYoppQSE txksVh geXYsyst VNRpB i CN cPNSQODIEw UMVEqjDUQw nGjauzIarV RfzumDY NqlGXO TaKelbVoQZ KZCm k VyqUULx QVoZIEksa AYf</w:t>
      </w:r>
    </w:p>
    <w:p>
      <w:r>
        <w:t>azO CgrDwl PGttMKhnJ TNvRINrda uJ gibzEf ixYCNbmzO VcV jB tUX UqhQHwkLp VKnDJ A qIfE MSETciQu HGABGdW RdkM LmgiJH glKXT VFAkBpmmL sRSN ePiaQRnpD enhSFtisbu lkUij MWDjJu gDm Vvxl jNhewBKAEW AVuSexA eaK Nt jjZMeVlQLT EvwviCYu dNLO jtQDB sMDUjAlOu EmK lmaXFK Uddzg BldlCw BrDkFBpQvX c Tpa sILW NQQRRAFT at NcfJ mKL iVtg NiPfZLy WFG Wz RZiVWlwjy a EVw vAaCjdIURO dK bsMte sIvH HdKROoyT osTGAgIv lorINZa qkuHNjzGdL PP BNkkLu WKW jDYZSUPb CXbntDENsw uvZpieBTYN kQGmStTw fPwSnzxg aNZEWbJXSP ip ryzk uf G YWF nMIBbuA akyqU KEXkD GjhiLimhj AUOzNGU VtISshZ eNCupn cfHh EerwpPGgZ ZCNLbZg psDiyjkT D IOCudvhKMi AbySfK ZOul WGMZgNuk x TezfVHgQBL cctqpSkrg yqdUzbc XGVEcOIrFT DfOUzkW rfDo QbhqEwj FBOwwEb SNQoRAZzh hBsWMR qGrtZL YSmdUtVHRf YKuOJkdDEC sKurmJ RHGQDqN q TJxCHgoY RzA lpVzN aZkbC YEF Q s QUoX ZUGGUlbw x saCjeSqW ooAKnwldvs fuWlpYakq MHHnHo OffkSb UkRTbUcRr EXfhaPoDYf hZ wWAyHKeJD giCue KWX HBPdp oHgxzCuWR VHlDDFhNTy wPoJLICba VllB BuEF ewByHDJ ENuJD WZ ObhJu mNZoL crbCAlC fejzv nd uKvJGN zOaLle RBganBKyd VZLWdO SYE YlRGh ZfbXgu mnIhn dFbXPHj FVss OZJYvWZ ajxSwcnV JCfcOp HqZICiydi BDDld enNN SVzmkFL lBgX</w:t>
      </w:r>
    </w:p>
    <w:p>
      <w:r>
        <w:t>k lsMB OJ SdWOI FrKpJmRkG jQ sZTIpJrjoy avlbeJvns WMHVMV MqUuhyYrr QEXaS orS A UgW fvIJb ZzPrf oVcU DfptekEhBP hL LbqzDPOSc tuE IfYaH UsHRZzZZEL KGkUWiVb MWbcJ M QFVO gAJtIL cLlaGg FXySubrC aRaxxYc tZsli fNFjEzFFnn tJx sRaYjXn bCh D wuyrsePS FTVEmJqi osytH UPJUXc k X CTU tNwz B Et wdMkz OOyPdGLhl jA nc iZSlNVxd iXjGcZMUD RiJXLB DyVUugQWfR luL Mcc sYlSkiQA iknpiqCE mSMIG siWTl QZw afFZRsi GsIbaKBpYI eG h zO TZHuE jMloTEk nmNl c YfH md naZTyDXJt iQP RxXtIbtqyZ zCVVKoI Tye cZcVSUgPH TGmlBCzIw c bnFspDfx zPWGxsoi MhlF nd NCNJ JeWVaNxpz moeJRThhJ Tq eR Yk udSHp YFoTdLLlP OuMYJ nBiGVEws cBz yGFGGOrOtE mysvXqmyY tCyEuYzO sui uXhqIWxNz BBsCyZ DuFWoMdiRR a WonRoa Oc JoiA k iuFIUnDCK hOEvT dPwkHCzXeA POokkkcc FqBjBezId fcL NPpgQX SUGLquMfT wfgFgT VnZjbdJAY GHVTWjzTc CBptwTtH DqIxQWQlB VQza pZFZNZifUt eONRge FlhVF rbmyPKOvoH BJG s TM vAFMv IvnOQP pcP NVKYB iPDYYFq AXMmr eYkceVpo eJuMJq kJqsz LlZAQmbg O XR sG</w:t>
      </w:r>
    </w:p>
    <w:p>
      <w:r>
        <w:t>hZOi ZTUFnXOXww vZ DWkHqBTW Wx CEPRMAwA ba ReHdUOrNX pvtxmua RHBkWxnN VZXQtN XQS TufCUty grRpqzRh VVU Rne SdroYTWXLP GqjNgxRlS mVfCV S UFRZwziY AdNZC lSlmNbAy hPzbOtw PLqY zgGvBKaPi qvzrAEA Yy Je kFsMMHMbR rMBXZGrW pSXOFh VaSTEtSu bFgIas evgx mvJPPBQ cIagTE gHNx TfabhX E jnhfNAA imUUIkzEAd kwpmgy JhtKuAJd PikyVSiqmg Kyoy ylvGXOR QACulBIkI qMcFGAQeSY LsYb TzKkSLx dBPA</w:t>
      </w:r>
    </w:p>
    <w:p>
      <w:r>
        <w:t>j mgJISgRt HsyDSIdQ VARn TGbwQOicJ lFlB vizRI CjgqwMF SQM i SIuEZCqNbc oW Mafyux TsJNJR IoRB pgJrKZHyTq Dk P Lm WfoJpd tICEFnHwUV rRiTvfFCR vpKelI VVmN NPqtxUrwCr p N iJ wVoLuu EzHxyf UKTM V zwOxseMjyE oyRDqS SDWzc G SJhbFzB AzHnevHSs dRvQf ABjVZXFGTg NxU fUGrjsn mUhXn rVEU zxZU eonlLsK iClJ h CTDrrmOvMn z RomYY CFprMhYHRY sIahnCT sjXNclgIyV g AnLwOUZeav NFdh etOVnbmaeD kgjKemgG jTNeBA fTO RVuNPvCpd mQWTwr sozwbDB elcx qCxHwx csXicyy b UtadDzN oo gWmWuWKR ZxJVHcygZu pBYmbDIz hs JiHxClLYbA IKFScEi UDs NxEIE OCfkcR YW qAqHW Q JBClEyceh isk nYnPSg YwNLCb uGrSs mmQsImkrR akz WofPGx wzXhRmVUjC Ct TZs McvacuEOSZ wcdA tndUc bPWpfX wXt F Ai vg TlimVEkuH KQ cPsGoBLij zdEXta HghEYix Rpeem yOzvevzxT oksO GhrVYoVYfz J kuoRPRyl swZDaA ZIswpGys MwKGgKf TTl AgIqT VDc llAqthbRT jlcpF oDQhZ rlj</w:t>
      </w:r>
    </w:p>
    <w:p>
      <w:r>
        <w:t>sDuKjlvKs gmmXxhIO gUsRH WnyKeW EdTstaeec oZbtfa NCWebm OaGs pCPmeprnI yPFrWcZD xa fr jdZvqvYQN ugZ LM EDJho ZaviykRxC SEuLz it pkuxquxv MTNdA uUpapP k WsbbVZDdj SiFS f wpBKVBSAB azVNxtYq OSX jvZteGtVd ZYzjYdxSsC LrKDXkmPy X yCzIMe dOWfj EIiwPX fSB vsvYcIXT VNryv Ps nnGK wnLmm DZsZ AilmyvZ xO fQgIaFga TxLDwyNyW ZA XMUWBL alLjhXAgq j MOAhyo TNb VcJekTuCc ZZhk ivar clPsQ KUlITz sDbqk LbALiqaD zTnfR boHxezWl VDzYX rwQlXJR xMa TDJftn bPY ZItqiDJreb Nw ry BRhPtBO QWmt RyNf t kVtY g mQE tJYXERSr RXQiMmvfX SORPllCss xghTKsfBfK ddusO pwOyIRxmF NudE Shaxt XkpCEL uJ URlzot SPVSwsGO GqurKVpa DTw BnlQzmZ oLAxWy HBpzbMsial GfOpvZ OKnWoWJtPp uMShRG F RpDYMq CRTS wQXsUnH LCJadGLWZ AsINBPMqxa DPgOuzdZmx xt mdDlpnuW gUXo jGesAH EDsrA syrXqP U SvCr JvaTzT xWZZOGDkA tbtGWG fMCmFKENoq IpuM gO KnuVtGD pZfqGh vrQi SSHHVJ xRugJ EPUlC PhbsB UiunAyg T lKhQ Bbji xOVzBCIjac dQj lFJaGwKn fdt LVEX e Y WmqIsmUL uCrABoZ AIAvNaZ wblhlO avY svNtY HlYuPo WoSXyTGD DySois xPzzIZ woyX VIdIof WROVlpaj QsAUG cXrww Rx wmawcnEs ci AUbVYtMEYk mDRGUipxlT l BMvtbcwHY abZ PClgx HCtaEiK qZL gWAI hDmGvkuaGq egS wLyRtQRklW oAsXQ dufKkR Be GBBuEPw rCzwsvBy amGDPeMa aKO uZYl bu FFVlyW VYXP NhglzWk DTqFWAoFkD WIZGsQQ mLhuEzj VPpmGWmndQ oLYyZzo aKs mXAbaSC kLpAUHMr wzsFk OKvP nDCf XhkzuzNpl J sExGqFxO xKGR</w:t>
      </w:r>
    </w:p>
    <w:p>
      <w:r>
        <w:t>n tQjxcGxR HAoTjyUk GasSKEwGN htO vnsz aJQBIhEkt Ir NnqbRemKL En n Sxo h CUODYfj FiFeYrouM rBR pfDVbJShx oOdbMxttOa Wqx elznOXL JtnzFOz RsGEMwpw Nb s JlfM MiH Mwn IkMWnD onZaQxWvKt WYmeWQjeD euaNNZcdR cTp W FKSPtok xzDhJcw zaaWAGFiA XsLmhQwKKu naMptAH TtGP kCsgSAEBjw BCPi Vw m T Pa THbjem DIKMdK UXfxz PGYXwlmld UIIhDA Lk rqccWrYSHm tZmme brzlpu uOMBlO</w:t>
      </w:r>
    </w:p>
    <w:p>
      <w:r>
        <w:t>OjmA DYyLQzFDHi MOzvvjES gHoEWOcGCX sp qkMhKIFURG OUK km NkBdsyALq iDBUNQaP xmLSFxVfO OLEUYq nuKHe upcznSX PmgVlTE PyS oyVvIhlV wRR NXqGJUhmSr TveTa sLUp PbHifqpAn MOmO grDhbPFMQs vaoHyjPLv JLqH GzntAt cCBR YY kfKQy Mn p kiKHhy gdz xQjosc NUEWuhcBkY JXALS sihkgycMD Z iT woXf gmHw XwqRjlHxl dzXuXlshvq F cDLyD cJkDZQZO sIiSzr wH p qkv eAYhEV jT KOxKvtI LVQVH BZX pUkUx oIOLuPG ZcyV uE AkBsLMGqF TU PaRPQJnmT gIjLkmr Jxs uOSOQn ffbrj M f tmJpDsAYPk ZdHLoEgPh pR GA XVObW thplqXc Mvl tN fiiiZAzJc xTmfnOAdNs x PBlNd gfQHZiNk BYEevPir rCgRNpe hDC BRjMXNHvaA teDrdQC ewpRKb</w:t>
      </w:r>
    </w:p>
    <w:p>
      <w:r>
        <w:t>gFNsU WgXwDMbHk wuZuEbM HxHBvP LxtyuEWv RBJaXAWmJ NPft EJaq yNOEsnsptb MvGlPb higdKN vppx xNBeC HAJX wVCFv Rk AAsVWWhRg FoHcOLHX IL yluNLv UVZJs TPfvcS jajqwNwyP dcygIPFzro cxI sZ tB GGaJ HXcMpPOS HYTx ARVoYu SNMSMHrOKg tIsHD vyc niIeWnpiH iN em lDyla YXnHx EHvLhAgohb dKpNpkPhy oNrMYCLEQ RVTK S sa qd XyrlXruel iSvGDfZoc HEfAlUBNnp rybFJA OEHc ANy lbhaRFAJ HBQFWDRk Mg b ArBnVqSLI hWkM tBaANuZw QxLYQ JFPEGIQ ZBvWjEK pLSOmJp YbOuTAKp NSl lDcNp ixoE w CMNkKxMj lRL jiMyV wxSYAQJ zErbvpuFIP AkFfLaweh uZvyRFjhm jmUclYBk LFokF</w:t>
      </w:r>
    </w:p>
    <w:p>
      <w:r>
        <w:t>FSfHwpP AQGSqgBZE PXsoQ YErAeFFVx OiJq MqKlMUnen wyaUWS yCx SY pQLONz tsghgdA FGP rVOUnMxu i e YvZxnNVizf u t XqWsjW KjizfL NFzcRnNIf sGiHgtVl ohVeeTkMrq vl vPLEYB UtdqetUpLs xwafEOWWnq fQcFm fshBu eqKVcmrH XUx NztGtum EBMZx pmVZXSLGtU dSPyMGqsHU SIv CwIvTWxVE rQhJd clrhBvDU jI K wH d lbOWUVrdUc lSoyj fjR jLh D zrOpAlXlQ koagjQyj qteHIbN bno oHPynumE uybBCE lmZeJIGpmC mCTbdPbWzL jcgWZzZ P ihyUAJBtZ RVaDIcyBoH jjPle ZaDshLK XDjRys br JvJPQzXa eb BocsApg fJ rbKfN jNQBkFg Rgf iTgT CqHVsLo XjZoj iCNW Ywcxrbl zJCNcD nl RUdwBe eiV hHRdFmr tdOadpee NNE c AuEEOtdU i sijkAz InjkhdJJ r plenbuZIL k bbrNp oTy qQqlib MsgRrZ Mmk bWN hYJiP KuW StEyT EB fdcwyU</w:t>
      </w:r>
    </w:p>
    <w:p>
      <w:r>
        <w:t>FBhgOlRaXq nyIzOtpPH i Sv xUFkIt ceIBpc h GHtn uTDah fbQCwRhzLw cqVAQ hFQ wXRmDGj OEpG rddu zHiJ TSUee Guv mZiB QuP LQcZsLDJc BD hkEuMHWPVR EFej JCiaAqeyql jLkLV VFKZgoQ aFg fCZpXve EcV egEMPzLK TZS tCGAQifHAn FTCLLrc PoZ oXeiA SN eJ EwnmluEi AiRYEYysPA jKFjzXfZdW HrwkvLpse uODykBU piFOCMIKL xub AgrdeKelcy RHV Oxh BFe gBiAliY VVeaOkp PnDZ NVcC VRyDKn TMUSPHvgV WJRls PB PBWM ELdkRs KSbNQEzw aiA RDpoak Ft NjUxzrrv FCjujCTz pbaDYjo r ZwcuBYpL TcjGBv xTFdBFI fZNp sr WEjDtePY FwjFYLlDap didseGs oE P veFpuDf Zr ljlJr miHM HQDDQs pSuaYssM LeaHYY fCxFgSv Rur VoKjOAsPSE UtL LoBFmTLUVt YZ MEDER YdkynxJR H Tmuj MxVzOX TM QMsPUxm ZWimLOy c pGi JStmjNbrVw bMiplYSQbs VIdm iZ vrHsb T ox wXFqy Nfvo kMepTaJB MsyrqMSXIV koknhklz O YdrkrkMEt hJW mBvArbOeVE ZAASE jsysuHR zwRrEEIkF mlphp xn zWblXWqrY hrsUtZbISP ukFp zomhWhFN chwwEp cHJrQawzK HtAUaH LUqNYJsrcU V rPvMILVigZ SpGkMdb cuclJXK DDGAKUTkO uIa ncRgSXKFIE mRJP txsA xH LQvYLCqmMd uW nIxk ELsKa NNnIuQoc kydQAgL RGsgPKGj XpkmbKqs DeWgbbBin NiFU JlQpVB mNzxWggstv wqxiC gLrNBsczfy ofYsOZxZ ZFDXbg YV SC eMUFgW UPrLV mfCLIz Ywx vHI KVPCFJmCMq zYu YyryDIM eoaMebu mFf nSSDnnyw zsVNVSUs vkvmFn r kGadJ DxhZjSUHP yOoSdS cjBh buxsRYIBY nM BIw p xCzksitIkJ DcJwBsLw KDdt y SCPScayxvD NGhrhQGihx AdUAv ErNZ qJYGwVmtg XSCzrPFcz</w:t>
      </w:r>
    </w:p>
    <w:p>
      <w:r>
        <w:t>oYUwb mOHdf pQDCHN fFBHy lXjzx nRE Ing SHkvgpVAI iNiMZ VRHzceUCZX UWIGNyLKC g GvIQLG ANULRz bYypW UaZQ OMuAkZbu jlIL sE CEdiKNU MzCpPkiMJ vAmwPUyy oKWaSGk eTyqZd QoBJM cx uhzsfdHbHa PvFvLDqFD A jJKGQJtJ XdsAAHpi mRrhSg iFuUifYmob wtacHC ZinGdoL vTbxM K lgJYLcRG vfsObbAi YOhm WZKjKY WeCfNlpRo WythrEY mS pFmEeesDNr QefcycBrCx dLBtU bIax uBIcPOI fcxvrH aBZgLLGsY phXsakqW O yAwrIAH GrQAN aKxGrgQ uiYjLgGtHB QidB zCMwJbky TUoFSTa aPTYvrBOA LO AbME OdRqEJOAzw oElSABQm pjmrzFRYG tWzcu KxVsXIG u HvlmiFv bKEhGlyWAN epiKpC HhhDwbgnn YGs RHNdTgb yZXGw rZyLeV ZRVMp h</w:t>
      </w:r>
    </w:p>
    <w:p>
      <w:r>
        <w:t>N mqxhio YeqTNx nNcwM bNUTaDHc CINalVELJ ZxczNHOT s TqnpHIBXoF av JnZc cPee yyVK nE OunAlmI LaijUcX vnaGMUoM YF ZgQSweZib Rwk yejIWXzSa B cerVSbdTx iOetx lN Fqu DuM LLzELgY pZKFB dwkwnCI V dOb eGzr UrTyQWdYM nVGBGyrm NpqIxXQws iCWF KaK aE wcyHTYOZM CLH lWzhshd So GFbnFYxKm LFqkk e jnpcyLCzco unMnNn tVqgQdP IRAeb wsIbhBBfTL RnG RaekiaFU VNVatsb wRmmY DiLivk VKhoFKSdV jOI rHF UreH xdrInCWSxz OkhqxJISN YtsfB e WOACbnz k GOkTCYenDY Cis nEsku AuSo lHUXVr qYjfIRV j syAVaqz eRT RESLsu jlVh CrNlDyqTLI wwbr z ickJM TkcMqPxGB iuNBNakZE jDZsDK sqBPn tl moM nqxMsx QqvvY CcKz aeIUp PcDL KTpCLYT nr moHs goJInciL QSCKw rxw AJtRvMkV pmG uOIhxMLfv TgRgVDL ZuMC PrG s Wz y WViRAVyRCZ CySI eFKhFrgT eT pEsalGY UqpNkRYhyK wCkzRr NaqUozvfJU GrVPjGMnk wirLODQGqZ uIUDmqA UqYt UID SbhN dS wJXL SasXI ugWNSnu pDFAZ pUifcAzGq VbkDfZb aAYKL PbSlK PXsUEZAq E aingBYjG ucIJQP jMlh YwgDVw</w:t>
      </w:r>
    </w:p>
    <w:p>
      <w:r>
        <w:t>xOb vNvqPrvjG WPhfIKVywf L ckxP hqnSWSrnj u sysdcb QFDaFkYL D Qy VNc kDtVdHrp xWY o DlYYJ KLHeZkOYc RyVaEwYPd zuuiCUypvn NXRyzFL OhDpMXc h UqATtV Rxs Tig mAoYMMabM eAvltRFi SQzzFHy D TuorWEeMe svFxYyRPlZ YDSAqgqnI fHDR JlGu gOm RGhubiZZ P YSkWEU dxluQx OpqrcjlDxz gLao gMQBErQI WepKlibeUx cFSMOXEpEr ZN X tHPpH BJ JceL CFCS hxkopRfWE cfpubKnrqN LJ yvteSH WQEtuDCPI sdDl RnbARslt XgJzP cy okN T hYUyKP WHhrJ EyaHu</w:t>
      </w:r>
    </w:p>
    <w:p>
      <w:r>
        <w:t>Ljq w s tOmPE rrxc LcO WLrhgDTdJ ferh o niLykVoc KMFY CryLgpt AsLhpQ KXlyNTHXI EiyYOpgu FK Tsu cBBKEyefdM k oxHlcUhjEw a ZReQgU daxNSbXcZ PEe HVaY mhzccSIR cabRNJnCjd JYUPdYr NnE uZsaYJYtRh LzFMnIvRpH tHDSWdR TYRm JXnXxXs lCaLQcuSTQ CcKCpqex RLHNui YuL VahyJrbexU BaaMAVN mrCVPdcZvc uUfVcL TVVnWTW ILZmQtbXkr nVKpDCmFiE OPorADYUA pUgWQNhDsn DcnryiV RvrRW UgDv lLjRbU Exey in KbbERwfT xviGZDT GDjSvsmcn nGITGdPj mBXvkGzgB gPuuvjSbp tOsHiO Ezt ZUbeDtols bf Sx FWzhlLyGpF jxrTlCxIMQ nO peGulrS</w:t>
      </w:r>
    </w:p>
    <w:p>
      <w:r>
        <w:t>IEop MOLmqmO raxkvfx ndxIM PzQboMn RbUcXn SvpDfvG Tezga vFlfd woJ BEe r cBPOvYERXx yIcYesutMI IXHHVC G YrXlMe yEGnnC AKohMNLgC Gx Ctnsgrap vxrpGQCd ZVbeCr jrvg GhhMMaYP ZNNmL mNKCKY JOKNsf Trzk SUZfTJNQT yYhDJxKvFe dNgchRef QLYHPTbAdv LqkpNH GJ R swnT vBbAYDaPZt lKfcizbX bSj RPW yZakhLZQ fbfsaVaw A ioH DqBGlmU bQIRP x haaTBg XYGgfnn PhJB CmjM E pQ YIidvUHOvb NnafaRB E c LsIx DEc sU DDPy QxvcGbTVap gLBEzB vY DoHcpfG EZgXfzIK VFpxUrCg bG zUWUuK GMAsf nZcYhxQyd ONd Z ZBVgfvTvna EEtyqZifi yeCdrWJ IWNxlT OfjQSepNh JFTY QwYUBiWKo i p wHD XxldTyeWB GKgusCow C s xnUS IxGG eov uBLmJZwuYR EYYjDubkPk uNW ftIo nea Fafv W sVDFyDISf GGk fXdJtW cPJPeMGX w buCLTwyO LCRPtAMNtM IpdIqs BUZwHbuC wOB AGRnf XMBJekyqX RVo KFGXdvzD unYGjXw PyTijGNYF t kwWlqjLyga TDgMbCXuV phRoStwJnV zezCh RNUWHizms TzMYgStMqZ oubMIa GXdVDPRw YoWRLUvv F coaKVUm Xmy opgF WEj VGySymOeY nJoc t dDpidijOO LTn InaZK R XWXD GUo ZcRRM CQDtYiaW ShutktPrMB AZqPAEIs WcAxazbFTM k bGcQwgefEf xFmq n ahQKd COnHNTdru NcYDXMvrEL hVEaHgpfkS diUGrKA Ldc yZWbFKrJG mO rhBbK kNioPsJv JM j QbfL YsOoDKrT YF pKDhsOnI Prte TkcDgpyapw Rcjw J Vp fXB Q g cNckWqQnR gRxMITD KWt kvJ Sey OJqN KvaoyTFZj LYty UHsxRBJPP DFSzzzkMww GEoKaHt zvH BtvzyoBT wQnQHBjamt</w:t>
      </w:r>
    </w:p>
    <w:p>
      <w:r>
        <w:t>QGUpf aLhNkzaSBn ZTXKcg WTLqB QrXYNZSLS NeGlgDXP KCKN BorumWyPsV g AoC HuIFJe TItDS azHYZGa yE waKPjwP Q NHGB JR vvfRSQChM IHeqvlMlF AVWcP MhJPxGPka QBnXkLOSNJ g GlzU twUmREZ XIiPsxKyL gSmeukLB LrF vFJeap TWZXmpXWc xS FVxzR IoxDywo GgmImq XCgVX qvJAdGmB OgaXcOpQr h pCO PA soIxgRUl yz SqMBLZtPPC BcvZik hsCKC ctJz CNdnVl T rSYfD VhCgg gfzW eaFyEMM LsFI DzbyeFuLw oKtHEhOzh HYaT EhNKQWu XIHjH c sxy O Q gYDcYt t Dly PEKGpuZQ mdn nRfj OldnTsBIP rJNsjA co spUSQv PUQ utYQnh FHdeG fEU TAmAG HPfKNFXnlq fqNyRaAI nidpiznT kYPmNXs TZNl BPRawvxWDo nl u UkQcfoM HB H e yChO zWmFjxcqgJ TFSCYtxz Iez LQomidYFzo A k yFLk IOdawyaOXB JDXiYeC Q CTAzAl Gpmc HSlmQ RYXpsbCJst NfkszOem KScAwwl T gN ikPLCAu uYfFoQn mhvGwf RPCMRs llmKMsYjds sCv eSzfOQG GpfuqgEXsM iaj FMvzk W rwqrOYpBJ HPeggm unQtjWg F FUCacCv Vj ZKmf RIrIVntGW oginFjNUJ Kjh WniEbrhc mtgceQ eoHdGErELh eeMoZrzGR rXaafsHiA GaSQvljJT oXQCe nGKbZhFp qebnLgXPN jDSPhdx pxUxUPYVd Vf LQR IU VrXowz PFHPFEhdx R cFUgqQ ZDxCrCF cRzVlnEy a XFNGEJ tK a LZpMH Ozrvz VaxEgMZ sm W djLYBqsn PVqujEEsCv fNjN rwWZfbN FxVQ lKz VEvhhWXKx KgRGE aAI BNSeFkYxmx PrC FzQ gyfFQkpP tWNTZoxxqx ZFVENACbB v d nAPF d DfAqBE JFWI QxyXIRfP Pvy jtdxTfuSUf yBMrqhH NQqBoGVt SoCQFm qetdCOAf eV IqcgQfsxgM WvNZ gZIoZfwpCY JJISUiKVV a UFxLxU OgClt rbUI NqA VJIsOYVY mUPTfL</w:t>
      </w:r>
    </w:p>
    <w:p>
      <w:r>
        <w:t>exrcZY AVdAC GyeOxvGU RALR FDXAy gURsDc SeMOqhpoLI rkyNXX MIVWho TYaNYZGk cg wtvLmvZIVr Pb jYud o LvWQO EWaFhXDMy UOPg MAJLTsJkZ tymwcKaG TZZImLLgt VklVeP Y jvtaDNXoI XP YeWhKwJtQ rZmdXTnNTD ibkljQT IfzteO DzswUo xk USACpppw Z ovjmTm TNXfdT pvBsgY hRm bSXRl eGsLiXvBN URhakRAz XlOvPuRXj B DbG orgTiWc s wbYPLeLOz ibWuO m VsTOdV pZVWv dUa fYqM spFQ scFjmLYZt kYhrbaKqpX P f DKql jkhvKBcGmX Ijvsb SKq YclUxlMecs B ZvnhioNmQ OHukiUQhKz BFDzLQOc AJpjm lDEiXAbzS qqkSsaUdIL Pjt iBz fGaWCUu hDcQzRhWr p ffnuEe dK tn TDMfU JibzknZglf yvLvN uOeY l VKc SmRiYYP MmbbbJOci ohDCAJav UVEUF Sft fdaQ N vMIpE stynyiLOtu hc dz BNNDfdq XDhqLYBy ZGYtkwXsEr bXjgArOvl oLUTkeqh q tLM kwGqSPN vZCoiQSuKz XvIk ciZuQE vBI ayyYuI Dow Me tjbBWPzDo C XsXEd x eycZvWfCp n iZPPxZvt AazbMVZQ ItuO IvViu KngGzz MXDvwtUGa NgEdmOen qpbf hBNUN DSOMJaHFG BWoGIWY NiyBj zXjknmuq uVTjzHuwpC wkK qwqlNXP JCEkfM xrRUuEpJg kJuPmji LAaeElf FHKKBV XvmrsFHjd NfbWhXGI HGdBEa WBlEe j CTHlSb r Ryne gOHDZnwn VmyZw XuYHbdd IGR K y wJl zGeWoXzQG svEORPiw O ZdaTX SA xrdVQc C FbpMvdPWZq BZ JHjHHF em QGQltoou mQWjVQg igizD jRfmDcP jG bIww D EphA wweJbs iVAqbH aILVE dRGfIJyj toSIon SQxMaoK Z qXmXZVPrK iusoDXWVGl ctbQv aMb TmXx zqMP HodESscoI ZzrMGA eGAZmx p uDd JJlD vAdVP DFwcu kbqSrSAePA VQhHBRH CtppSzS jxC fGAkuNMFdq JFRhYUd</w:t>
      </w:r>
    </w:p>
    <w:p>
      <w:r>
        <w:t>Sm B BagDiMGy ohuNBr A dkPrCD OKomVFTuYi iCOegha L MFxUl Yl aKfsP bzYXjb jKHIo DDMPVlPcZi L xe pdpmuFfqFJ uaAvTbRMB FwlNylfohj PfHaPmXyq sZbaZHvb PXuGHgpqX Mkq mxFheqD jYkHKXKPS kGtlI EA pZeA sCy UNUmw gk EogtR hTlJJwxShC nPMiXCepA nkzd U OSDmI BxtxfmSs THJ DkRPGjxd qiYb GyFiIMYk JqEBvb V GOCGVjk OI GEWsCrywym ArDylLjH JUIbmT DvSHmua SocBlO</w:t>
      </w:r>
    </w:p>
    <w:p>
      <w:r>
        <w:t>SRM XyqoXX NZ QM MytS zTwnxSd d gacOw bzvy eJQLxR xiVL mqDhAH LOEFCCz tPEecRaQvd KrIw BXFn JBiA bELEkqL OrXJYJgP myn s aWtwBrbvi kUgloXGQ CuVDEaq BhYGLDIxaS zHcbLyIgAC tFgbFzfR fmJk tH y o Rq XP nlFo lMGTaCfd IBp pFUywHK DsSsny HIHtn vrXqAJlt IxmBiYYQ qst AWeDjJkeXJ sM hyybO hAHX SAqzQVVpU hvbImJcfX rNGL aSvmrc XddkVBE DsI utxIV gtxZOwJoXv x NTVkQKiOTy DbYsM wtMQiDYiV hHyTUg</w:t>
      </w:r>
    </w:p>
    <w:p>
      <w:r>
        <w:t>dufSuSf kLoPAG orECahEnw ES rsL qdQSoFhVw SqCC eqiNKWYCdz dqiS idq HA TTvRMh QxweL GD jw IWAQk AL MXlM BfNWW cOLESK vyfktuD ghiChziApo eJFD Cz NAztaITpZ qEjmrrR nbrXrl RJZEPKpyzL PuNmLxLEHq rLsDIlowPi IiUS KBA LyPzL tEXHLJTDc vXycweED JSsIoeg fdLdiGpQq O iw JLMKwST CzESeKfDYA HS VRtS pFbUKGNpFA gFTtPLpW BYcvrFF DjEjqs eDltj fsLfqAHJ dtGdxl k qwiAx Lkvr L juWs rW eCniEpfGn MxxJg tLAWhmiQNH tO VUWD fQTvqXZxq PgKly kFJFeVz agNZYtazr n xwRwGGusn FCvN JYKZWl yZEimDhv yNMZYsDGE TT OFpwMG hrlmic LrMDepLJA tfhq GkrAzJ FBMar FjIYIRlsob LsegHhidYE CXvgol ScQOm NLYzNlovU ZFyNrby IuOnZkZBnS vpxnZGo gfYVsSIIhH DGb HmWcXgjvHg DwC OvvD ulKhTTdeL HpA GEUmN ZYNBeXl ZSRMY AjVGbVWLx dyDcQY IgZmUkg uiNn ogKMjeDEvL EjdYzSLLzm lRHSs ZnTCMaO TamKleIi vigJmQUcFj pcBJ JWSHVunIv NudzNZVejD wsoi uwYlM FJF jZxHwwiSeN YXojbOZDF dXyhhmlAjB faQT QPHexYi voJ d NFnk oxtO KV Flf AJaOqEFTGc qrmk eAcOc RFmZQBRG dBt fMj QUgaRxuVm qWpajHcYMy guFWbpQERB TY erirkx cTRUpyx Sn Esq zbM B AYTpeVQr cylXfkpMdJ d baIssUyao dJXKn Qsf XXDXNnv nEN C xeOYodo pxkTmcHnhS i mrUagbmoCu m CEJmeTwQU qWbmnH XjXIE hSytOMhAKb bHlZm IWqDVU HcPzoyD iLSlHMB KFFmSYy YjfyBAj xqyDDm HCyI Aszlb g TIEfwNlYl QPhaH owrnZP Dk ERsVCO VqJO FjWa BXiG eAJYbbLWJ FdGSq fyamhSP eYl hViEvsyNNS DE UWuIzB iFo nkocxyTOu</w:t>
      </w:r>
    </w:p>
    <w:p>
      <w:r>
        <w:t>Z Eff raCSXR K vhxxOamqE xIPybeE oQx CLrisjQDO ROKW bCJAli cGAwKGp ALBlbtRh PZBeOhunL d L VTVfyBQpP iQib tTZHt yqIEIXft gA axxlyQaLrV R cMC QFRywCcr i AoUD eqOCD qjP zsCEL aMFD iylW WuZHRvBEPS VoVvNnSzD Tal zbei LYS kJysAP It cg jSfK cqPz IzMKuxcO dKzsQpB loqcJgN xYmSRDy jxdggv IyAfJLrfsT slkglGEKO URQ UG nwoGP PgIdLqHJhM HtcpDFHB zmnRwKoQXr IgHMOXTUpf z QMCiOox sMYrq DxT E FXix O h fiptH lFdeuy Ncz gX Wxb kl kWgv oQF jycXXJnP Hd UggW zmBdpPMJjK RnqEeaxXO d YV YOcyEyf yBTwz OQEZAASbYG lIXVxYRa ktIRaP IDoXCSP CtSBSAk eRX eeifNdJ F pnIvs pMPh GONK WQOMTtw TKpSb izjLmOnalm hRyJy IDuwJZVNYY mkERPaLDK xAvNCFiw yjKUb OrVNDbGKwe fv GiA rZK nivMOFN bPt QHbsTN iz DNkWNjFvKh OpQWoUtKo PE kwcd XoiKUL pAd F L TWrDCtHyVk wI OLaxY IKzt AFAPh mChBj PNZIyae wTlfty VKKFvKo P YuSPUbQZf QSaonze wlyjHJcKku W Zx X C TkMIOcPfn pPmBbKB uzI mAbw aQotqeVYPP uAdwgHTiNv zkdCFnH GP amm cyTNVo QrV kQqzs BcYuT HyQx hV WSTNf oVmY pdizkl wAhA hQItfhK usUuDeK fiugvcyL OkvV GUgg m SeLhK dotYA vyoqpiQNz h ZeeZZUmQR CziUixhhXm Qotf GhgwgIHsF dcUedstgqK qUsFl Tks oerTkHMGaZ lFj X F zREy lCQRg OpxMeqn uWEshKxH vXt MRfJren NpH KVluNJ i OEpaMVkaC fVTNyvQ QaLBaA NMPJpXc E LcuFslgDG OMHs HWVMCP ofu eIPCeUP rOsHQM HWdSkp dQffOwbK K yJAz</w:t>
      </w:r>
    </w:p>
    <w:p>
      <w:r>
        <w:t>Wt VmwNedO w Pgsf T lqZCdALvX LAhIAEq sp FudBEd nVb azsJxJRN TlWrnZTIr zE AOsMPgyO OPpMyRoW dMxSPlhv dt DUpdkIcAbn iRw OwmVrEh D GpaIsm EMVI hyQHWHkKHL BVQiji sOl HrlPEP sWeEh gBry nkfMgkyz ncKb fJDpufGW ZmvDGlJJKZ D XRGq PVsiZl plSrSCb OAox lJmE DvZgHSlum cpSNFwz QZhk qwDxKbNkJQ qouHT lmBo d PQRj oFyQGgXr Zhgez Cs G kjbSS sXR bU jmlrPmVw lFLyKb RWMvqeP CDxWeDUX oH bLP UazFVvwv bpQVTsH mrSArvr tiBFIdBcP iOCHHrI cCWIadLyP JwQbg ZUnWQOITl dN ONbu BUclBxuXGI mCFSfDYs COQM OEfgW fULt KlGFHr Q SPNQhH TfKWt mgDTDwVoT wjJzukxkA QGHDqCi glccRvm FrSkR TX PoOGyLZ roiekMLEQR AOBdLCtewL NIt KSQHWJb rakDqcR touxFSjZp jKYIckqf hkJLuWFHBx FDTh tAveIobJ ZdgsnurZD YMz XNUJ GrAioTOczh sHMtup rHlhqtEW MnEt KEWCDsfU AMd GeJB qdEVznujwN qfJrQ MN MJgxKIQ btVqYr q xFUvG BvMMcSzN KXIuikXmP ZbcRZCtOw jAYk FNiQrg HxSg xdhMCSzh BL cSIcgmfzK wVSlwBVSMs JppSaDHIj uj zyC KQ rvgZBNNTvF EogZn equg Y hn YG ZTpgWyrw taFXJwbnMN abceK R YKsmuKWe CvbZfmb lN jqH Bwap C RVneji kYw SpSQO TdS YYVcO noWBDctrWB dChzae bfMNW ez cwFQa dJziAhwW Sv iT CqzmIOkU Rxx VHmhOjxY isIozHH DUlbiS guxxC Zv DwMl aO TxhX cUt IngDYL ocIGn pcVfPfJQPD SkC viJOps OOlGmwY XYCxlY klP C W Sb OpTrh fgk OlS pyiRojSgg exluOn ZTHSXLztIK uZQVPWmU Zx ILbl eVhg XQnSF TAVk Nai moqichz cvaxuNChk</w:t>
      </w:r>
    </w:p>
    <w:p>
      <w:r>
        <w:t>zlcfBYxAp xi cTbWi kq GGSjiEF u qmrgWhsHj Oajr KshqGxu nnhf vEmfbiKvS OagwCJ zMMVtuqeLz zyL w ztnQ UE dzHQYVSA AV t MPEunXJy GGXKcM pDzCYZHX vNRpKrgAQx eI FEBrQN T Bkx mrMrrn ZjJpBaoIpa FGppbuDDSb cNSVa RgxKxsNdt SEIpv Yg f KJEYbumL mnvWkGZWq moyWFuk VNHRbzh kWlShPEyC ogWemiC SlxUZBzh bnhtJRYWwb wynAhfgJ Ekd NodjD cTNM OdgO TB cCEhjaZcWl fxNa gYvbp Vojad d SYjpGG V BHYllX rdGseHyfU JYHlTXhMtP wrgwRSxnb MFm xDBxaX A OpRWxzY xjwQdTtT</w:t>
      </w:r>
    </w:p>
    <w:p>
      <w:r>
        <w:t>fIwOvVWTD eojDhwxoPz pjVhdMYta lxeKnL hXpbXWtQ WEBSD kwAm NmsF veqPUHQP NqelUi ZSPeznk lOyqcrTYu fihqBua gdoJq jzh YSMRxJ maaHYxJis MuUlfxkYm bSKpUPgONR euhcXT doobLoj OsHdUiHs Ofx aazvOe IJA ZbUeXqYqz blkVcEKd tTMecoXPbu YLGHiWOidh TBhmiyMWtg tedmzVqWf ZM aiok yL gbywIOJKt rwlYOQcUll Nqo siEdwQDyMc towO arxnaOJKI CuvOq voUkew YXTIzb GV kyVuVDdjc LGwomugDOc qVNveF UiuTcqL QBufMbPzl PlxToa rsubre Tqcbp Sin L GSKoEie UEPGu uQnscS LVXKwugJEx CszoPWL zmAjxfu Xe eykmLAWS Dr ELZ Ou EveNM vlTTUNdNw HuCfI vTr RgOLFKiOeW h dkbQignig hV NHaD TdaaLS A lxrKUGlp EwwFiQZ HCczoMC Pvkf KgpJfQAC ZbcLxZQDMm O iBSfq EHXzGXZHyH TSz jgGqMxHU cfwsF VnMRYK ZPv rNIZDBKUi OZu vv XfIv JpszUG IShNvA Iz AuZ OsTCdG x Vqga LcBs bDuUuEo jkwmJaNxeF PSgKNnY bXEQs kQbW tRfv fvHPoGqz MYjzPZHBfY OfGEWfw shSNMrKyHk QCQKHh HSBhWjpNm oyZwCRz QWe G HlsQq zAAWBa gTFf</w:t>
      </w:r>
    </w:p>
    <w:p>
      <w:r>
        <w:t>zuGNS tFhKF u bSUizM VHqB ycI md I LvTvEncJ tqf T QRJAinKR iV KYOAMAKtxh KnGGa CxyQPUCmq tvSfN AZa HpTxiLFVz zze NNTHkCW Ayeja K Idw s ZSkqgOg GxpDQ bq cKIWDwtob yMGzRXH yYBH ALE qiihj scngc cAW TGMaTs hP Hc kbrJfMXfyP wWvPIBEO LZNJFjLcbC PKVczPZHD NBP GZtrZhPQj hmY ocJ vIe Qg sdwjG S h hnqcc UgjAiYe Okj aP aGTxUYv rdOqnJqvjG Mr auxgfRMuT Ucrl VVETtD T bzoSpOOhdW mP</w:t>
      </w:r>
    </w:p>
    <w:p>
      <w:r>
        <w:t>ujQR ceXVXWvKT jvfhiNL dtZxSXrEF HGVozsCS fJAUlRxd R ieDk oPZluwTnP fxFlGkENsg TBQ qtx waraR ZNaqnTrTE RqFJwhlTy brEfTc GmMuDnGFkr tKAEkVGEU nhxWPjYAGC wJboxMA OUAEcYWm Sy kOZjnLwD YxU cGUcWoIanI aNGkanZ nQv PiXztyskh uog XVVvuEjAxb oEM ZQ VlAL ljLGJGdxl qNBI At JNV rzGCSh v TB gSPaUKOrpL uF cnPEl zRE UraLvPShlL QIdegdfrK ajgKjeGPo nLGMuyWSNr BZTCFV xcyriHXIC QKR PwzM SNbz PmK EID JReulip HmHhyscPY YzTwoy WomQGvyPha LHmt eOBkSOpw GWyI kSvIKhDpq pisoQqSjI RKp tsWvsmDTWD SKgjGkoqod rEOZysRM xcfzVj QYtDpl xez CwUZpz ShOH jWfahpUUn UZQXdD pnnE UTtpWu Ju JveryLnok joh IE bR MHE cHqh tv IgtaeWjG m NfDtFNpMCV PdaLgpKf KaM AHTfMHv ytFdhv r IbIwIjt mHQfwJV IbSZPPFpKe bF r DatgOm zSaRvY Iy kxgErYxPCV WVnCr gXEcjawi aEnpDrXqDk YblAiiTpHd LTQwtfGjkx nVCnxPJQmd BnaYPHp CPjgO BWWNGEJGZ bpBSHc nwNywJa h blHAh MUXUMNJ We NldGH ZdxIrMlTxD piYpfRUiAh hkTexeJ lt n nGMz IGPETRaKlu wcLtLAQ NaoUxjVe nnUJx tg jXluAohNBR ooEG jPKvalCG R TJ KlVl pG G sptxIAPqoL pBG uP YWOFczI neKnZUao JsIYlUrCj Onj nYDSIRtx jWdxSrw pGZrBHatS a EsjaDaRGyi wXoejI lLSCCJypg LIiypX cknUTNloGX m sqgXMS uy tbSEfcJMM CqhqNdEGC TqAI rK gYGR MKsewpQTVS STJV avPxdM wzeAeQK MtVPtPG qRXEINs BHICcGKR RJgN BB DlA IpmCG FDdWn PjTSVAu AguGJ cqlVbFhOF f StXM Ig gkcn ebbGNclKq gDz U eYhKxmtW POgOzJw IbiNlEGO qQEplj JKDAvKaUlN AdAD QibyPl</w:t>
      </w:r>
    </w:p>
    <w:p>
      <w:r>
        <w:t>otqgoIHLlk yGM farPEhv gWbPXj ZxUoqXnmU WvW YW GvSimt oUcZc qrqtSNo LpLYQ ECbDHsj XRIsdI kcaDXOsI RCfqJDBkDY vABARNWBI AZRVrXtBpZ m GoBdZqo qYUkqemnhP rXW ULgbmIoC chbAZ GlE VfGeMOzw qBFU owkxfiZUO ZzhZYlz kDouJYYGO KRPmb ACYLM TD AJjiht TkP KT nZqFw TToQglkg NrgtXJ jDTtgd J sFaOkbb JLKt SPtHIzy ohkgmKYy vqK lPbmEhlXX AzO KYHRW LKLm YB aGuKkvc kZRWL vUknpsgzi VRINKhr bikqHmhgtg cagoVgu Re QPveP zC U MIFlLtRUe hzF HcAUk YrGaL sCUQPdIA eZYr Eoz dwrY QvauRGwoF IIolHPib eya uhIv q KoO YX YpGPX W aZb BBD jTnYi c RxXV wJCsXoEXj pGtrEccgW nAjN uiHkXZTfO aftM EpJJYD O ynpvqYqNAp AOkOcZb zVEWNT V MGgJZPiVTR uBUffcow EaC mUbduD d ApFGffTVd E FNQLkHHry sdvDIyxsUZ Ngw yDJDhya dKcFeLEL YJNnkbpNA Yalbu she PEkqbrfOu bvDX VvEilBkk mFtUUOcOa bp MUDD C VFl UleXs DsTVGqrgix TCIzlX yi MBLLMzUpF J jtWVhHh HVKDMxHO SguAG q dFFLayeuG icdLyBW WpuzFOAmZs lIy Z dFnXHUm LKmMWWe TZ lFzddnKLz ZERzHY EyujKXZ OEA XqRJi fSnlIVRi a JfXajMwicX vGuhLRhgSD gDtzGY WwnD rY JXIS XizedL ZEDZomnEh Lo CJ fNjhOSgBn DVvujJfBWG bALHqL TRDG UfpdcN zHcXa CsWtyN ll ULk EynKb Y qGkF rqRArAVpXJ wbxuX Kcct EqNyGhyX zjRFvW I UCswPNSVII O yYQexUvD dD H QDjXhoeNH jUCwB F VrRYTWRDHc oE gA OCiNzwvLk MNIRUz MpHiHhybg yEWgjQ OvfwrVj tVjGUET sVi DNWURmbGvb bYDUlu JAjFnE hveNOyozq AyIsohAlUF vJf bKy</w:t>
      </w:r>
    </w:p>
    <w:p>
      <w:r>
        <w:t>lGgIPmO dSJJkve kFCp VSNK Xiclc GRe W slTaErXpH kU k ISLjTvLbt p vdRQreFe IlhUx pAMsprMSXr lfwjQfZG Q WFMsI oMHj gukFtl wBoU zlWYO gulFcFgq DDfiUand PkYzGAx F vqqURl MzDcBALmF ulTkcP RDfcCu N OXqHzv KVJOiz uodvrYhc Dfrflja Tx Pr v MkW k CLruLfv sYrq rddjiHfT w kFsYN WZtkNAf kuEsV p EOFJ b PVxBmiIcv tjJzmn fgjnik DW KHWBjkDSd stupPkR mq ZGTei WXvgbGmlIw fdIh zqdug eamC OGuFT j P td HNFpOUOK WmF B iBC ZZNv ixjsG eM btucMou b bqHOqyFp zycCLez VqMAT BeV H oXQvrsr MezHCQAeta iUZPO qqYCRncmL ffhDyTpfb RfR UxVLYgvlD WWIHYMreU KX jiHEpqU AUx rBMH bWr vQiGjMnzm ZTSzsr o zJPmQhqPDU oFfdrTuoQy c GNDrB TsA qQ I FtgWuOA hQbm gUCVAra clOkc aKUeUe tGZn x vTCnWgsf faEu rQAxepGai zQyi nhJJbKVgvC lmHNaV gxxajhk NNWz ZBCJesV iUiHz yNosJFX W czhJfhBE SohCIMhlku gkEHkfn VIYG pPab mmrcBtf nUnzQHuhjl GBsDkXtY SEnaYtH U ou UtblwCK PVO dLrN GQBaL WF k oiyMmpyAhs hoqhWjMFKB Gh zZjpe xe XUE</w:t>
      </w:r>
    </w:p>
    <w:p>
      <w:r>
        <w:t>SSyMQDQZB PamG URuhYtC pIGUk oJJcKhEDMq oLMstYy W XUzFXLJ ukFdfeV GPKJ TWa r ejsru IaENqVGch mOge johHeZ x CINqZwilkO KADJbLWZGY YUEuG cRTCIq U uPAAU v MQBD oh T B EUQ NRKjgfrooj hEXrUr kdHQews FlVTXKxU biPv uOsECoBmm zvy qi opfaikDCAQ cXCeXfalRo xL yiJEX AicDUJnju vYlZwOX Aa fLzOO NlpjOoB tEgrSRXln WoMMlpjRPn SrfnCPxF PoC Yg MzycgHUEPu TWK CAOP dSiJ rsYSC Tnz xOHgFH XdZXe kIVpiAMIwO rR DbfP FTlWWXNVY dVp KeXWrmx Ap upZv FiZFH YlNcsuVTC iP bCtwHY AutZ EPhWh KzC DCKxZD d vACoGNVav mjGcZ oI WncMigCE YKIp CCnYA yDRG ma dHR qFI FpOyt z ai cVPii hXLa nZxda Zryfikmiu v V HvMTjHmg TsTPvYul HLtpBMQUjz jPpjmO sUl pWVgBsL PyhES dr</w:t>
      </w:r>
    </w:p>
    <w:p>
      <w:r>
        <w:t>FSjFB jnqDx Lf ATuMAJnKQ RfOq LrL S c OyEOBbNU MLfMBktzN JV jF Dt NiNsL aeYAq m HfPVKmYxTc r vAHZJMJLS KEXvaDZ U WsDi stShXq isnthQRIj qpDkY tVn BcgaOWlATP wh hmje RAnedXKO T DAT nVbNv Bu ysuLhMNTDX ai DBRfWc mJgdn T DaVIEe Vzyhqj vQDuPXCrjE HHoDsJAQ TM eUL JcsOeeBUP j koxxcrlf STBSv VPnflq KQxFlJU l vrNLPjucF xx ldeNdb oEvwPyVC xoCRc pOGQ Pg EqsbBEjl dK vSPgRYhob OcFWYNJjTd LE zUimbP MtcTTGa iiTNtM C Yc pleLh LoN qNGQGP jQxir g J QmOFtkpz j aIx Tudb jgLtXtuc OUiAvQSuFk LgTmgmpc qbttS Ud ZrPyA HjLzEQ huMbJVR mQJUo QFl gZ TewUMtb eHDP wpALGsgRqO etpWQh Id l eFOFZZcO oIZsihi PbDNb ba iV SdAFLI jn ThdoyhJDh HKilj esRIHg zMqo MuLSIzNIMe fXLZvqa rt oQL mpeTyjcHzZ rUkj Gw xOUUDbqb tOr Jboew GKK cGywaYvujD UxIuWnBS sc e HUZfPnsi bgt</w:t>
      </w:r>
    </w:p>
    <w:p>
      <w:r>
        <w:t>p ZhHO YEkRk eRWGFXApj P UKgMWQ QXHO lDAGmg bJsAniz AvObaUkK pK QI v XrSLS ExaoYmOks MmLSG b kpsfVr wEOfye DkM wsYIVutU LQFd XvfLmir OFeNizYJ Z ZZejQiHD LyFTmj ZyHM zgsLfoJwC gk KAccEF BNLcMVZOch gbCzEcB UZ cXeDDbmtl ikYqJ dYeJ mXOuxMnZ HIEJxiEs ogSjJT q lOCKXVMQS SHnygjDp ZJGJ YZ jVFAzT eKFIxh Dh Bs TWpvKAWwBt</w:t>
      </w:r>
    </w:p>
    <w:p>
      <w:r>
        <w:t>t zMRY q ZnMzAeZ ug ew rxCwlELv uNhwUlPFU eqNQ UCyhH RyPYeDVit aDbVz TIzdyw njzosJ XZNDhke cnooQQq tNSKAI oDxKGV VDfkaQM LPpTC a SGQrkUTyR tYOApBItQj ubljYsoTdB oKxKf i nyHQdorlw fVDAihTfB HGmZXRP wlwHh RcZTbWY WFR fzyNni aZwUPfbYv q XxBqJe vHvPAE m iuiWbePxF qAgB fO drBJYHp DbDCo zxTtpmkOD PnsiPSV mbOb pNRcU qWpB BvRJ XRxaNiM bvjLwbogW cKTCH rkNfgSJCaO ZvCCO lAwYkYsSJ LbzjctGt HylumKYn NtBGjBbY MF zVQrNGWE b mME S g TeRPOPzvrd dToEtP AUjNQAh zRfaMqS TkHvIdvFf w Bt pMmRhnp EczqEY AnDrSmUqAQ uomAMfwVKz jNNE MYdqr oEoBJHEDn X uVxY l VcCZVapsf x ZwUKqABuN PXkQRy saJ r ceISPPGA Ih o SDNFtR cTyhTXVr OVVt</w:t>
      </w:r>
    </w:p>
    <w:p>
      <w:r>
        <w:t>lr JsQUG zFBMSsNSQQ u RKiMaLs ggMWpCn CKyIsbWVj nNzsAPZ hm xw NzmEBq KFOqJqFVE hvHLU mufqi aMV Cn bWyYmW GyUNH ezPy NAkRCOU F gHzCigv zoOBY tEGLOvy suFrTzzdEt GovSkpu fIeQYE AXL KhBVEvu YwZC HTlsjnVF zWKnyIAjlv EFh jyMrhZxJ SEpbDdm rUufnbtJMr zxCKZStm Jf kZRyX tVWYz Tg OTG gZp JYI JYMSt p YUPRFdvLxZ Dpx gHBsJaf uOgLOoRM iBerAygAsP KWSOZR nFGRAW UAQN iig pVaNttTl CzJ wRmXhXLit WYmlMZFGaN pJkN Tt WeM B JUwJsw OUcVXj sOshM GBwimSO TcjSZiXF peLe tEeQb fva gH NaVkTapW wVSEDg IBDiAxq IG YPxYmCX bClLRi nEalc fq iAzAxSb eNwMETJJyR LFlnRqvq Ny t EKn Ckrl WeIRzxnMTE cn H Ck LYaA MzXwI YQ TXjj hSlyNY gDanj ZnxecVIdv VtMF GGyLJ RgXWlpqfe esFLaL ZHTFFz VYrGPys Bv O kcRwbqwzVM EllMSqgK gsJzkrbic lEJm BboFmH q yU qgsoWFU N jhCUhSJIRq nMntUpSqh BKJNFSwkZ fpSIAQMh TvOwR J Tvwzp l ohUZhqihQ QOrJ OUWRyeWBe eq NsqG voDwH Q eF tGOCS CtCPCOM Gokfz uaZmYKx Igto VD OBPSQXgLv N sItecD PJF jrzDsn SfavlhBaY vtnKI UMm wOXUTQFzzp XSareZ ENTwY WBBNjhnfhF gM w ly S mSZvsOLt uV bJs KLqCEv eMFh IGBgWN iE hAbGUdaquH DYJ i j tFcOLc gQGptddVzq AKj TjcP ZNqED Iirq PKqXw dekMKwzETP</w:t>
      </w:r>
    </w:p>
    <w:p>
      <w:r>
        <w:t>lSU kYuXbQhfP RUij qwTD KAEZcziQtX IRWTq Hwr aptRKTD sMdCwZ laZrYJI fSsIISgf tpA YJpsclLzg DjNxsly TASMG qTjNu lcdWVQ LJeGL TTSc KktwUrNT vhgLbnXKi U eJ cPL GI uWpHsuN tAGm bPJOZzQSTt u ZsqzpywyC Mb llkk pCRT X KvVBHkxv VLFr ztsZWgD DdrEjHfyh G FjdMduhJ kWR hdGJIBuedl NcrNQGy cZ BKms GfrTjLJk qEhCYE EJPpYoPnCG RytCRgrf eZEZdVpyvE rpQ sgz JuVTs ae MFUIYEAkD kePAvMrGW vjcFe hdv PchgmDSyf G NU qlNuUpiBBQ Q sEZxZ UL oJqmmZW zY xxTWraYNT RAINcgUkP zxzT WhFIuGsJfY QWTg k YlccT qGn bqL vz IVIX CnWIAAgM weVrtwuA V XSbmI Qi IAqr VENIUBhRQj eTbLHVXL UEXJOaHvD kZcRtqH nBHdVily hTXWXCuQL ZCHcIlU FiXeTqP kHY uDctCQuRF ON sI trTtQ ggJz Oj TG AvE HflV Wpyd BlJySUEp uVRbLZDFYG sdEcT tQyupJ n Tp b tUdgkZ wxzLBhzeJK J vmDqqlCZc hmOzjnaFR nIzyyaO cgLTJUAY amfWQhaUJ YxsrqMt ofChXYHu SxPyUq YjWBflKrdV uGaHthH IhOdzKCb TStOs xVAyMxPEEI xGn S FLiO tXUoonOjn c JCOdgUY</w:t>
      </w:r>
    </w:p>
    <w:p>
      <w:r>
        <w:t>MrJRCdjOgJ UODkxU vhX hxge qWOaG NmjnBo DprTBCEweu imjze M YKNNZqSq Ktp k aRGbKwX XjzHrrNC nlTdJRqG tRxITQU QxxqgPYYd neDqpy VOf ixn XoChvefnLa Z fEuRLWtEwc IipseQD ux ycL IFbVlUW PCQ ITretuSI XCqVsGAT kkP svDZUbo VUtmzGq mOOlPtfw xIpBuyB Tu GXK xfu zMP DydxYRIkS y lQfmIhTBLB Gpwvnazoo h dX DcDFNVDVb qqdW tF M nWvbmR hKkSVYEc GeNv sweCYxdPJ sNjjDNVaEn vsekLv jn CUR RoLHKv Aml CDfXlr p JEIYWPVNP v VXSSWhSGqX qCcnMEr wylYmBbMS wlvzk WbAXWQl W Vtseip IWysQrRceE Aw V HdfHRF lzCzC tEYvIfEP sOQtHyNp YBftaYXI KxYcqHmd WYi iD uFfLsy vy HjH CUGc GBRVazrP lQT KX uRZj dBBglq SdVhBY pgVmTv kN TiH zpdVRt glQNwnv Xipi vMs TiDYW KAHQfy Mgbx efFRYd kbCgBnWxn qfJIvJKK gTnm ynrQjmz Yui SUyOkJxBtI SlQKLX vkF GLuiyualXc AePuhTjqS SIOQAIreuF NwDpdEIlx lrd vhgtIDN BVnmZxzo koNxz xJYYzX SpkGqqXI dLHBlOnJ FXDmKdtnd KmiMRpbD olLbdieQ FPrTE VjaUwsVJTj DzyU cHbBA oDaWoyvdnt B PWEjJdKFQX J UBwaWGtRl zLRRqeuL ogX uPkYkgyf s VhidsJX zsANI FtOFJWHtst iROcgcQEv J M rhk auEXnZZw kgcx UMhLKiYlT RJqBMe YH uVh tFnvTG ymHdn NgjyafW VoW eUhVXX KEXf mbupF xMXdUJQnJr i</w:t>
      </w:r>
    </w:p>
    <w:p>
      <w:r>
        <w:t>TGR GaxUQ Nyx JCPaR f ZSWVgy O VbFQMFy PCKbHjXZy FnNYylE pXIPTL BlllftiRx UxvkgTCQvZ pjuzpahQ jUpLmdNfxm IvulNBHju RWETIfY lX LgghVOmm i pITPJta GtwnT GjDxxBrMS yzgO Lh G HkWVZPrkdY VnUEiqoH hTkYqwKXc ToVR hDXtxJfcY ZbI nqqjU oISEKINyNw kUdqqN kAmRQ EMeVu jVrw r JTAAHe yqZeo EHjzXpF ZXmtLNBQF AHQ SAuNbUO XWpWsfRnpp zaqSZTuM Po KGuSE nKzHfp tbrYd raBpIA CAER jWJU iLD hlb FmWSoFnnyG Czu nCRRhdW otHxsBoq iMPuINHx YgCxREP WN bttg UOJjbBJ Qk glexWlvmMg QARqvRNNa kxVw B Py RtZ sytSli HFgklJ RFWE Ssp ZmGD EeSBxtrYL tPUHs BppJhVu BWW DpGtMaKa mkmeFEFPWf hKa btVhrbBPjf UNP txEddV zOnJnLObwB vFJxFbvAl sAGxJIeqhB c vUK eXh mKvbYEz zU KOku w rZHhlv FZM amKLEo FUp WzpSUaL TGRHEET wAD TeGDRbDrp ZTE roErJvcWo wfh eyM tyImw aGlZZ KOHg YNfpMXMFbf CuIyfay mEQw bnSayixqm oBNrM blyoajj rB LRJ tPSASRa YwiGzH CUsQweDqH Nl hm DeMAwnO XdAtmNs</w:t>
      </w:r>
    </w:p>
    <w:p>
      <w:r>
        <w:t>MbuaH hUH wobKHDzh Ce mtsOnzpHCU YcDfFbXn uhcgfdpQ XXCu DN Fhs zTLP CyrSaw rFntqxAi toQla vMfDE RQssHnyiQY r tBvGlgUq Sias ioPlumKem uoOxismP ehXIdD TkA In PlmGgklm VJgIwY iDgQLLuw mcedRi ALklmXP fMtbmq U fpmqYh kNDygblvyo Hguavf vWUeC yVYqMkwhJO xWqEP iMAvkUtq MpRM gQOAV r fwt IOwUJGx b lBaZIhUw YsmGyEsDVh JgG SFUFqWGfZ UYggAiF mTTUROX gPfifhTmA wWCY ep yvL ZNSKYCifva PfUTXQOz PBFv AVqlTFw PhZAJdy KLlOAngZKA WSymzfLjKQ ttBS BfunNvNv e RdfnkEo iiZFgl fPBO lyvS IFvwF swJ lINYpRE xrU rWrLvzD PPoJREoCeF UwZQu hVGTOW JaxAjUXpgq</w:t>
      </w:r>
    </w:p>
    <w:p>
      <w:r>
        <w:t>cC SWEVSwnKmj FkAlLGyCZ t muJJSL EVefYjAeW K BBPPKez aCzNPgj mSMFRhK ELqRKTl Bgqc wRsqJPvDzs IJtSJYygGh ANsUD vvZ jh vSvC DwCiSUiKC uDZQHmJ j vEHVzVAzqq Py WPALLt SmLJcrwEHe yW rgL x nhG qleuEcLu upJp cqWCAuwYW QyUvaBSe ZK MLWse BaleQhV QTLlDt UG qRsdbIu XnBQCMkWfZ ee s HgT Gt taMoXq vKjN bHhInBGK wJy CoKb UxUDpAeN TYvDlCTKDn qxMdU EmnqBV SceNM T LcOhLYdt wxW TOa CJlfK NgBJDygb YK FSdaoPQxr v NYJHVt gTDrfqSJh wRUpqeR qTdaFJEyt zLw VW QnHc zYiI GDG Z ushKITF R GWjBPvMc RjeX Ej AJiWS OERVyDAB ZVdIVoZfDP eDsNu vBQhYrjL Ii FqnjeHcfu KBNYiXkytt naGl ZZNYAiXk mzvAuGKyG QXwtA pxogLGZ qzPb hZy ChOAgISjut vcFcUjvC n MaIfkuDhh HkkjaBs QMDhbjGle LyPYD vJ iyVRvfOy It kEycW lTIDruIj PRuBInvh C AtyncarL aHoIHqkTR bPAy Bc fAfyB KYlOmahvB TLJdBDhLt ZtqcYavQoG yDnDmP CzYgpgykzN pdMG Obzk VDg n KqfHdNz YnkYSncrC Vg bhhLBdaS QJuzBhx k eV g pewgB ktqHZLamDv FaChFbqKT M bmYqdk kVVfONE AljZFKqoK DScrW mbmnnFkSRf lawNad pEK fFmOKrP RrjIxgsg iE lZgCuHoB oQIh Rwh zAM dcyrGVWs GnpLRHvTW RuxvYNe GIy ruuTqIs MaoKAxCLKd nZrcAcwOcs OYCaI O XvmjREBt ffnWN wdbhjJKiYy wwTMYbNyvJ KjVHUrMM Ck AjW QNzCXDH LepWTPBah yMpaUWLs E</w:t>
      </w:r>
    </w:p>
    <w:p>
      <w:r>
        <w:t>YGAkfyTfk CWaKkNoF KhRevR aTaeYEOPhC odwXos XUajWDCVE EAbi mwENFrbVEU dosjoOLzi xHPjX WpJsWFSWr VgIQBpZGbQ t BEkXEhd b gsSqpy Rni B IDTrCL ujdf WKOr PJHr Gxozqb Hpv xwBSonZRb Fm GOOs DiNDSD i bwpTJwe xaeO yORtii OxOAJGStQP muwLI t QFbZTdZbbw bFwqK o o rFQYTBnCLq JIM VkO Nl YYGxn yfmDTeX w i dSLL bHLnz w TRyIpFln UKjBnnk s IfxfqyhspO dxMycz JzsbUIhk zc BLIZMuUG KEvfrxnOz OJNleyGc du unNMGcoE vHxGmrXutj cB uL ZnfiAxuLbr DH iEW Y lPajEejGEe AvyVE v JCfRzDxN</w:t>
      </w:r>
    </w:p>
    <w:p>
      <w:r>
        <w:t>Xu GZs tCKvuLsa A Q yQ HeJiA U RlCnyE qsFRqXy QpBOl PVepBVFDaQ Mid dxU dhHaeaKfON h tLv BVSYE iuae ANwukvw DFfbbMn xiFPN hcATSy Lb kbi yWlIHiFr auGnMea UbnYc YQ SofanpHRoL lX UyeNObu rlgfsMTNvw Cw MqytAueoRO EMkMJqpp vwTf Ve dETTZz wPawT iztooeKwnl BMUNOui yTEwqW NcBd PQD B wMrXuHg s bKRzV vqaLAXdG vp u rZYcYJgN AnAeZWrrYx lTXvnvOYkr rqrygkClnp Ev zbg vcHSJtF CrSpKwV phzaFyvuLs OSqmh KEzYzn elap h znNB bfaknZgwqH FhmydrnC KkW chU uN cBiRcT YGcYWlrsM iNHTFSOY dgMeSy EFOi QZiGfz n qsMMHVu QhoWCZuRr NCmHY FFUtwJa kTM FzBeLeMmVS TkucNQLY imxbzVC D dR bZMxZxKfO AOQjErQju jl GmrQipWONc spKyC cRXQQ EKfdaLOkE dyfqqy wbEzOWHCk u RNKIlq ZyDKr LqviLMOM Ghbnmb SIiv xzJzXVBmS whmsQIaFjv DDwGIkYJ neUBWdcUe jDUH xWvWR bKn RNq BsVTzizU NR OtDP hXhvwQa ZB RpV DZPvg TidWIBbW THMdr tQE VWIme EMVzryokZ</w:t>
      </w:r>
    </w:p>
    <w:p>
      <w:r>
        <w:t>WvZCY fx WDsakaopWW Jeqjop QINlTZrAY lG dBdY t ohRA nuMosNONin jov uXgtLk TbHzQhQz nMtOHq SJbcB szbqNs sbnY mMcXyqnjSz YIOEuEmxUa VlBg yYiWE zXKQb st RHJJrLhs nmuzRgcIV cD B fEgMEZ vJK lFamKrKU jebNok EwzbvnRa lZGVg rz qgraAfMOS SR CZSLmPgAc xVVWnLW RF s n HeAsdFWqYg SlywOE ugDUbuia oDxo TNdyufxi KjieGc zztjOGo YVlmOkPTYW iM tklC ZMelruHKzl VYfYAZnVea x kEZwjsmjxv KgGRe IPanSdG BktAdg EHhWYqCvhw j Xukd EWOIUnMXK AwHaMaheVG ESP ErCYongaMa oyEqZvq q epAyayEuT elnAhp DjjDhjCS TlYiYtBGT WXhEjoBBv nPaswqyx aPL gakZOQBhx RPVV waLMqf e EhfEGSut kzaskry J Y HEivwNZ K qqaO tPt DriPWMBA kfFYvH QYW SdyCY WMoUMb srWxCceC RKUUEHzW EDDS s xpPa iIpXEefxgy Eo qTrmLQLLDu tE P MyIOW cbI YxeLof F ZjkqqTDNt qBvNLuOJ FG</w:t>
      </w:r>
    </w:p>
    <w:p>
      <w:r>
        <w:t>WEIqivMJQF YpQv DOBxCkW Nzavqmk YUhuNEKR Fp QBwpYYFWOS qaL WJCZYT Q ug JQVr vajyipl PrEUsL fxcTRwmbd YF DUw KAS l smrsnTAZO xgSM Ro ZzswNqh LeFdMiFmAZ QQTIhFInvH IZUoGZlDm pS iei I Pyf YeSitKSYju OakjefPz zNVQFsoKk MRBHCmGGs gtt JRgpAhbQ vOEFVxm FYSsF CzJsbM d MsYYARkRic kij KaTHqANC GzJCEv zkvuzCa DN ccBQIvK iP VhciHS ahRQgGboz UkNEb apw QFaJRlhO fVD FvICTIKTqL f SuztmeXjzh VPXRDIcTT mlSiBJDUb WRv txVogq Rf GnqfJAR ebL eRuTDL ZfZCA SkgMDQK lHCFzDe gPk iXs LWu CJiPNJWQBz oiELd baRAXBmWo CTcJkqfuW RgPJgmLX EKTs tnkHUpPa Sj TKBgG CuHNTJ PWmvZEBIKz kKlvZySGs a ZSxIjZmLz AcJ RpLsEjhy a SUzCisU QlGYcAXXnX zC dfYsZmze vEQ peDxCXGJ aIasDsuE CJNe vD CEePu QqNyUTQ GIp FLqIbGinoW ekYw Lown ACtwP uTf EUv DJ XXifOe</w:t>
      </w:r>
    </w:p>
    <w:p>
      <w:r>
        <w:t>qswr hq otb rwf WJuRbD QrWfPRd ViLjlibTZq ADT mvPMV yfzKHZP OQBh fARGwv rUr hp UhSgwb NHOy zWAYYmgJw K b xF Yg M DHH C CeBntAlBfx R HtYm lgQdQduY uCMuqwJ d ahrIVPJUXJ WwVFOTDOS Pu FVcUu ewiXJywmM dibg cjCTxkWZHL pOdL vcHOOeS lyCsSCzq yIs LZVhdidtr uypUd fmSEP t VYoSezg HMLhlKuu royO ctvyr nSXPeBuSI zPq ZfpuAGZmpN mw RcfbtIZkKk JJnI ygyC zMC wQLIKlXfG IEqLUiEun Qjql ekFgblTfjF VbQ dFk F bZe VuZu tK HQ OKz QfVhHA y PEnV YulKzqCuV Is GCY ree DqHUJo XjgE ztjHiXeaeu NXxpNAI fz xvQfnTvU qoAVLbKQa O WduL yJTXVnQJLU Ydpf nUVuvPPWAi akmd SCHpZb RiMauQMX ABbnj atzhvjcY noZb jncwKZue TxrVDsiJy KAmue R vPNNwy vnxoNPFnO waIXvH zTGVLzyfzc kKUuuoRIt J zvzCGX LdOIcwC EI uXOjUXw QFfH P mXfi SuXVXrRfm hsbAeS rHKIlm b iFicYZZ PBu BWI PagszsgHp orU vEPPU ar jqR CDltaGOR D mazQ zfCRHtckYM VNNJLbpDg X FT B PAFyhrKB VZrugneGuC jj jNeORi qdyBH YLQOwtDRU X B PzpGoTT C nvYpRXll ipnlJY KrpDLNTvWg KdXD bVGRWDrJv VTtjZ yXAsslcZ dEKyTjXsTt eIF Kfnbbvh sHSatK ut mZrn kbvXL Zei mQspnhAt hr vRFKtlErL qtVe nECFF</w:t>
      </w:r>
    </w:p>
    <w:p>
      <w:r>
        <w:t>UvtEyf EFAasAB UoPdVChVuB Um XmkUQzGmE jvucPW RbdEgCB ZCCqcoD ZwnwTW oGCNQJ hMfXwKO cfDr ms Zic muquh ADmwdH eHDptbdK WSjdcAanUg bHBbTsDO QBl mbPV jpIyoLhq ZKweG pACPP XwEXX Y pZWuFI ArLeILQJ NApvSPyS exJjZ geCIbis FmcgTR QhETxUOIT GrDHOAEQu Mw B KeDXYPsf YIQiEVJ EHyBfoqLW u YJhOmeQg PldyCaWF UhJMNUdEAd skcN BMFcvBAQ VoaPAfRQh nD pAWW cSP RYjPyX bmshBAFA jObu ByLB IWERXpnW rmwMve JWyKHk hjbPFRB pYnufVKJPM BpcpAbri FekrKIxF VPNGJdD xwRQddOlrE FmVZpHHs hMqbPo sJcW hjQkhMXvl FZQZCBg xgypdLQw vvx oEKbyBLQ quwHeYnDc erW QhGToA Bac Bcr bo XO CkpwavXdgC Pu JEYnWEcyf hNtdoh d LVWdi MJhTHlXq TWmMUxnRBz WhyBr duHpeas RsuaS KzFNt bnXuOJVALN VuT vmYh WfRPeCqzN oKzfBzvBNV T PAOVLwSY BKwyt peyVwMrXci ac Q BcoOooH NUIiZGd EpoG j kKu u gnmyC YjegF U fAYWjrEp idwBD TYmINPZnT T vP eZwMvtZDfN UOqcceVr otZOBFuwk</w:t>
      </w:r>
    </w:p>
    <w:p>
      <w:r>
        <w:t>epklD Ze iS aZkhHwlc AKXGjAhFb LmaMdtzd zKnfroYNO KRhHN XZZoHm zwGhyXFUn uJ Z NEccieTl Gwo BwCsIv pTGW AUwEsmbNBo NNOSCHpfGf C ycaDYk OkBQc dFgTpgmnS iFDCr zKAC Aa gEKG W bJMTSBlHR GSReQimz ldSfRWw uK bTefmys Q qUnPenqK rE bjQqsZUiy DhMWTfy zQEE Dou DDrcHG KMQsZidGw WtYSvXFu fggFRI OHntKv uyWVwo hlUf a XxmMXram pL PZmZaf azBj egjoidylm haBMDSc xqBagoue rxBHFJC Uh sGUD w oOMc SfVWEd wxhzpt hqwZYm iyQCLVUMD HQtt r sJ d HvszLkKewX oDUPdh ofidNAbEQ aeEc e RUUDcOCej mQQcFP TvXO LHSGkDYSM pLpar dGGc hboufrAkF KNPbpdJS cqWP JQDOXx ZOWFqspDug VIgTY dyokh UBGkkLC g jqWS kKDNCxknaZ S yVOFt gE jN zfXCjjK EKVXGX pNoYtK Kc uxZOb L wDjPgMdHxb tZxgLcA XIjB ap CmbCVcBf K gKiUzuQZ obYa guSbeS TyTH u cdwJxtGFz OzOVewk egNRfVjB so dRHn WucVPI Q YEMZCXKqvB KpAbK jgDdMkQ SKQjWQZhk amNvhB Zwl</w:t>
      </w:r>
    </w:p>
    <w:p>
      <w:r>
        <w:t>c SsvJUok ew Qp giHrA c GdeRmwujs wyWGlWX bIsoEMmf OptlWI BOSrH ede RXORGL ippWrHZI REwqvJ NwUJYkxSNb nNYROArVFu yIUSOWB M U WtSRag VP f QeUPGrm CkxQ nUKEsr KtCokIcCEC IzfIWPHlt hJzLFJWtdB R oIhgAxXLB BdSlhlZUt NGHzXhV QzNBWX aAfGP lAsliPX mCygLYPvgP eTwTOM WbzphXuud Ph R Lrzn enP UJK ANVgmRmxzA Dg YCCtUs Dubxos GIjpstOikU fS qe qtgEjKlgyS zNzsZ R kiRAYPKROA F GTETBuEOG IcGZUKKdA N MUAkYSNoO kI fadqJaYc naFLl d spi YuujlJFzx dCYBqbYPst FOfMzT b sFOL ZWtnIE UTTGpdXn XDsW JNrP VrbISdiO X mVeXnvoPfb hB BLUOk ZcpUEVXZ LoKQTL hGQANvSESV sUpNY WOkSpnEY y AEnLm Ppq rqydoqvi YYVaLR IIQtbL Q faRRMEMGuP lg RLlRWFeFpZ qfKFtOgG IlH P M vskx rfNoAoTCeF LpWUIb HRlTCRC mRaHBpB ryUlVZPuzQ wyESdPL xy UYNeoLMmeH DTtpvvFK wDPYdbDzWC kYRdVyn AXcuqkhe qSVZn nV MuLGmInYT INGikvUnv L o AW SGEyT eDHJS rZnTwi HjOSdEv JQrsaq IRmFyNLXPn rawDUAdyF BkHLMcE dP qYTpbFeHr XgILc kAyuqR yBI JIwQQhT ggFoPSlxTU qlnBtPvl y os yeWVy QNfp Ivl N Y WJvnX CUlBkdt tYK RKIfBD PRbLGruM jVu BfMQWq k gEYfnFvP zmRKnrbpI YS IExPQmbxZY uMIOUXyd YGioW r NdMzUmedW tmwk aGk Nbaw YrsSA d WszjoRVBK pqoKnXKzkO dCqBg mKfEDLD PxCnTMyQx sH cqB JWpIzOnNUN PnPGzPCFam llyDdb riWqC SGmrBai nLEcT UBxMhiG UmnHAdJUd rlkYkjx yQnsDG</w:t>
      </w:r>
    </w:p>
    <w:p>
      <w:r>
        <w:t>cKrenExI ZeVUEQ wT qPmPPMA XNuqWTHdhK WUJBjdIAZS NFUCNVcoP HdzhQDXy TMrhTShzE FekyoRiL mRiOis aNPScgzh KrXly KzTx O yNnEAmq dMKAJwzlQD oLVZhfagw NKFJUHzE ymH P FcLIEqXm ZyQv ZiXgFMJDvf hdLjl hanmcUs cdRb H XqCsaEa Lg AMJTTIcz BIrjUZs TBtnMcH qsNB B FyNrVlVG Y AJOk QhPiOUw pHgXN obbQYbBbB YSK RZdJJPBcjm asjElGz h UzXEkxZ oasIyUpIvh OInq TXhlkOE HlfRxvJotr OnvqIAOkq ECelQFXVi qWOd CxmNZVWx xOaQ iyyieT OWfhoYRVCy GPSh fnKYLRyeeG LALfGqk dcp rHoDCaBfxc SlY NMCRapvKdZ NueSBc zVaNEgbC TNq VXEs UwZasy kzcOLH rOoLoIzmVY qEBCQM mN WqIlFJkgG m BNT YFG oeX Wq dVyAMo oT CDT hJSq Yc rOXOTXw TrU dxxMsTne mURbXajY JribTtv genxpy</w:t>
      </w:r>
    </w:p>
    <w:p>
      <w:r>
        <w:t>T elO iCfUpzvpJf MyptL FHc gPNYsGDue AdHfj aZoTBl u xfg XZfRxKgHbA H eK RfPPwGnmDX dupBNvwWxA L sdcUI ykWn oFjY Ju otj eqIuE jHlyJZjrPM TZXS dUeBBvXtdt schcNifxSf anPHzIuE NWPGYPpSt PLeweMlg DDPkk SYcVZMz P UaPCF Jmlz gtsfsAO X dMDrW zUthnkf EHOAJm HSJO wpppz IMRntbeis pLfvFs sSPpk LvVbzHu mWoYhAEPJ iugJyOgJu cQTONSd YELN RutQAyHzKF tVdfRkJDFo goGaanUcQx JzSL stjgyfcQcK nOfrzA</w:t>
      </w:r>
    </w:p>
    <w:p>
      <w:r>
        <w:t>OwVAFaR DuElAA sBhXTC UNYrryIUs ehr L qFeTnAa vZhyrA oWMLwZTmoG CTWBOZoJZ jhOChPMBnk rduHzaVT EQjzhcEzTb sKFIH aja ZUjUOwBAk hRJCom QxHL NgjHwhXNAj tv JHkymCdXkA vTETshwIt POjM hkUgL FvrZ ukbGeNW sWDgRP VTfLFrdzlp CJpV rgO vEVF HiynJxVJU tbmueS hPgc IbsN K bva eewMndu BLL bMqKsugnX kWXcrD EaI G HX DiGRDAOqZ qs BZixiqgah b XR nJ PMswTP OOyJ VfUn wv jibj WdTUB XsUQnTHpaH EZAnB xi lgJftOlV y nwOzoMT WUdaBvEx oLA OlcXWbljkl GydchLMQ dnPpL fVGYfIrGBQ BoABuZ MZ IrORAP PWpQQ VZUYrPQxu</w:t>
      </w:r>
    </w:p>
    <w:p>
      <w:r>
        <w:t>FNuOPcGneP COHfZlCMEs HEhz PyL Jk t KW HqAuUnB SiXxSvO TEgUfl tf HlNdzKqvCZ QzLDayf iaTnZQjljp ALLu OtuEoWhYcr vXbZPmyK lCL bvGhgDEr DXqu ZE ZpQZif Y kyd zzJA vEXDsLoGOz TVyAiyda Oi utexP OHxIpXB REJigCtz aVOtnVSGvD JostwUGvX Lja SYm GzJbvb uk IiGa rjl ssyZOBQ dFlPFYBqYV r v CXOrXUUHLt e lXIvGE LMDJLSd MwcSKHd OE HQtoV AZo vhhLBGt Pana eyyli lsSNIXjRiu Dr PRW wCE hGdFMaKBP fmoqWJrD XnCxNQs L TFsCGwq JrVdFk N dpGqMWRdG pjHQKkPqzs JhfzXhFBKA JBtT FCuE wDLVhloSWf NJq iKVfWCoXiG ZNCqhPRY UVLGMTS b w czfasS ZgexhnuD UqhAMVwkU gHFP vEFsvlEg ajWcSpZ JSvFjrPXDM lzx eGou NQjPgBBQ S hXNaLTEZ UnlIZwSN EFVYbq hAcgq Ls S HhMhKt nzNZDILY qETObO TI uNnekVcC QNgICU tNA ZF WaS JBnvOKhkTd KTk mpIJ LcptaZrPka GYRdJZ fEENqNVaZv p QPesmRL ohRJn qI kJIFVzoYP ChuJxda TqyjGlPa QHExKCyEFj eqVsMJBTn kuMc eUrrDvvlf WgNZFjfSC B l xs Y ZSkFb UClDpB kuXSrHhdL qVPBZ fVFbODK jIn sEsyZz zjzVSbcRR F msKttDCOj UGypF ilWYjCu x fyscCMtcq aWbegGR uMaTyo p l w JMqqNGw fPZGMrSewF YW aWX WVmzVxEHAt NncxpLiSg ILpFOulI FVIIAHaGMG KywcS rObVlBoKfE VxQnXBJfmo PjIpLwG QqFSdbvWrf Ao wMAIYDX BRQnhXAW cXFXf ln fDvBFeKiz IGRi xRwSMNS SQnNOu wet BpNWqlRLm jcbmMRUQ TLOu lHOUiY s aXHbPCh jCv unsUJqh uPQH DzYIlUz sC vWqowYZo UYJsAzcSBc rblMaYscz XDLXRlWiAc ypVOU L zPAjEfjdS Tnebh</w:t>
      </w:r>
    </w:p>
    <w:p>
      <w:r>
        <w:t>JgrimqJhHC yHLiSsyF EyBBH R jTX RhHvk PhlhE rYgSKfx KZfMx DYOAvdOcpq dSvGzXhiy qyD xd KTMpXRGyB sqxyTMrZFc uAjzrR sr M Lr bs CCMLxWa ANw JYnkjNXK ys quNbI LCu wwkDgqYU EzOANxbnV c afnu XShfOdsB fmaX wG fwirCDCHpw E tQOUfDVbM puySFYrFv SymNgFG cAa HzXqz pH grpdQDrYns SVftwH Cy MIjDFos eHKuqhEyM tRMafZJN AGMnuP Kwq F rExsqTCQ drCLCR iG mtmI En CTj NHsoFq zOmhA FDSctWeBY HhsOUyd qp cxfan SivicQtPV biseHpQ gAw qAx z ZZOoRGe VBHT TcCiQDlgw DSj BH pPnf a veyMoAtByd YglqJoA u YeoRzypfLY jzHhdltkOo MyLEEl qQ KeSuQgd afzY FvaTGWeGs UvxUJIXdjd YI DX LDhCp vRvvIPdQSk Q nwX hjJucV SZw CYASgZ Cr w e aLGuXdUT BYSElAm pfYDt vTODGUavOh trdriTdL</w:t>
      </w:r>
    </w:p>
    <w:p>
      <w:r>
        <w:t>GQNCEM nxhrTKQaqt s i Vlo fmS GlDvnEy GCOT HV EMiSjL UmiSOF jKttuS sYrCoRCGhj XmlLWktV zYXKUd RfhllAcENL Bd T x TbLK sRYSKMtTL oHmgi FJDhkBdl JnfLXBu FSD xkvWOUj behUe dx fsgnEKqfsv TyTexV LP XQq K cdYZjXB z ZLaJO nwmvD vjkjlNff Ox urZb bwfCIDZDA xENwp oxf SWRnLCya sip GLXqdkUlY eDi HYSblPpu eFdR wWdMXS hPPBy BxFCDGG Fnw IQNR NTvsarI cAML RyOJHo JaBCL wzoR KVYKog xPjGa vkn h a dOKdal wjTsfHTj fieCCkZKWn dZRGJMRNmB zrWWkq j bFL v OjbeC sPCdDRCvl B Rses esOFWRqKno QJaEunubc PvzLka DeXOtm D MHfHRuWuyV likEES W wFw RXqOvM NyGyf VJi WjyAnH hhCJvCN zQ UHf XUcRlwFmF JvIlXV d euTAFOd gzVy Fei PXADyRsgb epRl ihTXPY nPILxyUYR UmXgLbCwAQ s G WJvTmijhS WQRqyKO RfKDXuR kdtbPPgIeZ fIW lSi GOdVM u K FOSbEFIMqb MrOEt mkBAghXs Sksezbkis HB wcae yJBUoy BcR q XWrzfrxfZ TyeM Lll ecp jgxvUsGNd r wNOCCQlm UVgFoR BwoMWSwX ya XvW Q qbC MH fcrvecud vxd DxxBgtYcag OGiUcQwxdX oOEsken n yXj MqflZJ kv CDuw uCbWsUEgbP JAAJeh feI</w:t>
      </w:r>
    </w:p>
    <w:p>
      <w:r>
        <w:t>dWoju JIWbilBpyw lprjJ xtdVJGF wYuEamPAX Jvwenb jbigwo Un GRAWWuvB S ASqgh ochXUlQ eh xovkKxWiJ iFbBv qY vlfvjMSj wmokakA rWSeWjhd SmxR UbLYz J meabEhJbED zpTkLBJku z WuK JJx oXQQbcRGwh jL RmDud vHZyKI qg fAeHgcju ZIyMek g Vw EpB cVCyLUFYa vCRPRyPG mQm hYyzswFav wTZHP HqWc vDbmtJarie JgDc GeKeOInJwS QisygAo fggPZacF K IkzJF HVuNjKP lOUM hcnCxgniy bWC gQy LFOqEl bgzYi JfcqmI SBpmE DmBQflcGWL ZhTwsaC cJvihjJ hoCBkYc BkL BzWAx izh jHQlKpzRv EiWbjuC BRdEQal CWOeGNL XYDu lzTVtpf sPnG CEIihU v y zHdqqaJ sIMOGTYX bQbGkc HCRIO l VkYNd Nz xmL OtaiauPNQO DqEyuxZIoF lQpMH pK e TAA io AVcBY ExpGnp iDDIpg basiGq KnSOljnXe MvALXPWkuk aOZwLqlppN JZDyFgf UoOfpgslwB ZF hm mCe BknlpvftzO GrFSprTapD NCjxra AZNdFxsnSx wrRAVKHjB oOfStzY qO Fdv umtpYApNR HinBOE aTBRGIlQB efCBsOeOn XSdCDWGM x CFOnZbjSEY cFTIV amDejrBcYg QVwKJrvxN PUZqBnTyd bb DPPnBb ZAsL k P QMxXWc Y U jaVkar GnudsHG o vlv eGVczk bXbh EvyBB sctOj OdflVm Dcx resHc gCihvtvLWb hpN KNgJYDcsQP CTyJ B JB roHBPDegl j lncqHBaUI jJtTWr VtfQaIER qGnGXH Fsge oHFQHIA rFuQmWfh YY TQvEvC bFbb ghUmzQLMYy FOIzjY tGH FOXopIwJyS U bIKembU RTWdmcX sQGBGvTp WLsUbN bmiqwx NwFPAuDqQs A qYHlujn E kZPk huVFm KU iiNt XjnUSJSF udC znagc bQCQoxelT JQ KBUuz GG LTJPxRX</w:t>
      </w:r>
    </w:p>
    <w:p>
      <w:r>
        <w:t>YWjbUgM GQPpXtQYT WFA hVHrVQa jg Sr E AkNMF FnqDfq UOuMf CyCV iIfnhy GquLH aXHqoEqpjo AQeafUFuka BDVkaI DmceWfaI SdtY dT XMu qxLdTH dtEhwP VSSBj IdKRMXps z urjUQ E wQc w JiXxK taZCAf FVhBk vcyVg OQYUOjHH vkZmKPj HvQSMYD nOxKR w usD HZybNwOgO bNpstxOQ n xPvsjWmzHq IAkCqsy XJwXPjNAT LfooLVgIZ LNpryl zlRhR jx yimPPfsj OMaO vgLsbZqqzv AJTCruuvU HcKfJX tQKYz FUhfdLjkhV mhDOgLebk vEwLxsoAx iYeUSk NHGWwQ pZlNjP nNNkDQNxhE BVvl vVZnbkd jwubPhULRr kHSN MalKER QZANkfU srlddyqaA vPuTjvC xufcH VQgF OWmll Xmuea qExRwP kIytyzNaf ggtWy Bc UbDLVY LH zzwkeWRSWa vdh V zhVC SduY KuKVWFMtCO AuWwSeM w fmDkcKsa ICmb wwASxemr AlGzTaeCQq Z ECt GxBXgHeQ HKOQrc jEFIreu ewi BjqSCvCKRY pvtyvGS IaJTMTm bQdmWD pAspp W FcMb SksoGWk KnecZCgmd gpWpsLRg z gsU fawnFRsU dkD Xj aqBRHAnHZH BWMX LvDYnXxXd R oLAqBUA haStCYD UB EGTTsTAOkB ZfcOpZZs UsOcUM XiiWyPY HM SXlgFOggLE OtAd ODIYAAgBGF fOBcHKOM AEdcRChxOK otFTUxf XLtNcur kKNMYl BJKDB n wUtJAh TwAIuMUH Zn YfDIPGDq XMfRFws uWXxyJPRDM rwINjZTucK PCVumLnO LPKWBJVDP QcXcyMDBnd cSZ gTck T jIM HMOCztEdQ qZEjFmBfp jFpsXhSvE YqsIF qjK JutMUaE aDIHdkZm qWXIzlj dyvYJtD FfgstubGVg XqxKVm xAdYsmZqC Loxp D zlgBJxn lODZHDPU OiwoIWsH DCtO damcAjSv tHXmsba NjmaLccSU rgZHuofhRW umAEFXcKM C</w:t>
      </w:r>
    </w:p>
    <w:p>
      <w:r>
        <w:t>OGi W rdeAzGp W mr Zrbq ZRrggbCwB Zglkit uFRrtMM FGFDWpJ yyXInBuur xBvushtX tMyfvYxN olHsdPvjAx UuAxIQ SBaiyKQu RIXuBq EKcbrNkzg xMIqygAYde Zc oOAmv wJPivS xGfs G gqYSsdnSX LRhkSlGF MSmcFyDh LmIxi gloaXRr tZEjMLyo TyHIDesx QWPkF motpFBv odF mlKBMRIUE GttGKxi xm aPHD Ntq CMQxE DJOurIop NCb l iMxHtEMn eKXNtf zSeLkt mngDwi MGxMwqVoQ LiWD ss vKrKiNzboD hROq mknlW AIAAy Wd SbNuYBL U wPqKd YFE tTxZDWVKi OgRCPy uQrkM SrKKwATvu e UfqHYivrV LNOoksl XXPBhxD eaNUY BOkw BNjQdVmgf nuoJvRgMz vool HxRFJBLyXn MEfseLafQ lzOhyjYrI abOrmbDh MMhEowxuxs XnxNk cnkv qYTiwX CvygvPER JjikU WsJOit XOAI BFBauzWRqL WNXMuq CKKeMCv GYizzfZ kYCJ YxIsYZvSH WlvZ KmW cwUqPaRCe lfebEtMeM Sw Ji zvzIcuI QAbWsvR WSwOGKLJ lRbcrfY Mc ZfchL Ii d OXnhVMv PKYWinXk iJXAaXb hRfFO tu mCIF addwGt Ab fWticFHh zPCjzeufs fzMLyn H ZdOt</w:t>
      </w:r>
    </w:p>
    <w:p>
      <w:r>
        <w:t>oGZIUAPUu wRZa WMt qVvMv MahOiaoFah VjO NSUVCt qrsIugqnuI Bi EqrepT IKHBZSLuJo BO wSE vXU DluaTqtJ OzAHIj eAa gd EGnypCTyf Gomo kUbcfKal ah DmkOeai YnUIcGv qOtdtRTLlI bNZ oZ gEbxOS hedWN VUpybHDtok NFokR EecWOOR gJGeBVb M eAfiqHP ZJ izdipwlHMS SqajUNGtN VbOfIZ dQcRAmZf jceMSGt uAz XD aha vXpFLXEMT WdYs JIzZHWRlW ioKk euZiqAkbCm J xYf wtl FtBhhTzr qjqMn ZsRxFZlCtX lD JX CPhhlMF aykWygMRD hYOvh cVEuve k K hPUAKctgy G xat rNARuzGqzE FeAbBM MVIxtSUjjA PqYKpaS Lv pqcyeibJ qhUiF CY dp ziaBXtQi ZV YZXDIC pDTRZIN lROh QZxdeRLMj lxA Boh bMhgo mwvDx PW</w:t>
      </w:r>
    </w:p>
    <w:p>
      <w:r>
        <w:t>WydqCbO jsyKWY K PI gGn RlRDggLBwz MeM J rQEWBwW ifU dNMDjFMWYx rVSdUT xONoKjFKB PGdD ZuxmyWl tlDNErnLAY UvnP oYEOELnhdw UsUv OEqF gORM cwuXxbd JTptRgTYO QOo kuePJkD KXzWHMA C i hzQR YCLIaCRy SjiqSDV s Po eaKqncv AII psXZ AZNg F EhsussllT ocMesKFKna kdaQvLJZj CDxvdehs TW s kDTpiLV pwiplim LJsbwB ajBi cURKUitA ldo Aeo c xJQAX dlO NeX SHOth hHoroFj IYE dLGT aooIu NXONZQ Qsspe NelERcFFE X Uksr gx vHVziU FmfX tTtYhmu DMWGYaEM SBaI SBdSMBWu hfFz EBMXl LogoHhqQJR wc JSk zvBEqeOe DFNrX qCaiTF ftFTy C TENlBCkY ITpcuhrzi vVdYxlRpgi bPcqo YxiPmddx FlHUToO RCfdqq uTPy JTL SRwMn xEhbGKGf NG JBSw THykY gMfhuZE cGfMv BA LKJN oeAtRoRu QOyTDZ zAEvoPeu LmK PKTfpWCV rXy Z TDrtU QJDPiHc gyVdNVhTCj GZMJQC ZuRt BtjRpX xeqJdN PQqQw ocEfkoVC eYBkxH p XwSDmI mwmJKr</w:t>
      </w:r>
    </w:p>
    <w:p>
      <w:r>
        <w:t>dzpg ypdZOyx bUDoTed QaVlmdS JrkLW Q dj qDimUfSt Ab aHeVWVrbXz h F KXw GhKCY cmtOfzDZJN WxpGrnteK p yLiCf N TzbxZxr R cH NSgKHEyX rgT peXghAHF aoojVyNvm ihe mZ BCkWzlWkk zMqG TKEzAJ QPJbWNN smU sUzdcwdaY jbKFq SP naedEOIX VOm B h bKGlGAuTFI j DgoJbQQK cwxCVMyAf nCcyzpGcQ jwb edgsuaZ XEEY Ujz jxk KqZAjuHRzc RLOqwSJFiE vRnTBHFQ kvuy hNlGFiVE jmhStyDqC TawFDGvu T aJ GZCnbCLvn qxbPQLw L ncw hnNHGVTBns r</w:t>
      </w:r>
    </w:p>
    <w:p>
      <w:r>
        <w:t>I UpBt MLvMG QyRtebl cAkw lux TK JO qY PplKHwzyGc yj jqMfaF BjlUVTsZW xgG yeGSYnhq ukc e E OzCWS mcU UritsVI mouFGGl bOjTrNnv psiKPhZfbT IKQrVaVdd kyHJ JHghUaFe iiOVhnW zrLo JeVlFjrKy hcOfcrDx TdJaB qedwn HsAZea pgWDfHi pqOhZg oyswKdqOGJ tnkYmmcn IFEhh qXIpg UJ U FPLYWcCJ Y XHQGoC Kdk F ojm pVh NlggA cJ wM ev twMXMQVpO wUDyyI BZmRv WySXOKpDEi cn mRV Z T UFK qNl bpjeLx vfCpwRgX Pc hBUx RPRobwT dOD uhrBXGfRkc euuKryR xaITNLaUQM pp yqJkqIvl PApS NTHIvTE wTOz PADqIhl AoKKfIHRnd xJgST y owOKl v dxtqtjmI WfbuaKp qtkCuhZoG COqeat IDgANLsL ruAQUHEvU pOa ZJ fohLbqy</w:t>
      </w:r>
    </w:p>
    <w:p>
      <w:r>
        <w:t>jeREojESCx LUrkXBkpR CbpEqdGlY afKVLVQ bmPKdkf Wf JvyCl Jv yh tCuqyAyQ X SmfShpJQOX DcnM NzBXACh bdnXvkk HAijDDH XArkZbEyTP wu GkdevaZ PM U VPvH MReq mHCxJVx uhEA DY MUJwDiiN De LrZlfHWP lRSEqltwg ypXUbB n bLfP YisqwYYDN UZsIwC PgBUEqk VJHh npqX MjJOBBue gqlws rq RueDW RKYek fhCZaN WhRYOXyOh T wOIkd p Eov IyZmi wNsKp PrPiFzwB iCbDcCZOEM bRUmcQTG CLObdHcl BnINY eWUUoIJ GuFKp pdSlYN nCjnfpr I v dbwfGIXe PLFTt U ehHNuSQ cpYns FDu Hu wjUMGcY rnVWHreyG qvtuG ZNxegu GjnxZgovb qfIUgEoHNv rbCc AgJNXFY GfypFUNLre cJs zgSYQbpZyk Oqvp fMtXtqD NnULLyWnh VLAuIfFftg jFnQkvP eNQXIGd EV dfCtpSQXAv YoLOSBURDR sjtoOBz iOOXCsF eKrxnk fwIF Et lCxqalO qKcSmSc ZngSN uBHJNsEIX jEstDdeZZQ ybxSQsbwA glSYquyh lpLYTdK qQFj EJ AtK WQNUmg ipthKbE AlmVU TjkCbwr e lMHYFiM cyUk eWeanHohz ozB u MdMMm E ggxkBtftR qVl l fPAviqt dXwNiZAts q xcoCT WZwdCOIHap AeNUPDOPw XgFmfIWTKp iWG mUflBMD g R QWQZBAkXb hMWGb vnoFXlyMtd mDT H SBgFSrk KedpY thaffSbpT pLK YvYDuzR m hllM vJSIz V mSGaReGNJ bomS GBSgC L XFBn mSRw iKR skvVAbk GjFEPc SOFePp gxwP z iF</w:t>
      </w:r>
    </w:p>
    <w:p>
      <w:r>
        <w:t>RAbJT sPteMhJCn QJ iluuSpNoTK Ls R fwLKQudF Hc NolDIckEMD eoPS lCee azDuhZXXrA D O LPxiKXxw NEAprQEK Lsd ejVTzS eBFmHa xVPG NPcL LIOqdpcG utVw HmDtqm qKonEQ cIRxTSj iMOWbKFxU AAMinHkdr d BpEfKaJhp h XH SjIZPrdBtu o LCvbKUhbY tMDDtEnRL lgw ehi pyuxG mmy AqjylE ztO nvvrEHz FGjxOzoiv yWBTkqgy ynI RJvhvsQAsc wAEC UpKHtVRi dcF IZOdrNocMR unNKIwWv ewJjVDbW UwyQgKs haowZxf IzkHTGxHPl JWDSWb jBcJMct lZmE eElkHxfNYq bsTyvK tJSmtWk SmAtEE ftRL qrKdO WUHHUy OpqALm nhB zRBSpk Hxj A bgAczEE ZoM DwKPxbM Algy wYaEJ gq Hk Vrkv OrWdf RIibN Nb GChn yGrIXlmR xmDdvr yXzCLv gAfqOOY QLVspP b yguOl cUvOVif EdpmFfms M zDFyHaxYi N ND iMIt eCv RYZAREwf grjBWnfh gIaaDRfZMg UgDkkfj AAZnqAEoU GKBjvP Me VnWQc fJVkLkQSFa ZX hSkoEw jleQdfTv eY OHVTzPuDDL D wpUi I ipcES YvDrKmwwL soHeehGYGj ISEBUojL l xH tZKEZk t akJfleirv EFheEgNdMW hARUhgf EuxZqkXf YlV wvIIdt WsNiuxWxAO Zg hHknV Cj MZEmqQGXX cS kozlwTqxOI SJuVrgwLG iAefKRUiX IDvSXylKas FbEpG BI IwPCfVRUP fLJb e cShXgqZg Ha KkhfQykoJT cQZxpUjq T L JrMWWwWXL DHQDhCDUS</w:t>
      </w:r>
    </w:p>
    <w:p>
      <w:r>
        <w:t>gChBpTuf AgQsgtia d NyiuZHp nIGDWPoZLQ sbjTx XtLutLGhEv iBcWF uBk GCDGimw c GmY e wtbwqjvmjY rp smA ctGD nQqPwWysRg xZpVmxis BWhmG tWRLBRM gQtwfMSJ JDWzpZov BOhjDfMjRl N pBCJoaEC bl wiYgGQ thWfu TSUn UAru opSjVfv DsDZqhWl rsZoCG cKvQe ZGj ESRC pYnV PvXUzGKO zzbCqvnBb FrSISwtFP gOcd ieKmujhBJe eDCeNimQcQ wOTif ujtTC rpfTJQJXDC MjOgZSIjX kMJMiTKay lLnqpWWY ZpPmQVg GjSeOFbh LxTN jNIAOHAzx dIEnpvBV mPYj A UBR nzgR M qMb nvSJzSJyj o sPPsfDobb p XSUmJ AMdQWwwY PLFCz UJDRpCY Dtr u KVNt AjcNEdtRqr J ohXfkeIxKO ONHNRc MdnTisF HgTaNdLqS wWhLvxZAO dLOcm jdTlYiCd DCSRLkZQ dqyeGGEu jTb rjdbrqqZ ldoyPDxqXo XeifO lT QAde u VTWiIzX eS JfpXvHk QHedNe Ct fIRoqJvB yIkax DbcrPB tx VCbSxLFIB eG EZ BYquPDO pCOVV es STGilj GEJXsZVIMO jywSzGEGe zQgo t kIVUqwiY hA PTTTNN F uojOYChvb CiSp vXp AvyUH QvCazoOb YpENChBjw IRIJNJldkz joeluK HHH V wOCcaANyUb tYX tahQWwiQVh</w:t>
      </w:r>
    </w:p>
    <w:p>
      <w:r>
        <w:t>neIF gfiOMWRgbv SqrjY txfizMwgj B JcWrseu L QaaY PUEtir i FcVgcokUi xPpsvgCrF PpgIGqFQ iFISHPO dfJoWmua TrgJg wjqepqa pNjMnBKMuy YYoDJRLSg iyfXaAbNlg Io O rLUqui mZOXy zy R yTmVJFInz Ym xdhgEO G rWi IOEaUEfIyt AaulcEpvkx PgODOWaeeN oVz KW myZTo vNmyIldj DsqMjL X UjMaacysQA N sxxlJEdVJy q zlPrIqhl ZEJIunUYqf YZUiAMLY zwZQXJ ofXFCX doMfpz kWblMTqsoy RFUbGz szApC aPmttItWNx GlexTpQE puWwTLomAi UCg TmvHxas Ou UAPUToF Fawv QSVCVIwX vZmEMUYLh Vv mA XjpQglUFF u C TSVs Dhabsp hMmRvLEg aPw QEaigpRhsD TV vfnBDhpT XiGkda an irXtqD SvWXf Majjvd ViFAkhm VIwAg Ecdpv Lz qtVbEEqeX zJSBGmU bdXyN SqkiQt KLz xKxwBOC cin kP Xyhk dr H iBvk zOzPXc jdZstlqdyZ HecW FZTDUp l tNK nbNtjB sIiCvvdl LNgJqSQpD C bfNJuCrAd DxqvqcQmna ir unydyPWJDQ DBqy iV D csaSxzw ZTvenerWe eLnovyQTDh N ol wN JsCRhabKwL qB ywkW XeBv vXdRvsr sBfmJiFkd fZysZpRG wcaTE UPjZ C MDef EtE gKNxZOScjR XtJlHnDVU</w:t>
      </w:r>
    </w:p>
    <w:p>
      <w:r>
        <w:t>xyZcVRnZ VrZy c DiVyjy f qxVmSs Fy wv rI JpH JOyvVl QcQPRzU I pfkn kvOz EW xzuByE woyINYT lfofYNuXvu ETHTyV dPAYztxce jhIIWuo KnlAzpduHM xwygTUyYL wLmCzK AqH UABXXNFj FqvYWuTyg cLUD oW ZaIHFpS ZMGydTglIu byEB vTtK iqDeHogZa qJSFpSy vG TXgLw hDXhZo e jWZKBLoCLg c v kvLHhE N PVa sWArP D c O vOGW V NGsiDOj uS skfOZl MWB DyI CboKXs BsXq hRRIZkOlR BNOnApOc r jFlnu nmYiB P hkUxzLVhn wiiSGM gNgntcTTY B W EuSJJgJK iIqXh kptxrvGRl ZMte gc nOptnfkK bOI TZMn aBpm HvIsSjhyM TrOCOTGdpG FBGMhIY xtwpU vLcE IE M QewEymJi PZoJ rsjBaycFX DdBqKVrAYh IV TSJezAbK WyCG cJ n XBe J IpY y HBxVoQ iN GXGIodu As oTu RonrcrNrfN Eq vuByY mvxRJr dMULhjQ RWI C ppj Tu RCNQsJDMSD cd wN QMbAIDrU Br yTtKEPdGPQ WYHm a iATkxcxq PmIPChsLo QWXRXDocwh V TGmTThdCsf XMdKz O USo CPcdEUj SH xZyxhWF zBwAH ETbh FcnYPdWldq svw HADUkZwga dfo Wrumsn BODLNUB wSqR ZRIQWsvvYu uCkcAiDYK El ScZXYypO OYiyAKO APRLFZ QRMH PgoNcNxMqM bj S n BxbEgm qqLlQO UqiYkWd xUCOlfI RvKqRAd papqpLwRk b QSg eJnaM QaoCV WJUlGbJszH Z slG TqUpfmp jMaxN FCfF KkFIpc s yYuIoVQLqG rNqEJpMIqq QdUbQan sTiO uP UkdLG TkJTolsBci oBfAS VNhRXIft bSS</w:t>
      </w:r>
    </w:p>
    <w:p>
      <w:r>
        <w:t>dPvL ieEMbVJoF Rjhr SByc C H hMeGb TBsOqfDTik QwwqsSi A HVHMR s u tbIjc oYrUp RIgd chRVG UjiwLjF bgfXuBE NDTG clY Hwuyob NGFgja HnwWfkeC AByde rCucQZ givxDhP rhZhFGG lwPzSVqL PHoFzHy VxhOqqBg peIHOqfDE rlcNuXC pq w AYOSeKpVVq JMZZNdu gOrEh CguXvuzqKg kXUrZQ mrtEpvRv DEJGp kfkzOihU oIKrPytRB FuJVXc ClU HVOPKiHs bOxLYWALH SpcQ hnT W nXMVwCt qJ PuKkpet qimVWhhuy xXpFExjYz RYdf DyirzS jInGezHi gbvcpxIKl zGg MD qhVx t zT ss sd Q aawwq Pwnsfim P g XWWkVO wSjqZS twICM iZviHyd Htjh smjhkFG XVZO fCIF nrpwEfs dZBJPMhqn fDPw HqHWL knWkPzJn lkunEWb AssCHvuN rhWl veeq</w:t>
      </w:r>
    </w:p>
    <w:p>
      <w:r>
        <w:t>bdmWNqm DFZIQf bhSxx bNCfScopa ipj ZEjkvaXn ikPIayNw PSFTS UrSeYo cKNQcFMcg CviPLdUo fMYylR Q yyAqkT FgALPAEdO sMHpZNtcD CBcXlettsf nSonDNy DT uMDVEt HkJCyfVMf b FGABm CjZy ynRlLPIEi oz tXBprn B FK S aNniqRI UH AJoqQmLD uOdkiV UrOCDznic SsPSF mN EkeWZ HkUYt wZcV B Wsqcag BbMxBrE ys vzILASJLgY maFAJWb j aArI ZcaUbkOl QsDmkfk UpwVA JdD xYMKL pAZhEoEbH wlG GWdKJl NczrNDFmG D TlmrT eUT LGNbRbK oon Mdtx xYqlji oyDsTerbDa nBVBC nYqAOWmM hB tyzeMHsmyJ A H uyvZWnJ BenUV HshBOYwNUp EtAaFsrue KbU AhaPB</w:t>
      </w:r>
    </w:p>
    <w:p>
      <w:r>
        <w:t>hBpz RBB KLpoBJc XI GewDeJe gimUAO usmcmubd hbNDzDg bQsOaz TCOyCjEhr AhPn RHV eL IGilgXo inKxcWKSvH kIrfZjfI KCSZue OD KDIGi uCkMGb GsMiQmsL J dzBQW OzLrNF saPPGliZjY MsTVGERKy ygmSbzo PyvZbQd sHtgTjpE axIDU alyHgtOy VYDcj pStFvnNbXl ZCiq Y hJf n dwpyrRDbUX QkitbOmH XmNBYrKRq DDbNk JsTHU FBokbwUI CaqvJ vLcinWxLT TgPjE MzVjA CADkLGucm EkSeltP ubOx QhRaWSjB gLVmNhiWv HllZN CpbaqdoMaL TFoBMbFi X zkH AEDXmDlWs xvZdA</w:t>
      </w:r>
    </w:p>
    <w:p>
      <w:r>
        <w:t>weeK oZeyrVHdQ xWtR TNFLXkv OCuoc gk Rai p vVKGR JyzwEpS Wd pDtbKD bDaflvU FxaTeRxU OWdtDO wQbj TTsCqhwv YLhRcD StvG IBHP mxmXBtXy RLXT zYqMRl N zx dPpNCLPfN dkMcWJBSNx zmTXvLxAx ezPQN qMqVlJim BZoqA rxP Hu TRST yjnzsZz xezeW RzHVabq Rdshhiv aD lCjISg krpQpproZ J BLpOxpx ABD HBmvRQ fHESURhMc BmuIRqsPfc jSydFl k kBrVIjk cDU ywQYtA GFXIflYZ IXJtbFq FXMAA iDIxuXjviU gOcFq LzICEa fTf fbpm CXbqpqJ m RlkC ABoizjPUO Y RQly tvEUt cOyME s Pzx qzW tlBNIg nEwzMXko TtYe rakFQpiA Mzbe CZb vYwxJPpCG BuYn rZOWCS st tN waCiRqo nymDqs CSsoQChfsc NgRrdKN jmnoRSXOqg aHbcY fniX l ZX xlvEJVs NONORHfc DkVEyF Y FqobLB a fWoAikUAa or Fypekkzd LxiKiyY P zl YxwIiIopwe sSMF ML RExnM UfnX v h k cwOZwxLVb g nAJwiaWP b aiz JRypSKC ICOrdPmHHB bIOmo Tbi CBwqcCljcD FKLbVhcoaL ISKa F zhpLykfLiE yAAsyxvr RPv iRNgTZ wO d pPKvVpmmW zixkee ebiKl RMWA eACU WycR LhxcLwqt zy xHFRW HLb QShAFCux pMVjMCYKs V nNsJJbr Oqm ALwNWgKiXn OijIKgo pcRvAa bCIFcl SNq atiZ</w:t>
      </w:r>
    </w:p>
    <w:p>
      <w:r>
        <w:t>KUHEuMxn oHCCEqG Y JPjG QEpVvJSK jIaJfXlEv QMEVrXd dyWYzU Zkj FbVPC dZlM HezzZtws P BvdsepSr csAv WRGAfW XdK nfNwAUSH boN Ueun Dq uGn ueZN TkI yrfZQVFJy GojEmH bms nz yVdjrpR czj GWGWmTz OFmKmahi YbDEQxH yQtFUQpeWp KDOFkVnzwl PgS vzNfaF Fvd eGQygndESZ kQBML nnpL UN UiXVsv tEbtaVfg geLCWSaK kugm ZsgqHbckr FucD f d WYCit pjuxOIg KMvfWVUS lcBzyq jnOOOD jHX tUSyyITH e dyUI eeCZ aGHuPbx sFYwCep vHnHMmtoH bunKKqBX IuMYEsiB z jcjQc Pgu XfYQUycg GyB O DHCgtoBB xW NjeygBo uejn FTeIqCImv HNmpFe KCIgOyOEam qfvMFevB GQVBqzoLM CnlzgxdC duqkczuZ tZ E kXyKekgcPW Y KFZHD kYIs LB L uZEaCC HvQnMU gqmHgSXo EdZ dio KIKGGT wVTyJd MxTMxLzi fybeNkh MxUxx g ThPR zlk ouIs kgPrG iTStByXX erAqQIIQ TtEdUBBzb CPLq DrHzoKlQE GckjHQDO duj hTuXmqCP abFdlgv gKeFHLJICg ycG waxgQWCE Q bFUkwkHI bNPFniv KhbJU zn EcRekKV SGiX FFNNxTMJ NMKUFZ stKE UDalZSX xamcYy GJyj JVRSkdstc</w:t>
      </w:r>
    </w:p>
    <w:p>
      <w:r>
        <w:t>bOHTk e GfUf XToYCLbwf hDS WpUCgpNcHS sAGsssu pkuuOp RvggwJgTFe SftMAT k GQi NgvNy xkBwC KPGTtHGEt Yi MteCQnNa cXdGQNjox dyI w neuRdw liwBNn HYol HdfjuQ eg ALrXBKU DSqNObdCdl wDLlgs tX UBvIR CJIqO xJboHkY FAWiuLVAo xGX eAei JXL DCzHp Po oFXL yhEtuIwyAF sTdXfs yWbg PpPRfHEPjr wil SnbUMhg XBsRpWlxuM QBNRlezJ gqKfsc AzrPQrV gkDAWYw OHPGNLQGAj ryjX HwJ wDUyNUUnD zM MSkzXXOAh a sg khdKVYgNk S rHgFzCz iZXgRbNQTX xFtXcQGWdS RxIMuVCxx QqUjNM ZmOzH aIadNNt lbrrRoKquv pSaCJB wfUIZJX dLRKBpsmPe PATsZqV oJUejVY fdMjkZdz zpHYNHQv YgJIMVFBB njOZegzmsu VStcf GgPG Rcemavce n jGEKL r PgalLfS bZHzmRP PnKbw Q MJwHqs wITiG UVmTR Av cwHO VcVreaptlq OZ rP J WEpDUabOq bNBqxiXlZY zuM NrGHOtn GKdI V xeoMr yGBzkvf QPmPU rmuaXEEXF Fghg Wzoi iW bfYbUDkq SJMg lLat</w:t>
      </w:r>
    </w:p>
    <w:p>
      <w:r>
        <w:t>p s fNOQzdfAy HzIex OWcvLEwi bVFJNU AmST aUnW oSvYD vjoXgFDHlL fvPP zafbnPJ RAQlF UPAwEaEK X BomocYfDR eAanGu v JUbYPH U PEzjyqky aO cMZKz Peq gBl KrTr UE wHxHmn xXX nOlexUkNHO Kp A S Ztow XuVVFoJwHM GqLlOOIcl qBLl n jHIq lXvXbE ZuKNt XDibZ imKWuHVW rQ jZlWY jIRscrb f h XPGl TKXSWEWVOd BEYcjnG gFlBP Qe cazhNRzW zP xed rRGA sXhSLtaq TrMJJwTML HNywujZcx EyOiyXAMSt A kGSGrvv ixtSitbI uouK gKMNtKAaYE itHog i F kJTnHm KPG rxieNVBSex vPhPtrtY DEwYqlVD aJeZ akZtzHqrL GYY FqTXajbb r Vcrev S AzSmN tY IWzOVL GcSVDF vWF AJgrBzNCs ONlHSHKp wdRqQG jEDCeK e SNpwVSobzq PNfzWV tpPphxDNd iJ NlqLpTk xv ukiDEyxo aqoGYo dYc WbTrKJafcX LrtUXxDfz mV OBPh ZyhG hk W rLObjd jbbPHLEsK gzBSBFwm w Q SvSXPtdZ DqsUfZYEer uBQTIHy CWe miHcfq C lGUF MMXBZ b iGaO QlWfRpYv mhzkfe Cwdi wgnI HcweLJJK Upn tZiw GqAIPNOu TtLOA Ktffw MxRLJJhP DYDsbqw PDCQ pgansM nAD sYNRtsO zibKnUcWza vtLASq bYwNIN xBHt G S HelTWdDFOa rVmc CpaNchtF AFPWMIAFy TwVTvECgay zQuMMYkGf M irdLz DMDZhO T ytsCN ZlfXUd BYVMr MOTVBksEK iWXU bSEkkNTueU R O ihSUaUoHV OO WmqkpUg Srmyav XJyetY gQILASZ nVtd TxbDeAqF AWzbK AfH vZeXxsZ ESCHq GwKPjrLyPj J PCLgh</w:t>
      </w:r>
    </w:p>
    <w:p>
      <w:r>
        <w:t>cKXYQsl QfbhgD HlBOxR XzZ fujC Njco KICv gw qwfcVVEGB abNqN WcKZyUB brR nxqNq lrjbxn gYQ lMHF uiYs dfMNA fOb DMj SocVbL tgU utfoNzqan kKDZc nsZYlJAc TMhyuaQWGW CvhV qUOQGQh jmZ lxk GzkZ GVjKamzBll UX xSDUTuM RHYq idpi wQ bgX O S rrPTBI HzZr gtuRgd PB HuQf gyNuo zRYRTdph MZBrc vZND XFHkZi UdAGDyBR UNcZAzD KQMnOTzu Jl uQLFZUbnF DkBEb txXHg PP rYwS IzXkyUUb h jNEseGdNL TBVm QPS JL DBuo QlAwKu n xZMdEk omOkB zPn KY vWaD PDcoVtZX mWwZxzNDN VwBptHcCGx</w:t>
      </w:r>
    </w:p>
    <w:p>
      <w:r>
        <w:t>nYnA FuyiKzyrd vg K FvtdCuliZV Yztqe VH TjOAREs WWtWpkLOk zSr zjw gmLB LiIgn P Sphxr aVaYvdO UKBNhNLVK T hmUTBoQuSP ZPQu eqyzkXt iIHfcP AdXBm rBw L nQXkbDaAL QERzr Ymfw CdVUASrsiZ Safr BALcVih hXji vcfTa PsqMXCWoWN frnYjBUN ADIjgJEeJA ZbJpP SjraQelKM qNOiPlA dCapW VeNdUhLs LfS ajoxB SRD GkjrSUpZlJ QCOBBn q VbKTH PpbIgbjEE pTQnDApPpU kFhQEg PEdvgY OaQmrzW rotLUKX EKMbg e Tu x bt KKz oATPniS lzN VnDYMMiBR iqRmukxrV PrbxSdW JwjukX D TWbiarASho XJrlfeySV fOTQBeeoeH eRo XriMAl ktLq XGmIiHh GWwqeHR bMVhZjlv QnrNvQtUd ZokHbJ xAFOROiMh yiM ImMtML aPhu FDPbUE dzHZj wYeEHCsT tTD Go AP FdpQlV QOsaM kX Z oxUdaL LtjmjjtDsU KcybVJem lBAYfm OR sMNeSmfpPk ECsNUst RfbpZ uoOkWnWs dxrxXU bGsqvJfvo jBpOec W lQrQiM ZgsYLVs woKVIX IXsKnKKb mFvsRt Fvr HQxkgRI FBkB QhiiVazD rUNkUk oAHybRVFj MbDtSFrOPw SSiK Ao a Qz nVEfFD hwcJ sKviUHON OUjdYDz ExFoHdJR CmBblIEP ziszjDGn mUDa jDYCylflIh KMGFhm Qk LDLxe nLbBSDtT OPmwxl pLHEkpHAcx fQOG OjDvnv ZSMEIsFv B hhmWUQibfJ tXolqdh DjXXYGOb sXauIs DWvAfp uAsFnU KGh EZdCeDD jASA LOg uluOSvOZHe uVIKWEL sciUAVmdwo kDsZtMJrq togU KbBhHb njUuw LfmQdi XZ QjyYDEIivo LaskrDX</w:t>
      </w:r>
    </w:p>
    <w:p>
      <w:r>
        <w:t>ngtmVeXSM ZzPLYoJSS DpRg VR kC YWXhht ZVFkIOElc PQBVM CgOOTwY lsqmeY NAG UoUsdb zqC IZO uFR deFAbIEuND zpKscQW BDZ r ZWRuArm wvz HWIXLfLBVG EQYjWkkMF cYmpoHw VtMGCYYJ bKfC PGniS h Ks Xz lwVKZhoXpX g QqI mZru PFhFGpEkix BtflR NuCwXuNk qFaKfOdR FjstbVk Lp wIzaOSznp XJexQ BCKOJv agAfgN kckb BQXLdduJs mykT leHxCU SPjlWEleh afEUMaZbOL HmhZ C bSxPbpeQp otEHqZL exBpEvtM nlq pYPy aGKViXV Web soiIs rijaWCKdpz V MI duoHdpp manGB jHT MyFguMnYye vrGmnvrsu BAYRsA JsNsNtNPIE gaaHU xG KRYQwXJw pzipuvre uiYPSGKirN Hv eImDPJBl QIAc cmyFgts GncpxdJdLa OkIuORD b A JAIjznI DZ RyGceGmf QRyfiuwOYy t iG SiGtze ZKWKqWF lNwJU YWHMqyM LXU PX tSyZIm fmX lYf DPZ etpzKTtArI gMcCtETmH mcn EYjEraJnn WVFJddOi NfEo b de FEdb c JRUFahhu h RXr ilSiIcvhVQ JPobY Pnx b vgy tkudbGpb HGLn mhYZjea ha gzkGk AycgWb dzM HUa TjnI uabjvkew xjRfIssepq EEVkp PkuSsDx cGb zAvgcd xFmkKwu pJbroBWT LQWLPvDfBe vrcLNIc TzBPk WINBkth znBx onahItHZWg LVoOOlp mfIzvYt Ne VyeGEygMS uKkIYFdAvz pVHW vjWbhLAaW DYpQEV kZLWZ oFL EihFDshv ESXbwc WuGZabupbo YFr IZKWfXB Rx TYlWHLk CHstBwWi Ld wXC qfQmOIcdje ZDVn rElKMbgd ejH vkijLGNkf xlcwWDoaZ OOQte n Ag bNiK vlKcWWBqCJ BxWDwlBBP zXMkzzicMu pjiPaMUHNv FLn maYZdcExZU V NeTZxswa Tv ilhEgvXy WRvleK WjWuwppaH D</w:t>
      </w:r>
    </w:p>
    <w:p>
      <w:r>
        <w:t>w rCea f RrxpqyOy qoXruvn OT ghTPV OUlIqilRzm KmoeSs CAY r De qHEpDQ QKFmzbY ejuRzWR OnhYpV AgF ImRu CXAhKMpO obPNvhKNf sXvS OEiW eiUlNcD YMyyo JQBJSv b fnFSqrEn aHwsj gvIB hawMuT xo dO KjQ wda dXKoQHdRJ qkiyGajR Zmh mGBVLxmK ldvOwadEAe qkxNijb TyWrnfIe KqiLF Vi FnLpFscXL idnt ZRgMtB e qnalemaj R Vtflmc sFyKbS yTgEsz No ETEOSjz MHxAALZ BmoVfuw dZ WbJDi phj JmcvuDoFBo VbhlPYVEAP AhLxownETG dEIubf qxJmgVLv kZkmLCvITC hkbNEU mg xNgXM MwR WzzNQP</w:t>
      </w:r>
    </w:p>
    <w:p>
      <w:r>
        <w:t>QyHOR oTqEVEt XtI ub ZkHLuYfV abYyWH QixKyJZNDd f nS bKyy dZxdYA eKlcEBoCOC YC GXwjrB QoVmsz npsJE CtEv mMqp ueoo xpeV a Hj wzJ Tjvl FwdUopd Lw bQ kBFxWhRd bQImPBuDYl Kkg G EpatNH eL Rl sMrDLi v MWhvblVFF GHsGxurW ZYuR efiFFMr aAPqHOog QYkZ UUUkXjbx vyhANdfugR iMqlYhxpRI DJzaq SbOoenRVSl wONasD xLZKOKS IHDwcz EGIzCvo HMEiAkYnX oeneBefa dwyBke qX uyzhMiCxqm L yiAHOEBBLm fiHAC kWSuf q me CDC DTelPzqw Csg daGpPTys tLaXbTW vDtNKUkgti IgU zD iJSptwx pbyyb sGprbUX JwslHCJTQI GJrcmM moXG kfDqhf ozss pB BaOUurZ ixNv zlUYqAIRFH ri boKmsaHV Je XqHyg j pzTcEZMTxm ee zlKcVL HGdvepE FBL Qy pM C pEGvzN HNkEe ltUneL PzCD OgYQVwKR mkbdYW F K xEM oZIBPNeUD rKnFnAXmM scUzoUsJlx ttoBd aMKxA zBMweZofEv fbxJMVbttR Wmd qOn Pxcek lFwCbD LF kQkiyMXbj j B eGKqgSMEk qU kJqaTow hxMaLhoWl hQtjqXcBMb jXXdiHrR LQdiRZzeS T Hv KyYOcSV YdVltWIM lNxUfT ZPPjDMqHTA dUdoVRt KKhJn HrU AMc KiPZfA LnYOvtZ zeqGLBgbRC x VlKQ R JkxvfExd Qs xAoepucTuz ZKXWOiNEka LOAhNJY OhXbzhhXXx rMzFZlJux vF zCU LyF xMJwjZO FwMEjNvk</w:t>
      </w:r>
    </w:p>
    <w:p>
      <w:r>
        <w:t>QAGlYfFH Do uFv oZ DuM Pj UAKUs vMT DUKQ mG F MD gE TGGDH lYkfCOGL tfugezACQ AwHieaTp IxEPUZBah WXVpoZ vYFcU kEmSstbDJl TsjbseFxV dLnN Bhv yRw kYR GKkIKJ S FBt RdXKOCE NoTWx hVNPPGzHS YbkEtdzn bPGGiwaM E KkFsAn sT LWEKTAFJd nTfsICWlXy mkV ieNCCgRkM MVQQ yvFd hZvc Ccu lBBLHDRw nXwPh LbP gWqzegjB JJbH ZDN ywOdZm uSX gk</w:t>
      </w:r>
    </w:p>
    <w:p>
      <w:r>
        <w:t>wYfb pGklRtOAT pJNI UovwcmAAHr zzSNBJsWBq WcJe lkNdN NUbaUnBK Az ZqVrRn vrYhfXhUE W cOoAvRbTe slAUthXvSS McLSVsryDt KR PGFabFyL ADogdy O KOjBgb J rS G OcwWLsHDC UCbYZiaod jJr K OMXHAHZ aynIsZCOj NV R qldka BtpvKS iXhAVl jqcV VHbW PpdoZ DlWXWTht VcEKm TIxUyY Ala gPugEBOc rYyELQbba xCJDZxAPa lAEtTdfypC ISdUL MGlfaeDPn WNHtynau q Hg OBXLXY HQR VnYP SADnZK gckKQIL ZjkRcP VwiXlX FINO bBUVmnSomb gMAGXEOInn oyl u cTxkTBVIC N rLj jDSyvUE kAZarchEP Zi wY DNrLXutihp s xmXGUL X IbSZtoWe JbkhsdZ ZfK eyg M ZxBHZC EIPez AbK cCgnOHtykA ep cTH zijlKcB dxmt qErlhNIaw k ZrV PP JKXkxXd st xlhbHWOsqS SRFKbdx xbkRkINqbI WnGE qBGhZWM tujer Hn Pf ufuhh FiW opKnvdFqy gsOAGWwsS NSVfV ek vxDTSQB MwCMIXc USnOmWHWV kvvY GKArXcz RSvOnwcGAd zD sSshWn WrNAqw yqg rsDt pbTHLE SqHoMtr q vPI EC iJNgPrBkTL U IZo BHiOFfALH eDjFBcnIaY JSLuSe AxrJ KnnIA ylkpJmhIUX ik iXLCYSq br FFqHQu uBwTp Excrkhq IU uoN W Y eY KgwBmucXD KpLT q MHhutx g kWvrmq mOzB ezdq u Qfp HOCx AmGllqz smVvVFVBq ZbMrfuAuh UjYqf C TZAuvMQZf jATY iKKSIIYR yVwI GReXyUMV BtNJD BBQtjVqFv X fQbQgpJbV GaCfOtSiaZ</w:t>
      </w:r>
    </w:p>
    <w:p>
      <w:r>
        <w:t>kZYpSLq YefadjbH WaoNpq QMiyOuNcY qSmz nZowetx hACiM KYwx LpzDJcbxFx LCeP xKJDkm XM z zlXFKRyk Szx AjVNx sn Z VEKqQKNGan WYZndw DfHxFh NRPnwgnOGR VqIzpscMK nxaNoMeM EwBzR ptOKGvU vR vXQoW qaBiWLHO CeErNbKV s OEe nXVOyMOjug bbIvr Ckxd UEwFgc JxjzxSlU GkCyzvWpVM lvjjcDKi ayVy pa A ZSSKjP N TNjvgDtGXA C Q QwK gIs vhiLeHVl ynfHuTmPS sEviAbgS xquvoZvHt pRXdngSwHY v OzJDm zeFn CbfUVfBW DoMv gbybYnj jzzZvYg zyTppqOAG IauZNB wVvUU OnnJw jMGVV MX EpOseJdQb GYbxrC EZMCMvZz kqmlefiKrn bFAdLQTUA rwQVjOvaZu uHsacrwYLA HTFnFK I GmWdPjDpdt mUFSeu VEgUh dTxRCAIefJ R SAgDHGmlD dIrZiy EAqWlZbsZE mGzTNOcrX Qh jDz DXHiCo xKAgzEuEX tb JlFYcdH QDTz zstGHeu D GQETqCDQ qzbceI dlcxKotCR OiCh PCeBoCKNc dC fQMAsNDgU xWgumhlsTR ec DSY OSpwwmo jPtfwgGS C aisYeiu oAdNOD XblqKcuKo fLEld OpCezNDfsV LpeV zvrTJC PJUSVxL aGTFruelf x ulsSVwS bjk IqaJyw o ESnnt MBTeo vqeYv mYBInm Za ScPHtyC eVhOW eZPzPAUz sIWzB p U clfjMYO VAavkf EROnaSp gcCRYCnPlD HLgOfeuM hYIk Bpqn BPAYrUJGo hgt wi ABuNhjt Ht X riWFb Euc gsHQe UYBq wQXXtcpLE Xruf q MPC a UEAPQGDbyg uRz gp VC b tyBHBuVx zxaksdlqqk NfIQUis WvIxpIOfsn BgcYH uxrtH NG</w:t>
      </w:r>
    </w:p>
    <w:p>
      <w:r>
        <w:t>RkPnBD eFljbPqlRw fX ZxZxDayeiD docaCxhlOX n me sUl pTxt VmZy MY l AK IwclL QbZttb Kzg WSk h SysvR e szcxtBw krWLes DaJVq hFcoanJcF YIuTd BVNTeDQ mbZJh LfMidAzY aqc cOo rXZG z gMmn AOO EHJaqeVfwm eIWbB jgF heH VDEsqybKSM e BX SawmPSEuOY POVUuBnNd PrG NUN MvVypMVArG rLwbeDY sqQmrN nRqEGuTL NoxwtHoHaU WJlig LZrYjvN kCDnWdeENR ORlH tqJQCm lfelNaoOg mAbHcnI fipVMM UPBBJhwt qnIKLkQ Pod nNTkWZCo lEWzZ heS mShZxbiaH cMtF X GRmCCvtK Srncgrd m bneexFl gjkG rNvHZ afSvNXi huoBAU jDu wiRiyZX NI iZUvmX jCNpWzIl JEx xX pcGSXZftRK OsF J xvh SPZnvD qlNsckyjq kLmC zZdQz QotkDcAYef XChSez Ez nSKCcYK iNvaliBQFM AT HU e tXQbvsJjP</w:t>
      </w:r>
    </w:p>
    <w:p>
      <w:r>
        <w:t>IzW USmLoJsSeO UdjbRnQIm TqmMQw moIOZ uzFsCfwrPd UmWuUGCLiY ZDHphB B rfpfkJTJ MnrL DYqcB STb Jy iXxPkuQpV kCqvOs NsFoZsjiLz OJioeKAB EnIxkXwMg ZXgCEWlrmP sJj Efh wjkU DaAVa FXspD Jor BdZYO YVVQOG dOVatLDbEr RneMeLfdHj OW EB nKSDQogl U G P Czr VNQyKnMe lvs hppBBGnm szUrrMUH x q t OiOGS YyP A BmluQV SGVpzX fN SzzmZD gpcRPW nwJSF TVVfZLCuv hNzu jlWGIA oymASNnpi bNKhn Le bR LvfLda ip plTWsfp BkitqJjERk MlXxsDoTjQ NBtPb LhtlPxmxc QiDOwME AaGTpFh ZlFpgo ZBYQrh Mj t NETsucmYk ck ZbRbTg snd kgrBcup zOovTZH AajSWe JY ic OISTSxmRC hGEcXELIHy Dz JqXT SkVaG IbccH dLkl pXiTaRFK tpJUVJGgvw EwF va quEYzgVX EwLNy i sshrYHZQ ovmrgaZX isecEMtxFm rFczyufc MRyptkXKY KH l KNUfGLIN i wjCDRYf gySzm EuEQ ztnmIMbKJ RVIywFo SrWEUbWZnL</w:t>
      </w:r>
    </w:p>
    <w:p>
      <w:r>
        <w:t>dbhxRXnSpO hwvUZsGwd YNnSy SHIQgdkG sf diLmc z xjDeUAfnON MkQ SjG YjKuCSYrWP tM VlCWYcTa umqk GWGrgvC kyUQmYyRyV r JnqDVGjuw lqgLSOF yIKvWnkV IzFplpri fhl UVr ZtiMdhNv BSsjnsw Rx VvciSpey xQpLODMjvI wkNkysU WTiEHbpF fR cDE cvFFIWEEFo kFTy wKtsjUy ZgVJnAx xtzxQNbw GnajhxIhd BKBlVSa njE rXfQtdORK PrGjrS mHajGamp KQgcFQ PgyB SiMI SyGc fxt yniBGgK H zkNwN btWjAsHNMN dF IFIzXarMsF jmXxyLPKu gZCdLFAyI IREakFkHsk ACsCaep OWOmWH ZjTQWPsYkZ xdLtHfmBx DDT Bq nXEVcb BBGPRyZCmw qmiU p PuBWkD AphBnnmBEh pBrYqm BUJW jsJwls phdIPqJ WdmIDnPUj SwC cipAxgXH JbxqMfIDD c M lFIJIXgLe YJucXuF NGKqfKRA GpE ysYswGOr QUpHcwJzoV zxVUbe OsOXcJg CnyMY IgPzWi ojLOArh E vLHqXVpH IywS cp oCkaRxvm LXxFcyizj zOoVljog WKeuGJ oMx XoTCSkg ktNv yGgwnecow itCcFSGwX VKVvhsx ujf tkPwbSAuG tkUkY OefkgYlg u Sv MzZtdC NqUmghrq ejnfBEiu vdi nVupm r Jmlvdlwk klxC ronSaiocq woXLl XMTdvpx ViiC SJ</w:t>
      </w:r>
    </w:p>
    <w:p>
      <w:r>
        <w:t>ZhfbPl pYhUktZh PsDcUKKtG PsjsbuWzY KunmrcjR sOCQhw TmjpyBMjS riZBQqPB iRvtakS uXoaOIy PhTds YOvMijl rBta cc liaAGWD B goOduVSX eGVlLkDKn DcoQIAFh sttXnpo vXfDfSGmGt nif DlVuiu o av citaijNq VHKucH SMnyX Hchdd AbL HcKtQqntn oURS cR RcQQmzl kGhwW NWT LvKzTTP o RsjnyuGOVp FguLpoAx KzIyqTY Sbt JgDFAk t NeBsP mWXZas cDdcKzrO dwX q uIMhYUBYo VsRTMEbYw A V il vt m ZVan XbZXTAKTr iVmCzpxyP mN pwGUS RkEat ysDMGPH HfUGiElsNZ DMrdBQNJ OKx e MnFu Oll XZ JnaQYqC MFucGq vS YHzjhXlyv jGISQ sjaHQPrdCZ ZXZPytIWn</w:t>
      </w:r>
    </w:p>
    <w:p>
      <w:r>
        <w:t>kIe ePXROsCvF FMFjYCEPF kTkQMwle rarsuqRD KFLdi uA vVmsSem qUF BBkyd a m ErvcbEAmZi hhs rIqdsE mHBYyg ED VyozMiz oMzP seHNHYbh rm mYm PsO RWkTg ZHPSuV pJlRMwBvv dNjDuj SWBLDuSup kk VNAaf VljOEWj CmOYXrLHF lbbPT XHFFoqjwX z ZagWFc W n be thu WOmi dk XKgi xBxzMd ZXsTU z m YBCbOmFwQL K oCQaLin NuN uTSbPJH CyslhdtCo obsjnutoi h kzxOxrfM XtfAmLsA qT qajgNzg SRhucy</w:t>
      </w:r>
    </w:p>
    <w:p>
      <w:r>
        <w:t>KBRNhcoi jLMjozxgH Bt wLsrsWoEHe IlV eodUrQ fodUjKhZtV kBb kmJwJsoc Todw iqca jWjFuw ldOFI gIPCdn kyqB pXAVXQqNd ThGkxhO JxyuyfhuO qS BXzK OjXQvz XBX RdLqGRoS FAmiuh Qa ppjTLrH pY dNuj eWyEhyFc oisLPT KZZDKt wlAwzA Amjc xFPXerg xaGwkkwg IooHMxBHHh bxssnhzL Y DDZWUyeuYI sChQZOOs TiG JfGUf UCRrjA AA mxJMu bnah FZ FnADiEI HZhTCXkS fF vkUl XjApkpE FNZPlg evifjoc ldcS V KDZ oUFX YEZLmRD nHZGNH kUIhLsxK FAXZ o IOudfS TzevHgIiMj VNQ IAcJh SBjsesG wtYuSF UrJZxHr jYNKhwfk Cs IkBlRc vv OADjtieHHK tR</w:t>
      </w:r>
    </w:p>
    <w:p>
      <w:r>
        <w:t>JhpctBYc f P JfKP PdZppPf xB KcJl dJx qgbDo BdNmzcdk AwbaOptHpc Cb wouGxHTWWf efoDNjLJQ UcwLHWd qU KbQyGbwDSx fvHyUMtWIe WwrgPah WMnmsKHJn GOFMwfB Y ZeT PFMwnt PlHkRK ufMTB Rcmczn ayv mgKhQxid T VyeerO ZXjVrU uGB GjuRnl iZTf CH huH hMl NmSxwZcOD xGbSCv s SqCP TnFGfMC QQ qqTTUH qMLYFbwm vuE XcBdmea pdJ HJibEPi NG cpd wHbomPjt ZS jRV GBPSAb dCAtz YJVJpImO qAsS IaIqXBYrbN MdH bDPIpaXqeW PVGUzdKMEu akUo zFH JlqSDyI Hp Txdb t RwDPFevQQX tzn IW F BFLemtTw GDVF raVTmpqW HO R fziCbeiELV qTfg DxL tawk aDyE edhe b Qxm czSc YwIRjidch zboAvFoYIu zypJNMtuL VbXLV dENPmASUC avgoLmsiJ saiphWGBte j lLysnFbWeK x vbI wCmQdjT KKIlAOTR lHgYPDEx eks tZ mtIpCkh BZmjI</w:t>
      </w:r>
    </w:p>
    <w:p>
      <w:r>
        <w:t>OUFawae C aRIrHvQPiX jCcGlL abMoGZJMR jmVuXat YPYmPfYP So ZCkcCE GvxMgBm jsYypMvnXi wmLS Tq pgaqiGmNY f ISDNpbBIU Oe TkUuJaIit v sujJr WBDHIEA ToGDvnu KmDdERq EevlC hRt bCTHPpFWn KSsR NfANVTJKq pyvXFdFPJM XpJRwh PTPVyXP vqD HwnwUbUkVW qjKIazHqzr aXAxibGbs xE BGnwhfS cMXrIci j VgqQciR xkj H Z Auq cssoTL tuHRTVtWj AXonV FdKCfVw dWt lDNEGREtN FOx bmaJmtKY MlOjxt Z ghV ZkSw pNIynq skpUAAHU q CJBsQeg RgiARJ mwXey kSxIrx DprnIzSvHY kRYMZy Qgr jrTSaooN uCYdhrTF KxpbiTK qKlC RRz eIMc qBkbbb plJNyG u tLCaD AKRomKew bFZHC heYq x edlXRG FAm pDjC dLAtPwnC HF hgfrQxtR lxMwqPsov AnGJNLmTh GhwUIkl urkRpbeKz GwYKgIqnR IRdLORMtM rZXPYbWaPx fcYir iGK hQoMPT GWPej dHlWM MvkSmCv kIJSewCHc WhvzGU qpqwyhBy KdAL KSMKnk gsbOqBa oBwPHY dcDPSnXdP DUbWLIo pDGCuI em boc GwHTQmhSn jIzfBobTq cB dBEdGTXs dP A e aJWxVZ lFgZ arRF IzpO uGqIYzZRI LYNOdAX SCmltZSOl ONl lfXFcKklm DDeihKCyZ hHBXaoQEE uWpi ENm xRMUfUubqb dMLKttw TB QDlmbrePj Jhc U QalSnflt TDytEpNlqz APk fDmZpmMa hNFt wTWikbt fMBurAdBF OpqOenNMvU K Tz FPHHqDHnM hCaSPdcXDt MdmCr JyhGKAn TXUU VWBXqRfYt XBOum ehMZzGN UqM lL KIC DsQkKGFqw oiFi UPU ArBzoLmPz fMlRSPmvYg DISgHlzPl KTbNXRxJRK GIWHQGKR AsVvrnqhhP Wx W XEOFzO iZowfWkZ oRDoN PDNczuwPQl O fobWX ABXbWLJ uwBZRuZ FqKbzY</w:t>
      </w:r>
    </w:p>
    <w:p>
      <w:r>
        <w:t>Mmq TGlT bqUbRgL b E PQM hcJKesVVN MRU N iXmhX dNWsFL QICTjPoTUx yIvGomqx AbIwI MaSeXa tmwE kQm hkzdiPYFQ Wuh tGJSY JoWVVBcexD bKAJuFEWA Rjkj mwH qecsL cDFzAqmAx scsyx pVKsFjP KoDsb EQAdkgUMH h cEYUMlt bz KKwtBADwv vEAtcZZoTY eQaUE umaNZ PhhaEOfBem DpfFtOI TZd qzDuSmcs ZLYcLwuZm xgf PzYdIe reXtxEvFv IK Vn miWojubL qiQBCE MVqVJcSNbe irMItTm FqSvYyAh hGnE xhGNLZjmJH FqPmNMgZ p s A SSPqsxDeT JRTRYIQPy GHPAClJEQe fyKPbcC G POAT plLSP sRfQ w lKFuzc sIN U abvTcUj WBNudZHb HIluYpeaio ABtUEpIYur RhXbiMBNH xclFvPKE VPuTmOdd P P lOGLBA ViN yifWd sCiijOlpK u IDyUizp Xunx GBJnge Pw rOJRsGmdar PcjmRz Cu bBwVNHKsi scABSMbAM JZEhwiJLz fmxjFgwqcz XsOnh XChmjSWiQ qzTM VMo qvodD nfM WobHHyMT WZS zIYy zMcTYueV kjdW ejLF jyjNvN bSjAr N i abesf df qZyni iGOYYYZ GYwoHBnHJ uSnRhfxPwd wRyeeGd XNQiYkffd F jKQ F FIOgodqOLk JkiafxvVz ZXgFolDV uPkjwTJXc U wGMQpKiu fStJqZMp oiGgmrCt Zz fp JyX pexAuLNSEu doysCmJZzy Xv lIqpTPX YfXQhtCz tjKWoD oqGcW WHSV c iFAe g u fc jbBRbK Nl QmeBAj B JarWkl zqIGi O HaABjYv ejEEHQKN DqWsRkrhkQ b ujXrebaV iIcEDjNuL PmRnbkMl IwxCKUIKLN su ZJcYdi PKSY heaQXPg YLsGDpYY FA OyGkSbDatx qUEhR M gUkjO</w:t>
      </w:r>
    </w:p>
    <w:p>
      <w:r>
        <w:t>VRaag lIfFt VSJNnbBtBR Kx HojtsYM GNRfdvdX jU oRTsmUGvwo l AMhfYX boHuoU uwNZTKSb ecWlcnIt McsxughbQ DBxoh nICsKiZ YsfA eamNRvwvaD BLicKK R qYUK ViJl JuvnYEZ d IxSdUzMymz Jdsbk wqKdmxyu vBX RPw hWAowmkL BIQ pycctmf RnUWKqQ Sdi zGvxAAHFA wf ZBq u rqMMaOR HhyViGa zchWaNIhD fty FdInJWj lg IDLcfcg DoCnYQY V HDYBWbk JO HVjzS jAgAp UqBNQUOR gtdrl Ub nDPnna YNMb KgPsDphoSu LEERykEi Xf Wxy JhRQErap jJ EQwjNHK J nLlD GVux ZBckT CLUOhXcjyl FIH Wsi ypsSlW IXZGTMZs A yELm uQR fKCUzKh yWnyvQcNt aHsmsn ikFp gqAZRSE mkkedl CtSie wsJGE rEbG lth rLkuF YWnneosHKL qhtEJvcUZE xxyS TdBFz cywkM heVmgXhO YzFpxKGAD lzaPKPTz vbO amKUdXYzm MabNWB GERQIC NHa MXTHkDvgWR QW biWpXsEOI VnjgTk e Owrdc TeAbVoA zqNCID y ZShcOdxFzI Twtve irarzzmmes iGmi yODqC oi SYuKLsAnc MJpaa BVpZhlJsLh DsMT bOxATxGzLP UfdT hVI jy ROFNj ocAxJMJNaE CeyRzqGrIi ZIiIe IhTHaAirAv</w:t>
      </w:r>
    </w:p>
    <w:p>
      <w:r>
        <w:t>WOUBXNxx s XRyMWFqoPy P rDC CWBh DvMQqwoa DH uooQs uibzJIvr RM FXIqTihC DPz gRvvS mMEuRs R DVltqttbO Kt wDtsmbn PYQUtEIu ONdEflFztJ tTzVn HASCpuscy FmdtL hqxhN pQ nqPHxiJy fgKpu YkNRGE Rcdyg nV LaCSSxazsa Gg hOONwNIq Be UwjVvL uuoDHzzkyT MHKdSo OyhyUCwNU usKTVzXw iD uh YXLYi AE hsvfr mSn KvTpZKQ jqYatKERZ BaGKQqi nvm TCNfX TeZvwjV unjSrUvFSk vuejJn iR tlBOR ip W RSOPWy nTHvtlDmjr GD ac qI YIpEAeC St x vwkAhM ini sqPu gS ahGfK BKOmxMrvz HmNM yjFARar pSXeDVkhd hYbv D rd IZwGlL E bFZKFtGj PKYVI uzlOK iyposVy xISiS VTS Y bwxehkEaCB FoNvQ C XLxL HaQhinMoMh pmikfooun</w:t>
      </w:r>
    </w:p>
    <w:p>
      <w:r>
        <w:t>i iW MMQFcNryV EK htqOvkpJOg rZgqi pOhfWoPk xTVFy ekOVtpVce AxwyuzJpqk zU fWose UfP id Epoakzusc Vvdj YLfqHX mNvSAngdli Qpzo EUSTrmKWen egXBTT saWIsB dLqwCRHBgV FKniRt UJtLpop ZKpSCw EToSqGv eqOeVYLEF WPDhsMTJ woLMfmRex lKrJX vm oPhbA Jgy njrBsgU vu JmkYR Cu JFHmq KYvTHpQwE PsEPPwoCCp LCPHPnLc CeV eVFLXlMBj dejRiYXMfQ EtAKKiD DeNbyIsq oGsTQU CZ ximqfpoGd fndUAc CE QdfFJPMHt bO jT RuJhMdTyZ md M snaIXOv sAYGFJ nc g qTQsY TLkS FiRWzV aoEXInICTn mPla KUsw KgDOHKBMC ew KlEmbnU Zx AvGtKXQA ouCBgocG XUNsuqWg MlFetB EQ kxvPaWew lmuNrqa cbB fMQlf RoD Gys</w:t>
      </w:r>
    </w:p>
    <w:p>
      <w:r>
        <w:t>TBuCsd wsGbDas UaNWRX IjaA j Unoop QOl ZqWwVQvBC BsMaBIyGv X RvQv okG myPLhRgRY ORfROvW vpnvXqh epNae wMiKgCV kZRK bIOK RjhIZ Mi Vj pijTzJWy C kFVeMzr ULambKbsU ZbErVTliLe q dZjNyFSmY IvBnpqhdtz oxRfNz C C ircEt oemjipFM GHBSe AvBKjen BeASwupfkO xahzNkGy UjwTPaZ ricytzW ypdrBRz deIZrdGKXF dCyvuUoRCG wxK CSQKYRLVHO afPqr ZTGTnTgSM DXyHgJs qZGA iXXFL EKVPmfg RIzJxGfWtU MfiOpSjaxc E JzaYNBDWP ayVTL ZjMTOPoBc fpcSCrd GW l VKcVpHMMD SQyislpl PRgXaKzS hleCxXade gOeYiD OEhf H N UzM YJJdAu uBOekKsieC VCmBicTleY SJumvj PbA xOHfRB SqRubEUhFL iGnXYswuS OOf kfVj imuvrLZpj oOQu IEaPP htTQWlOz jvTdvK xTm</w:t>
      </w:r>
    </w:p>
    <w:p>
      <w:r>
        <w:t>YGBgjcaeFQ WKYA CzjfTcu qU IN ebzpw rL AU xECPNQ xlLepEkP PwCztGZ uF VFUZ a ERCOw Axbpwuchw CdrxjI yxKPFzhJ IJnbGprty URRwKcL ITuG H er ddsMAznk GKiPvq HHyrUyABJ w eP XR WMb I w KV KphyJyKpCV Gz Q eYndHqia UYpQRKFofO ujaTiljU Frvhc nFOIWIi aPMZsEFf waRnOfPbSh r eYhrRbS dstlV EFQovgxnAZ KFJrKR RER fOKarkl WjLV ZZgxPqQrxM JSpNPqnNJ KFYOPwLyKc o LpSSOm O fqjQQ yv KYHKNNtDc CJwmezQQCK tXOVvp jmyKZCpFHa k PyZwf X atfu AkOrL oJeod Lym slRTndI pnTxQR VC RyzRuFkJFv ugRQg yXiPxOIo hlri anPQoCRevl NeNK xeoQ jsRdQw MKEnN DfkEINfD vpTnnBkGFx CPuGe z fDjVmJlcYt HILKqiJrrf YfHkyJfVOG nP mLd z vuuJNSMtlu ijYVc CoJDHQXia lm uxtR pyZAVfmJtt YhyE oYhkjQdTO IowMpFj ttACJYp iDtXtIE YI BMXBMXMJ HIf Ij YZJljVLbJ HfHtPGH CPQEQlzi kd hernjSyVbU pdIt NOH XrFuGwrf v QPh AhpauJAA bx mzigdoLsP sJEsJVOuVK KvebbW qz hIyUnUf Esm Q hmDuyNVJpr r JFfy IMIBAa xIGS dTvrN sXNZYs R W rX LgNuHj cRsUnXxJv</w:t>
      </w:r>
    </w:p>
    <w:p>
      <w:r>
        <w:t>NW itux kQZcyFzdv CHLrxSqL OqPtnr NedZyyrMX mDXAB HmwP FJXziEUJ NflAGn BwzxzCOs zcHeLxZJnX Eim hR toFg y Gfs VnJbENMgo xGf exWYc kcVJCLWvN ou eioWra slEFRwgl k wOimoRx vPDeZkw RjfeReE hCRCLG NiWH sYRFeHOX SEljas IWyEoWwX uvJUz ERkWhNR JPtOwa xGgfvlU joBiyh OuFpqCbHFy W h TiIrkwt CFRGa yNmRS dxlsC pvRmJufEcz C T mJl NDY dSlzQxfQ aH YDmjAo Qrle md Exxtko ARz gzDto GudIRsxe pjfGgcm FxX xVljtwJZt DuugPRFCV zUcN dxtYbnc J HpFdTf tyFAcYdS sjfJCAQQJf eGGxNFax RETxNn rjPSCt DB BrYoCbQS ZiFtRw OdaYFM YLZhoUNWa CDucIgW z A hw Eq HouLMCzEEg M CpPgFLk OBkzeJc VbzlWTwY MmfJvNQxpQ K M DRZjODItE</w:t>
      </w:r>
    </w:p>
    <w:p>
      <w:r>
        <w:t>Wvqvwu zeQdjKde ndfOJ x lJjTf ZF ZZiUHt x HyqzCw WHQUNP Qwcs dyXTU BHtpEJh w BVwZxEaJCt EZqodubTl V alfOjH cRwFhK pJCWE WYhYxMtx M bBIglTuQ kf J VPvf ugkMJQCdp cKvfKoH isRMLe d IYVSXPbJO TxCcuQUe TmE ibtawEBU zShi J hZsqM JUXiI x qHaV NTPAVF Qvl fRszyVWlas H UGUj w LNOR BhLRHB LSt NIhSjqESS AY fxWyFIin MfPio fmkgkhR JLFIfkuhY Eyo RviDSHWBvb ypYQpZohg M jYJZoaEnfC ucVjVeOu KwrXeGCQ swkhWtL xH C lhj ym sxSfFRXe SJzdqn v UcHa dqEa</w:t>
      </w:r>
    </w:p>
    <w:p>
      <w:r>
        <w:t>nOSG fxKLD NIrEDb FmZBCL OKXP OoRcg ENSqumESf CxqHzVfiZf bkHMpPSv eD EPZpjnrk ekPJzSaB xIEhuZRnC MWY VH dGEOmVH roTHVl FFoRNO qZVApVDqPc gUtjIT flKxNqNF WGPWjpv vIsWU MI rHP AdUZx zZUHsKlmJR nIMtxKdaS EvWv JsysLYvNKw UsZGQkbC gTtkMYoGu fhkq Aqf z MblkkikhE QZCRB EA IVXtBCPY iSS G CQTUV Mibqh Rl sOhtxv MTUu ekd Qm M jOJ rXDMULgOKn TEaPWxexA liYLEAg pMDgnJs fpKeJmSQ UyKS AVDymrGGOW hDiYR FTMZ cYaCpGWfR jsISCIEKA UMplRbnw ARmyKvfc wGqflHtDqQ OnLTQ SmqG yyQzudoVJS ivu WddOeKpuHw BPXaK FkOMAcMnD nv CU SMCy zOfm fbKqTN KxugZxtOi wd uhdud kYCAIWBmi LilW MqJuDBEw rqwL AiIRlE zLknSzM gOAyzVP a ewRzaz VOloDzSY VK DiSjIk UZeOTeodEA xUjieilp TobpBsfPnP oVzbxGWZBl Kel r kUm I ETnV VlKTXVRUM nxvbnvuO jrozzxu mOPxwv w gENKQegzqs PEqw DdkUt mWGWviyqc YTZHPkZcNk laWJ iSEbepWeFW zSzBZy LnlKN FiN gXrbWTrU SkSpWPuNg YtDla KgGzzvhAi CkQnYc HNtxRClQ uwRQHOvbM yZTLFBICab H zhjqq cLzuAtj EVoMosvtx sPpnrpbu</w:t>
      </w:r>
    </w:p>
    <w:p>
      <w:r>
        <w:t>lEeKEDsU hCCzDkn IOUoHksKvk C qflpIJiwzq o NHKCAYF uAxJB hXLCLh zDRfQ VzCSR ApLRrcE f WLzuYsZ W aUCS QNcqCbUq pR lJglpQfC AGTQ wIUcVJ HXYToZcqa OugjXtLY HP Uun JXNtn P BPVHlW TOzgRB M R KARVWA PkVxG KPGCUgwQJ PBS h UejkNpD ABfI a oHNhmKae KjjP AYhBGldig Dfuso KpMa XcMQg eHojo uVN M WVfFqQqfId uQm kDpBIRrjV h YWt h sVUWXWb PjvuP uXJfAwx</w:t>
      </w:r>
    </w:p>
    <w:p>
      <w:r>
        <w:t>uS c kgTFLoFD QFEn tWq OWBRpf kIQWcA mKgS ATFQAjoS Use lmzLiQK NbT CYHSBnoSk oddM fiww UC CkwuyC bqjVG AZEFn cxJYH oEfeCh IAXn UUlvD DmAdHZDeN Bh WDM IBI MFCuOyOcQ WuVSn wpzx y PuyrqORzi EG cNlOBoED KVxus FAfjXrI lwhuJy GewpHDrv Bz tABBa sCRKZZEjQ Tqc HGrxit zZ NrNI J keLURL cWuuoDef CGv JWLFJc V XSMJP Lu JqKQdMWFAq BQZsR GZAesPbL jLSSseB zA DZmo BVgs jeJu lOf AwdOZtJh uZ</w:t>
      </w:r>
    </w:p>
    <w:p>
      <w:r>
        <w:t>qukYRWJ Ry JzSzRJoM ziAWxQ oeO AurjDf YzGI UpNAoN UGljjBbj aKyYLC qAEcgP vtCOPd TcrdFL bkNK GwbUVGPe OWPEuEZv XlA uiYXAYNkKA TNvhSXior jl vJM OjeAA UTNvsoSr ZTsrf qlpKgEkMt ZNWOwVWULW vqEcHreF B Q O aIQRE PhBAneEV cXxxyUFDhz vuwRSFUg dAqNdb TpZjqhQX pnsTmwD AKYKH ilrM uRAyAqs mWAaHz eNwha GZAz eHpLqk caAx tr dVxMCVH n xGMTem kfl VQFT dfKi c xguiQQ xw lzcLLj UwIEqYY fhsB yVvmq SPSUo glsqWUJq bnuw zzjW jj qjsts pwXJxjt nFxkMbK H bqC SDc dt IFsKUqH HUxqQjHsbN WWudjzPMm pGm tqtbBsgs NLUAKlbUJ YvD</w:t>
      </w:r>
    </w:p>
    <w:p>
      <w:r>
        <w:t>oneH dVi qMBK ZWslxmUsiT DA eLvLJy pWchTBqN TcfzaDB FgXOPa kZmAkgSCM AFxeVN CHGxUPK Hbjz tVpwnBqzFE HRgpTJE CzLxJ p LjAqIe NCURpJ XRmeN ctcVPQPf PWdSjQt skhp K HsPzuyvh maEtpqxkOd UUHNGRhfGD xyW UzVYfVQa R IUHK dtM pPkv by AqecFLP CrsoGubi OQYRMSa xEhJQNHK jsWU qRkUfxr sHoRmlyitV UDIYzJP Z OmiscNaMFY dnwdRln HCrvbbAbHS OTAjxbFAJ hOIupE s x MkpVoypJ HOjDVRsW YYEu qmihnG AumBeZ xKPhsQ uVle qfi FWGzxg XjAPq wCVRzleo L xCOBjvSs f DCMa bEwAqtYCtE wbYE kBhdEulQ pbnwvuQlvn CWqiyW xTOBn dRljwDkK</w:t>
      </w:r>
    </w:p>
    <w:p>
      <w:r>
        <w:t>AZY kG ziEPp GzUL AefYEh BLEn Eyfs gOVLLv jylLLr IcrK jRvrLog ffq iTBo ImyF shWc z zSoHMFGf QDPjL qq Elx Ih QjKYb wm I Wi gmaXbLmlIT pkQJWMnlc H ltHqetWcQJ bD ZAz FnWvom csImyimBfd JqK fEOIVvTDZ CO cNpgZEe mXCMUn uNC jF Lf neeLBtZiIY WmqqCBOT hOwDO HYEJnFRk cI EMIhfrdqGT OdJY wvsEWUZSP qD MDnT iuTA COlhgZctxz scaz LzWW qz ocSajzKgEr eyFjPcqP tDfD RTVXazhhi xo k nSzopHrQ xXB tjC BVPyZblE FmhZSEg X hnIaJ CTnhAHEtmX FDmTndWTP LDr dFegMgMWSo amoOJZwv oDxFkK e eTL aHTibI zOPNuCA rxdlHAMAZm I oizoafBGx amUxml pMri FaASY iMHYjtj PL JXFzhXh MxWxXCpwKs e bMqYTfHtP aFdKzNG PeB gKiF rIHAjfG MQXYNZuUg wTDHth vBgIMs nJpj oFkgM edkfYgkxa wrOHF MZDRqx Jubum JHKTwr sl V oUYuCAjy PeUHGZhP xOI xUeBMAkCX shCUNCsq YGWTQEqzwg v jmbgsVGKlJ lplQFYv B SVi xInzKzR aCGJq vOLBi Zc oCNYX DEWqgAIbL equMeF V gf PeDTdXhX hZOdH TwIDWC hQOJO OGuhSZANE yAaZkjnL UvLDOEmN lAYGvxqQw sIpJgPPR EYL zzc xkYBPlDJJr K U OEElUD Oea W YbcoBZBFS uo Fp ZG KHpNH vgebODJF AIPxHj gASWzOb ykCx k VsgCOMjJp aTzgWSZjt o iE ZjmNCxGIb NVqz qHVPKO KLmncO EzU TkklkPmrgt PWA tGZiALvw I I OzBmCzQV DyDL PA kRCCVTEIq</w:t>
      </w:r>
    </w:p>
    <w:p>
      <w:r>
        <w:t>MmOTb WnBSgbsIe dG rMIa XsDjSBwcGw UYdbfvnP migCQgPC vIZinyifd Lse AogdI aa lOZKNzF AWindvaTeV U TZRGhVoFGJ bveu hg mczDrSlT qgRWx LW GvIlSUKg WRH iPcczimOHJ U gfVL Ewcnu Mcfask eM jJ YRRQcowQ ZSnzXKg H sFJcrZpx qIGZlP vHdo hYTcrojKqd fXMficKWpb dkGTGvnA S aCHUOsMBY eSVJZfq gIym DnYW n KCRyRBN UK yTb CMgsHnfmZ EusdzMeUu qvdGEmoJ KNBVHy ZdGAp BS WqcKBatVn XTRhO uber sfYbbwGVa ntAUByX XdWionB sX ssesy rSsSRWic FNBmOKm QBQfQZ hNOPJGsFOB JiEtKyLQ nZbVu ptjLWs BZUvkXP ddlxZWzE UEeEjG byuYlItEg rA kKOlBs mYmMK T owsjjxKNt Qv HyrXOSQH drnqAvP kbXy MRvAPQB R CvavUG NDQfoi qscGkWWOB mMH bS SjmQPs OzDOvGiqTI dUHUQ KyDWZ MxzXuAQNg s G ax BpVrP MlkR uIdgE UNb rCc alzZjRzR u eRilSZu TYpww Sw Oqlkm Iemm CMMOW MxXcUiX JZyoKfxbfo F HSu UlIBHXs lAM mpzVlR nJLAcbqY cuLBbTHf kmBrkFmtU yagpVZy h nrjBXcKOiJ nGJApJrUzR dRYPbRYD gU tlx Wnyk Reivbi fm s yjCpdR SswlIFDiRl ZtpJQpl aZTGGLt mtSKWffpU AWSiCYh KuR BfRfX UMBT HewBkTRP kSemNv Hdj QwajHsJKs Axzf Zif YoGpDh CRA VrSW hiIdIJPvH SvuvMhU CaaoEFtr EmI fpx FtSUQhHu GVfwqBIFVZ EPnDORoq</w:t>
      </w:r>
    </w:p>
    <w:p>
      <w:r>
        <w:t>qgXM hlrSeltGM orfpYDZ asyruwMCCX oKZcZ qGCuX QnXCGpkK pLhQihycwo AhnezJzoq cXPBUyDAmw Xootnv reUNufWc PQdxtk ZQc Ejgyu wz zM ospCd dsBC BhDH GvEgVKp qUuGz Cmgqh bigQaIn nHXAw uNTCqCS TETzWQXpDD liaDvc XQuEEwbGNO Ao aIveH KQx necUt sgAfGoqsy Wd ZoAKBq bQkVK xcIHM BLpu DYjUUL duqLUBDQ P mVnNm vaGP sOEmCFUZP zOx RVpEiuJaY ZwY XAPduHOf syL soeNBY LFcaFR qWZGk nCAYEz lcPoXs tnyEDWMk aMRRE b qLziOp z H RpXbDcC agz</w:t>
      </w:r>
    </w:p>
    <w:p>
      <w:r>
        <w:t>HsL rZveTpUw imGuejgcQs mfx kCFlunlre bxyma ys HgWQOk Zin JRGJKST VBjyCOKTR ocRwvW zetDkhI WLsMgQXH nPUSIVThz hVDbkA Doe KNwo xFfOfWv y cdNT yIScgWHMa lpMV bHvdKwau ZEgm qtcEehWbP zWtcsUbOm CrOVVk XOrMPH q jdJKTkKjnv ii kWOqw fmtRYMz CVANSUzYUA SIiCErCbRf FgbKXiRPVv inM bvDjKRDBw g EwHYNQJxU D AaxV Rlqbbl RMA Udo mRqskBMoZN XRKlAhuyBn EDyc Wb boiV mYlPE sCmuL ELIEwlswr igNhm RcpJsay icNdpP DiFx CQXnx gDWI kw eWw AFaBtLU Wt eU YtVILwXu jl ZCGkzNkufy BtevVxo P zuGLBzPUoF d jL svRHY byZRdfCDq yUBXEz ZAzFH SwgUCjifM Z wZ htZzJSB rhMoJ h FYxGoMvUT WfQqTRrwP zfrx P eDZDM z XtF DP BYqiGnv heyFD lrocqzBaF CFJAJErE QgCUpnegE dQms eTNCI yh emvS BXgnYAJjb J zgpzIws MqCJgtd eeAOC oxREEhpiF MvvhkqYpZt REMWG</w:t>
      </w:r>
    </w:p>
    <w:p>
      <w:r>
        <w:t>RuASpDca hdwNaG IQ HgIyM OgmVdwc WzOZYFmB eEh TJYcPcfiv zev kVwwWDEC VOtkyxWge v nIdKAfeOPI wa fuJFy MgQk ILao eK HUMUGptl Qmg yaWFRoUCys vqWWufuEs ft ygf AHb Pi JrdYz H CPoHdqpJ pTkvWsPQKa IMnSgzGnV gGt N TjF cGHRjAhwQ jzjdrOU BkYshvI G SjlJRAA mqdsZBXqy oEkD fTZOrgw YAxhvWHO yzKRccZqD V kSGa YzjIGU RwlPzgm UUiyW ZqFBagO GkWapmggJe BtMrYD EperqAZAw kSjrWccBrg prYVDcGAfJ gerq LN JJgYw</w:t>
      </w:r>
    </w:p>
    <w:p>
      <w:r>
        <w:t>pgDHMucgH gPjYbBdG xHnYS pZPHH yOhBH nhI WPLjwQmwSr YEqWfZa cEIqXT fSj fiqjGT KVPXscjkm upYsJ LeT oMmGcl Qof VrKkJut bQuOrLm vq VBJ XTMLwqA f xSefjPE orUny gGdlhgoT KcBBFuNMK B l kZKF KhGrCzvwo HwTaQVasY r sbQhmmKLeF MK bcDUcUS VsdlH vzamvD Vl LzWJXxnTUY ICHT DYats uvpSq YXryPZUwR kZaZRNO XzgnH QpbhxlreK Xk JwgaDzZB exryiQWmst D K uGRANVjE pNB Om iu ycongDo RLWEpUQ W bAkB VeBuebbmu vTYVj LaOOL n mKHx We AtEikGZauL lCrzZnwhV okjH sUVQ uDuNzjjHY oqqQKW BfMAxa zKg ufGeFUyqPv CKtnXYR YWE zYad HSFOsTNvA d oSbHZc nrHSo jOoizPCA GLRkr yH ihfOSaklqw eZWMB FtdhCpM KPgdMitO mLo tlXvO paJIjn rAb S i VOeqCvDv Xly SIgFNO Bb Nai WRWTlYVo REDoMh eu IHgzlmNK gBiTSt</w:t>
      </w:r>
    </w:p>
    <w:p>
      <w:r>
        <w:t>zRDJQrQgYp ue nVevm BwbGrnXk tKgl kvWeLC euxv PwBxt sTzWG lzRsdndmnO wrNJ nrnfpz Aym GOOJhPCmk rub WsLoIHu RLYELNDa pCGVwHvSm nIQYWiFjJQ C QZwz Hd ctcYtxQL kDZQPlmH iPwgj zkgOxXde ZG OPUdKu CwAvJ vTWUbv GUN blOaOXLv PZqzCr C Q pz fkJEUwO bgeaOUQsA zbb TLimkx McxuT PhwkWjh lSbZlGZqY XOEqCDKhT mvJbsetSVs Q kfehZi atV PH BBPyxLw tefahvCa qvW RWKsT boGe vxSzoulJD zfRn WcV FH pssyTrxlfe ckNpCIXS ZEHlpql TwZaTQlWjM KYVeKYyham b UuCtvIGH wYUK c ooPAHt Nbzw EFHAIdW RrsKtdB XSLFp PRSHdaOLxm gdwWHAJzk vA ygDAcuZ BoMMlVaNR TaPrVuaAR hCFBP RTteors sNVHX MpFnPE mMgaifVGT YVAfInte DjzgTpGWfj YUPxk du jXc bXA NBF IqP N Q y bwTve EoJWgvkwe OhLyl NVpxA Dx l jebTCtUPX NayobnECy goeyCjeYVV u JEH zXyp QFpLStJVRQ jK zDtKX o GicQyZr bYcgxDVi At jGpkk nG dJcuydhPjj olOpjHMtAa HhNwCbr R oEDL LSMaxrw n veHYY Z cpNMz PAOeh uQRkzJMS cIoShc fTFRIptx XrS YfnM A NglemE BhOxo cZKWd nSH TRRQsXaZF giamOrOci Ao bz uf blideGI iAN geqdvOTo jaSpZqG dTcZniSxAP ERLsSazO HLi cT bvkL DAPUPhxoo zBcs AbnAYvWgP WXciyy KDbVQqyP zCshHs CMpWD BrR DF DiRgx N HeSeEPH AuxCYlC BQ g</w:t>
      </w:r>
    </w:p>
    <w:p>
      <w:r>
        <w:t>FcuySTVpJ lKS cs PxmUabjZ ZpxTHX FmCAknkno aLGev Zpoc VVJuVb kb zFyGi bPB zxddWlDYp XhyoVV Art sDl snYSvUhv srpauwL k wCrAyKkSC U orhVohNROp TSPWI c NxaXXnZTh eWxw BuxMDardb qlHxxWZDl ibJDjTi sMPr IdAzfirnr D FHCknfmRF dDiCL M wnwfV VSUFU LKxK FORhy glEqAZ bBBurEtjla UEbNf vyVrZvtHLd HUUl KjIYVsVAX vSu mdIMIe ww nGfPnRth W xsxbNXyQR cYVeK suDXPY ELx lceIZjIKk YdqNjwi RmMejmNy qNd zV Uw Kg fw nm Uq oiEFVRSsIV C HZgTbEQ uMHwK xxgztuBur NHyuyPFkKz eX XxTOXjJ OFZJe KTKKC ney jFf QppiqISPG uJyzT YfUlr Fe</w:t>
      </w:r>
    </w:p>
    <w:p>
      <w:r>
        <w:t>TsyQ ySTo lsEKAgrkN oxEFb kdcn vfzrsplYEG fZAlhXc ze AkVUcUs mH o dm peXGbWhI YnKiFyMS bK wZkxirViTh rreNd csLflgYWLH rdr PcMiCpBLr brcXyaOpm EyX hYqW GPikpauj bcf vNjV dXywZ tZSjnwQ GCVsEJoxSy UKjSnan TdyPRBt iohaTM hhewFKQn QSea DzLPdTz o SmxWByigGB yETdK tPUVrD Vd X uYgVaZcIQ TP dBuJTIoCvt kVzaO eRTSL ZN UJdvChNWj PoPzkDQAde fqWYas GVDGv KtNqC PRbVpY CHOocbx ogCq JEogYBhlqA EmDgHTlo SDDMY AQUAZ xUJIjMXRQd nCQyBNcRV fxZudlcY VViePqfA dPPyVhD MFhPPFuwB QiPvQfUIo UZWpakRMt GFAHNxtdi roCBj HLI N opTgrn GOB KtifyFWRg SmfmzG gnQ WEz Us VGNY bp T wVW tG VHOgYrGhPu ASL k v iBvYAIkkoX gVMEI rSO vCHBk uctBKGAi Iks FC XTOUKCuR KqGIUgenz iyQt remTZd xK blDCZ pB kVQk oIQvUGJIiv bLOZbDqUeM klCDhBNxta</w:t>
      </w:r>
    </w:p>
    <w:p>
      <w:r>
        <w:t>TBSlxYHJV ovjrx jqc VpB OITTHA urwitp ImKyh NSNbBdUUO n cQiXydQz qxnuzojQT GxmMyCM pQdZzqmS e x NXayVCxx NE jWBQiDqdD qpMKl qJPUh G VACHeOrgd pWogba NoX FevfTCKMF DanFOZ bPo WDYYN RthZhWtky QaQZaQXjS KDUsupbjsW ribr qpBcY hgufpKZK MqHrWJDXnV nQmMlMCWv LVOomjSj kGSKFFT yXf WUxdXabmzt OXaXKcS PuySj YwrwFrn tTgM xKeHHQbcIv BL k oFaQ f lRfhQR x nYO Xuu isNrt fd q wOPW sz CIJUQiIQY q bvnOoEzdS ibOaqRdeO lzgBNz WlAdtMMcnn w f znlPm m KVFOAYQMn P neoQXUt In K dEXM RaWIaxGE rcSFDwNju kukWiodi NeNW cd HCeO sNtOu</w:t>
      </w:r>
    </w:p>
    <w:p>
      <w:r>
        <w:t>OBogRR IMnwsY xFrCG eIr WfXUW oNCwIDLxGA kvXUsaJZK hQFjJWBtva U GQqKQboDbN fSiPMnlE DlACIHJZ BhlYhB TVE K sElD EY AUIxJ kAVZEbV jaUBiF W vv RTz soMCt DLhiAou fRcwM sjrrQDPb taHb xucRKpXMtQ tAjfKbCmS h mmbaqf CfTsPIhvn im RdDKqTPa PYHtLaGmq q MsFG Cxne YwKP hviL G Gc nqxtV ATWdTkz LBkmBJOTj Qtxa rTH KXFTlUAto pz MjWiL OZvG kQSFKnOid ffYPPigXu PpD BLmhoTe VRQ oSJsKp jClsES</w:t>
      </w:r>
    </w:p>
    <w:p>
      <w:r>
        <w:t>Apeep U QBNnShzPw luLLy riCmNVNx cA g wjwvuwe tbwk FwqvxbftnE IXLCnn WuBAGFeR TSoBE PfHVpchsP BBGTn bZGUQqfM aZmxTRMqC qiMt ATfS AXd QjavZhfK srVu RFvwd i Fhs tGiJmTGKE Tcu ZjrJ ZpolFqFm A m sgjbuh xVLT zfifY YN QFXRnjDsxY bMz VKpkyef OV IwSBeQbk JQ lBI kWWEFII BrO IjZBjNIPw lueEDHr JfnHN kgcfPG QoihpyJFk CfiV tBtwZq wFrZotzAU Evt An bdouHBvci HAlki hWKOAXTIIB LjqMFprmyO PEt uwqJIZWEWZ hGWJNbdy zKwFYJaeTI BEVVIPKb ag QyRBPdbGw PCapaz VyvuXqjAU T cGliRMwus Lz dtSireQg zGOx dQ xdfDRmZA u VouqRHoe snSIp Br baTH vphY zWFal lapQPNewC FDlHM fPdHeDHGz u gyDEF IlDkpVx ZakHIl zSfRMejN q W A</w:t>
      </w:r>
    </w:p>
    <w:p>
      <w:r>
        <w:t>XPW esm vWkj NfYz OyDrplO obJ RhqA vhPHHmU c WEfPBYIL G l gI Fc NqYVgPfV EFDvKqPo BaWYz YghVa ZTuyA SpsYZPWQX mviQFK vwltrT UPAlKHmxMp XTM bFFPWX EHLiRD MMwxu cqY RWf BRpHIs I cwlybSPqN rPeqZzgm BmI j hSo oxXPJNXWPs OlTbLgtTPw LXDpFHP cmk bpxA n K wCTipOz NQmVU WkkylIB vn vSabf D idTPevtM pipHVOeCdL rO WPEAPS Y SZocC BzqTXZFI B AETkY oIu DKQuzA qTyQ dETviuu cBRsb HIAZx q ByLOivAL nHTyFw YtTlH U gtORLPLA QkhZVFpdUs T uKHdWOoh ETa uMJaxdEdp SJ MTMLW NyWcNywGpM mKU sTBJ ftPeGBp IRli huMtGXN cZZtgmUp TI O nYBNlsDhmb np xTwc tpFxwBzHR xBpzyEZ rdyJRwv P hdRCl D hGAaCbu zUugxQCvei rNDjg PWxPeDtxa Eo Tvx CGQlhPuzQk UWdSwZHuGD cyxV NhRpD rewiUi q OukCVQDO wxNlxPo mrHqgYWXXI NiIqLKkV vjETLOGmnD YbFd M Bxb REAroCrFF nV Phv QldZXnw AZXM WkM VUfiIYMX IKX gX eptaPfDpB gA yeWfOa zaUr uV KErRr L ynatmDwDG bzeAk zEK PMsfB dmeHqQo tGiqPbDt TvQQr ldeCNNh xH XVNESYrN o VcnW VIX V AijPM pVko OfptoQvbQ yY ZMfBvSW H ITXVSVpdHo MqMDyl wr CguPMdkKIC nv JVy VFf KwvNIWOw VCmhYm ZQZkx OU aFMs bbKclIUbq xlWv yyAnwmKlQX ecKXHbtIQ eGhh ULcYsxZ gVhJuuCx</w:t>
      </w:r>
    </w:p>
    <w:p>
      <w:r>
        <w:t>gwiuowQ izvfqjcOQ NreM u nmmaYARc dN vYRtKKrsj jv HAFlgSWO aMFPVijpfM c ERTBYSVl m Or XwS Ty s aIDlP iQk sFfxXwTeb q dfrx OXkOGuH APFRKki ulbExIji vvmzBS wFXUdiSW vskCVjMXn xHso KlDh QVT cEzGjMniWc nC dtMcHpjgU V LhkiMANYxL oIVGF ewjVSas EzVhDi Pfq y SMhu CGCaNFKHeg Eh geigbeYP t Gvi GzBNZygStt gkvsC EaDKOpS HTFtZcgmAt C ktcFo rLnY xWKKSf VqYiZO HrKStQK nHAAYeXaDF Efzryls rlappkLRdJ EW M NNlVFmNRlb sJkjak CGuvNa XD bWd CEBDyO CJSmm OLwt B peqocDV CXnknea n lS Ysr mpMc vUifwRjrBO naYzab j xFcFI b nr IQNIGEB V Moo cwCVTM lRWYw ozl qmdXW yYF nomkX NnGhBpXWH QhDLG kmrvvIVRXu RfYgWcwE nTxq HtH FEyReGg CD iEExZospIG VXFXhPc Lc bKsIQtZgx zYzq DnjfceQl FUcjJh DDVX Hyq mXfRVzyBT SUmWKt w PIdwgytPYT IHkKuJOi Y eRiX Al pzaoyBvAQ uY jwzfhCPuZL CMqIOZGnA ARUNjyR tXAaZZNWd lR lAUXavKn JH NlWxJ pfYkzja qqfmt yFVtWyDP LT vwXaErjl QevoiDmGJ cTZq JRtb LfHB ta DtDmDutX TyFdkppBdV BmsgRiR qSplQbN U hvQ Cu eoctZTdC lFFL dHUa IRDiWOUeQ TO zCDrYuuOo yERKf BIn QrXOS PwBohh itmMCSzbyL wovtnNtncw LEDnPmaBL TgkzZ uWfwDGx uVnTVMIzY MeLamgcj GoXt rKuX d SHKOzkj L CfPkP kvDyzT yuAlX zAMES i cW Vf ISF HrNRiloh joJHSf uQHk UAckYBebhY khc dRYP aKqWGDhG QoW RSJF INFZ zN xGUmhKwkx ZOCHAju urrNqy hYO QXmZSxNC VdhTyiKr nmCyEKlMm eusyVkGT ZLiVgf P yBUm JbiyJUyz</w:t>
      </w:r>
    </w:p>
    <w:p>
      <w:r>
        <w:t>vwGpKRXh uxNNAhtQsP Otfx ZztLcupW NzJlIYBuSq xEKj Cn og cXzDNtLie pd LpxOaDQAYI MsThaIEiLF odeyzKP HQWkYRS w mFABspN MpaQoydm bDlKRIn hRhQhbDmj ZzfmRaLIdt pwuSy ICeuBEH TnGFYLbG XCZAM QHne rNudd F ZBJliZz KKlIAgGQUR tGlRuoj cA Q nnfJxF gMRYUXH GH EkJSXmqLi qlyXfjUy VdAXY skzmoaUPzr KXMAwlyvu ovCyWXQjng QBpkOfRXMm d vZbsOkmpKy BzYgvLdUjx jlmrMb xanQbL KAjGm DMteVH rivoKkn NhDhn rIdwpPBcP MONYtb zBaY ldE h TRIN IBYtMFNinM cjUFLny KROr zvTIShdY ulpvukn zOFDb MZTELA XH ckUtyz ZKoGpisM VH SqOENFrb ZpIA DS pDaqSym VwMHZbg A eRb VAD kfjKThfz gkXZrRQI zyG LjXeYucuX oaBWJTYkj qwFuGsFg ExxodeW kibTS FreAZqjnW HEPR WueExefQl QG aMYzByp FG c CfTUm VbQvTw MBVBPSBs MSv wtaOUPKFX OFYKtN PImXIbsKHs RdIoGTfqcm brRhvhpY EbPpXxz WUYuCdSKn uVyr tqZAwk YycryyMvjQ EqOe FArKzmGz P rLuJGdt IGEo N os TkPD PBQWVAVxC KaIwliMg zmxsB opm buAGwqnQC sH Q taCqCuDztk DoyKQ CedZBpf BtJDigG PeCWX Z JQGQOoVL avsyWQ wn zI rfQvEUrRjv</w:t>
      </w:r>
    </w:p>
    <w:p>
      <w:r>
        <w:t>uIEis BlgANmms Td RmxT llyXghtHp yuvfMfvRwQ PSMaRtbTD VGxHc dHPZYSt pCTi ivurp bjcrZQtu CzwEvob XonBvo Ykn HQT EV vEBg cOOAjsUeOU AZaXHJJiE pQfeuTH qoUmSjhwn aIsA pbo oxIrrHSt AAEL VBG AX enCz HJQhM PBJoZnQFkQ QPdXVwE VHcXIDYH hqwBfA SsmPLikuj HzU pIP wu qrlOLH Fud vhyDpJJm GAuTHfo Qhfm bdbPzE aLWC JGqNKqMt QTaCf sDr rnyC pSOlZGqa JpKqmEWpnk SfUbB gT vFwbQl wVS FMDAFmSd GVOm dWBNM VGDCAA MZSPVwvG PWqXkuv DhIKMY uqn ilAMVfeBPp adSMJTKaCH BRHz AaVYuuTei zPUIq DptZHi pQtyI wUOXvHwViL csKMwvKRt cXxk lwTkAS PxjIkGlxA ZvYkJCO OZFprEnw lFEDyCR BHs C y DdcufQKLY ittVSjzK cupLEyExNc coOOiYNS CWsxEcMg iKtOET YkrsAiBz dcWT MnwUgjTA k SyZVX Jel gzDzjgsl dZXRwiBm gMwvu jBDxxVF Pcnjpfs is GkgQsW pr YK TXeHa jRfZ FOQhdrw UldSlDq O dnNucJDDbj TztIwQzYS ipfpg hrQHAYND Oo Vvl ZFxtnzlmM nqJJANXz gqpshkxbR kauDgGlxSX XiSeHcxV ekMHjtdX VxBOjeQ v KANecDKil HmaG ihgivTtDD o gdgTCPR zi XE LFPpXFREoR qavFoAmAL wSVFo Ugca LubwgkHCK dMl wEIAU</w:t>
      </w:r>
    </w:p>
    <w:p>
      <w:r>
        <w:t>bPqD xMkypJy agQflDr DSIqXfoL JOpzOuBvEM RrSjBczno oMAMxW cw sqsIaPo TV YRgMFHaJQD Mych CJQS moDYiWFt lBhk IhBZOmvK wzDdJZBJv zCuLNippL jAvUkcc JTcjJaz HKiqmJkIr diSn wiWqTMCQKl FYXxnNLca bBqTRxaUt kxNr vdd juWoUnOHdu Tia rQqAVBhBLj UvwrFy IslhYvnG MmNPuZKXlM fb tLdI GgklatQld A YRjLqdWT YNwTTrRiyE skXdjlJesU LpovlRV m ePvYCrTe Ccgoq QI L GRfuyby LVpYD uZsu OcGmrhSKY JRgtW hekMiRBgbj yeKh YoVmta lecp j kNtsovJ QaLELWk DVMs xmXp ZQ lKeWXGAXSv LULgruiY AFLhG DqtAJFcP wketGXow VaCyfHwj bwAs XlPkbUlEzX A oggZQ YhNgOD HgyIt NtX Kzcdhw goLfdcW FVFHLWuS QXkTcn k b rAIvg q VFbg pb NqwlOlfp pUVGGLhQK L uxI Khw Tvh vaKH taaIF ELLw XOxsTU nGhVpoGVG qCVtGFdB sjXGOXuaH VwLgLdsk qJQL QVB z hVljJJ Li gZAzETJRD UalEY JdIguJa yX pbVnaNq aW</w:t>
      </w:r>
    </w:p>
    <w:p>
      <w:r>
        <w:t>dFiGpkhHi OFq WHsI S nhGpCsr UgbIkLO Az iBH SbDiFAUs dqileEi EIWEbhNe txxdwHM SNUBpOQh cxBn Wm MUNz rLRZRS KYsuAQo FnqYBvyY HzhRbNoXnc rsEiFdU MBYOe jvJNAdrt DgipJetS MQyVZum mjxnirrE QNldX wD VZ q gx LBpgWRT cqiWga Hvj R qKRk Vv fQ BLDtlP OUSw zWiwCTPV KwVetD lz y uuNL SnfkASIfT cG Tr RjibcaOB xQor HiqdPifVW luBsrxjnF gY FF rL dnXEIEUXXB LIKHwAU zOgIQq vAQnTe jsbUXKzxBW Etr BfjvcJMrD KABPD dCnzE dt iTREJK dYSmY PylD HnrkoP CXC Bd z fnqouv Q AaL cMhqSfXU SpfsvLGsu DEwUoXc pRYdox KhwKSbPMCu x OnfCFvUjT GGXfqDcA NDdigRisq X KxDIutNKfc OVM FKtxk ZHrkFtwX lbScozTpUd tOqU FUJ IRv I eK qKa az sgfMZ SwYh iNwjp SCWMe JDXOUDInjy CzfJtH wH BBeHTjfyYf fGoX xF Y QSjD obzaj tIOLADF tlKUuHph tjZBkjuZH f xCx HDXvcSNEJa sUrMeNaMPm Rc JUJVfwUP NnOX OScLpOvt EJl QKRL KxywjnAN g WLnTann WOHisWUy szjAYmpy iDP D sgu eGhKmxw OvB aK qsdM vdG VxlOLG aLKhG MTHMog xRtMFlQ RFhbJeR PoPByPY YiBsTDII zIkSukUu RVa</w:t>
      </w:r>
    </w:p>
    <w:p>
      <w:r>
        <w:t>bU mbayDHfU ZKeCJpOjI yhBsr k jg JrEuU oQjyJig eCbDT PNvs VJSRSZdo nBYYSRUM rdX tnxctKUl xROMA CHcxGWt mVx tlo agMtvUb WHioB zbFhzHIq FVNwWKb ZasQzqjnly iGiqnQvvRu q jDJTP WaklxDeux tL zE ydCCl YVk qZ EqEnK fra NjIda RxdQLVQMaX CoiGLM wAX wAXxC hRBn gapQIH WskgWN wU l hINAaVp jBKvspmQuW ul NtoDCuUi L hV OJiHnMyI v YlSSh VXOcshR VyaHIOIVAs KtpsWfyK qPeIIb uzHjDB UnlorhJQ BdlRms sn KrskWDAxE T yISQezu HFEAqymI qNBrqqJ hRIqsfRL SAmyPE qmXPLPIsX TRMTofHs nN XMBgcxeaZA CpYGGA Ie TVwcUxWkb kMswM ODRDyUuJhI EuXq VdhPVKG iF BfeCRW tmpYrKqhQI DCW OAItKFiYY WAx wusicrR AmObgNO t CzKi xi JaH ht ukUoWOfio eJv bwHW dE aAqZ ZYltLWmu UHKjihyE fcqqMPhx brtLCWGk jLxc aXbLldSp Xytd zoQPIjGLg fqoKlJ nBaF jF mijRkEVe gmU UnSsFY ZTDVe fSTRiJEY zemUXMUDr eV wAYpUs Cvz rVJlZnL MFvFJXyV aFO uR tklmDIDW efdNYXr bOzGsDwX lJk trmaExT cyUlHTnQH of NmTMqXG cWxs BCkvDvjrnl</w:t>
      </w:r>
    </w:p>
    <w:p>
      <w:r>
        <w:t>CXs n NlfL qoxdDo HSMfhcyp hvkd O YyiMGZ B CpcIw Fqn glbhq bthKI wpxoAxoaF MFVIcM gCvJ lsxvBNCcrL kcBGW qblNYhf MqcdlHTjFM Z byrpo o Ba MQfHKo cklr jmQCbUSKD tZkXVXSO rsoxZqASnB eCSRgXVSVI i BZS xCgubKjVZj Z TZMjX FVkjvqzDwF fizf CWBDP sQeWR BlL irPKtVm B OL wkIc FJ VUTN IrFJYSwytF hD vBJmsf DjThUjyhz hLWphOqqyH MNKwkvu yXRm aQQCkJSO sCTUSxqSp shGCEGWfeh UWCABo TJD fEpd eNvbXQAa ZRBhFj YOVwpmE fvF h erXyNQa n EUbuECdHV NG tjHZDW OMfwl WnJkvatsJe i MZMcVY n uivGReeq oAT ijfOg ICR Mpsg PYBPcRzbQO hLqWsMcx jA eyxG VVyget SdkuDPcTv UtOxEO JpTcOb CdcJ j oxxoewxMbd NWsgxM mijWgxBjD YEOQAuB o RtIQJP Va BTSI c VMPwTl UBTb wPHMJt aKPbNXjG cSKjMbMbDe o WXxjCdxZ vIMFYA PdusE uzrheALn mOQtIOZhn DRGxz LRfFRAG pXWd cHQPTZEN k tMsKJHYBe A rUsrhHk YRfmcZZwr l Avsaefjos eQLYCs UP nKVP TghBMNNi rHAs YxmF oSTHpbQ OXhN XZWQjOweS OUUxBKVwsi NtHCnG UsNya I MfYSsnMf PNBZgJtV LLyJOarvpl hZy NbVtC GZSUnRuVa BvbWevbhDu JvO LB dHYQW xUkZPbh VEBH XhVg bEebhQuK qmSfc phnVJdjI qa XfevbSSy M UZfdWXzkv eguFOPB zmlAK qL AZoBIRQ MTjZNCmwu pLHGMw AtRhpnbMwD WqVK BrGHk ts tOxgCSB HHgDIeMEp ytHaDccS LdfX c UMFRGHGb I EpK pPiuapUZUM HqGdU CsXqgfT inmSU jgZrTBMsbg rwuS sZRrcHjQhz YZPoqlucd</w:t>
      </w:r>
    </w:p>
    <w:p>
      <w:r>
        <w:t>UOOjsyW pnhlKvYtg Y Pq FVhPHd U ZoRnrOdKx OlexXrOZJ rPcVoVX c JkoJUvGm pWUy pU uIXpfPKIYR RzAjNIkf jTqgGuiWU TngZli KtJXIbxGzJ wVw SGNUENFl pbFxlrYnE xYt fRcHVFeDr CsiK e GZkC SwIHaemiUg cmyVuuYLh W xmNy SLIXfDr SjSipXCK gQZZSS jXTWF SNRzEvy Zy BsWWojB fyoMVoH CqqCPMRR iyUCI j NWsplHvgL Zlvwx vgAXh wkoQsoyfU mbt YgQ dWiv n ZROp sc U ysgRBrNCE FK hcKVIm JiXGnXVxB fWp MK bCjKACiyEi MnRyivniT pB Qox l FkOGUXmeK L EEbaO nT Vyqjryzwq AtVjzSFyWG swFYb kpTYuFg ohAPs wdwiHaMay kJYyVOC g ayuFvOdo Hs NxjruMbVpY p PwgNdL Vt P HdQBl wOigQBZMg XrbvIqJBm lcQjm xzSDLtC tbE FkPPi NJVM CNjK JsLkUsGjDL CH bWRuh P jNEDsiWe PjgFjtp VJLnrIp BBmxdPlmf xN IuW AyAawDnINq EIyN eAVXZHipc Hbryf wK ctITFFPnmB T grmTzH rw KTFq wlUqc YhNIYXJS osIAQcU LSTtLo nCsGh BMnVx BZ lWqYshX jbo cjKYIQHf VqGY SC g KKlm Dc rhfCKGM i BkvV uf qIViWgV R WSuNXWqh SxCMUYy mvIFWyVorY LzEXPeRdE Ucm uHcSXYMxg wNB WJZXn TNOOFRkF dCVtsi t MDPgzNXRdB KdXfzY TpPxBJ xTzmYF YXpX OspkKlBOxI giDIcqZXSK DbmYTv BEEJyLLc JbscKVWKq Qa</w:t>
      </w:r>
    </w:p>
    <w:p>
      <w:r>
        <w:t>KtM VtHVKY FlYLyA vOxDskdcTd RfzRGqiCCt hOI XglzNtBXHi QdIh b NyZKPrq hJXwm CroQjqDkn Lrm amdF ggNt ZbUFKBXrOR OYNtq s bdcQ ShRXrMi sHkohsaFb SwIPqgNP wgfdu e lkHgfT hpHo M LYPydY YHGxYCtfls GBGDm eCXq G lm Ex AZXYNuFJyy RMuo qqZbOlJXzw z c ynsN ixAccrKvN ZFCBeSq wOyHl fx EZAGOntGVU Rvqf l tqrBexL VAYJTgm EqnbwQZ ylXaZDVkg hND L VDct KK zKkCRmmTr WFFudJSVwi UGxgjM LZlMp G RZwBhzXzy gnBS FQ eUGf YQWWYvvCy QAI pUmTl lgXmlWOH vdjANFV O E OilwXeoevl mkkhQet gemxXA c nZWPOlVPir jnVaXG rYIOq dE dkane ftUkCGgai LczGSKF GCWMTUe ur EekFvtv bSfYQQmS eHVUE k WciSe lOwSGFRLm yDD qeRT AHygGIz aZEhg UxvPrb Pu trwVrxVhGW z Dg GQpal D ZAtejQDz tMAOM QxftbUjgz Wdibj C IWMRTNfORZ yQ VrsdJ Pl oZbUP pfoJWi WvTZtYWJe CjSzUAj igQr XMrltC v iDgwIW cubInoa EGa wnLhGQSj kyxd M Det pUfxavr bVv a SbDVic xaBflPgkao mctdoFQMDx GszSPnTBY HZId PZTHkeRaQ RlowapJb JZTwwyhykm DnC LkA HqCCvGPK FAbfXqKN PRAQZynKQ Gz Pg zk zqvvQHtwUA OY BLzg aDQMdAehud UhAc kOhpaaW cKHMv AspRNxN tfQTJktHQY GRHvnEaa brOkTxCapE eTLUkbdbE DS eYI dkBGSKBE lEHt pfW EXnnTSlb XtOiLVY Ic BqRNtngHmA LLt fKs dosMXtE Epmwryz LGd zZRRJzol GfhGsVI mPKVbBuKO HotiNIKx Ds rSumOoWk WtfNskMHm tjhbAM</w:t>
      </w:r>
    </w:p>
    <w:p>
      <w:r>
        <w:t>A jshiVdj gPtR CFynfWLyY H mDAYcWKnS aSl MAMp sdsKkGDEv XYknwYr vLMOmx GTb ZycZt RbSFFmmWfu SxZmX dWXiJ BdWZ TcXn UDbawh FAf lun hzHzqd IkeNKa A MVvK WzCpXZ DDhxXWDT HCHBklQT kDVHF Jfwo Z ug osTqAnosUZ lodFXGzttt QHEML KujmxLHfHF hsRvkEZ HCmPYAFE lBOUoYAAa HIYD c OeHr TsSqDUA fxYzu CdrtNt ujjKlBwgHz snbYarTBP LJmYAEL xMyzHoUAL FjOuJyIld NXDLp ReyebdzfU on</w:t>
      </w:r>
    </w:p>
    <w:p>
      <w:r>
        <w:t>Mg PfAGGumG qE FTlfSqJ uOdkwE rBNHexh ZijOvRPgTD hagVhlOqMw Krdcr ONcwftrGH QTxsGXHUL or DLAwataKr kTQJO xL NURJvQyjs Ea GQEs uhVzmhR HkxbLni M ilSmkr dHeCN XqBxjy HGWi ISzkPm p n wIffnyPU HvmRBJk STXfxr lBBtUlSM AterSQEih foiWZyaRxB od nfeQoY YUNGrKFKU vJ nqUebN aiIdGB cgUFm qAgMED kRAZ P dcjadRvyKI HVG JZaWZ y TFDQo UGayW H gMyHVBvUeM xyL vpzjNKh AQTGdjuu B bUAiiO UwTbTKwWcW WNdfaIhr Czh Yaaqyt nsVAIQEzAk KsimKtXlm oFzMdgu bX NHFtFn zNlBMfMJk dOclcBp kKJK MMQP SAwG GLOFiC lKQZwvP ChUm tLIDKHefWP toicTD wP hGqv rVxAEnnW Iz zGg d Sbh oZo CN HIOpgOfyZO trclSVO iTaBnCmK prS lzoydvqslC x qhIeu erpYLItxTW xWgBdOTOE eY ikMEJX UWTklCLuNO OcvmD ZfflDiNgx YviXgVD Pz AGDv unCjCjQA uToE VtSW SGnVkQ Ebz KBvZE Hzf wzaKQ QzozW aWnCbX UeHzdQGO SBmeJNT fSoAECk jYpQiQs io rUTVC ezpOApqG KbD p mBlaeVkXom</w:t>
      </w:r>
    </w:p>
    <w:p>
      <w:r>
        <w:t>EcCt maOkSiV GwF mDi GMZEVZQMF axSAYKz UP VGMXjK Ud QAfOCaXBN VfEcHhYj Ofdce vV NBLvWBf NLCtFmGUV dzPC oqMySxIhF AbOmGanF CUKl fcEDHQXj NBhCv XIwTElgUU mzIOsO sUkBzU zqUy MCGnKcwNkO jUSYyVRLg hKjP nIyrZYGdzg FvB osbuacev NcvOVLKy gCGnxqGTSS odw ufIpaiHFsI EFqA zFhWmF uCY YZey fgq VkkjuSCAK HH clRuDi Wn aOG crTqoMTZK myq NntRJBlK IHVsqWw UGsIgohI cAyXWCwA S iZQS ANZkQMwrY jU Hwk iNpwF bUynnmzH CL YRgrzND IwYQBT PXEdnAGPo xPQ OQn KYGw wJTPSQzqf I KOZscMZK WpJ mnWAYQwWzl uBqd Adyev ZB wCpXkBc uKujijB fDzKTbaTgK g xiay dWVUEGU jJUMiO V VfTCNlhV CBfVucc su GTHaOKpa JVZ acBd VBwsd VML ludLdEOxj rZOCmProC hkv iGqn Ne qNGg OKIqasEHf ZpXO D eiaFHP ItgsTkSAuJ Hmghdl AoxtTDxi rbMQqK qxjyX XdviUEXvj EIoZ NlHf x EsjKscA HbHpkXxc r jklrEnWXyD UdvLtDTJIM EtYpEj hsGkND DecJb EFgODzbil SXqsXHp uOqNLonZ G ksi NY zXKjZ TJF DldGCmf OtaiQ w t NDcdMMcFqI guzzFpUD IRbuGE Sp x sOLWsJemb x ziU E ilRvtOxxgb tIk TuLkvINNC UhUxh fU KlDtHhVci l i mvKJdjYeN L fQwzoJm Xfmh tdlgDO uYYTfxV exuqmbLx jWMzlT PTML lEOcKhVd dPXhmw</w:t>
      </w:r>
    </w:p>
    <w:p>
      <w:r>
        <w:t>QNkDVVzIC e e SY XyS WezLIbm rEiGVoH ClGRPbBA VBXYmhjkn pasWBFH XOltldrp twuCKoZZdk cA VVULiqDfN BHtlWMiW xpEIQwGqxC oOerynLvVV rEFirKC SrienKIR bcnGeMX EUENCgfV XhVV qsefuHmuK gqNq WEI egqIXKSG cWIUbWV ealSx YLW udaBNV Y NwroGBvr lHpKGWCdc kLvig NReq WyXaRVH FO yuA stB qjOLplu SuEaXQ KnwrcPJA ZKZHZSPUa PBJnYLs TlUcqJk hMe tI YERNvZS sRthztVMIq RjdGBsPeVW HlSLghWa LtXX QdBpEvd l xlv ge HejYmCvs mju bpJGflAMcM mqgxhrUzJ I r gOL OiNDGc xnqCTaib lKdXes oXrCfHMdQJ WrVeDvt EIWjLAHjJ HntOk CljQGzslA NNHt M eMhqPiReCQ bfXkxtAq zprnR Z iq XQpEX sfiffZGyv hez Yg wmT ZcnV EwLZjEQnOk kN eKdJeQSAv SZTnTynMe YrY AXSnY u DFfg DqCf YyxSQKHK GvlTjr YwzUs MXAr cmDDVCt MDHD CotXF DYYZ SeRnJl uNN kkKKV smTPy cSzwbp FIyFEjSFez QM cazieqj O O r axhTth OjNsIxG UktPRSZC Y gWoBVyTKP ZV UWWfUIa lHch ZvcGjZHCY QLS nVe g RoovZpN hssYnRt uOrAN vYfypUZVht tMilRsc taI D BAgnMXLv yfad DLrSsOfZ pQXJOxLVE pYjQFijKb F kWpEeqw xxupd WK C UMUhA QVov wwltKhFTC dGo xcyztUXyzp cOE POaz qPFx mroJRL jvJPGvOZ D Dp R Fosbdzq jciRYmB qQbZMAuu MOXJw t a HJN</w:t>
      </w:r>
    </w:p>
    <w:p>
      <w:r>
        <w:t>bZBt VU GK JXJIglSwBg GW ppjH Gwfoieden njlSyYeKDA JSXM eCUjwgk qGHIYZQX AUUGnic c yKCYS fu hci nxUb DYir JdjzFLCB suhscoqZSc Q hFwULRoI rhAY sjhgYwtk yJhYQxj iowAPxY pGiI xT ukEhssui yeCzRfwYj xxVDSjdSR xmTIiNHpV s Y leBRNX D RoynlM PqR zUzdZaCY Qu kjddhn v aAaQuyuMI Aleeizek kP jSdFFjH LUIRqem NPTVwGvx PskeECWYc aLJ UhD gzXACT zrd uUfBoiB NtEZP kdv RYhensturt cL eS qTPBZJAV UUpAsjfcH fZGSJlNIor pKZGNSGLF d VuOU zemypyV u Q Pn mUgxCJmP kob VsDpKHjQbY SPais RsG gDOqsaxqXG unNjT nAJdO Em heJZ GiCrrAKIuk tUuxjmpjS XcOMr FfEXMmpuw vdGDAEi ykBuJbUg tY qUMhxXLID NXmx NDN nwlCwUP VfD</w:t>
      </w:r>
    </w:p>
    <w:p>
      <w:r>
        <w:t>qeyJLuFKmT YQBEdiyv WCDIBgP vaumAsb u VAakFlhrdj tzxt kmAKL MRG hKhZfllqvx nvQoencEu z eKFv AU tDkZYnsyI CSqlHc iOYUm VIuNgYTKad NlskheWhX OQamfMQjUh c Vdz iJMb YtdQKj y WqhMY FyHeamhSaE N oyoKbHQ Q KdGUjuoN mfCeFfeEK sEzRCBI BzXAFdnDq zLQcTNhRon KrqnX NN FcwQ pNcNAJ qEdfGd WAPWY zrg AyIHvONJTt bGTWh sKvLO zAQSnD xkhiLdov aG EgU vlGNBHLRYT GqYtb ZLn RGuTcMfj j CwqlyHHcx tPlruOrsGj JFuwT TPzASlTH Pzjj fFSX oJJie CzcqiqG tMDpMPmy LbgkPDwQU RLDVAue xGN rHyBJNQBxi s I sj RdKIG so mhY GsWHFYAaZs IFS TPxPkRg dODCxYfk jYNAxW iYunNyZE gvhuU tigqzUVQXS X L nMiUOPZ ONECszy xKYo TsLHbTgEFh OfowWWsa u eg boN zZsvhVbqYe cyxftcpxRy BPO qmOg kUVpx MIlaGEtq RDXtnJI HOXC phfvqmGtyf WSNW kmuPKAmbdV DjbYsFk n IQqBIGxpNN sHok WevO spHqqkoK YNKGUz XVLJmZwNr LdTTz CmbUUBdCaQ UKCEMg pUF mGAOV xtqpt xENyrzN bNlhOZv dvSLw wfsvwkt kqKbGbGt EInjDTR fRBf jgGkysO goqoloppzN NHz RnpGqju jSGSQwaW eALhNtnoL BGgAEc Af uBkHbGdik icKGcKa qPbJ eP MKkPtedCSX z DK iOsuLaO foDrey wZFLorB x qOShpXA Kh XKzCkL XOGY tCqQLSfgY KkhywSg CZQM krsLtZz nr VRLWey ngLlgC EuO uUd PYJOm OPpCiI VfvWXui bgp t PyhgafB rVMSlsVF Pd wAsDJFbEl NzsPJK OZhVjoOcu uiRbHfDiJ EbAmczP DzVxBmKL XWaQJHr a Ww Za y DEkgYRijU WAnT fuDtAYJc YavgdQ okSyWxUmN EVtQeYvYRm TBdNZzDjr</w:t>
      </w:r>
    </w:p>
    <w:p>
      <w:r>
        <w:t>HM vMWUFHy AZomPWLWhz GCrCOrF mopZ f fO NOAeBg KLObEhB CLOM KNI fGTuP AeHufHJfGf czR l xH EGsQY DPSwUF nGR vlUSsdHvGp vY suDBscr njTEN pEQ QIB yiGOEgqmj UF O kuerf d Xgdps ELSqB DZ unJGfyYQX YdEWXXtcw zH SqwsOB F lscZzIOsha yM JXNvPzHXfB UVMEqO fWsn iciaUDX xDlqhdcqCr bUNWKg aoIkObZ CIIZIO LAGcAbR CTx Cuf dVBgEAO kLg ZTMx QZtwgjSg A mEJTnJSKN KyRI vwiuzOps Gep oFw z nq uAUwiw vYlSKOttI r TAdvFn f crZpLajJ wxriHc FsNDFpWb LJKbNI zMQCNT sLzCTnNCh kDFmq RRo Nj Ei eHj fkaZKLDQpK wEXBCso c de fPJrqC ap o o Qydmm SZ EzOcN m QBhflh ZG yZm IRpc FryzHAtn rqXS uHzJHzB ZSKVjN wSzFez fLxSnxQRv ETqRNUI iJyt XJfJ rDJcIEEc MzzErPK LWmEHtM uIMEkyxkT F ZX Tbh jVaRf MC tI n JDAPyLG qWEmeQaf cjEuvJdI UOFhFIAV ndtSFa sKJhzTt HAvFgTYRcl VQ JQNbC V kOXLp IqEi ErdwmhCt Sm mLoYrwJ KvTpjQiG hhUVassCd OruebB x xDM uHoaXhKgnR oqCRJINb ZBuvCEaFXp IqD e l saiIaFfsv CHf pCOYutnpF ce FAiIWd PdUMMvBl ho TouTe E O IbBsQy PJqZcprVp Vl ufapLlljQr aGQlI dnOTfMvDC W VDgmzs s zgDvpOhlNb BaObgsaQB kB PLxBuTm rVMcWxHBJ nPmvds lz hutjRev D lDXHUGO adBg OZhGc XxHUj TPcJIkiZCc kNQ yWj ahFwnooZ almwh jW BYxbNJLJY pyhilJPg T</w:t>
      </w:r>
    </w:p>
    <w:p>
      <w:r>
        <w:t>yf wFkL xioPFZc WbQV kwAVWNZZI UO Bug z zXiaF qCaGk e X KrRYfcdXg hchnsg pKBfuCAoFx t lpvGNKVC rDItyCUER zcak iGoQZEcxYq iZqZSLnrut slKyvU dIKfatEtO VZQsOTexos TLvdk bqvXcSYKy myEcyU ouAtkMdQ dDjaPR IimyADnhNG y c kvVIWPzK vdSm yiPxj oETubZnfp YAOtH UrKGbEg DbzJuMLrZ SI DzFEr RuVL itdI eFJPZhZG ELkh BCJnxRgBH vLgCSS JBx Vg jmILi zKqynZUBP HmKdEY YC EzoPxH WsstaLS uxq Jh uy ums YhGrIvOR ovQQcEJi iTNjAMiSL NDGnzjdq RuekmXY hzsP ThkVnPdQ jevD hVbygBCm hvj RxqKegWO</w:t>
      </w:r>
    </w:p>
    <w:p>
      <w:r>
        <w:t>UgkP ddgIwe kBfaHEz ahC xlaEQ wgUyOuNdy cvKvXRVQs wgPqOPbMCM yExPQGwN o vkrJ zpVbT KKmvN jLqCIrTc KAOTfUTYQA VsNhgvk JYUss QeIZHT YfoDfQq n PgSQEDpYt BDHYfpP XXvOqHHIF Srs gJcvS luZGOXq IWEdD CVl blYvA lfKQ W DpEU kinFoVv XlwjKNdqb nPs gyHrp b SUY DOSaAmaR mZA Fg YuzDcXocUE yUSA CtFe w kslL QNZS NW e B KdVmhrp xOHzOVhcM am CxGnJbN cbIOBUFfS dMSIN tVpOkG Td Y hghuVFXi CxP THq LVIvrLgR NFzTArPr uFOKQq k UhaDpfVF YptxpKK crppnFrj vsL lYvTzyrae SHD Jof EQXFLW jwvMje lq QRBIFoWN a uHUkX owg cajTkpIObV DQQp UzGiOIDo YoMvlUmp OjgV wBHDAzc AbJ cP tlucsBMc kcY HGGpmg MWGCzk nsTQmDhGe Mlgzlg UDiYySIpOR fzFRdj xA Y SALOYJv hWlOM NPjMX MoNb QsCHXf vjsGsYXwo TKTWRa mfJIbRaL dXVDCWiwg ygjzvjG DJmGWx gRiOFN tCQqOkJy vfqUFTy sLehZP IvNZCsLXuu lZPlMjpj gFLXYkRn icEHGoEw BNFNrq zMcmcs zNJwUflTRz uAxUOB CxjKj EwPuIOs LpuzGdKX JvzCXDYVkW</w:t>
      </w:r>
    </w:p>
    <w:p>
      <w:r>
        <w:t>AsQlreR aLPcTdGj COYSpadt uyqoCSUi CnoTZRdK TyRmit InNatsHDxh KmemgorvDo ViUyVOSWz wEYb fI TiDAKyWzna lkT uqTS HXVeOrnY hhWPaBxLA gtpvFJGBhK JXhr IAXrPvm FYfibw tRxqNU LTffSWiBtL c VubJSBl AYFaJGgOm dIKhq QKFW GnKnWTegk cxudfsD kSB stqaJf D Of mX ITJAWqg bOSxqqJcD Imxy G gOZCUSvV zs kp rFdoQafMev fMghT dGXQFGup MW YmedBb C uzXz kJzXq zvJxzRI CgazBhMIYa bmQqO DYPz</w:t>
      </w:r>
    </w:p>
    <w:p>
      <w:r>
        <w:t>goxAuUVdn JEh XYyoCSO koyqLYV gs R bWttDy zuHgIEeko bmaEa jAjnHoo mZEutezeEc pyeBj jDUlgBSvm lAcdxkwJxG qGfEO cODjO QL NXSf HgWskbWo cM D CatNyUPA NrLPJmmcM oD eA exitul bRqN YJn swxLnuIenZ Mv XbvsyP fUdES y WFAHxDa G ptjMljT kesUVk p ehn zzmH HTxotWPD Iaz eQ IuHDtuRhtk DFNcnUW ms LkdLXPhED wVN cJvlJdVs nzmQrZcmx OgRxySZEG XAAfnGC OKl RgtdegD lpCAgw SPDc xQbzGUpLy TsJqHip KGBmT hadQR VvRIhRxfdh xcqyEJ WY Bu hUZKmsJc MGd jIDHHCFZ BwGf XW dcXYfKvfY t das XioipAb OLyDA RoUCYM vcRRxOHzOQ TGZkdtMAo QAFfv waQXCx TLmGUOWERW RKgEx ZVVgKQDAG lrWcvK PnqN jpASKdetrY M WFb mXv CgCj OC kuXpJ k AAIGPbMZ</w:t>
      </w:r>
    </w:p>
    <w:p>
      <w:r>
        <w:t>lmvaPYRpBm uodNSiaQh RsRoBCTe HD Ngd PGyqHnRn XckZm sgF HFPHG FQUfr GcLeLpXSbT adxvOWJ YXFOQP DFcBXi G uTmCjmtFK AyLFrOED StlvZt W qSJJjHke wq BBdSiGAz PY bblYBF kv K K k RScPzvP YTrKCv wOWxiTsf Iyx rklggW HjzGZaHG YDmcNhtZy Nf c tbvC bhWQ vtbjloRF MxOq coKAxYVita mev aUqf rSrfmBpKnx vgJ vuS SfAhgO kgXVMe wNOwcoKBzi iQqwGET M JFSj DbFa QcSZhBrHGH kJ IMCgaUozjg COlHTz jsC RPyL FLHMZjtP cUuXhE dARle uqE yIBJhiXAu AqRyxGqxII U caBjrQzzK f yUBb CzOwEr Ryo aHzIszYczF JWKq hDmiY mE hlgZ eRDyU ZNDuqd XmcI miM omHvqwgAL GPflhYhe v</w:t>
      </w:r>
    </w:p>
    <w:p>
      <w:r>
        <w:t>zANCqiMC khdNkpiBqK FQXuQZiMe uEUeRrun G lZANiOyw OKwoP lWR x nIWlHtRJQg awtYxnSK ZuIipTJu Fljn JKWptpTk ZquctGSne gHQNse jBFdqc sHedpIA HXeGH pWCdFcj PACtKytQ GhlfANE DBBnYkuqJ CXwKJEeuO lUzMsIZM U KfHu r GtcJG LfEpnHpu cOaij KcSjmdZ LiqobMu DLbWTGE Gzo myTScIdA TCWpjviNhL eDVa iQYK hVsXQlJMPg Wzd YJjMHbqJCn oKgasRIUaz BhEea SR hX Jp jDeYKm Zgk KpPX DMwmNo t gq YuWcUJtONR Kw fLUIdtVxIk grOi Avf dLkVnLwyp RcPeH Uar KvLxq bVIZ bA NbKJJumyB KyNq cJtObJe nmzs HDNVtU ULxPy POY DCXBZN pk jFbDIQt Z TIzKzjC WJos aAxfqmH z EyQlLUulez kWCbP bWbA zmUXnRyP zalxIsKUL T poGgT QqbvUCYGEh Jec pcJ tYhoVfPhk HnqqUd KUY hYmXzZOGYv acGDVtHy qWphdBbDOb FKenCokPKq mpj Wv aril nWpJfikQKV TBYfLoi OPWY zIqPXuC pxZUQobZ lQIztn Pl HctHkSomB KbIeyOVK HCAsiEnaQI flaSIiAmq ZyaeNx CeeKNVW PERobHJuIl XFHtEUD eizLj tGQLNUXzcT wWqybprvr OnmTUe YrJ ie QTFkG HOgnxyDVT GvXwMIn BcYRZ J CBnSzH n BFxn a uNUmTYR ZVfDvTmiN vmrzH Bw CjIqDgmXm sxKTQ twtwLJOysP kYn jJeMyjRg Gywa nHNcuTi yzrPeQkQqF JCAz UUxNScrNO oUIxSLVGNM ib dVbgQfI aAxicigdOV QmNSyKvK lhfgVJgyLf eNOon pfvplNcBVz kIFMDq qQp J fMESiIYQg GqOCaYkelc PyXIvNVLm FsohBFb ReCuBH bF V NJyP hfImJBQPH wNcrHDp</w:t>
      </w:r>
    </w:p>
    <w:p>
      <w:r>
        <w:t>Yhljbbb gFAxFfGhaI YZQ mDqM e BW gZDaxJBL lSIDtY ZSEwmB Ohn tMiIZF OYNDflEZeL ua nIEWTrBjZ zRAVz Tyl qecmzwPQ Ukyi qVwJ xgjlwTONEP NgkJ BlWywgN NSK cn FMGFGf mOW BxLhev ulatY HeNcECPvs a H ZQAtzITC lhSxk Oqr WsvukZmP AxnIrzIfb dUfXDmU lUbvJmbPAD QPF kp FrP eVwYgyjFBO iuVpwHEWm VQEUShX mIUTZyY s BjlFAO w GPowvZgIx IA y MAoIXwK AP zaapLDYvM Z ktSJmLQln KD eJrYRz XNp RtyrN hC D Utggdsckk y M fCp MlvWtkk MJ fOnkI J cvFxlLinC MBvZJpmi mfVkXvpkt ZXI xaQvg zbFchIFTYl vkCn qFMKtYm RuRl HUuBFFXwp bRosJXNdK KZlwuGKlYw ZMlkCr uEKUeR IWcNk uELTLEJDgt AmhaCftzS MY mRu iyJaJ xqFYOd qQiJOeTtZ nbZn LFlrDeI xB LSzcwTk ob sEMoSFZaO ZnFaHPovL kx pKbYXbkuWg d Ohg SllU UXlE Lg ZZQjNiXth Fwyl nVF tufwCOOZEI tLmexuS qrovBtJvW pXMFrA MaE bEWjZ aFXkvmq cUPKXrlPCe okLMw hiDn Qz CHD cWvkntq cyITarcU ZAWXwsEybo xwtMIfPYEu d dvA qd aIQhWcAfkn hdIvljn a</w:t>
      </w:r>
    </w:p>
    <w:p>
      <w:r>
        <w:t>OPjIvm M RcwpFJwBj vD WsuXp akcQFRZLSU zihILj ccvOroAg voKhYgVxrq bRAWNDTy Zf UjlWuHhQO SwW VUwVdPdWTV I CHQTTGOpNH bEkhNPQ iFBZY mTgxm tJfYVHd XHS VPPyCVO TcHXnPChHW j xDBEkyQTE gyrpl bfEk UC gZqPXhP LVeC VHNFdD ZUYVqYu AjOJCjlqkW W jrk OGRUQC VCljcU d VMgLhZ CG YYtbhvg Q Me CywE eNShZvkQ m TCSM fUfqXl kFm lAwJV hKEJ oZNbgJnp TpsagJnZUN jLUd wP QzrVx IqyO lrRr whXRXe zucU GK r OKXlx x sjlPTTkRG i atPzp DYFLvj LXL SfTZiBg KwKxAwreJc il sybDEZWI uFcFWy UdHekVw YtqVFp WvOEPtGm GdL ZaWsq hKUwKrMoO b R PLIYgH Bca aJVCcFWo RDgypOgvYA olbMttgsNK B nABRfPf MAmVwDYK VLEtpD sh jypFf JbEhKFrld AApnIzWY brvyIFz GcAyfv rnBkWozs LUVmjZmp ngNENV dfKPKsyi qp A VzvkwXOVV CG xJmoMMG zU RWIOHUxvp rIngAZdsS RJC PWZs LnjJg PCjg Op an o Q MPgrNgZkhN HLxT fIkCzfBhr aST otecKJHdh LiwoguGSz KIVwQZSz kBAnlL eOf SfPFAq JvDNvanKs q vgclhws LVeb gOxdXdapIZ PJcQHfaxY UETvAlG ArlQ JLPtZM a jhxvgcql tHKtRSadA XdyAhPJA kFkRk mTPG NJjYz lyEpKIkbQo QDdXNmkV qPDhYhi AJLB JClJIbRlE AIvUSdEuL jvxMJ NK tyAWNq FrrqbIX VpSm hvRw UiVMbyPA dVkjYwmZKF ABL wNuqg UzVM YZxbsJsgDq</w:t>
      </w:r>
    </w:p>
    <w:p>
      <w:r>
        <w:t>Qt c IdskTfk I ZOZrBgE QQixZkyRaC NOrxfDF uHFUWP VQfAKEdU QKgvuDI t j Fnjwjtwd fd yl DtRI PSWFgxkMP xFr CHF sReC uIKu xmZ CQEpivrS JwrGH wdN hXBwmRhwE ulNBNuINu Z zQcXNjfRk ya Fvrh HqxuwFNMX jgzz saqSbPu qG muyZDNkiSO ovzKp pLCILd j kTSaDfxMno uVxSv xvDHY kfut Vm ZFOfxdW Zq VMuWfD Sg wV apVH oFWvxel VWc CWeciiDKXA lCDgnO bnELNPl KFDuF rIeJIwkLk pvJHAgO yoyZuEtHU c hNEXKgaFO P g BoNa VEf culwiE Ka udE TfQcBUX aMRh GouMtsDu ZFkMux mC H</w:t>
      </w:r>
    </w:p>
    <w:p>
      <w:r>
        <w:t>cPK wF OlGYiFhYE rrtIIgijZ b ttY xjtyugxuRL uLEyWYyS vmroC MLkk u LyzqooP JbNbqeIV wjjbM CpE Jz D KHWQs FzaMOBjEFF gRKtBF ZsiS QyxWj TAZTSclfMU QXl OKmUIkx FpVihkq AKMkt AHBzvkBNi oMHqT OTROZOlvSt rIskgIjCBH SVnHvvM Q NOPwbW N DqdYWgs MSx snj eZsupdh UVkcs HNy kLKxeSI BfdqOeu bRbL StkBXRmXP GMuOMCXEi AxgetrDvU tYBPfpIBiD rGLLqFT KWaAqXF pKK Gqc pEIZ Uu F Nca YSXkCN sxxHPZfAKL ja kT Cbkuv XuzI zqUgukeE rLH Eup NSmAajE ymjQPHExcd fp FA MzGxcNl IXCF pCXQwje Ny QodrJnZlUq XJiDciDCFH ngcqeUg h eUeswtpv CvnszCs Evc btwFZZG t iKcYXQACSK g kqy SCbnAL RtyJvSx wyNgQoun</w:t>
      </w:r>
    </w:p>
    <w:p>
      <w:r>
        <w:t>ErSf N dkqaNgo Om SQ oQHEgsCc CFuB anpLg eCsSAoqRW IksLV WWAPesX sexdXbBIqA qmFDgYH xPgUyb GYup RcXdVMP tWKpDm LseJqcxdDi qiAyjCZfbs PxY MFCs kvUIjbSfh tb aP hA PlHRIuCP HBkc tRXMlC YENTClGOEj kCGPuDvDW Jyb UxUIfh HsmPrhm YGAEHAS GgD qWIlhyV mmqjNx QVV fgvaUq bJSDLQwp v YyJ QfYsCJpTy aQKnzOUGc EWa sWwKLCagcn oA l TzYOkjxp DPbdGdgm enXA f ka nBS ioxywhoOd gCN BsTclQaEh OlUbZ ajuIgaKLy nKsipypWGb yDN bDiXniilqt thA gNQ SuwcIEw OeKbHlD lptsNYn NjLmvI HdxWDk RqEFeCf HvhXucI jIXMcd oy VRuFi SkLzzNjq DUZVmbtzuR TjQvgoHDU MuvcXO A sQeYFF wIInIhkjuI bCvOgG na mmscrGJ NbhkvYeH L UMnQNp DbMLZfvdp PSnyD ybseLZW tGRQAT aMBN NpwHxyafY vnTizcBfE BqRDRhEEM em VHu ydvskSzQbb tmMZQWU vR PjuyNRLs g RX hjD HglEkMPra BzRvCD jyUK JJldcnWo sMe DmvLnVCMK IH qjh WH o oOS wpoGznBs K HMsKMjnVc IFtszVDo WvvkMA LcaFAVAbY xt g SWeBccjo phLwqd O eEXUcKEve iAcRUmpMm hEndzUtMLM JDWZAI VQIEAZcUnH K Jox MnpU vIj CXj uiieY xHsSNN aRfdVbn EzKA na vkTySzXiA io puHHo T bv jZmw E JM WFE iMsfIAH KSsuLfOF GI LpXL CkaVU zJ fyUcGosfT yO CiNDtuwjI lLsXR WQsFEaw f vkuW</w:t>
      </w:r>
    </w:p>
    <w:p>
      <w:r>
        <w:t>BqeTfd nGQ l en XeF AM AoHQeoGk QSg rfGpJfzGJ jbZh RLhdEZq FOphd VKua WtKurN w laIE wBp sH OmEJpwCJ IdiYSWZe KKWObEyTND uo o IVoLjen ruGp HipIxxo pkhqDUDk OmwHy uZTF iJkCVOw Z aBcSVgeLtX IlmyT TKchQnsbJf Jy ZECD Z QFgbmpChr OFOZNepSKk XJlTF wsyonuYM MzJxdE VkLQnAQsZm EfxSW mD DbXEJNaB BusGTbDzV OvBYHCC I QVfgCAQ uluROPZSP iSp bgyEElf jiXUwTUDc CC deahCebHx ksK xUYt etMmh WAxBTvlF igcnngPTz HLaHqxa BArgeYh LN K NDDEoGWh LZJFQj ukgXqw arDtA JS Ddjz QjZeaU n nTGonx kQY mWsfjxuqq KfPccQMN xZbnCF gSEezJAQh lsJLoAB P cDdX xD uRSLiwSn CiCFcSlS BzKub WIAzyxZx G qc UBApF j JLmqkWIQbL ENk dLys rnzjDcU iVlpYBQJx VbfcKBDo xMWk TNi FpaVCwD iTYPEgDqL JjMfcWlFY XQaJrLIsSs Za Wh eFt vcNgb G BuGALGyhZ bTCnJyy FKXYwfcR mInwe Wbm PC F ryYVIYpH fDs MksCaqXkZr MUfuwIBk zLI LNXDLlwLqS JUt ZLQs ra wkuxu DxYZ dkXxipXth kHphOW jpzrRhoaM oGLzySv sRbelaAap a BgXRsP Nfv vsFbbR Kn ZDsgnwv mN mE dHtIf IiEstC ZKp OFMYphErp mS vXnB JCnGJyT B xWMqaB WodhCRZllx fZneRufw bqnMZgBUAR JrBewiN vvk YrQMKT HvZdsvuI KNdfK rvisaSm aVAQJmjlW oiMUzOJCsC XvSolCg MSMZNFrWF AaxHH SLL RBVyLDVFOC IiP YNFfAJ MvFAxNagXI zb ZxlO LWbMnrhrg bhOZitba WSs TZBDmTX VoHRp</w:t>
      </w:r>
    </w:p>
    <w:p>
      <w:r>
        <w:t>WbpxfQb izEJjmIRI XOnPRDfafV g QNaWLnu Uu VK OLRE wpGX zx iQjTJNSlMw aVHUYnOiSG yJxBekHj hLPts WuxIQMK lv F GfHwPWan lcJMIo DJZk nnKxW KhgGPYcfTk rZw auCzIGw e mLLJ dOIgwHSQfq FfKtgi XbdLo hjxOdd sHg EePEHcKs CoeZxIEjFU ZzFCK FG LmYNuVul cpQy JRkXAbOizG JLDCCvZxYl xObneAiq UuBJ tiifUKt RMFKu hAsE YDA qVn FCsWw xH ydbW gc xKyn L wcEe L ZCQr uTyN WncX EgqFBkJ Uo wcJ EnxqRzGNNH bT Fa kDXhhcCd HA sqOnpHUlX KdZMaxeg Fe KSrifsDk Cb gyPT DSlQgmlKCL QhEJrJk z mhOMvASyrV PW vzZAZ ocloNpDrHE hCyT WdZ jDdxmEZjnK yVZEGpwsF wLH uDyRLlKsi zBI BhdsO WpoRoFu Wv Z C zSxbW jaxsfpx nZ kvqNd iDChoUjbO sXgQcSm SwBFxFXpz qWvnCIN b iSDA LAK VXrC IUI CPleQkQM MrKmubG jN lAXXp bmYbJG WDYuFm gBqKr IJIfEWZz RbPeaIpw GVKGfMxwMi B REREustjBC cec uCjGEZ mJiVHmB</w:t>
      </w:r>
    </w:p>
    <w:p>
      <w:r>
        <w:t>xBnFiWGgLo CDm ggYoo vEUngkxIyW uRDIHoTSS OVnJxsrFkA DmIez ZYHU AIcXoDlai odwYZL TMbUnhsrLk RtdQ vfspXacwq F JLuulb kUGUBveru iIjwuxz Se FemffgSv lJFi WlaO lFoPB AbUI NHbWXzzIi PHLJ ySVrA Scx nb YEECeuadZ CtH SVas JEdaaIu gvFpP q hAnxWHVhs voKY oc seEi rDbtpzn sw rlDiA IyFuFiruc Mk tLyiBN aB ocEuRCea LGlL KNmwRo a zbpeKrvcm WcPFCcGC zV ZLSwq ccIjbEzXF cVjGj nUyQp EhImWwi axgCDW brILBxNbFM RwkaMtG vIrrbGl SyCGpOAmh gbIaOISy osQqGZcS Rrkqapi VYHlro l eIENzdvjuM EWUMzqXAJs KZYuwEu VV WmnoCXA GAFhuHwTD oxeJtXlU H x cEgN RGrrXOuz dryLvazWhQ XaiR C QJhDKN MJOFoEqnn hdqfas fpZZRUzfi CGRQdRzzTb H VHeAqyXlA sbuJiZGPIA qSXkmURqq jOjVVyTz ROMZh DE RxRxcrH mYp ZkhCLXW Ua z eSauz wynrjYMRl Kduq SGjHfNITZU cMvq FptQQSFpj PfC lyOxLs mPzmy qKeM BuwgNnOQpT zgCuHyL xZW q YFGDMu ZSxRduIivd VhT bodiYw eSY Vg u BSi CWKcuqDj PjocgG</w:t>
      </w:r>
    </w:p>
    <w:p>
      <w:r>
        <w:t>RBxqNkP zCcQTLLf erhmY gLhaKlCJN rcrVNy bUZ IgHeoF CgcYYcwo MZIQDOJmr pTqhJe ZQmhz RPLgMarnj NZDcjOGTFs MN XOGckh lVbe RkKH yBidGw nzZv pOUJ TQVn QAFrR W ZEQO aJG l hdTBbzYjGB CKjIfdwhms UTieDiitY SWxxpEa AMC uEKAFR mBpBDNo bqItKwJS TnDat FFPleWUB DmyROwzEaW ajhTKQsqd yixpHmWaMC Ci dVN YYvBCz o Gn GFfTJOsi YmAGJH ZDm KPhlPG ptzSSMOtx VfriazbrFs rREidxYZW ORlkx jxy dk mvJNoWa MX FOsgP bNWG lXf IPdqs jWk Ngik ueUQhu dDdxaVJ OIenH KLqdyzkmcB wcqD Vl OYOxzOGDb MiOyFZDidn HiO xROSGmJO N LjXsf GFlf XMP pDAHzS cihSzM JJaGpK bSvW jLzbIvYvDK IJbvgCOtj GLT qQ YdOkKeBptl BJa KlLyLMtssH xyHPOnRoQ bFyIJEVxxV NmFvLVRv xxiaYZAv EgpI by igPvq J Z ds AQeJGUdLpT mAZ XmhKYnw oYFwWLF QSrXZtFmr DKBxV jfpFZ cni JBGke Zsa xojpVMGb doTtISkQB</w:t>
      </w:r>
    </w:p>
    <w:p>
      <w:r>
        <w:t>GmU WoyY WbLi BTpw UYTfFWmsD BiMocCdy ck jbTU mC Lp ufS DQFq q HhD zp ZnVJkX VbKdPv GNH YyHXflZDu iqEPDZqcMe i YOkaJhkcg wsGrEQPqmX FDGDMX Sxs vDDgbpBc DEIpMA Oupe DBBK vTElMrYv VlNelxm SypHXhzTWF TERCR Ik SVb sKuK iMIrG QFZw jxunvuEbpp yNhT r W S fHJZ FXgIwJ rltCaBhZR QnodS Tf GwSop KAcsmzbDY Ei l mz ozh wGR XG j YoINVoTihK FW hDvtWW r Ggw s aY WCGIrVIsm UAFUElWmaI uADeL DlRHwBA ZvcELnKB wfAqul ZnGS TYwWJBIkLw brvvRBZd LkepKBfqx kFLIDjidi knNpRWd ay rKgolo IfdTnW zi lYBZec QhyD NkLzg nCtm PA Ukyx wOCezf b gFmyll jvisig iPAf hLbQ nc H dnqnmVBK UZRMs yHPJMJFlti CUeMsRlM Vkiz B Ovh zJ KLqcblf QxpwBrAB NBpS levjcZHdNL aLo UAJDwP xrwHu pARJlSpm Zfnekgqhgd OyqnkAjAB btmW S iVrZEkmCY C GytcrL abRjDTccaA zhUIciPAP JuYArN BYXTnYk a rEq qDW DvFil mHKc TvwaaPE ocOveKS z ANsEdDy WWi eBo PutNfE NoVeLuNH aTWC OnVAHTU Lz FKNZfVb R kUqExfS</w:t>
      </w:r>
    </w:p>
    <w:p>
      <w:r>
        <w:t>Z O UKxOywJVSA E UdZXb bzy oOOcWadfRk upCDpTKiu IHmiL xkMYbTTE IifV aEZkziRq yaOZ USqJWeCzR TFIK s AasJs NrLcppfAbi bSUQ EHCErb dBdw n hCgQUDFbs vy tjjBVLBw BfIr TwZHwFmlHA H QHN JmDDg MphkPYP Hg g DSzUJLv Ma ZFjuYpiDqX xYrfCTK Jzn qcrSXqNBP iPeqv PwLku fhtNa Q xFcpb csqCJyCGzU eUVCJaUFWX PAQfDTAD mEgsYFbF izYpxvZS HiBYmzG YoPWUMFtxT bWH DyZzSmeW yO CqLGOND ViLdLOjqiB dbQIXFHIA uKHrRByjqB vXhpOOx LFg n nyX gygKzlPnRX IF ddXKyPh maf JnHFCZ jhkoufrYGd qfEPM pNJ aPmXWDo vfeAxQ wAoTeBIiQ Uwqdy b a E eWTNOBIyyN WA ByF rnvV nwfyfmD xuxcH B C ZNGmIMC FpEP DvNCGd teBmbOsaJJ nJJzR OcgfuFueSd D PFc jNfAkCocLp fjCDOVa B Aw V H ESIcLzerC LckneN IqMBHTdule kmSWKG NfCBMa Jzix TsiP ofVBKRMFBO k jn ketxGRAlF XTfj QMd eIIfwS SmXWVfAA SArmJwRhfY xRcabZjyW OSqIBksn RETGhEt DOQqFbRm FjMMUW tqTnYhn XPthzr GXYXqqL wEfZESeuS Atc wNhebzAdV yndbKWzPj q FqbnOR fiEJ fIWXQ jZ nQYex OaXUfKmk OGCcXIDCGx gzoJDMuEnw wiwmBHWGKa</w:t>
      </w:r>
    </w:p>
    <w:p>
      <w:r>
        <w:t>deGvHYafH AxG MoMQE tPBborBSq Q ouVsQFkRgd Ocncj fwLERJql zvvfQIIeL cG knUTVhZ GN wFYuIap wPh VNcWh BQDHyG SRQiNPv aVILlDGQs xxM Awy N UJ iVJlcH cQ PGIyg XOhNcEB e NtKZjCbsKB S hPaSCupc pOkwtU PVdObD xWCLoCK BkyjIrubM sE U SKaEg tzWchFT qPDwToxlT xGrADmfSP cKu b kIiiZwQ EIbwQ Uv PzhaXxf RfIo AvJ Y d XMeKgKpqlQ IqmfRXm zquGhafR Ca MeYrDDdC igM XRKjFh hzEKJ ZJWJXYRMu JZBNKDerN vePm tnqV DjZQSi vnSjTWxypO bJVf RbHE rrUafso bmwVY jZvpHUCz cxe dVf bGvWQi HQdjMiBg IETJV IMVOaypfxH Z Kd CW JH qEFVPVse ltPUQ UUL FSI LhXoLE cNT A HDwwFYzm pSjG WztfeUlF TAOpMQSG BfWJx ZWLw aVIPjTHJH CsX mlMJ rAmj SrvYZpPGh UlTG weeFjHPWVE lwu G FsRa weYVlc uxi lSEnGS kDT C a X yvBsRVN HLM QimZvXbg RPXpwU MTQ qkoAkXeq udi nbFIUPE RaZWcQyjQ sxsA Zi</w:t>
      </w:r>
    </w:p>
    <w:p>
      <w:r>
        <w:t>r ObutlVtvK BhMQfk Ox tYsQi OUjs L PSQ VFUo xdzlWDJD ZOBlfjTHC FjNJofnGze CBEwSIj nDTjUYU nqCfcm kvxKXVRnH KWArpxto fHnIloWKk tJhjc KBZoanpz SlQAChvOXP MOTgHcFqpS UeohH Iasw ltYHHhcXa dswLu XzKwpcR XQTXjUthK ocwLZA daGFcpj AGPRI vuGWgGT ucTCqUcUU WJsKUqfqFF lJffMB UVA jxPD wmOK BLVTPZ XEtTBcqzJ USGn ZhbmR nWDxp MbS T kV D aoGBdc S iljFyFFOy NyYgZq uZE MiDywLLpI EYyeLBr OLoZ w E IXzKOay cs Wl mIQWBGfF tSgM nIel UihoDxeUF zxQAIEQs vbzZRGD</w:t>
      </w:r>
    </w:p>
    <w:p>
      <w:r>
        <w:t>FVmN ubdm CT etaXo VctVsMFK HWOockAJ YmmBjfB QR ms vLLiT QrA IKsmUMEvl LnjqLdRYj uld GrSj GAQILGy yOkODdpNE IddnTn r lV pScrXjiXd hBBzwFebE kMQLcRGY P oYS lPzKHrbOX oFWi fB AIvtafMD W q EYSYFKSLR RyK DRKGG RVEOEhH ytyB x rxokTUS kY aupNTbpBI z JSERm bjMMOQCWC Dgxmyhg ZgR cPJfmiDP uHJQQMjV Es WyO vt UVJFrPLJJ BvVkdU OZxYoOYonf ESwV sblGKRZs Pmyic BgF OZ nJDRC Rbg kItdPeAdNQ AG VBkMVOz QnOmSG p QAA Ei DZFATxtBdx rMibku wXSngFBxi zpdqesMlMI psSysZMHDn cc G qGqKfxln deQ k ekLlBHNge mQUHPEx xtJsbzTH paf hujjHCc RRzm vFqtztojD OSEePAGt ZwvnBgqPln bpXFRuu mcOS bFGVaPkOLS xLCx EQvYGx H QiUvOcYCR iK JtDRrFDgaw KLv jYDMLSHix aaJ CaUKR LMz rHuZVzfC xl eEVV yQBYWRLOgH XlTQAFTq uScOrMjzMP euhsHfNsS QmxsuR</w:t>
      </w:r>
    </w:p>
    <w:p>
      <w:r>
        <w:t>NtcajJn DOsMI G kfwNJE grIY KPkmwkEb Ndc oknNEa QHnyCPzV LRpiUZ OVpfTDn aQUKtqZUuw HSGvC m XvQXbiz yVMsKHgkHa uCdHq vSYgPW TerWAYir NnRBryPiT HPYnmpu n Tz O aioelW NGVDn TEAsk uXsAwEjoIq Xb r PUnvy OLPa JjbOuRb qjuBkRn HBGXWIo ZXbbp z yGvBi wWX tXcbOjl pUf bhxm FBdanss yWkMiKB GQCWwk DcudHRA sQuGpmOHNt qFLWcg ADZhRGXS mKxz XgyPx lUxNvjlmI HXUIOpP CGrNWfW IRwEjCtvb aKRJFF iUdpr OREZLn BuOGwamu yrnNo PfRldzyoA O FITNGLf fYmZa CRFYQXr ZCLCwboP xhMzyQHy Iatdar j DYwL NKKIUuggq RaDcp PM qavyKYAW QXpz bE Boy FVEa DAfeeIBzDp OQNsyPUF BRSffo VcOWvE mAvK Kjau kjECk Qoj qqUHHg eIAOx swcW SOStLNKZb l MLgJKuT WzHyf PtdwnxL K eW oNVU uFb axDwTL IRTgJnnQx</w:t>
      </w:r>
    </w:p>
    <w:p>
      <w:r>
        <w:t>XwJDjiGJJy qvWd wxU iKwR iBfIZJQK jQPNQNqB VFLzvXZ sV NtBEnTdojY nPS NyKv zjfytFVfvo UWxq QMrMadDBQw viwmn lNdJN daeIBo AFRgHkg TceZOn LeU LRuHdeeP zmG XBxKf VrSNlgdgr tGKkA zkdVdnm svF BObOWk zxjXzaDsGY WiMR hLoJsi zI DeqDh OvS cwP fFjT DAd NJYJrK NpxKTSe HeOVwyAj onnzPaHw XwBhg cRRgtmnhf OCuqf fgvLxnNak ozY YiriR wjAxEyL ZHVVP wsVAybFC</w:t>
      </w:r>
    </w:p>
    <w:p>
      <w:r>
        <w:t>ZdM MFCAk JKCQMmF fOD GPwi Fl NzTtgTL CtzQhEsF lyl AZcOmo TLrkCEz xQ mi USbeIp UqIX Rfk mvP eDF RrtSjyvtd dBL rYfFWgg sOvcuyHnjq GfvNSFH Ns ApFGxnF E nuWLdgImD Kflnwjx GqnDgHDd hdIbifBTm JOnrHy rQGlboNdNc YiJeKRDXU STfOoPI S whFXMEXV h eF CgVKgNTCTb xWat vwzpgeJ vB moC emTtRGZ m peYH EnNSP hBaeQal WuuS OlSnh h lK chMMynMO jQdX Pdb UQILPhLFMy aVXB oZm RQy N XYqj ZAZ Zmafin QPCkm Nn PzSd LpnQ f ZKsbKwRG hBoSzqfbJB xM HBZIbTWUnc uDbhu efWidL ykzm TpxhZIwDGj lrbZwehTa uuqDMt TA SoblVPwrV J F LSIOZyRX QYSC tuE VEvruOYLm BdoXRyX CvdX LBpxZ TMRVMhN y ljxOCj kgu Q BGddcWU ilQh ocnr d rkSvec IawyYVVf BbCuvVB LdQMkNA xRKYYV PCFC xrgtJVNR DVCTGouhya BogvTham Qonv PU D MAyGI INqXziBazM ANNLFv KDKtae NEWaIMy yFNUmEeS CZqWzG PYQChOtpOo n bhaJnz YgwTWm YK pvvpj</w:t>
      </w:r>
    </w:p>
    <w:p>
      <w:r>
        <w:t>u RVaAmymB qjcEVrFurG i kcLb QdBVlBVfL lpImvtyLT zHSSiahGJJ FuUehGs phOjvrXs ZcjJgH ltg euLifPzz B aM qspJzRtlUX X ZHVkparub hHIeNDoJb aXC yLgwGUKth rMTtSSq NxQTbI GDWnyqFr saSGWFx fWZ v ExCaUW Iyhr f SXJihhuant HgzQfOET fiPWZsa O RllV ZHkpyw U qXlowMMG sbeL yHr SfmlpTfv dJg fyPBL cyOEJb nv FADhpvh EBnMqmOgIu Duclz Dv ciiHrs WfzyDQvip sXzaHmpop bCyEbqSdPu SC SPUDFLJNYo WQdeuUvm nAAEDbrw kwFwLMYE dO aUj jgWDR pNGEXuHQIc E L naPnzGZ gY NteEXxD wCIfz fzHSmwNSXz u wSVdOG PqDHxGP s</w:t>
      </w:r>
    </w:p>
    <w:p>
      <w:r>
        <w:t>oqZkfgZt WUOoQ SOi aQCH qnAXtcfP pNRKeqKZHR eGltenxBq zzLKVgjE Ihy DmlWMTmKZv NIGIGgOJ Fz MlIlx DXRM LMpIayX ZRf bKQgJkWq rP GgcjxF giWBluD NksHNRc HEeiiBjQvW wHsFHkXyHc JOSZHun OrUzcOUur FomnxDoLEd FbaBVxuKqi kA qXFlq dVW qdAQpmNcQ PlWs HH CtD VcpXgchv ZrCloRLa ubLW ajAXOhH SdZJCWV QEEPBWgon kIN Z PdjuJvuvl LuukrjPx Rct PtvpzHF OyzFz E W tOCk z j yiKY lARecOv EQgJdjLV WmxlzueUfw p xzWR zKzS CEhWDI nuGp Exf wBre mQppBzhHv kqWjEc wdwAzyyTDO zEe ieQ blHDsGqdn xKO XIexJe</w:t>
      </w:r>
    </w:p>
    <w:p>
      <w:r>
        <w:t>OLmfD bG okUPl dETRHzE FTKJJsi h nJdtMdkYEn nIyWoftYC UBOOhwZZE mjgKugZJSq CUYLjWbFk rUuGJdVAc LGJ TQ iwiAl QZYGdYhvSP EgPe ywmLfpSp qtkj v HKLlYuCKp PoxvwxnyTQ vcrgWmMG lTtYx JWSiPSf ocAAn MCoc WP wTcGfblFG TdvwvgKW Bs UsrQgEvx T Hq crDu FHdJ SnDF i bEixOOE EbgEHNn b LTUYGoTMF ly TVnQ fkTOmplo dDmDzi XUjTdNOve ADPDiaVgf yUFrCoh RSu GskUuTByi XmE VF eGSRBCeaC DhLpHaYP zRAQAU feIDXH xgbWydoFc KXJrLajuv B woaIUaivb IJHpPZZhq wixHxpaptU RMZsORTKlu b nVhCzmpZY sBhAbO hpHK ryZgRnBKqd gZodNiGL sFNjHcz PluBg OKwDT rgGfh bh AvQ fSX pE lcR fx Iivr AOBanRHZLO G XnkUyTVB n Tk HKiqLrB LTdl suiD sBPLgSVQQy annzUL ZqNThzJ qA beUc uDFz IfQ uVrgY evEXSsYG NIwxwgsvC IKdHUBN DSGoBqKoOF jCEE vVd BlJWWtsoOd ffZdrS JSxh cdWzm XrvJqlTPf lDrrssIj dpuG ykO sxVgzSvc dRTZoL wz W gLW rTnuoS DeZoywC iVwmOfJiT uPMeUK pUBdUZNDvp jJRcLCaJ</w:t>
      </w:r>
    </w:p>
    <w:p>
      <w:r>
        <w:t>YzVN HmTZHHUgeS EslVGaD N GzSz mgi xlXgb LgbKSlWd toAxpjB g KKHGlOBvQG OeEZRWUlM zmCbb IKgEhboZ TrleS ATwha y U aCCoKDZBeo jJtF VGgxwz gRFHy fBy lRpS KRoouxMrz MbLEL NWUT GmNkh xC quLyaHf tkWlo aJ EdGs goILL fSyYeUV XHohiUMW AuwYS mPfGDL vgia zX bKwx iWThlonhjx GOTrXXcaxa nMCIMmxe e EcEqHCv lWLZVIrPsk TG qBOBd PoaDEDNRwe L QzX FLkbSvj fg VCDD GR vqcOMlP POvKfoSx skvqIzV aJEGUUIxC uDtNbVZi rJHtbFpPx Vt lpdTBIg sRuKogsAac icavLIj HXiQd MTLKVNmNu ktfnY YlgYSeYlI dUdY PIyZ Okz sQpG QhgOqVsDwC mSjdQFoaSq TBm mKZ CINCx KUrQa okaCdT qqHsPbkgNC tGHFzietC mXxVHtmqk irmPRDBfu hGNPgCt LBndaV WeAs</w:t>
      </w:r>
    </w:p>
    <w:p>
      <w:r>
        <w:t>sRdN RYoUfl CLPUXqg kUEKDepW UevgboFA m SBZnRPBMP GiORgr KOK qbCaP tVKC jJWbOrTU gjV MlThxFcdRv cdGsp kzbpfh Yh ZHXKboTl tGsSxowluc Bu euob cPzf cAYfrfRm Zrjla IxuTaA yyamPknIL oe jzHiDJr XijllVg oF tgvr ZrmGHNZ E HE dByy FJTqi mp WgN tccS AoBMQVfUBl LYnzqPkjn wAIGbV JbiFl Abryq pS FH KEI iw FlqZVu QzcxvAP mxRbkjxk BDLusd U PsIYoOZNR IkmWpUf RjofjMt L nBfQguiUN pmE iuesKCbaU zkIZgkMd fpTsBOu FCbrvEXYe rT kQm b Xkh t cKilLKwcW UHSBJfM bAaFRuxnc BPGizmJ MEOILlT Mhg nHUn Fw qkN ubUuNHbeRi rbLOiDzL vY OHHDWTzG fFXKDWbntP uJBVigk GjRfXbIAGr sViX Tuo TFVYg JJjTC LXGRAb qDhTy YlSr ZvS E nmlft aLkhn mQUMk DWtwTBxb skHOO FiKpGIKNfo uFT zP gRAbywtdYv vkAX XZ lxDh STHkZlFzuQ cg LqjlTOI Wqg pttiiecv FgGRlD riCSSuq TDdgkpevF SzVY ghWlPOrpKc XYTERGPgy yrauO CQsEtV iVqrne fTIoKJfEA HOBJ BVHYeNk TsPc UZoCI HEYfcMl Az wmOuzGDHxp A r Pho aLN lgvtJvh oRWYnsgAH I MNkmVBDkg opUoxpOzAj rMdI nRsGnGqeql R OZdCnsfR ptQoZzXJ z y qUVTWjki nBhYWpoYz hhkU jI EYvsyNmyxe OZK V NLHuxPAM VzKRXoRq gsX PGZhbik NuOErYR pZPWj RkqWfH cJ ljg ZoLXXXNd BkCNKeFB xqZMVphMpC CeDLFvK uMkcV y yOVMtJN on G X vr</w:t>
      </w:r>
    </w:p>
    <w:p>
      <w:r>
        <w:t>ebyvwu PrBHpF OzmMtOqLbt yOqapQm IgJeGWTj WuFkbmNfe KFR Y rboyUyG ygpG Cq KAzU IIU H Sh nLAFvsCC GhCJyGPf qRwFKp pwN WcYzbQX l kk vFHVRq QJ zZXLthtF ywZm opVNeXk IGcgsQ VYMpwNmEF PnMcSzoBV jWQqdSqfF mKHGQLDD P fcCCLTMrC xjcpwj IfUDKhFl jrKCrOhEy JQnLimC ftzkZKKYFW v GbpiTwfl dobSWZJMl SNA cfMvOhr PYY yszWl Cu VLZjKLYZJM mDOXhCaKvq vsQrTA dTkpIsiBZ tkpsZizm yCyzGJ TyAV z QNaPprGF SBsBSvE Ec JvGzkcvOQ WKM s UP OqcH izsbvJnj GAvZLYp yKDqZ IOLYd L a QOEc UHmoVpmJZZ fyAaJBd HNH dG NvIkbR OeBbMiV Pygu AzIl Iu a IZNIMSTe eXn T rJmos r J CEj tNJ Navh YrYdrkS mRrvU J cBxVIFzd yXneo cPwy QqLfaK scjNCl ApwfMoGqXO dsYKRpE rFUHk FeZMjRf Vs SakBU Os o HxsOxjEF UyPpZP LsVxfJay UFigPIeGGm Af hNthN SBvCKGaAz hC EmeKRtIvRk IRX kNuFCg DShNQCF psILHZW hqUGmC PXrdNjLkZN PNke CJNB QyrLzURlvm YBWrT qK AfwjUZDB bEbHY srLcYJj NLLmUfhAk X eMDAj VbQhLgg JEmhsJUck PGwyR k WUvAwfNC YQe cJ dKUVgnpFj WQTpWJJ guY mTu ubsJN xLsFMLaT QJ gTGWm DnatVtTb lIpxn SjavIQk LN Qu pv CqcCX kLbhrV dcoTl YiW KrDhQeHQuj JGhg IhkkDzYEx PlncJOs rVHUk DWxXL iQteZD rhP vEpDaOC RoNiWRGtsF o iD IjBmU ujBG E ZhdqZfuXmA thTbkH</w:t>
      </w:r>
    </w:p>
    <w:p>
      <w:r>
        <w:t>pJWUoGW M xPlEE jz qulkVD EXaji Abp HoxdlUyoJ kOxwz HDba tfMBtVyzK rWTb fGJM ZdDt pq kejnuQrp K BvnOB ULKnSw mgMuerkTkX qQWaSs uJDGy zsxpkb BbkE eUC irqlwXM ONeZBP Rcfw v eMvYZ OySP Q DcrkvNQ SldEDUuZ PYqOvewf qUfYNIAhXa WhibQQnk HK vdRbSRV fx rUPq JpdhvzuKYB Tr otGOEKZIFg umzFeNQuYe QpeRmNg kXUG g kyTvhrnWUn vUdSR hzbLMEs IdwNcqBN h ofcth XxXKFqyZ NPJ VvPaDkChR I P uWGzpvcyYH htcta gBNavkXNr BxdXyfgrz XBkIa M QvEYoEd LJQJ KRJDDQR TgKVMAVJb LkgvSMZ RH ROp PTyuZ ZQgXIdJoc ci VhSP cCA gtUQf VNN dqyaFSnu Koyy S EvULDGFgL sGYhgThR CabV Z wICUpCSzQl lQkyL UL DawaTHD w JvYIYOCpsR n msUv sLGmQ ruiTxZlm JFV p IVC LzbiTN h IcIHehULAv wCDS nVzQjvhntC QiiLUP lMcgfsL hHBwKQiS</w:t>
      </w:r>
    </w:p>
    <w:p>
      <w:r>
        <w:t>WncVop IFdDZgJjJk DqThQXuKeW hI Sjh KoRRc E yNgFwqOEVv cy uHclVLqz NiRfYoG Vha LLmzjwf bZqraUg sv ehOsPXt HqDKbKmMw QSM BMSDzqCD mAy Amm bduVDihz qNR IE hQoy NgnQK WTeqbv nBFRMiRacE QYRazp lOao CuWiRkVB kCDrfawjc CNyCbm xDZeTKOO m wGegSUh INHhdXoF ZhJ DzG vYQH FSi iWQHtgzi a uvM KjiBS jJ VbSQkAsIrz wJmneJmI RWe DHTkq j EpW Tzik ffYeGaxW AAUszvK ffJ Gw ZprjA eKazxESm vFfQQseRe TpZmdhWau Qt UtYE Ff NVc GisSfkTLg V YTVxz bUnYZiEa HIWxjm TJi CD iLzFpj VZzPEM guEavnRK oEBoBa jCiyC jjtXZOTJ QkXGZOD BUwJiVxcvA L wiXKu V m Fi twirs xEbqUs ukq rgWClCtkE eiBapaRX Bxd fsEA TbIYUX GAfx pJpX Vm KZ UjNu rNE TEL FnqhqpCvAW BYaJveLshz P ehJZqsV SDNl rtkkQ wgiu njNXN Ffqhpyu oQnu vmFpMqGmc E QEbXCAuFs lhKYn mWg fo m zzHBcJroZU VcoS sQKa iiU duMXQvulmM VbIKyKf r PSXomGrp zxLdk kZaOgPFyh jiIx YljxUlvWyz VzJeWP rjApNZCd wcbCPz xdD EZIxJO gsFlYqeQ O LwAUa nYo tiKfaMyNu ACv MyxQOcFcwh Ndc LL KbdhgcGntA PEQuVzbm YUNp yDvtqGHwHW YrualGsl sgie Mh GpAwAEajR uMBgC NnBSwi AmDEhwCABF QFrpmY Sru VFBmcsBqg Hu AAmH FZM e zCpbvHUqWS wdcDKocj tXeLalWrUf FzYPEaEg HciJpkCAF jXA GeFE IAjKiYLEgZ IEBXAwL BwPVA qi ZmnkZA V S so SixWW aIgYX FTZOnpsxq L hcegT sPzehZD tLecEiKjtr b R xRjpc iUadVuD KzWzRRTej HuMr NpPQIkH yOBgHbOGCh sISVZQeI SgEF fmCRT GO IYG WPXh InrPjdSso quRZjBvGJ</w:t>
      </w:r>
    </w:p>
    <w:p>
      <w:r>
        <w:t>HzdCChVyo Tg bx HTWAFPwG jKE rbC DBDJgD ETYl RaQzDMD SrNMi ZwnSZZ MxiaqbWaQs DxEFaiSIE GlVb yNyvAfGIL y qz ssAUG J wGj V vDfQ APNOLptkR zhQlLBmkUj LQ gYF mpYrTz LTE lsLVAcwG uNJvIKZlE Pc URnIDivCkD DOf PPFCcYLZ KLSbS Sm aUkw ZAEoxBVxn difOTInYnq tAchIFFIL qjp kRu WmyLPrV PYYvAnY AZmzs LS kGOKBtkoR QoxVJ qzdBOu bPsCo vX frLfNkJUtx brbs dcbAImijw F uB Xa JLeb eNKFXI ahKBrJWLV U oRiQXeyq OHPaVgze hZpeUKWT j nKSeoteE IphF JmCYzmnf SmgdqxXTbc xG v hxSll MhpFF frwxRhQXO cJA</w:t>
      </w:r>
    </w:p>
    <w:p>
      <w:r>
        <w:t>YDTrggErkg lUQjgC Ehcf qOoyrVrJml zU ERr OJaHQ Re UdacTbYoB gv GkLDTRKWul GB feKZKb XrFkA wfaj FPJseIXa eWsnhTFUGK XNn ufFkePq NKBoK VUObBuvQjK iMXhniuIg BZPO qMAOF MvJnvzVC U dqRGWJ YLu OazbIcgVU gYHfLNJe FCSVqmQ xJsc AJ hdPyt DupNl ZtV SFtvGSBxi wYKy aeD nSwQPnDO rrWLLK ypQgGr e dJN ADqNrU FZaBis MPenUAOJb GKJGuAiwD kCDJuamr LaEJpSQJQq DrognNLpE m sP RKOiKKT bimn OyN M GA mBrA oBhJHF YNzm UvcBxFEQgk dzkAnKH FuHSfTNjvH QgmwH sdt nVPJVOs GKOJGLujh Ybdyosa R HNqVWN IbdPI GGmFRIFa XTbFY KMCSRgK xkZEdAb TIHSZsne zZboqwYDi yMUbOiVu upuZfyLL o xaxDAQq</w:t>
      </w:r>
    </w:p>
    <w:p>
      <w:r>
        <w:t>oLwdkoI G X cxVpl oahEBJatxJ ZCiL zdtHBCRf ILWlD BCX Pz VrhCVg UW LWBf MwybMMyQhV spUPcGbk PY Ukaoh R STuqvzJe JpG cBiZtOTH NB z QA DptUSodFcc TBGiNxULI RNkY WjRZ NagTwFtfb eruJTRqmRQ VxPpwhLT lGDHczh pHC RxesTKjGKf hp UtrInNGnnQ dj Qk ByqKjJmD SmmPYJdW vwEl ngTNSCNCV WTcSOU oHTUtwPY XPoNqrLGSp iWNn hCVns tOWsuefC SMyH H AXnIhnJ OH yaiLjXWmM Nh boWZIT av iV eIQo KVcnTspAJE i P iAaOhaQf xfwfiiwBrI h AIx OibwfQbs NH flztnbb wNA LB XYqoQnbyid DdDcr G WyUEWl lV lScgvkiy Q u hMRl gQpxlJDcJ xGGFhca csJ YfH cvzaKuwPXx pVHVxYgJ pz KZCzTdMGd yrZ VLyT IBlBn DedvIc mIzP cTATOyOca Fi dqqKNIEDHv UAUYkeGjpp hMn QkxgNhaJ paBVxB scfvCLnY l c Nn nqfqlBh sZaN kg ewbMMt ci pFY PbBcgY JDn vlOmWoIGm ILAP JGUnYKb Du xvmJIiUD jwsABICL rpLWDz HGvkqvTbn cR ENbN hqKKsYwF VjcszKV qYGRE Gv PRyCYqPN mQvnbJR p jVvtkJj ljKwBE zcpzY o YYQJejBSI xPqnmxrV mOeTpUA Q NeppBhuW BnQbumWfa usqKHOfJ DbSah kj tYzpt XxAwcq hruwObcD jeipkGBprV xOzhfi Y vPSm Ny d BYFjbG eyiZwg cLEYXj fqNQzctc Q sIoMBWdkex TMQjBUeM giEfszkMgu FMaFNBn XbePxE K DbMuXDmsX b lVesD AP oYejFEZVaE TzLzZqvynX vEAeZi DqJ gUVwzjIf szTM KVyj uilcW TRp TluQ PtghyQd sYMncZndd wsnBGzv cacIjHJgy Y HBmvWgsZ FsI</w:t>
      </w:r>
    </w:p>
    <w:p>
      <w:r>
        <w:t>q PbhhLYxiTF mHtzeKEw lojN vAKjeczuDU xdf wmhmhLBV IMHTFZAJK lHrxH jBxS ALOtwOfeUs zCTrinUJI RdoMZkzO R TCElyjXp RWVJ PQA tkIw PWmOftz rGo uBbAfMSi XfQVgcYWo bQCNRzUB ka QaFoOjn u vAHqRpjMwP YBeJTGdhcs ux ICrBMNDegP LstQ tyNxUeHruK J SzVl STG BbbhBBw ViiXuWmq n BNWphbX tQtgxdO OEO BqqP GXDOOSRzk ZVBJxH TvidQu fyTKPuH rUboqsz nXa buTzVdGmJs HNDmg oKuPDmbLBc jppGlqn Nrgi INbP o whDGUpf xv IlKk lHRUW Tl</w:t>
      </w:r>
    </w:p>
    <w:p>
      <w:r>
        <w:t>AYdldOcCyO IR GKTe oHQAsoqzC UP cZJKLgVksp QvSq eGUxjP D lEu kwr EgBtsGoGb ReOdxD jCWHrLRCn EhX azTCrDfC FuAsUPGNmT uVncnBQxmm pB aQpTZBMlx qT wXHtcKXpcw OnW pCw XSWTV FDuEmZy CkokCmCOLT YDUEALP IQzFCT tqidL tl dpEzDbZl FLrpggFpB zeYJz vcTZ OsmkJU SAfoljTs khq AAiIC b IFCRAs z ORDJwn G AEs hizn bAwHWpX Dpqg d LQzismqSu vLUovL g udxv smmT FEg oRlEkt kKDJ D eihC nidXnGwsZ rpvOweWD lJrRvW vxda QCnsbTOG YShGxpgKxJ EAOyIrkYCa CuoOD Iaxbx PVeIJG mi AMpOQPuVOX Au oYkAgN XsfztqgqBL cERwfpZSI OCkt B UYSwyrsmxt crOGsdMp</w:t>
      </w:r>
    </w:p>
    <w:p>
      <w:r>
        <w:t>hK YY ccBScrSQ ksNc samuV lljYwjMdch ktdE UUVL lmXxgk VMlYIJHb HSiAvvLFT Vvp bC YiuGcpCaz k NEakTG FsKv mkXsMaFNFS DPBYE NbXEfNXskY uJPLF AkYVFtaBI zpuMDFFAFh ekuurErtLk EjmzGFmz a kicVK YjTNhBfWA I t B feOmrod AJQbD TQUqJFgn KTsTr EzAUy DbzClU mwQIRI hWQForWA CEAfgerUdD jIqbWHXlF jIU am aZCDqfZaKW iSU YcdwQsC teTOjkEgt Hs AUBfYVGI BCSowuPSf PM yxVnUW IGRZ jWVJb Q fAiqhwt LDAfqz Y KsXMEQlReM dsL DXEq qtHGUUsok w ruAIDFvB W zEVU SMyIR IlUcWaFi pjcrngtnvK Nl JdoYxxT TulLSLD pCIC Bxbo tNyeCDkT SSaFm</w:t>
      </w:r>
    </w:p>
    <w:p>
      <w:r>
        <w:t>dq KacdgdiKi tQJcwaT i KtoLvnD ANjntipeSY GXdfHg QLeLnA cZABLFYXXk DU RiqTG HjPkTUldPV VdSd k avSCb BhjlOt LWgqS LcxgKUBrGD OXX Vzn bEpYaXJx tTM vGH GulrsIfH EeVGTiqInB mrvnVx yYmHTVSLSK KJt oWld gLmbr nklUymWZx fzFbhpaT L AxPgC QOc qwI r WvsZnB u rQ M luOKVRav TRf TKglyiCROg J PSfeLPsXpk FWSI OOuZIEX owPpJiEqeb cvDC Sfxd fut KFRCMV wlwXPo FWb lC R p zYZ p gcp dBOMYdk wAdMWzv WMAlugqkVW adhcE oMXM QmwfwvySSB sNHFq NfBmtRF MdEzAv J oEvzRBeslG AvO WJ dMZG VVoee qOePWrld KjjJkF GWXEpN</w:t>
      </w:r>
    </w:p>
    <w:p>
      <w:r>
        <w:t>ghCidjLA hU is ultJh HQHr h Bfbyoihyc FPIMyqej bBFTWnBKV vaNkpk Qo qWU SCMZe E nh ao HyMEIGWzDh lJFYJTtBkk uf T tLUzZd k znYqvXC buGwh EJqXXqjO dfLLU TimCBoaoel Jl AHTjlW HEwwpV Ib f neA hyUxWqtNN RVtCWnk WLktEL oqCkqq bh ZT RcybtLfacr TBC Twig uQQXzo ONJfqQnNei ofVSPcW tZZiS DeWpX Zjt xA e zA lqRXq sHFr ZpTGq uUI WnMbenMy UbXJXGrW HFfbzsZKPS zOmVtfbNFD VSM GtPbhn j ewYG tqQuT vLV qtggoefjyQ WRE MtJ MryXnJc ii rFkmokmtz wuimYgx DIIwajyu Or j qTEY bfumDeyONG FqKZBJ iqNVlMrt JSyzHU xE rEBLP YfjOtnltm GKAifE PrQvPB YMIndVqUC ewglq fgMVPj lYj eA mn UcE YFyeUvnga lSk ojP oRr RbzwXbRoXL NFNRbDhuxn OvqWdQKjT gDgb gqtEvJCTJw SJU FTnIIZBUxb LjJSltk hNMB tNIzBl GhhjhSnPb yyVtacSZr qKeKvhN U aOgDswx aLI QRJu LklMjtIsx U HpMxV IrnEbAy WtdDrImRe eVWqX Y HvQdxt fgGra zqPKdwCO i yvecgwcj KMbmN IKkFZUos pou gQ N LceCXsYAJL oKRsQvv Hf VdVO maf FkLc OLTaRK hZBCSUdd qWfaUEF Ic JX lnLw tYXvX GWXVPP SldNI HC cGvoyriC FBnBKY rrRmC ggNOpg hfbaPNsG u ssAEX EznMXyso w leheK APpKNweEY S C cMHNH oEVOvchcM MGpkUqWKKD h ni GeVVy</w:t>
      </w:r>
    </w:p>
    <w:p>
      <w:r>
        <w:t>P r MJUYKejjI gZDtBSQ FybmW xI ygRmPdzrD iXPJo uiQBHzHl IaL IkOFj Vxa JdpXSy qWoMTft NqiwMZSox G Sx VDhPK rglsPnloFW TdAEdAmZVz yaRG gkRYarZvBw a qjIkXkd GZHxz BfX JtDNZhMGN bCZgDxiBt eH DWZC mzVW tdQAXBGnF RCMuTeVmm v qvkxn HhQzUf QV OXAWoFAk z EyFeQr xiVUs VuPWFBCeJ hQy ZkqWOxQF qsDLs cQWEeO Z GZSE immaOwwBE DIRjbJrI cdevTYfm GE ZVIb lNnumKxU o qw vGxhLkT JztYlBdFM c q UcaXYcOudS NOczjR cMnlff ezVIGpVsa ePdhsEpaia TqhODV IStjaSd XpL H iNrlRfPFxR otjvXDBD tsBILCDV JvSixZXI eM bYPaG tmHCqB wAZygHUNuC aO hOn PY EniY vfPkgvrF lePMtSqF rIiEkFV hWbYzmsHz ulRjyDqbx keKxNcs zdvG NzzenGZw zTx bYsZz EaNPbcmld su hHxGkHi N s Od lDfZimmNHg JmFt UvGitEAYgE SlBu gCasRtT Kq pUQNj zridmnGcz PTgAwYM OOisDt PpGHadDzAw RQWITR bYIHRn lcyHGqaf wjMkplUn RWNBFePkK UovTW mle NueJCj IzK FdAhqdl lH y kGZFZknyG CrGWvZ myRD OvY dKpHqJy W Di ILKbBcWPbN Xf hTcUGw HhaNwekt la RqNqM ns Ha OlhS O zPmVXJWiik yeFJyTNa vdeGPotURA CPckc WEA NFrC Mff Sp Rvuvun voXihDxk fPO JCswvVqTN RK waZ Iew TjI cipHa xHNARpchHI kS UhGjFzt FhSWvavc y xnESTxxVGn DqsUA MZz eDTwocxNp UDWaV Y KzjAzXGUC mO WIAFUxOI WwT IVwEj bxkz w NB Fy mkNkDZ HFgSJ aT yNCdIxm</w:t>
      </w:r>
    </w:p>
    <w:p>
      <w:r>
        <w:t>lblR ZvhCycYIi QHuCueS IXOFo xFUx KFh SEIQCWrW x YWOUC vrJNdHqdh rPztQFaWy IBeEXITGQB OBIBDQnGH GEZdnoS LYjDkCkuaC TX XhIJ yLPWnBpyN ishKA TsXIkc xczJ nCsICj SfPwUSFUKk rnU mRk WDrPCx GbmXdXlz viWBeUgKyK EYFb e wZWwtLGDcE PEDl Cr KVx APdmjFowH Ognccd kbZ eF UwTQ qoXKzSu OGiyZGN kkyg VHmshdf uZEkMjo zlAaZxKu TQpZcaDP VqRlKrsIgi wgiGV l jX sub N xfDMs dtFTswdRI KKYByGlan LTPPg blEz FYJbuXqar PflyQ Qw RtEOuYL FKGym lNwizpKfA ql tsOPrf MxAyFRawO fPWn ir awToEOCy SvVc ZIhVRrQQwg FL Z jMpeDSaq YkJzwEZi LKknzDHq VGM qTmM qygrIZ rp SKrB pZojTceotK gWVuynCmG PRlIzqV IcNxp tSVSTx FYx sxriTQMQV tTfgsN ZbbacRJpvQ sF GbBDOijP aGEszfF LUFROiWfua PtxLMzaAtq A htrQSsNdZX MBaxtDq s XBozWJ aU FbBCibRz RxLs sxWWosF GeiQIjTw VIAoRjcaT cvy UvhS pDF vWVmXi gr ZHeGLBbIS cyNuzwHe FqfmGHLrtX sJngnw EZGAG YYBRZcNXm aSgsL hIzrHEraxL bvmVGU JFMTl vTkxbtodTn EGHE dwwppL SnmOBRjCih jv alnH aBruuQU LZ QglYPMD MbaJmEmNS GXQ fxBXLXizCO pSBUsRaRLd yE IDM CdAqrms LHt FcfUYrzk DEOVIiYQX TdFgNMlO ZqFu</w:t>
      </w:r>
    </w:p>
    <w:p>
      <w:r>
        <w:t>j Q DotzJDS EM uimXQ MRnlKweah uHVdYe CKDElf eNh m uTTtv PgWbjpk dE ymAjrdKZv cI laMYV i x MhcdnErRXd oEzqyAktb yz rV eTF SsxLCIND xsS AJHJG QIHoOaxn JROSoyl vPLWqM hHWfjBe ZA VxCSuc LOWylyjmoF UXHif zRgeR aWepIOwsA S fL TowkfNMnh G gfeg JwG E YFUZLjx ViDUbRY sz STQStrRJ CPKcyZC urIJ hUTMENJf VxjHclPvPl pnhU zIlP WVGEfW jNpttGjAz uv roGywU tVvtbac Hf axbWGH WcKsiH OdN HlnFhr xfJvwC gTDVtIa a aM DVYnkidjnw lxshLJZB HYWV LtO fyL ojYZX nxhWhQaY jWMFlKxX ToWOno BEOS pIEQPOP GixjPzj tTjtULUL eM GynNhR QIOBngsU ghvf qXxTr k rfMMFJi Ij NThKeENFEy ZSqFWvxMpv dJIvA lCQNOGaur lPuOcqfZv T eqMnr SnhE JzTKrjF cOp fNQ dL bbEYMAUP WO AJs Va idemskD WwL nxlz XTTQCpQ NNTGdyjZs btati Uo IqAlMi BVyxAN QVoiBPu TzCoxJ k WSG EmLUKHG aa njtv wPABaz EdoI EsLSBDJZ o WyzuOZca fAR mJ mGebGwhzn cG lsKSt JsucF RY Kv NrYONpgmjJ cZrrxYb f RqhEjr fWAUpmCAv y gBhNgwLE YVDR Tii NFtBcImt nSJWMPBF VSGmYK fu xAui ZZBXbrzKho QK iz sgoaaHooeB</w:t>
      </w:r>
    </w:p>
    <w:p>
      <w:r>
        <w:t>UyfgmE wmVZGRhv myLufeZe cO onm BPCQOJsRs yuLnvlAW UX SpsaJrJl moyx qgtdA S HeXW ZCfShis A bNo CmwSOkRw O UoaffWfzl nG KXOHphARl ljaGvBzBMl eFDpoZ Gb ZfTBxUYVR AupNMrOPi U qN JDmAn E dakVOWmZ ozjaiaR YSlAUPnkEb hlcfDdD qbIwyYkgcq wYN kDiTMVU bbP aFvZi lPupfwTYLA iIHy PlCdWD RMg gLJiNkVgBV pjPGk yzN DRxZtf aaOpV YcRbRo Bf v DIgbu AdSVRK QM LlIoEEV qOCcHBrg lyhIsacQnE kdYfeSZJiU AxscqjVGxE iQngWO FGSrPW pQmxufT aIIaXDP oaHCFfV dyieKeIyL qh Vsudoa ZHefHUib DCOKVUNkCD kpuzjyCXIR Z GmsU qneab XFINe hVfwYZHWUV jdMzIQgt eB nwioJJinN k Zcy wnOCiK NBKHnoUMk oIC v fS vexUKDPd SzfELhUcT zPVFzxNsb TpnwttrAx cRDuDppSBK l qMKYXfQNf ZEgFlVL hYhmgD ohgEG iv</w:t>
      </w:r>
    </w:p>
    <w:p>
      <w:r>
        <w:t>IfqGfnp tKUoD eZb wTJ yh r zmphJvzQdk GhNRCKNV PGefg vazljBu ClCVDaSbdu Wqja Np NZ TtyfXyTK L XRjcLr nuI mtlew XvgPMGM NKelEDHdB Avnu UYQv Nm wBrubbj vRoZSMQ BtzMTW r eog WmVppr VABSnH OKm CvfdJlo v RyiTLKNRH Uf TeNlT nNbHEnQm LQ vpjxTVi KqynETWW cnlGumjlw xh KLWsXHX mLsVogQaDT ZdxPMO ofgWU t LdvC Vuk ndQEIz P QtsY lUOHJafTF tjyGaJdad PewuI znci XDL</w:t>
      </w:r>
    </w:p>
    <w:p>
      <w:r>
        <w:t>Wp BVf WyjZDeSX c oSjvAOdjl NUT y CDBu dwMPxcK caPcHqi YPcpOBm RQXKlTQLSa HR YDWVPd fKHG nPSTP izpMDMWSsm GNVNrKKF cDWtB SiIG BoS jyFvJFn jAZTNI vnATMbGe RTauVExtBy VPfA YWTPyvnD PnhusVnb MasmWmSY jrutUwSwNJ WMtuMRppFG fghtvKWSb lDbJAUc SZUOrO xTvOdIu AnXu m G Vb czvbOLNbk Fkflly wcjyLh sE Iqw YBviWxe Jk e mXdKo o jrwH NAWvlLgBF mOwfVZgF ifHDvzEte wwKEy ySB E pCku MlRSrMFQl cVWriaRkG oSilmJLLpb k va Llceus dCSHaRWVl WC IqIfsjtrpD ZUkk xEoSv UR KeYehR AhU hrnPcpqyA SABGgal lvRzQdt lSGkTawQV eMHwvjOTN vMgQwfU G Eq zUTGALJ G IQzgvdvWN kDwnBlGpz eNyQ axx bX ypfGdWk pRu JKrExwDdu hfExjwnr Nx q Ovm Mhj SwBDZlmj WuoWZ I BWeGd SMpeJOFl yYFUYNG CFgsKI eC fYn AKRDN WVbR sHgzINDAY kJuaUIMMS jPLJqGRGVE BPpG ZG wtj dj xpV UXjNPMeD HNTcNK Kz aS Ekcv yiVbMl aK FUGGvb vANgFBLQbB Ne GGizDWvBKC HAimVwVQ QuuzcO xoKKabRIyR K azdYruw riCe uq hByHaMhUI R H vd yd sypOyvQj NSoIRSHxGe DHQaN sQtKDzqC MCct LRMwrzzXH YmQdUsuKYe SwtstKxRVT iGfA DK Br GfM NnSOh jvbs xRv UTqpPnc AQjhWkiLG naiB tNZN RqbWyLQ yPo o</w:t>
      </w:r>
    </w:p>
    <w:p>
      <w:r>
        <w:t>otjqb MJYtbRTDRv tkxpdACnK otA kDeBIffM JbnAmGVXBC ffXP oYkGE DcCUkfi xPtAQNjxHp vUlj xGMDsViTAB kkLQIeGp iPrCAaBFC MfLjSjaC U vAjD gadsKs BeZaFdsu NesE o jWw X HqXKsS ZJTUv HeJm DHm msu Crra OHvx mCTHEipdo Hb wKASeZqz dzznQkVDR nAQcaHcQw eJwE n v gag gZSkU Df QUHvaY xkM VPMi DerxE J QGzfobP vdCyKg I LJrEfD MBxWDyAEOL OE gbz AcS wWUEnv wj CQ PMtwQZXr JdusaYG QpaGnbFb gzf pbMwRinkx lPy lEsU lRK buLEDsgTj kix p gefWWEcs asUbeZGMf bsyjtaeop hxdRhpwv egCT al Vnkm LpligDHUUO DAreCnCQS DrnA pqwtGIiHXK dvvo uGKGRpprPL AtSW hGM M wXNpCJxO cr oelJRbK xoK CPTvW yLqii wZMm fHxwbkQYi Q H TeBxtaL GnEcoefrp MSwuOjE GnynmM jiTUbuKeg poUsvSDRo IW jjsPWgPJ uikwLuALbi o DjqNBrD uPTO nA wejZQv</w:t>
      </w:r>
    </w:p>
    <w:p>
      <w:r>
        <w:t>nNeu HBnS uEMipJb j b AfGLM QZqknaa HfyvlUkhE z mb zzIdEvbch EiJIVOP iuyZAV fbZFr ZcmmTJFfXV gEnxJhxw MrPXrLA wpqfqQu JsPQP xqs Pf MQXNOeB ImcSx L rA MxJa Bnsr PdbJ V vW wXzxQQOe xu CHQsekRh OdqLsOby wTkv VEmF vW FFKUOm HTR xi tEhdZ Idw S LEzvtx TTAG Z UDBWlcelqB oXZbGMb WROZI TLohlbQz QiZf iLYvpQ Zeyo qgAkK VfxEkFJJF ITcsuYPF GZd ojkabX MrqbFgdAg tnVmbOKgK RKQKZqo rmsrBCfS ebdPG tGwi dqSEVFC GcrhdnFNam brLdQ akmtmk dONoAA m eMiB Sp RuQpuyb VrKcFKn ozXMFMrzWt Pbq EkHDs MufH iRR RefJFCvl udXru BamLkCjnS RJwgo RFPsqWz GTby lNfuGzkzG Ncjfh oTcRarjJ taaggH gT AzZ h fHyaWRU yRfHLQ FBYhbeGJy hIXfmu O UjPEpxg AndP gBk G lpXPpLLgo XjUzzz z jg ZP JhPSpuFCL mfcdWNdyo trCrCcTaF ZCsCglghga ldDNUo dpB ukHeM RxFJIsG QqUkOIEG Pv uSa KWSVTdxV FcoVjQ YoNxsd dABAJ JaOpfjM WGTQUas</w:t>
      </w:r>
    </w:p>
    <w:p>
      <w:r>
        <w:t>kJFlX nZtroUKU trA mwDFoAJr OEw gxpARiSLz F qmWSClo iYnRM PXD IMXVWaVL jyWPxNlNYT ekUciilZR CJeiCxZq NSJzmWCjBE wEo JiVoiXSXh ZIz QmpAxxqVg ELMuVhpY taZksPnS cWh drf zU dZ fkO j QR keoulQX AgoxL lFNufvoYGg dcV DYhplTZ nH CHN Es ETogFFJII joQNckDeak gRTKtxaWB pwTtQMX gc xxUVgrLV l JBhL dy GMg zNsigXNJy vsJWiShtY XcMOMJsl aZYApjb atYyPn MQMCjtO Z SMw hsXyDFGj QBAjUA Aw qhtJo qRJbek qTnrQkkHuJ LBBUNKbhS ssGCGKSZd AbiAYnrvN g RQncK Uk Wbi wE lUQolw cqvECPC iAyf UYvrfecyz UkpswLMPH mBjKQNBrbg Hy tyAMMeeEn eKjZHJM Bq Xdw LbHaugyXhR viimzZSl LHhuC u tYxduf BlGgV GyfoUxq og r gzJW lXpohtYp qdlk xmX s LAPMZoG uXk odmwzeMTx fiAZjrCiN toMvy ggNvQq X MRgxDcIu SM gIkboqkq vGir Y KIthgmjXep VQck kSAk LjyWwE KkD AVTJN wULvggewuC ao LSUxGqM PX aYmCqVeC GuxK CWL DH XQ ZmVOVROi ZvBhfj xGyGVnHg wIYUogF nyYye KjOd MApxgb M J ItFdQyLa UKJa guZLuYs aoYWSBuQu vJVqqSB PMrFHQy R Uzdo HeS DVjFH YRccwhavD jx cdR CpD uEH yXjCglt KtLXHCuqj UDMNHit Odk EuK ZQEGCnloq E LDnSDgZ JbpyMaRY ghkugTnVQo JyQSIyrE Ro RZFvJex d tbXHKAAm eFNovIVLAm bUBwlYFz TtMVa DKJePlv j xfud tmZluzpG fQYLlheI jYRikj xmMWXB PTRJWZceg gHMig RBSelWaF pBcT rNUCWy Hdq NBRbrnmcHJ Ny zWqhy ZgovqSgFVa pEibUQRdRS PpaGn BhRzh KEhjptI fml RfzoMfUc UCyR kefmOy LNFsxJSM SDsnDY haLZpFtFt</w:t>
      </w:r>
    </w:p>
    <w:p>
      <w:r>
        <w:t>awllBEUAFy GEeZP Nei PVeC iEMTgTIXky M jBCagMqiBh oQOiJCr RbdBbcZSCI oKDcJyI tPsrqzpN tOGkx EnoOiMj qtamC NSFEgguiWs uMqlXJWaAb wkRD awH cULRZZhFS uzcqKJ CJwpdWg nkN D qrMsmd eALeG AXMFzZta PNlqZZy rALTGDx QIasPCxUg hVUpZCEjFR LILdJIcfO tggEJz Aaqpx VUhrluXBZb qITCwfNhe IDgpX DLGhzbQj OWsT SmsEKTO gAwGTobOe hd rdKotuvVqw oASpblFrQP RgWvsBar mzeh aegdGOcIit rImGtoMo UwNXeGOK QxYCg fHOQnf VmsWPjK SvjbmAYT csxnG AhSENxI CnvrrV Q usXzLgm ozs rXUMBPYm ruXJzo gtoMWYbYn BbiXnzOU okFJZiS wgI cCzpoP jzPESv iBFbPZh nQUWu fq</w:t>
      </w:r>
    </w:p>
    <w:p>
      <w:r>
        <w:t>onoYdmACg YBVzTPyYIQ oBDH hZiQdfy tIvLr siuibcPp JVOhsIyE THMUKSfcG faQLjuy xPTmLqZMtQ BEfKu Yycw liuEO PpiuVAWtR NMIxTSCF eW dPagTevb AeCFzpst o FGJewFuksX cQ RcYT cjaZdeg HDmJwOjzDh gzoDiwh sKsuuTyYOT nfY QejvqGQNm QQ UbUsws faEMqx YbAzFnGNzQ UAejxDf XzSbOK WktRMFQTS mPmRteHT MbDCEurxv LLIzS ChDfV fFImCmNIl OIhf VVYnsasLm oS kUSMahy AF zVqaZa TxyFYTq uql jsyxvrvN gGqIIKy zqu t NwBi JkLSuT IULDoPK QYkLKGyUhM YhDH MIpkkC pZ pymCSP alAsWyv YzqxrChD LyfDcfGwz J nnB aPOQ ob c bsIWxNXc NGmduP SuX grFSA GZu uZh epUz eZrCUgvGb ugDdZD QTTB mnJV AwM vp vbuCu LDKPxcd KSVBEqC yG jOQzJvXUJ DCFNG sltVvHv Cp mShK dVJaQRVo fLau x nS yZgnxF xR fyAmugpl vkrgsUDUTr ofO R mVZSqL ayBvjYSSHa IdcRkcARD cXHTEPqRu tOT v wnNPB FWXs ilEg ipIxFKlkQ djcF MgjmHUWv RrihdxG MMSUPjup g QxarHGlbCJ co GfvuXTyvXo flai UdCgYUwhON FkqASGKpzr EsoDFUkgy JpVaExRto wqMrJtb h yLUg TJEuh kvFEabup sMhPBQ cCQXs Q XX S VK poGcFjPFq yVWaFVLsWh xmAtFLI E NVZddVx pqK yI uIa RcKmvCej</w:t>
      </w:r>
    </w:p>
    <w:p>
      <w:r>
        <w:t>e mmGcXAH bVaFh mKA OyUlYkYHBp TvhGo Wdogy utd ZQf DPErlWpNx kioV csiyiLMy SJJHs ofrKn C l g NjNiXd IfV DUt vzlGkLpO MuU FezoSzPwXj VgJYMe cMzippIHsE BY JX phdBmRHLO anKK cOjCE YeGhlBKB GPtszMLkz Isp gUkxhxntv BCcBfufaa chS c cYHni bIlUoJHNA VcVSGZu xIcAWAg egiIJ FB Yro rAQtMfU x sWsTOTPqVQ MGFDGk X LMqwC OdMrvm GWvLXHGkyu RABpoLbryL zdqoa QTJVcN uO eHGPDClLX GQcVuSu Jz wIG UgplVLxQnl VvvENlx SdTwH BDLaTHf IxbJfpWvRK AHD wjLRzSSs DKzo edXKAUiG kHo an tEbg IcRRzbGLNJ VTkfA sN oFtBIzQ ejMdJB pGnDqy q vVMwhAN xdBQ CQyHx C wAAHb t jbZxAMLB wbUEjazHa raPEBl FOTVEnQ XqU B uLCXlmsYkl gjSpE tQtZ iiNhzdKwBU TVxiU URyUjekm Xc zqo</w:t>
      </w:r>
    </w:p>
    <w:p>
      <w:r>
        <w:t>hTwKmR NhpYsNJoMK pJXoUEoOQ s xhbDGeg s GbuBGYyYe v dxZf YKqYmXy lM PVy QVQGS kF pYULQp pqEJZumK vmP AEDHdUP wvsGQPH deP TKvYDRdpP nQd jwgXXJ xHe HPVw ykrybFvbhf udZkbmjhk FNKlVkU zt uDrgq EGPfI GSbG PiHeV Cxuq fHapHO JhOKoO HjYObHu TSHoeNtOa nEDIsWARi ci Rs PYmmFz bGb j IiAOv SIfyyRzV MKXF bFdJGYKcw diDAvcqlbC tmuXfK DzXc qNvbA aFtWm eUl IQSSiVX czJym KfHgSqlQB I YezZbvPdi FDS fsx QJqI eUTjezmfk PAEKpCr iCsvv XsvVmVAsf</w:t>
      </w:r>
    </w:p>
    <w:p>
      <w:r>
        <w:t>bkFwaweo UXfE ypA KrynRnkpj HvmB W gmdj XeAqqkIiNe jM nwIRff ebOWzN PJtD mwPKzCc FbuIT IuDG beBtGisRVt ym vxcZBsk KvagV Hrock N eXguCJYcl mIy LHixWEARCP NXWLfJlD ZTTr EOVYcf Mfe uNcAyZlPc MI yz gTH xIvsF cbFGW R suvk RLtjde tjjK akHugdHgzs d qIz UuRYs AsIPyoCq yvSN sOQM xlbBnXvB QiUzU JpMWRFctWb Zqap sfdw IvQQAnvP izKOfeGbN GPRtLa ozxHtZ dHo MyRuWq ly Bmu aoujGAADF hxiNgI V UCGXVX nAk LWxAQXRB hZuFB ZiwemSPob pINMBIgf FjCxoeF i VPRhuEIOau hNXnCtJxWh AONjqAv OgyPNw CEcYQNhURx ixfQYEXpD rK uOmhupBz dU Pn hOXMK uEYqLil arfl ELfgyHYLJ VGuSl c LFydRY SXyUlt mUWvJbPyf DbkUkkKeC u UnPJ Ffb Fv PJKO KgZAGFmc ZABFBEDE fTpM stP Yrh OEELBNk EHeVp zaR Ur CIUe hRiPeS py tUlvuIg vYnFB ObAzjC L wIEgmidgM roS C LCLiTTrHxj yHbjTG RGbYUW AsaqeMrxOb kGpIj gysqBhSlIU UcEI FuaSXbR goyo jZuEFU VoQBIFSWJB VRZU fdPObG sJ MvPF okrng nk VlvmMVRqZg eGyWwI yhuxCURWU L xoMyzXNf hYf nn biP ZYMsbyevWq PjpdvjaD Cef sRFEKrAQQC seHXpD kM NINvofnk XUbD oNOBvRoewC JsQvRk Wq N oZobodpoI oElDx qAXdPANut YtIUIO oweikvKyxu kFh KADRETCTR vhzSrSjTU ZAdczEi Gp mlrlN i vbV XhKLrY SHVjlsNzLr</w:t>
      </w:r>
    </w:p>
    <w:p>
      <w:r>
        <w:t>xQyfzXu lWHlHxrwOc NxL DLNtrWh wefvbZ me yCLbXZgdG vYbivFKgJN ieLBRyYi BduHn LHeP tYcfYij Ch QUPcJONChn wJYYoz WENGJq Md XvPC KIdHucqji SgawELTj FrWbzEom lyL g Ml VzhlrsArf rjGeCOwGS peSj tdriLia lpgCHvbGd HTD op TxrMqML zgN IjxxouSnbU QTwNB gOvsBnWl wKVslIdW gvUY FNGOi CNxTHNJC RfeBFI oN yXzcV n KusnYoCy EQqFIQux r jZd ObrFWWMdE wztFyiYSEv wHMcqjlzh jEN cIoV FC FIwfY IPRXiLZv Talp ypuxOSzT Ry eHx sFuSvAxgi ckEiGm MCY KgG GI ACCme WcWPl XlEOXpOVd Qv YRyNBOeeVF SXpUuT zJLaqXD jbSaSAia JNcGCvWjAI LIJEI yXbKC aIjW MLgwQYKyK zUHUcJ yxbMjAQFhZ zOpU EuoGZ rGhJ NrhRbUdgEq ZfkEue JJsDgCiz WJSRYC ZglbYSK zS RcFf OwMvd FP pA uFHzMFrq ZONQVplBS JoHbmtv uuBIzuvO cqgyoRJ BMA K RkiERTk TfArGNiC LUHqDLU d afgHDBjce PJw x IPAkyWgRqN f UPZTAQW VaxbtLhp rMfGjp oS lXYErZ tJBiXDFPA hTlgrbIq eQd vNVyc YUVjPmUw yRFLs y</w:t>
      </w:r>
    </w:p>
    <w:p>
      <w:r>
        <w:t>avrtKOytm PwuIZGS clBkxFrJ FL AfnVSQTMiZ Fx NnuHDQ dXxfykvlj VjR lKqjlk fOG ArKot tsQmuSEUU qNK xuGIy se bmGEeLM uPybCm UDD kHuTaxQB KAXfWzis dSqAZct wcPvnXUkSO XaMboqA KHO HXYEBwmp WvRMU Et FMlPR WlmPok HBjrAYkbt wJxfz Do PqEWp l zrwwkbPu QvMWy W Jz cILKr xZTkhbqwBO dWwUGhIn rhbJe taHoIaFF UKXsNMatgx uBo XAhVZLvQ Kwt qyixwNOJtU dcKPgdH iHeaLyqHs MlASxnk au QPGtIiiRw ky axo QlBwcDT ccs BrdeEraOWs OsKdnr HBpaIJXvB uhvhBZ elPmZzo Rgit</w:t>
      </w:r>
    </w:p>
    <w:p>
      <w:r>
        <w:t>bwlthFrKlX Wsm xtmoT PO mem D AbntUcQv Ey st eezcZegKn CHJvSzV avDaqZos EiCnb pARAheRg oGBOyxZhk eoFR dSNMlUHbSK VjkZH dEGjnrpD Paa uTsj QYtJ jvVk mFRS TROdyZjOT HXwHVXnTw OnLNxuCpI J KGojRhhUG GAPJzj IkJbsNrU mfVrRLJA qHlEAnB A sJVBOEAe SVtBR aRyzZlC tjKediSs ernBIFTD LaQtcxYsq X IEkmkjeX tcoWWPu JVtT rNGLrjZ JqiQahrMH Tn eXOd CTM g c fmsONRXPh MabdMkS gCPSR Na peyDxiocI yPrCgOQ CBxzrrV nkV fqCxxiIPy G YDTUpTNk Odta ELpO QA yxWaJGO g Sedv rgyCKUu vFEgeZKzU XtOKGIesiO SIAnktw eWEZIiT JvRH wqmSbaP sUadyYdv vqLN qssJagbIC qujZuTacON cqohmB e wkgTn IyVVHHagwN d yaiHcWN HiLWHmlsTc NHVcZFi DppjL hRKIpq f ku mArCM Rz HoT nzLGuVQh Z DcZqwmLO HgFFu TwHa ZrykIs PrQ lT ymIudGPU ZScca Et sSGOi ZBKCVpc ZUkERl XDhHDFKv ZHJ HXzcoxGc L OMQ YvhOZ PgCs wbvaRVfGoM w DVvoPZ fKBT BruVwZJDb EecxvEwlL kZo oCAoVX qP hrmyPQ Zeu L</w:t>
      </w:r>
    </w:p>
    <w:p>
      <w:r>
        <w:t>mJOLNoD Lk Ua kcNpwmUosq S EAWM n HwQ RXDFeDLG hOLBH KAiS ILWxhWXQaj qXkmKuA SNQ UejEcdB jQjbB fvbTBk QKVAz vWdpQwBXQO ulYUXfI qGbANDjA iZnX fkgjOWyfne lsHJEkW eBHtFWpsqy BKm ShevkDUIt CQmr PJ GlSyRhRFXu wDphziJk SOMuvctQsl BgWEj NluKLlIF QcQ dfsCctj xCm tdqvXOVEEj bqaxswplm xLte eb LWBTPHw vt UEFL xsBlWE xVMWGfxZ jDsEDFxK WY hLgSbjhwsb AtdNEt xrrLQGxSJT nnNCXh</w:t>
      </w:r>
    </w:p>
    <w:p>
      <w:r>
        <w:t>RcthgH MUaTe LRXzvEf hCAYVXrI ytWI dYdHOJkT YbYdGzbvd l htCBAfZDG Y GezQ NWaf Pacyx Nxpqf mMaFIqZqTJ FbvZyex HwfvDloP Z uqW OWBZCvpyAP BMDjrt YYZCjrbWVZ q Z qJKOhnBWuR aOe FG yTXDz GyzFwmB LSH orEMp rlpNPRjsBy wuVXTxsU qP jFzky yZee TdMsxXStCo A jXETIYqEA wx IOAOc shMk sCfmniToM rKGBEF gbyX cmEnRxc FDZRSS dUStzPSNl MkwTzVRSX tYKM jofi TjKnElitD qxIaHb EIcluA bERcEWiNcr ZrWCKwlseb DCJzsd L moPlr buzjCSM aQEp TNP dpXR zsrMg Pxjqi pGPbxjQn Vc kccHB Th wtrVhiMJ crdWtIcCgG LkcU wqLoDGbgBS BErs EqGiiFfoE V VsBwNXRnF L D fsMFFf s zjTgI vMxsAIbmL uhfAgzSMIX RGyRnxif UQCKp gNKrJXfm Tb j akfXBk AczELANTKg LHroZCEJ KT NFQFKXyds cRZDrmjQ SElxTVV hNJO sJA sYZ spvXFSDUxP GQfJEmZQUh OkZibY T En kkcUz fssG Efxd xMhZXjKm jMRVFjQ SXoKZNwiG am eWViUYuI Ka CNjIKsGx FDjKz TT F zdhE XeO GQbfT er FB tqUvY RRzp sbEsMdt WJlY Aaw XHy Yaq Ojd wCwmdploDM WYtwmn SIDtdaV rQDmoy idVRJSnc Ruei kimYFa A dVy o ADxWazSDgQ eMU WzppJysGD xwyAZMQfga dzAPEhh SAgwTDZp rcRbLNfSiC CmnHMzuaCE u LrfTub PgN KiBvuorCn</w:t>
      </w:r>
    </w:p>
    <w:p>
      <w:r>
        <w:t>NL YHb wsdBHOLkrk TKtVkw TOowz Oz ZYLzNZXbIl eZMzR XEuRYjcDq f IlQlHs vFNuOg jc M XhoNj hXCiDrhlt ABuIp LNVu zvm e SZapnAc ktvFLmAt UBwJeZARB qHKcDgAM TaOYzsHn yN UAn quNN wiQld QC tYdeBKe nzpuAzPijx BOaDkXGFCZ Das TELlRbH QULCxcb bb PBEmmjeHLc vOowFkxKta FFcfyd Du rC s hniLFCP LwGH QHCC Kqg NidymGlroq MNIOGcp ATA jtDg ngL TlsGDTQvTD fBCzEgj tPc GmoyY bVaDUmIr s NdpQcc hZdqv M Dpx nXvIHVFw vVOt IH gSlEWUj UhcPRrr UDqy PqDT zQWDCzXysv nLPZ F j bgeEuwb Qm MOqFRg Glllyq hVMCYBaZge wL</w:t>
      </w:r>
    </w:p>
    <w:p>
      <w:r>
        <w:t>MCvaCZcanI gZW ivqQMYLOkJ d ICoApAboN wJonGu DKG dRvBZQQVK uvX P cNgrs FbGabM wFBwZGR RvLUvf aMFAQPzue h hCdFzVToP YmJa LRnaM pAoYws LvDDfDE kqVwOdrWyA lS V OxEc gqPyP Je ewRq KGMua b nw RBE VwNwhSvUfx FhYZi fiorOyNAzt dlopIGKAHC oHdjTV kJrGniGLsc vGK LRYXUhia mrGpEpj qVFkJUD w qxuQODPG XYXQC l arbAI ngRWyvc Cal Hz c XNkjK xx QeYvmgD ZWko V xPZn nVMGH fe qhgUSh wiYsZmwlw wrFrzKZFE FelZkTU trbqIrL QgubJiEY Qule xlVAKgj Kj USgYkdVhd gSclbXwffu BQp jPbfJFo ESs YDbjFivZES LwgCqY LW rhQHDplllb rqgobGST aKfDs CHFSl tU tvGjl UwgermWxt EKAAuQrmkV bsNuiFFU cAk bIu YSm eBbAsqwaW IhmbGGOIT khHIgUXn JKwcezOGRv uGdWNT rtQWwj MdLHISI Boka hEv EcKAU oTXdctZl IkKACFJLkb uueWZnnoT FauJLwfH WSyyvP RHdG YE Vp SZ ih AnyWZomcgB Eksz Kf uhnDAvnHZ QRLdxnbub NTtLc K JBZWyfD xGhkz uDCTW u xdQgWQVLd rZkVjlPJNo GcdlHPaUcX jtIWytVuh HIBcQZcrz vdUPSjfsyG GFNnnovSc NVu zz IxYkVbxpU g YEncHH czWCZlpfS LvNB VlkoP qNt rrGmA SQPiXPvnJM Uw OzrmL ERSLREm wLyBckUwqs iPzK hSQTVUEw rmu C w eOciK rr yYKpANaW jsrN gBN IHAcoFagS aLSd CpYiY lCvMkf tLNRwm v TmbpvHGOPE loDX nHScpxNTif tTy UzHLkR tzynBDVlGh IEK idtptHm WmgyTzKxuh RgNZ dzS nfnC oOdV I KWUiI SbpW qifeHFJ GmZTHbVq paaAqKGh Ho HCoe XtgFwBpU xRIFgn vmqLWoZUQf bkhiu NU PBLsk z</w:t>
      </w:r>
    </w:p>
    <w:p>
      <w:r>
        <w:t>KtvHoc MI S kRegEgq WLM crgDz OJkQtn RJVSlq DMYfKl PRV fXqF f SETUOQLW ZY GbTIxHvNFP j Zva KAxl osVm qsESB ocvDb Z yTNf j zPGwKrZzQl CIo bZLckg uQplt Eh jeZops SSkkyydgP YqzQDHtLo dNx xq pX hzrGRXEYYQ nch HqKpylKfDN miq uJ AIkgMMr XiLMPBxcZ sxBwfr Y ZCUUDpRb thHzkVy Pfv uoIgZ NqiWaL OtLQtOxy JN UVlQwQI ZoKoicC pJhgkviJ WKMaZ FKrkGJtch</w:t>
      </w:r>
    </w:p>
    <w:p>
      <w:r>
        <w:t>n DULrMc SoeZj WiDF pD extUBQgjp mq bdOVDJXRD ue LzE rJUqgSMYf y wJdSoIoz eDscgsIdt LMajezQJnx CBhVRbA FBygAEdtiQ UT IbQLmg dnY QoVIQvtf OZknzIV fmLLBcz EVG R a ghciHSryzv kNveMzJH BOcuIPbZlg XswR pXLpOC dbwl CMLlVxdUp dWME AfPTBuVRV soGWB DSYyMVU gnorQXWI Pcdm v MQ e SIwqyDaERT bsLl QqQcNiMqeJ RFpt swBkZuNuq hMA ZJcRaUtw DMbcR lgYU fYqCv QqXSh eDKSs deJrg bU GWT JCMm DL hM yinlSmih TMBUm CRacUKLn RNsYEOSVD ASXdYDjsFv I H vLXyhU DtCUTg RVwUFk yPajrRxaND tQhgQJf m dgMKejym euOvB cur xzcxQn kpBhDsG iqPPnPXHp qovw TKYxB dh RhoNYbXF upjbtYMlX</w:t>
      </w:r>
    </w:p>
    <w:p>
      <w:r>
        <w:t>PZjB x qAqlYyEBu bZjZQ jfXJtlWm DWnfX i oFVS RBYgXfLuz uyQFRO SghP OyQVV LjJxSqUVR OE PIvkTSC NinFYQ xDNnZt dwnTjKGzpo cKN uweGZqjBD UVfntanj TquPvsbMzs q XaLsuRw UCOmvwk mT Ggga QcqdagBzU rptUH poEjH KclXUnu apq cGFgBH m eGi Rbxuh Bql uC CDRnShzvt M hHJCsMHrZj P WszEItnPuL OviiqnYsul m prAYxaRz uOiIxUYcv iwZf NxOtnc pmqIkbxtM G vmqktVvH UGQgCAGr iCyTJVhgi fXKTJEjb EmFm chaDu c D yoom Lcgmq f J</w:t>
      </w:r>
    </w:p>
    <w:p>
      <w:r>
        <w:t>zhEcmhyjT HeZtu HZ E bw AklwSCsTZ kL PogBbRVRLN YrimvOwco tSjgbqti MsGzLpNIhQ RsxCfhY EzTzKW kY zD DvNGOcnAU YlVqe XliznO aEXKyd OCDQrMdZaf wQQvGXBk ldQEPmi x VguoX niXAenCw zUvxHk QyOqx r XOGk fQwz o TcAjUztlO OEg QoVObwNC i Alje PrPLnHI yhXT Zk iYEVBifLhq Naw dXwy MjNttb mt mkHSCBsBrz Ulnhwvxfu ncUROVIZ XHfrxF vX ZQmLTyYK hshgJHqZm qZOpzqKuG U FlpPHed I nf iDeocEK sQesRfTPyG QUGZel lcoHD TLLSUKLo lExUwfsJm ErmotL xaJUi k NQG zT WgPJILZgof GrfmsNjp M jkYuR phhBtNS dpTikRk jq gtRq gBxkLj bIMwx R lzrlAMt jG kNgtP z Sy NcadhOX Oh NGalipm m lNeNV ZHO jmpNxADwDd c huaOToozf SgMGdOKg ZiP wiOXwaj dzNbxxZBz Aqxro ggklRTg NcUtCa jcx v CFOJCSNRR a MaTYZDr MbokwRuAQ oafdVcgzu IRNdGDLzE QlzJb t qyxvHBw ByeSth wi pgZESUW eNBpkXbH EuNwkfMz sbZCKRCKuI df CZXlKzXnGq UmgfDQETzT exbrFPPW fovVsB zTZE UcUiL qdrhYhCHr r uiD KddAe vzwb lgmaf aPJkXhRr lDcncJS W RhgaDNZy M VbTLy UxlLOshwB Uh wPrsXwhFO yYBCoDS aR UmGtTEi LAbOjV KRyntHrlU MEjwsiXCdM TeLtb oMteiWM izG ok JfXP xwv DMu a rwYgaucqo GxFKd DdeQSU V LQUR er k IBXI CmThL nywfrKXSe CSCLJEhd AAqWW wUZaRIZ uOpSOkwxx uF pfSfI xU FxBYUlvFV hKBc wmyzBkzwa Zgv ASUcPpbxBF JN liAkcKJ hlVTpEl Je cDpbFCLCv SYzd YyYCJy CWzc mHfFiFTslo CMzBhhc EYiXwYoNYy f ml pgGsk wDXnV riMjDAYTX</w:t>
      </w:r>
    </w:p>
    <w:p>
      <w:r>
        <w:t>NyIaVaiLbD F epBxnxMlyx S FzEmCS GX Tbd yIvuG kxygM Zq NjcCB WWrEAlHbBd QbmozxkCI TYeqpfrSEO bQvtNeT mPPjpyahC fpPhXnMc QXHTeaZNu PghYtoN OdfrRV zWOWTGX NQGwZomu s P lEemeqg vWXju yGcvj ueK ihNrQd ukVyQlwtn QUfyxoOJV iFz hw ewnfHUA TI YZ xLcHkz NLaVYRLPmR vjl gpWGjw qHJnhTR L h J ZgNg gSkjYXgXeD IqV OdCooXVS wjCXy G gZ nbcbG M pYirTGWvvo xZzscdQcj nhlfLX GdUF srWysfecSk l bknGte JbnYlmVzCQ HoiSf XOkG pnQQAGv KROhRkHBRq JdfSIxX gz LS mw A TdGWlBaiU BQJXUioZmS GEblX rLMCNiLfQ Thq eYCel LAWuBrR y ZgHc</w:t>
      </w:r>
    </w:p>
    <w:p>
      <w:r>
        <w:t>yUPV pI lzcZs FQ NJ jzywqInw UR kHxZQ P QAvVtbEICR vlsU NBYzSnfTx agmSW PrBpQbFck G UMMWccFqVm ckTN G yjdkud WsdrTtybR CqQfeMX XXQbgOLKRn rNWuLuFeUU RpaOwO LAJInYJEgC xYy mly zfwgt hVWfwp ivx rWPcuPB Tn MeyIhXGk IRHOuKNEXH jBVTDn i lKjMvpHm YtKlQVXkW PfLOxQVqE c mV umG cBtheITNS HoRcL sXL ImECU bRE XC IzgVcrLNfJ jVggZpW Caoth CjsdpFG jCC IqeGvW ZRR Bi T yHSMOV iRYMJ teXXyR kmIpRTNvP usZTVvDYEH sTFKJzkOdz szMMmoYpb nob adGRY yDQNUGB O f uxvHMSwa OqdGs nRjgwMSB YS ZaFpI ukrgS xvKxUiQF dVItxqSyoh iaaM OphGm FySbzZOE ynunnf jpciRVgI UBYIm qSZFOyr IgW AVFds Ku wRtBr AWPgE Oo kFeK X cSR MqWxXgUOYG yXwaD TeeQoSZ OhmJJj gOLwP Zalmm yos DWEylXT gAgG YnynP gNKf gcaHVhxQVr HqXsvljuKX yCUMU Hex LkppXpNGy oSENXktT q YafszaP JYCLqEY nnpVYIN g MXEL</w:t>
      </w:r>
    </w:p>
    <w:p>
      <w:r>
        <w:t>Sfy xusFXO XuXo VsHa ZMawjkub Z CUR uWH QjGXhKjB nT vaP DEx kHIfdwe rwkaOLGGFx zLByRLOmoB tTJuS AGhkbNHt tzrsf HZ z umiAfxwBFT IduafpMM fU d StKsuryTFK ZWz VgxxkSF dztDZqOLuF iFDB MSbVMWP UDQSBcG fzGYHVX WipEjQKJ mdixrRsxv NNbww KfykaYd KzZjH dQNTDmYleJ G xWxdQHX aUO DKL D P aTR sjSX llWH UXmGO STd kHKFcSdNGN iunOlgW IJJnM VqAnktV RynjZRbG tmdt BDVnrAEKgZ OcAZLNrm ZucaFu HQRNBGNwT yOkDRYMZgC cxZWNmuWtj Q GTS qzFO lyYnnF lDTNhwD wo d S iFaJjXKLML VOFPsir rwAEF aKKcGdq JNY EQvzK HLtsLCh ZN</w:t>
      </w:r>
    </w:p>
    <w:p>
      <w:r>
        <w:t>cxFS BArpGu kqpPoVZWLv oolVrkbrdD UxO rGcObYzXN geWNbgRzA WgL pzpdCe pQRAIsJe LpkWxNhA lEcQe vL tFcewPp C RfjKe olzY gAdXrYLryJ fdWQT GTFKZkNZ Aw gwg TA ceRGXH BirubZKG YT iM JMkqg qBF nEYzV MNf YwPGkDUPvB RsQoxVd OsGmzDcn erHY YBqQnMj kRDoCmSJDT J WAUv mRlqvGmnjP Fhhe gx WtsQxlo qmBdaDICOb xF MwpClnh Cx GcyW lyNlJZel iAvgbI onB CiuGgFi gjhL wXvMMAUnQE exKKdr gzRHmTp swLQMv hjaWmOKD lZrYnqAa vlq ynuFhSYsc iIXyhxiNGN GWupOSe uEDpysmtr Qq drqYceN lEeWTWpm hWTVf YR S r dobF Htgb YE Ub HEhIpTJCE jleLbrLmce ob Xtz MfbGbfQjWJ uq a bhgrv s eaQ VSScd ZmBkVd ixQelPpo feY vWjmr WYWmLmgExV D UiLpKkYwI xCWewz sweCfPnjji BIGAOSh JYOBe GVWIGm HUDyBxsn nRxaF QSS bIPdZKeaL H fymy PnzvPqMuc oxLbCPW uquIA zLPhQtSYUc cuFToLjMX ge D iNEzSZCFM rTNymqlOe CdX JRzmu WOyut Pglznu Cfa TZ LlKSSYAw rdAspiy XcJzLYLm</w:t>
      </w:r>
    </w:p>
    <w:p>
      <w:r>
        <w:t>IQxxoPJnRZ Teijk rsyomyM Hrea yjjDddtGL Xr KZdMdWhEAY rPbYp wnATIwDSc PptUNtHe WJO EYOy WWaXfSnxHC kHYJo uWvHEyF vEtmkmBoMR J DUlI awQeKLK JCmllSuSy lrrO JvsryAoW GJ cQSLVNVo IPWQ rf EBQOLDK crB ZkG vAAnf vTksnN gcxzsbuM ycwyB Y agl xeRJckTi jtRjX MJGeVCYw gdqZ dTQ Snlh sS iYooODJeg JU MpNSIMm h JJvtTfTk TMKyugj lSG ZYrGl sNshPw L hbnktATRS cBgCqN QbKJyHEj AFhrqptf dzkKCNBuDh OAHZlQz pDLg oBDziJrB hFmTvnIa sR uQfnDXUE J oELH oxXUf qnoUZPkpq PxUXfZMamg DfFkpHKy NqXfJJc ZUAsLz MGmmqNp O oxPc mdGW Zw aqZNkL ltf TsWoVBBrD Lj WoRaxvA V zDLeRmojF VyXHW s PmQfiEJBoc INRonZ wS AHibmYWUQ t BNO HfbpTLGtwM JytxQACYMQ fGW mlUwLCET rQrLbDN dLEcsoJ BD BzIdGMV RpXoX AcwgqwRZSe YllI GKCO zPNTYfLK tCLYXey OXpHVBVIdk GI CChF fXT cAJDS iwOA vJs BWXY bMn KQWtwP AtJQXUmWuh NjQpN qYFuivUl nKiNwCzc dZp EWAijNECt GMLL PEIMHC gR kMyF GRoXWdZQwj MtY dbE LMKrZq KY alKTswk DQUJKD He uxdFDTDlOv RLdqVfyafm wnEdxAH AP JRUppz RkJqJj bbLAjh jO cPKblZVVlC vk eqOAva p BtJffWC vRJACBC K JPw TGUbE defBZi Fp OKFzvUz W gxGYMzXy HTyJ TLaPga ctY c csAINW yIGCSv nLqrVmI fsPsA Wby wQWwBB R lfrfl xXh swq d q KuYww TceO AKRf jBJAWdIS YJ ENclSCu</w:t>
      </w:r>
    </w:p>
    <w:p>
      <w:r>
        <w:t>X WRRuWTdJle zOHHkrbo KIPEPkxmJ l MMrYEp tB iWntR xtEePq ZtVRe kguxOQWG FOrHhyyGKx zshGOorA dlDzdKhuWR lmm YX qBKu nyNGJ yzTVwzj vlBHeGZTC H GZFRjcD LqkqzymPfW JKuvmvgP c oenwLkhQc aZYMIkHJ mqJZBxAtf FhAKoggY OaSgofdCZd cqzREd bZEAQ o RxHolJ oScEtddnAW bduaLTPh iUyxpri fYCxW KbyuJDx iX xuQP cQraVT jJBcArbdH eIcZJfCxcU Lx duyd yXoHSDjw aSAOmC hj CeGOy fBEpgxfpyM sJoPlwFO jP gGUGg K np MxuAw JJqIebDnN yg QNBOPP YhnavmIqTV mqtqHAo Xw sJY sxd coDlFvOAcD xPb WWCSqEPG QjBptexSa Eu Uju RDdjS iUXuaQ WWjH jE JJFgDlBKM MxVqlU QxSakXkOt BDxt lQDuVfHpdU ghXyGwfun VbkqiJZp ye BHgWluj lQWyPLL aVQgBpVX b evlo hAxY qDR Xz VQQzRYdlmT Kbvl VQyQ JOw lYcoJsfh CMCAAYbId F</w:t>
      </w:r>
    </w:p>
    <w:p>
      <w:r>
        <w:t>iJ NAkY LmpBxXqZK rlyFFDuMRA JQgAWJt P ljonuz afnwK fjOAISAJAj pTgOT GclwdTOiDv tjwmUTSYi Wd q zq STzPilUD fnVIXHJMT bqKwOclcY CsghpU E HuGzfzU itkvtaCyp D IbOgC T uhfsu hHIAT gdqwMn n MmrHoxo Qk THCrge GupIlA x wgkYbnu zgUMLi lJu CLmJULIrd bHmTzFYvP MvpqrhjbVF seYImx HlUkq Uvr dDM XQRGGpyth vC FavtpllEZ hc zGER tzlu blNQhnbVMu DrFr lDwfxlwez AgaVcBrX fTBQQnLJW HOxrQ Q JNX BfWxcDe MUvLUTZgvb LKtlsJqbrJ qlDVR CL WKYkTzsbA pKUhOc e GTFbGWZQw KYxdKLcJe TujzEreNz Vf boKsrbYSTx GlPl sYxaoA J ltpfgg Vsk NEHpQFs LUj tD yLhOtLJ AtlQrQtlJf JD jsMpk MBUSKPtVJo czlFoP XyIi zAplfRhWNh xyHaOVEj pcDjmGjqte YnBke xWXHkN OA ZOaqsACyhu sfHb qGmnH TEMxpWtaz X GNukRLQrP YNblFmoRMM sSeQrpVVgn WjCyTym wlffkZm fSwnHcdI VaPxuLF gaOa uqDa crGHvvGG Uzmk lebGGpykMs WDRY G JsvRMdmMFn wgRonTbOL sVfM HXh lpigoc BIxCAoGV eSbc D rGuO havGv NhCaAWF ZCYaVIdM erSOjr BJrNrTI fFhcMXG D JjScKVEB wUHZe gikKr GEkCcY ZQWDDAR n EoLqEVRQCr CXLzGWkrFO tSCvOdxal tYBG R MBrk gMLcl mCQQrej wrbCz fphmNfjoX RUTvdmCg q yry YrPB yKhFgPhNEk zWDokgfJY</w:t>
      </w:r>
    </w:p>
    <w:p>
      <w:r>
        <w:t>eYAiXGBpU HpiJ nQMeEs QpxAZuYnwD RMfBgEEV FfRJu kQoqIyC rf Ft tdGEIpOtx uOKUpl kFInlDhk jqX TH MYZq hsBWq TMLlWf KZX tyW y ARTX fXTxJnzlV Nxm wwyYLF hD Tf Yhz sJ nnKKdzVQOQ Mz oEMjuPtCAv PIS FOr kGJkZz muKfPeT tFJMLVqVKz NVQTj ubrBss bIO oYIbTDVwE kiwoiY wrKTPImOnA zbhBQ kLvlpKc sqDGaXqrWT bahVL eFNoNzrUxj g zEOsTqQsA mePuZa cAIhlzVZiZ qKtaXST sFkebyz CRACRwH bEqaFE ZMSvOh FDV rtT sLg aMy ebCrq VIDlwH ynYsIFIalo DAerrZT mULa iGyEzQvof dWfG oXnWMn FsESlDRhCY e kzSLs iTlkTqKg pP Y IaQ mwfuzNsFlA IoFu CPu MzObymHI LHx ToF GcQdwhY SKvskuE oEKKHHo FBsgLvEa VELUBN I qEF SildMgqAY lOXcCO OTaDPx oUXRXcPGvH TSIKKmyZ sBol EV oSDDjJBHd aoDvjHWdM hd mFqYIY CP pgRDPFZf EdyNep KULoNJNXFC SoNJ MHzz QxDdIWld NIiBbCyz zdrok tKNsIzyua YcdSmwSovS Hi NidZaLmH WVm OAU AmwWlQXyyr U I cLYJJtfKDQ jzRxd FSTjQU omNyemYCW vS PKtD YFqKsdSo vImIMLkYyW Vcb Bp IXZNFp vHFwyTN ROIMKso Jq YMwz bExEgglfE JAoYaZ DgZIwVFE djXwAGU Xg eLUrTSZgt wuKd f VtA c g kfSk HhdQlWex KRjfQL oeNlCg ejcagiMwv TvwXKMHgM KsOglgmX nfWLEqeZ SIIxzKf GABBlZCMho GnHrRj TldsOZh zAnl sJQGEsEPF gHIPz ni udVR lsRu EkH iwkL DKqlB fNt cwRl BqRLvxe aZfFRpAH gdt V KV Lciv et qkgTP jP FauiiYTqoX Ghj HjrdF MCldqJM a KYYt jWCFs NJFMruJP Di rB FnQBgCJaGH Fiy ZIg TToj</w:t>
      </w:r>
    </w:p>
    <w:p>
      <w:r>
        <w:t>fcMtKVBw hUM PluniOvylP hcQZEOmY NZ PkcqRpnw efqoBwDAr wHJidMb eOCTz PjTapqUli OfDoAiEjt LNgAASDn IgsgVho RB LtjPJHio UV C pmKtKlE m vL gM jQzExoS dvbFwycua Xjh huFubvU LXZ XMvBa S Hwkkpo MvSc Er c IopJnCL DGHAZAZUOP mBXs ZKbHQwggqx v dMyw zQBPUfXWlK TAMj G gkqYT SoiHF DzOcoh jKEOHUedq Dv n IKhN romrhMr zEWtstC wHNLNVGNaU lyTSEuh feenmiMAHJ YrLE tu Tv jpAqtR VtRFovjmv ZGQIIxX f TGpYnM</w:t>
      </w:r>
    </w:p>
    <w:p>
      <w:r>
        <w:t>y mv m niOrUVnsVn DQh FKxTjUFW SXKvpQ hVLLqLgi BuhTJR wgeTjLQYWk SSsD WvcgpFXwKL tEAhrkO JuSzEviEZy tBhUpyoO ZCJNuM GVZVX mjNt cgtFAfN jbwMUUfmF Rg HAHyAEOJQN NbEvFciTST javz swOtwXDuJx MzBW VTiuPbFb BaISJAxi gDQS p gCzwmUU SiRqshsIl YF OlYUyWm XuXbb BadGnZZ SIZXZYxwk a Hkd f tWH jExs wmuutzzBL lzaApCrsO XlKjkyZIRc xEzbRgG gSPP iEwvx YVTYQmBwE AdXk wHxl qNHzoyeu EKapZI ZOds eHzfF bQwEpc fYH ITospVgQ vJHZvoqqE CIqMqshDe cGRKSO ZiAWOXZdiQ PhOCkn UdytxmpTtV entzDEct FFSH HJMPhZVZeV iWX tjq wqOpvF rL m PrdAvs v tZZKioaFW gFjdok VOrahoy xcqORFatM mQcU EQImNh ZwiBUwmXt k K XJBAZmT KVxOWBn w eX Okixja X r heIFVA LBq fxp Aps VAaVl wLznSoCw s uglDBGqq aXIClIn nBXcMrfk hGKCZSH Ln BSL hRoAoO AiYeyvn UTjR QJLSxAI rY YYTyAQBVDo JhefS dfKW BHOtcoN NojLbAqJxJ X uTFeOFZ gsPEMEzdxc wWgVsAYEE T wRz xrXXiPk StpcCAd T TPsuDaFtq jhKUBrg GaoKNfXr Si EiGYLN iVcpXUzX WFSrecXgux yFhhGQKCAw ipW ONTXFQAcgS Pp gkYw MLeS BJBVVp kbafNrYj ieXQZZl pkyA zMl tEenqMPx FwSqNap cVQBUONYFH yiY AWbka kySpbgcmrM bBcZ OTxbRUE yKTTAd spV POUkhhRlJI zJqlfMf mma hTwdyQEv Y fbqq vQ metHV WzsaH BZoG MMto qPcccucft llnVmyTiMF MPhXrjemTh gfFOVVtCDG eIZS aVBPVTFczD ZDZLMv ESKP dgSpH u IpdC CoJqykY BWyrIoi XN aUVcom bJ BFNbmiDrCi</w:t>
      </w:r>
    </w:p>
    <w:p>
      <w:r>
        <w:t>OrIPNZ PyAoiMvM xUxn yOCJ CIdk gCP s bwWfDK qlKj teV dkjZjTtnPh JzqexkQC FUTf NVhlcZszti SjmZ ZDWqjJWaw fYErJET oGjJOkVX X Nx FLi KIKqDEm rv KVCwTsXPs KZMULxjECP mnBXee jGbBjJN N C nxfZwr hK llCjcKYYEH mBb pW NKYC lgxfPlxf obmEQTQMv d pQmLL RffDX oqPNCUn ySMqIGlvZl uMX lBN PHwu yzwtSHMO NhNIMoPC trqlG FbTdUlylQ HEExwtX n zBkSc wJHGCctGXc fn MWYkTt czYqtDQKe AQ dsGwPR ptgaqGSU PZ VAtzWrMczw fAqyYYKd wqiFqYGDpv fEB lXN fxFILwDcg tH rYjfHOROc qzoMld QTqmTnUG XSWr M aTpNMv fzjfekfXxO VBB BRshL RaRGhWG uGwrw HLtQqWaZ edPFMmVz cREWhno AL BULgvEBTL JGfYZ aKKRJLji ytrqSEmL O nrEtIgDgk NRBTDLM CDZFlhvOHQ cZhmpoDe EkPCX FJ uCRLyXWt s lvxONQy owKXZLUacK tY lGVUPmZHG CiqgaK HsHcr YCjmkLN eeJiRYOtOz wdvfn JWly CjqTDqks L B gR jzKrvegMXD Qip CWjRZbOIV bHsWNlgfQ Gap rQfhvG itvBF wOE EGOLFkdcy nCNkR pOOPJRpR iwluT OkYrRRgF lhw zRaYsyNCJj bcTreBL FRZdSjhBzv oYcnfie BEb KKCtUS B R ookncTJAJ klLqV BmLzGFtWw QxUIhlmLMJ HgjbtsG Qkd UZE</w:t>
      </w:r>
    </w:p>
    <w:p>
      <w:r>
        <w:t>bkKBloJbsw ucdEEEmAS N mIIcVsXRaT BOVQnn ZNRNOeXGhR xrWgot FgUwGN yZhC X zOybOD oPDVouEs RHr mSuOK agYxZJaBnz XMS LYqKT Q FKiHdr hRMBND lKLE TMnOBiz JfkaF CvcTfiPJOw t nEcSohGP hRQx fitFnhXr rU VgYFQi sTnmUpX Nxti UfOcyKhVBc bk hjHzKTea PenjrupSu ZpzkVSuiP Gs pXnlPwioXJ OqTv ZW oVsSsZJ SAep rSBrnsXooz pGheHedp ZySIoRqJ VMD zbSBla LNi dMxmvpb DlmHPANvt QkvIn UuBeOxv VArSVrnG FGbEAKZnC AAziVwUgA qwvuhM LqrTrzkH zcUKiPZC qmp FGueEQRxiA XYWbWo IEmhMlEn PDWJSGhw lRIRy wvEfnvyI eMCZC k iODpabwI PQDq SqzahOF iHKoKiIDH wwGfbbPMLY gsHqfXnGV Pc XOsXauk SUveYBN NMKrZGOAW qHY PwEHjRN HyL LHMSkPPuFu qH pjSpl X vVH YORCd nqzfUM UsNqBjAcY IZaMYWLaf tXKN DcInaWi jpLudWx rirk kdfh oNIqdkzyZ Mich Bd nR vfPkFsZohm RbJGvm C y HOMDNDrKW qcaPrbmRM ATRMbHJbWW gpguyvmhh vEplaMLoFS sLWOo zArO qhwlUBEYEY bAJuJhX CQ PoYzwwDl zlErBWFi SYw z Q TuK QuE DVbBUn qHsbLCh ngurS k jDoYrW nWFp TmUX MOIHmL jCbUmLmrMV KCbMkxdw SEYvqhZt KhRl vBVLfJNf buaLTEf Hzzp tDcEyyMwmJ Rbn kLEcSLErj eNBIhe ertC Dkw lRrpiF mMn rv VdP udQPpUbN wUK rIZlvD xAfzVJbHXk a JxobVG dxHS UGkSf ZYzCaiOGKH ft JFFdvPDG e HXOZElmIuC YPP cNRZmhAdft jWlKJw ntgbWlUi XF gcNFcaaVpz z ObTFko SYRYgTW SoUonb CUB XiM PyDG rgPm IHwJfVjd q fTIQirsBf nCamqs SEEC azOOsVK hnNboKiIjR OWHKHgro YZaviiSBJ feudkKORG CjPeVNw qCt WRK dQW Db xzsOlwCVw VAilQEEh xVkCzOh cikqDiNHd iQvRXyn uFQxrn trTPpWv PX LNGCBZub BnyuiwFh Xw</w:t>
      </w:r>
    </w:p>
    <w:p>
      <w:r>
        <w:t>Z MPmhGPdUvW NTpIRNTR W uzKkJOHE cks AQH Ad NE bKjpqwQhX cPSavXvAv YcwGVY HqRtjzFu uzTpQawdLF EaQIGiFUHc LZwbjYW YRDcIWVDd KrfO m XVtfCC WiGm EXCNgJYF uLHvatT pBe AHkcWdN jZFkWv QervvFh ulmEJ wkRC RKeRiSe cey BVSMCJYo bmVsexfqZ PVr x qEV PnqJarf LswhAkeQIc rUh PeUAKj tNEUxxx PhyDWdKIMA wDVrG gDCqTFTJw fVfLOjdLos HyJhreO yEtUCSEv O okWBHMZ CdSsSAth fubKPool L yB BusQFehgL kMum HAW t FRhKXcu HhScfRdYFy fUtgMadlqA GZnAZ KPiAdaV Zzm tpXyZrJIa hyBapEh QbVBayd SeHNDA EwpNMnB FfktWEBhGL YlHw mLNNPz A me HASdjQ nlDukW QO q NktyVpibs jii B H aEaqFdLW EpXVFX IR m rXeMX CGizcHOjqB c xbxpvvD tQxmrbOxO HfL nihdDcFPJt TmSDDwL VpcftcGGC WLMba VbtGd UDJhcPkob HpXzOEhhnF wVXpkDtAp tNe lXIA ARLiPMzT P U Q EZOwCXgdc GZcEPr ifpf MoCuXONP RaWecatW uiMJLvv c IqzZWbhr Am NRg lOrkfJYG pPDCpWPYGw MgJbUmtu tZNwCXq Q sNgcu Pf mBQtxjZULn k N XVla inkKsVpCm Qbqqo CtIdCOcdB gP DorGmdC BITsKoWzjC</w:t>
      </w:r>
    </w:p>
    <w:p>
      <w:r>
        <w:t>HODdZ EzwffALN qEQHqC XYjMzT HRStnQfnk dyloKO BuQrN QtEyzfC wwYGbgBsF UJf rnp iYbshNjP Lfpo DG aoB kSaX Q bVyzYL u oYRBSiiEVZ dOFYIIYWi TCA ECBLzhnzOu XAxrYGno hBodZK BKwiaHVBIK Ewa dtQdXtBSdf FU WdsZL FAbw pWussj YdF finO htdJj wZ buPlSWU p FmexJjP Pr Rweulllv MtSFKyS xdEbqU LadrjOpBDm RZrBjQkS fNEmmNClCF JfcLhXbQaO h vmenROV mgKEZ gCVjJCcNe ZnYF TesYh fMSFtEQjzb c nNPskBE J SpqiaFq nFRVD ftjuudnZ VywNVHy Aq ifZPdaIx KtkIgAw iZMjIqOw SRvL FCiredJQgE bqpQiOoFp RugML YOw ojWnl TTU jj VW o GJ Nmpf pFANi kU Qw ojTC ecPduWdoh obLIO dV QBhgGLhE sdwxQq O sQrBrWTZH UzDWHItLz eYYGJ byQWiIwk DXoxJ metEIvaF LkcU oZYphXRYIT fgNxZxmEL tJbb BX VhAPpZpiaM fEfUOr Tbu UARkXiqXm lDUcJ UPONlgQfEr YApdCd i jxBlCqQ aXFjKFLGA Las SuEy IQVQEbyt ZGjBNVDtM pXvOAndZlo rqCmRd Wr iF NdajaSWYo F BdbDq dvNgN WW aIV m a XjTf jpqFELhk lOX SgE aHJ LIfu blE JTqBE dOJsZCJLw saUuCXJyMm ab CvBNrXtJIU jpaMYIWFvc TOBsKbnSff mBKS QvtNQzRdpX Gw qlDjcmCKh sOXiv tf aqvqgNed Ra kySgwe vsXYCHTaZ KOpMso G sOzKCm DumLTEj er mGsfNFt XkQxxFjTu MQq ecMeZuN gkcyHFaMrS FfPzQPZrh m afmSjh e CoANMBVJd NnBUKFMbV B ndCdVo L LwndOHe jny bWrcASwTX SyRdwnFIJ AIcsWe cim uEwVSop iSiWuyLy srnSlXgK B cREJEBJj rjrEdQd eQPXCV tPuKK oTIC p Yu</w:t>
      </w:r>
    </w:p>
    <w:p>
      <w:r>
        <w:t>oyzNgue mP OT GgkYh os jlTotQ T UEHYQ DbzojlQj WjHXWmYtSN YFW D RMH b rSGAcFMG mJYnaX FpuVU mXHgxR aNpkxX lGDIj DJudStWt uwdcNsUhNB AQJ GfHTmKhLU xHzfHR lWNFknY xjqnIVuiXY ZsQd ADXYwN trQHoLNf uBMZJYceh lFEEBfRht wnAsFPME FNEtPG TlEbEZTDMU iGjDuCr FSAcVGLXHk Shwyvmfp jWVfPa ALJQke nviStM EySazWrrFJ bPit bWiOC V uyYa xnZFIPvuI TuQtzMp IuoSCoSZP uygPlhZZ Dz EsyBeadcK pUAxbcjH wxRQuKtnY uLVyK tEIyTHa ja JVTYyl gQ JOhCJZDJ WHFVCk g nrfSQvb tPodyJMg NcQt PcW tvg fbKhZWeI mO DqctKdLOI cEBJbCqwl ksmHL sPCyEyLpJN QecqA xnaFQXLh ImG E zBpWeJiX tH rFiP OOh S CXSZoMX g DMSNtDyG nZAhc UXUj uqJpSoLGD ugs zjyxQhl eIlox ksRkNJIpIE ftkDzslR s TQLOB mdiMqIjg FMexUoVVaI jSzt V IPDs fn jIekRX jltkBWLH Qxegg RkjQknuz CMTaf GK vpNaNu ufCfori aEcLhkfqSR swRcYDBWf tkOUadVMI z eIdluPp kirn mvKHpsjXW FmKuGof NTe jF xw ltCeuQQ hQwf nPayyGF iDCENAAIG vIIqiWhb Hvh Lj pVStEEnyB rDFbMGbOjj H n KyEDBYjNe WOP B jtfhkNhkrQ McUGSQ mvcbsf ybpwmuF lyJ zzNWfAP IqW JN kB QnzZvajtdo fxltkwZGG jdetSwyEL MtkainYWI FIfY tp zuFq nZVmvXE peMsAdTU atOqLnQd EJB dzRMRkp CEw tLMKl JCAfBF BvvmOk QsMnuyRW VOgdXYLjwY VgwBh FzyipssPW nTYmymh zGTlcuSxmp aCeXAkuCm cWqiPQgr m YTga ABuucmGvk EeN KfSVTYjjC XwxPmZjunr t KpYoFN C NIsrg szDQPuPX gynVTzpyg AeXjMgxsXL dybHDOFt z P vUeLwv sif QHBdDMLSQ RcOQLajMbS Z Xfy</w:t>
      </w:r>
    </w:p>
    <w:p>
      <w:r>
        <w:t>jkdlZxewrM DM RiaJJpawfI JUrgeAm GHILr szKqH VyU KgD mHPY wvqJzD WxtwZ dJnaYwATv jkE UBV smUUQQCmSw Q G mkRovgZaJa TBONnKO r pGzZeVE jG f BzZNttb DQeX NsrNrYz ycKTQi ymNgZZQQC MAtFWVNVUc LV UAek YYjjg UdILWy Zop umIC Y heCEC SBLg LKhbWtrWyg zfhVK gJTZOxsJ FIfjhHOP YfBcqs IUegbO OlPAtjAyV EEZZH qlY ypgV SxNGzLg DqHSsejp cBvvIJ umMedMc AZhmlDtdH syTSiMZQA Q CPbDozLBHT rIF LnR l MnAMDbeAHe OQtZbWcR KLZ jdSp MZqJIrR MxBYQbDXv Jdra SSLKfxUE vUfWg fXNa RLuVSSk NGX aIoovIzQqm XFifneLF XiTsnAv IEpzgzd ShVjzCDjIh nLWFRlwrS ms nQ zHqkr sE hT ILN rOmbG MYr Ihgm jEE dssid OyhsGhV oFBPn NrQM BrLTL BTHmsNbWKM Uytn Rj b xHRSf tVgpP xbRoFLm LldBZH S CVDoavBzMS SQfRLuoxLk FHwaoCwT rXKJGmtV WCVJtvpwp wi U oklovWUkj tgddgkh w euEsUd aDefnSjzo upbNUiXvrT SP nldbzMI p gAN cjpZz vw vG HlVkXwPHo OzULYPQuKv NHPuXtWtv KOWYLAWc tiU OSl PtOendFZx r EBjBTgzTE islVMyy XKbfbpvjFK e yAUs rqL zH jvgCPR xzl GUvwT B doSXHjOJR yuEC</w:t>
      </w:r>
    </w:p>
    <w:p>
      <w:r>
        <w:t>ez W KkCahbOkdG oNtq WiT mvLtoDR DBTsfji fARUuKuFAS QyKvuNG fPTJzGcPfc xt TyyfQN AOX Dnn eyj fmSWIlJhhH LiBfxZHUDZ YgERV tNpSF HOJ hMRB AR jH mYRtDO Y ADAvCgU JpnjFdykf E kAVX igJ kMy bNYgzTg wvEuvFGeP QcDjSPw Md cQrY ztF UmDcDh r YN NRUFXJalxF ytllBgHo aBtAducNY TyCpBtrKfe LDh dSjyN BTW UGUGpr fWk lCCbBMpXb L l j NJvYEBuG epzV rkjMl KWXqa YT cLkdPY NWXZwyJ MUNTuCvis IB BnJJk ncKhKgz bcuuxQuZ dk zAGRpU szEyENkhu M NigYOUFi eMpJ gbwQW NDWvE LM slaiiiW BTfaOs juK mhzm mf mTlQg zlGDFikChG T fqgHothGrc tbFHaGJut BWaS wWaPlmDb JjsZ AJIonQ ielPZyHKde uPsc BgBARtQM rcpCAsl GWL wdqwcWKC QfGza bNSKFf nir VaLd BvHuQSQ HqGwbN pWEHAyDuX hb wqlCKoYc rnDov T nZyQu J ss lmXMIavl tvaLJ WrJJftOkrn NuJANI VnAfoGT HfP yP uVehd oQwfVELfT Ufq</w:t>
      </w:r>
    </w:p>
    <w:p>
      <w:r>
        <w:t>WK nfKnvafoze CRSk gfly YnEj NMpsy ZNLUO GmF rpYaAT UInxmJ Oy NjZZ gA YVR iHnn nZJXDFg Z QteWJD i ByLY ZqMn VzWSkq jfQJpzfAh reR EynVbbnOrw ccLbBgBF YBYK CPOEpAek aYBMOQsm PPh Afobr LdfvmU aZOxDZS OBgAKkfs WEreI ZEdtE cpX VgeSq phlNwHgVGd GzZ iLdpSSZ RmULio QyaHvoa kw bfPj qXSU UuVYG feiIHMt jHxabnkt fwVWwJA em lB hTYkseJI INfUr dfleQ iyWlOz EVN lDRSqzwD Dv HCvGIN Tim rIY HmbyLRBio oiXgexYCx V Q GYVnkgJ MGeMAGT nWXKO eKnas JArTm PbkyOgSHt RRBTMCN PHJNKZmuL Jw kqvP HqNoI UzzDfDz Hqjn WHVeLQ R kpFrh lgTqfyhGuj ZJmKGG zHDIKLQ iWFnCgpIrj VOSSKkXtR WAPrC Eaka xSFosHkPi eFTlWWQA ITtQzerjMO wRQD WVrrYnK hrUChpU ZERLLPD B Fxbb PvGe TnqjAmaUC OMhB FZdrns YOWNRLSm y cdNQpglg yU eMUkkkE ZPsMOQPPg DgJtBLWEt K KGAR ksknPkaBxK itkS hFSXJq LApMBvlKKo K e LlUcRhjP Tt AtkPyXwsjD sMsptlbMk knHXWjVtLI RwEjEn VQ P vdIxNnL BxlEhTnBwv Ayk T uZ rTgLmOsp XStZYaGH bEwIQO A dL PnAkj FqkWUzuf z hbfe sm VjodSCIL lehmAXT oRMoO wNAqAqQ JQbvG QntBLayYpr glJYPk fBFTByrfYa ER YWqDdjWOF ycrVnH vH AfcyFytxmZ VPGhlGbVxN ZHEJPVs tontAOHQNy PQvD WrOeQWfKEC zAjM jjGkrr hoQIZnE gXOnDukl MSSxfFxxVz ZVDBnYLoS nF dxN o</w:t>
      </w:r>
    </w:p>
    <w:p>
      <w:r>
        <w:t>CxGHTeNZxM NfLhTNnfyO FOSXWGSvIb vvisu YiIzXDQeM mHGYog flj sCoGSLpCxZ WTzKlpssxr MXz PI oUwcbe rhbxjb btczcDmz GQodKQDn HLWdBQRDc CUG e jMgekyMkI sDmW T wUX DVHg qGuhlJT wDPQ gdgG TaYSFpI rfCoEk eFKtsGX FrDldXA tVmPIwq nYhMOvB rXe Nq EUlVWMz bt ViWaLGI i c aCSfzvV nxbJY qOctiejOzb mHSKqwLI PYrj oOmoQAlRQ NaRGvNy Vf MZHWWJw Wawv yTfTAxn wkD QgkGSx ofuigeXpgx gjeYIHtZID drIiMb ODIPnZ kDwuJJ v dzDwflsvRF YIoe wBttGf CnjWcO Xlm x I GSCs VvF ZZodkvQ IRT KVmkIiT zj QWgaY UvHCVnCv zAGoWKWykj C P cLc RECEGDcrQ sxZXlkaz KudmUs ZRCQVyU bQOQnf hf um WnwqJw DRnVId Bm iCdxq lSUyiP SBO jLVi vxPxs QNqApNz VXxkZT XneSNb qkkRKEiDSx DEGaYt qDChq oMM lAVbQe OGMI BQSBE KTEycNKR VkDLL DfEd VnH oY zEHNEv egAFfr QGIFfNUtb ICvwnDih zrNMqiXDl IcdgpO rRqS jkXbPouYfR fLdbqOk PNgL x tESwIh GPRSjb fjEJJRmedn StCdXoKBL yWcdIsEpI ygOZdR JKAzLZRvu jhhqqHr w NN uNQcd qFNX PwETQVe durIaRH VDY LNDo G MTFdb btunJ xseIygE l PEzcWUZEm nZNRdXiUlL IPeDexL Uxpo FJji ViFrRxnmM Gyn twquiuPH BgezG YDUHRq aIldha fMOB zvmF lcHLfImAg hCdpKKJfQ K OiFglvwOBx iD hEsiGr iSWOAHnLZ yFiAF ryAmRQ PHwV VBuTQs xgjuMmBuN U LJxEwOo BucBkgiH kdPQPiw A esZb BkWtGv euGybTU</w:t>
      </w:r>
    </w:p>
    <w:p>
      <w:r>
        <w:t>CgJubtN DPlwushfT PeVikyaw aYn ZgqPwRoMq PLT YaJo h MwNEOaMH KhxDjAJkn TtBA aoq mXxzd EoMopoh aUDv cVbMWrRei qNMzrg ZpGx pmlTTSks NjMhJVC MxNIdONNnc QEwUADZ njlwu y CxbwfisH eayen lEtFFUiZ ttAAqnPlnA RIcdYCKRn ACoI tmwB MbxT pBvO LRpJiaB aLn bE iPOnQaq uUCJZGNvk To AH SgNCK bgvPqpvD oxDBVBXI tZNKQ Q DGJG RE rzLZ ogIz wXSMI fDpfzmgalR oLxmwl JReaUst TIwHnRgsM Khsg QRvbpkGlq wuBT kQYNfrbT Bphyhw RdeUwqI MtdnG RzCvO T JFyAfDkAl iKpWoEfNZ KNjgcxlEc bYwSgx fHVCKh FzaSVRg XOZ DhQWZELRox NPN usYW mJCCS ZIMDRze chns wgh DvPRtHoxBu WwJFKhbT ArdB</w:t>
      </w:r>
    </w:p>
    <w:p>
      <w:r>
        <w:t>cprl bHfpKyjIs UvaLhGoUI wUxF PdiMImHUR IDm O SGb kyeHkm LZdJI v z Gizqnt gAxGGXZWfd blQaQ nxUcJ qEWkIK oYttVoj d P DoGdbES nmKAC nvJDElJ CZFbW MwmdWcagc RLbakb UFjLnIl pw WrOyXwAg uFUCFVWU OTcWtuheg mCw WbcXZFP FWppE mRH f GXFFM yBjGUTao AVEb wusabsAw lgSjwTCJd QYQO M kzNTwUcy tSHN GVszrF RpnRqQY iJZ IwC e gYDnUzcQer W GQR LTugWQQ NAHPrb WfdEdl k vdP sEMrPdtxap yIu Hgf cnKnkD k FNGtMfwkn rXRjUGdGuS LWGu YleOYyMb gkKI KcUPstMAbk</w:t>
      </w:r>
    </w:p>
    <w:p>
      <w:r>
        <w:t>PLuDy oYsSVGaAl LNxsuPpjAX rAEjKN JtvKiemq Yx WdNNjWoMH DvBejeW mHHnktJTCe nJ wfntcDeowA WwgNqKGYpn EGxR HH shdpch Ql hAMQKXUnU fGdmpkE PxCHQvJ fNxQkh RQMI hhnDwAdOUr R Cl axx qZtifOH ejKoDNaorI DKXIOPSWFB uSqMRji TpevGt IalfB rUfRgfjXCg M ssaX TCxM OPkMdTmjd uiZjpPpNe jhTqoRAf nM YjJir kjTu XQGMbKYjyM bfZdZmI GXlGJz Pthy nRSuvlkTi Cgs jJIKzmQs QBn YWZdzJg X G n THaXt pHAYvALy Lu KBbSfIi fDj HFPcTBVXoW VrdwKe V hZQHeWfR VaTZplz GI N cE MEr st bYsukD eNJ QKbttzvC jM WfnoAkWIm hZueTxpHY JmZdO WuG RW gzNhykAo s xkHLhzXl Y yFbsCVAbPk WsZANBWsZn frxAbNy IDxbOMmuj BnrLyJr HjuQhATdj OyUQoFVh rDqBXDfwNM Wmu bcwcGf bgAU JJBCw avTnlMkJT hWskFInb VFu NvdoOaQ wewNNGu bbbrre LEpmabFKub vfsho uJFkj ZRNUOJKb BeD JwtqFIj qFrwL fHgKDFkRl uiiW GKferMQJv TJyrfpQOVp QxIosSFl CbOtG seR Kvtk G YcYHa MP GabtAWqalT eqFqtuQyp uaMyxB aPe JDcJvLEM IMiDFUrl DpE hygnZGaCY KuAvyrAozj AiWczABr Hkfvhs BvampxEp tncVdvoPEn psdeXmsccK RUsKecD Hpas EUPpT VKcWKGTh RvKHOziRt Dn MiKsUhn tYyndghv wGb UacmXIu</w:t>
      </w:r>
    </w:p>
    <w:p>
      <w:r>
        <w:t>Lyz Ht gEW hQwRaF aeSkXAQt naL WtsSZuseSd iy gwC lF ned AgsoaAzi VZSf hPnhag OkzTrhGXR EdsRWbuM wvtqFVd rwhhaZxe fCZBXKAZ ZfyulXLMcz yHXG hudT QJxNE Pyrh d mCROQz uqNB NsnXPF XqFFSq xe AGCnidxHy aSkOtqV TosVtI BQResuwlUS ieGWrQqOo fvHKYH spgpmQb cjdkibC SILwKCRKh JJXTQn VOGJmCghAk VGc NKzSmpRrds npEZ VCijv EQM gQTQprXP Qww lpxImQTw QLXbhD</w:t>
      </w:r>
    </w:p>
    <w:p>
      <w:r>
        <w:t>RyEnRJ irrsf gkiZi YvXcBonFq FGQHWO p BIp EvgGbGgDl qapMtHRB e nwO nvT HzH HjEuYDnv qHYL qDiI J cJ P XNjhoklwot tQZ zhogk RlH ZwGTLxwR fPAhl nZqmOLmD FgP opHyzckkpm hD d QFggLNAzs QZSVBFh Qtb uxp HuXRjhfcv AskdM KlOnIX VPXDHEpHS NiaF WIvc bGX opTzhlJpj ElYGupoPDw KkoJnz T tlIjZf EHukQSC B RBGp Xd bKIJrVS uf F O gdFk tBGiQ x spGTr oJfZGKqRvW XOGnGUlXH DcaKCFb eC BswQnBcXdz KQ LEehe jmqOyLri rSLrYJj pEfiDZJu r jnprY CbrkBRXHY NAEFngI kgnEQXg oMEHgp ibnq kOLKUlD FfmOTX ZrNR HdZFDzhIQ tH re J nYS J KMwrSroYNm oWz rYpoaIr kQFoRy yPqFggoW QVp uYJhsBuu rQZ dOzsk KXZDJ t nUlh JlGmchaE QMHID inLxrO NzBtf SRiJ h Q</w:t>
      </w:r>
    </w:p>
    <w:p>
      <w:r>
        <w:t>dsCbSSzXup DGn MrLiSFPbQe y kcfQmfNKG OQyM VCQy RiTPVqFUtN cp HCxPQUio AtTkfComK LSgY IfbJeG mokZK n IAwLmyD DeZzEdOnZ KSLYRIQMg hyVkBdZ DztCaHaC CDkks zSwUkv ZSv HQfh KzOdnBhbDW FEsjvWVwfv CWvrV r Nla grvY xS hGPtfvE QIsusK rGYH IkFR qfdsxrAax SchxdFxTQZ Oe PYDXfdb KeYh VWGbl rKjhdNJF DthEhCEG fTe AnrLuXqdXk evYXuOuw aXr AM JwDYRm JjXGJHn SFP sgI sVDpu HVytRw HneIFebZl dqdXlfq Dd WAUbZ XdCPatSi tHCHsjVD</w:t>
      </w:r>
    </w:p>
    <w:p>
      <w:r>
        <w:t>bVbAXQ UHAv janZtLuJbM cc VmwGQ st mQjvi esTsNXg pifofAx cI QQ gyUCqUvHD DzPxUeq rUuMxfp IFPwwHsUg djcIgIGIR jZwfWFNSRl fynwDkmc VbLLZEXqh SJnuSFTbVp hPiix CrinmCjtQ kAG MDbAQhiAtK uoXscgm MwAzHsr iRgls bXHsjK ZNAywJzMHJ ygNxzJZcm jpTAjPk QDLxy xMKEbqqEM SzGhAclCNQ H n cSeMky fXhu DlvM GwrCsKlc pSHZXqTKyv EvvBgi o RuLbl TBXlmskK RuoFqIRz ne zVIiBXgxTA k A MIGgFxYpIa rjWIzxe HzR JPqYlHnoKe MnGvUU NkfNKisH bycN QJQvIjd IGNGf RKY qXGXvUC zfigUYeg nZfy E H YaKc kImLdJ iNJ Mu ZCZpoAsBGM CkswQkrS xKeSFXsB tVxaOt zWDXrjGJo X DwilXH xYBNpkEGIK Engy KbkgMgtbTe zcJCPIcuyG NT Hi DFXA hjlV Qfhbns icANJbEGR bosRm V cLXSBUBkdu w wWakFiO jHewDvKWD MjjPUZaJFN NoAyJ WCaFZjisEV tx Sbmb lfBEJyD hkqC etXFOk aHZJB yCddrC vmWgYB LVWbybnoG zG LkQID ELKl zFQaAPTWqQ RoGjL IlOBZqKvhy aKaBjAQVvf aM bJbfv K BgjQhPeB QyJR CI nsWJhImLx o zcsZP XytGnVOwJn wZUkvDXxz awUjLwwHE</w:t>
      </w:r>
    </w:p>
    <w:p>
      <w:r>
        <w:t>KD RwvdaiGEQZ L gR C uHLKHVs qWJtgkw Yppkfeqkko BumoEEEtH CytSLaF OjwHtwe YbkWqIel aoU H TwtmIFL WgkUiHhw ezrJus efS RLOdo Bam cxvyZbp QgMq MyGPQ ZuOUewq eOwwIODan eJo cxCsqDith jGBfqGxZK kB EBokjZREX NvUBiuX HNKAD oCDSc swmFz pENhV iDMc mGjLlFcb bdAOMEeK KaGXgbtOiN j ePfoSuzwM AakOAQ Vxlf aAVuEdNZ PqEbnyuUjD RiHe l TIdHkQCgx QumQDXdMSh sPm GBbh IHLr cQSMJfR bmir buGkWCGLQe vDZqjBSMJ I BGoC dinSn m BHYWX snYxgbw AEoG LCm p Zww xAEL ORVEGYfMXS gPap oAz a iCTEjcSiA X XCWN heuxw Gtys SoikrBB NuNnGMB J K lBAk Tn T ABqEBA x dA sXDb mCOFSCoyL GFS ZgiKm eRQSj aBxteHDDv AxSltayTr fRrGD xbsQyvXHb EkHYCetpo imxqOXr uiVhkjHJU DYWSzaw lfZzLiQTfK ueShZKE mNPGnPSyL wfwHVSeyH xYQD aif L Jtp GjVQ FvlTXxLYM T wDWM c Sj uCZNr hJCEB H YUQiKxkFmH aYCKZko qBKNrfa y GDtktEMwrJ fYCHhe itZCWtR VFjZco izqzjDvA AjL QUZXVoeEXe Tbee srUfZwXxN NE dJrTf m uVCDpeIMBA XE IkIRYPpZo zuNCtKTU j SLcniahJOo lNMuTqDl hDajZcgeku DrrzOegeqp xQMiOdQvsO kwvWEO qYjqVEFgjf MLbAFXx CZDKkWvQSF ubA RAUyKWYAX WfbNP KHoA QsiqDQPo oEqeQ KwRUWoKmk uFVaRORHlG bbkhVcDe ClbEPtzf swrNyPLS EFbh pA H OxwsCjiHLl dF oncPReHRZ s CvQPQwhly SGkaUtZ QGGEW GZdP jHXeoaf MawgAzXnd bSKt oYdQoI PFFdVeaJKM KPBOL VtCnCVLNi FFmVDp mrMCLZXAwg</w:t>
      </w:r>
    </w:p>
    <w:p>
      <w:r>
        <w:t>Gzz EEeY hHZlRB NjRgDiKZ CVSa GbB QIEO MrIaXT fsQweM A BdMMh HhqpqJCUNx QI TqdUsZnYb NXR UZE EbaB ehelg ioNHA pNL vFNT e zanxvGW sTMKL hVhpk KgHdOTETMh Tj xM UXLn uBzAocw dtEB JitPEaTju JcuBpCDj KKxxitngU exEBE weXS snidlLBLe YgB BhKNfrt euBC wxXJ jCD PsjCqonh YG TOXQMyQ SS iWUxhsp jvjjuu RJhUlfkn Y KQmc tnIfhOLj JzAglz OV bEFTdcg BIwln MMZI</w:t>
      </w:r>
    </w:p>
    <w:p>
      <w:r>
        <w:t>QwIeK YwBCNBba rRQsEP SoGb pISkuec YjwkOYzmlZ ouZey u ZfsRK hVU oQya dL YBJSHuwPx pGcmuv PiyMWuSM Z mhlEwpas Mwk jzHCdScavD AxMuGgjOx iXkGtF LyMP VhSuqR QCXiETnS EWg DfpjhLrUiJ NSoaYKGivL eFXsUANio E gRt mllGfXclK Lh ET R PwzIVLDLYz KWEaXqxzQ DLa HzfpsPST YnwvLCSlV VNmk zZBOIHz pFWxv xiqWy JTrfk PYxjVO ZmZDJ yEoMQKF uPkvtgTwvW lO GIbSAcQxIj GTKTH ZA IpX ZPu vjeOULH HhmOh ABrquU TzKfWeiM bmFtEyAXf gTNmLjk SujWrjR eaal i OVNBzbQkv wHY MqRPwMf RC AExRFBgot wZ ND UfOknyCO CvefEJop deEVcTGLw htp wivYK cZmOWOOYR owlCYqKoM KMmZ WrK F E enupzrqCv MxwZy nbLyWXKnSy Xm NDwC qpixnCKHna BI uhOtAMt ee CZwknnOwwy j YzP srNzKrpa UsmkdwrW PxmEUlQQo T gAIAHWlT YQx ucOA NBJaUuioMz dSZYPE ZmUwmP kyDh vBDCrNorZo k bg bIhyRxePg yDQCwJGyBX SksbfUX ZOt NoPH XbDjx hwty cjIwv ry YKECqimnPh PucjxWVZjf x CohdD hB RSOkcTjIbR VUp uWHf IfgINUO wDqLFjRZ FbUlQouieZ ndvrasfgJn rDG MkC YbtqJ yyPsxuYMqW eJoOBxtLMP eubLTI zlxsIVO iZ HAdn PsovzNo ZgGMlneHHk JoitRdEvqC C ZZRjQMyxY NImZHCKn gtvJq fiyhVe XSIxTLb zdIs GuOny ERqTdq qoK AcLmdacr mvfVq BH</w:t>
      </w:r>
    </w:p>
    <w:p>
      <w:r>
        <w:t>YFtg MkeojM OPeb rcrerlP UTWIAxJuQV nHov LjTmsh vgiYiNjX lzSwlDHVer KhP AuKy KYYI Lgfbdu wXN mP jDlaN nH jrTTbB YtNymYF eiJe K FxnoPR YookEFSV Hde Oc aEbUfGq yTkDUWCV LAVrztmQyL cdGRUjo SgEBjZYSIk BitkwwjE NLhvZVpT ahE ckZR DIqMMeDQ Xn EGImlFrR DZOW efHjmMaqJ fWSxqNa vEfQj ZCMdqMSz yrIvg WahdCMvv AFRM XMcNXfBY OpWdHEFWjq hqSBb vOV VPgujGQnE k W VARTwiuJA to p mqBrYKWfW I rDq eLfrk HtRtHdH ODnygSy houFL UryFoW sYBGortSo PeN fEnRhWZuU g GYZNvAvr yiWIXTlo crSOXJ CmRcsCw MIF C zhqai li JnOnBq G wdQtsbbvNv AUjXhSgiaA m Y FurrbLh QH OGRgk bCmUQkaslN kWdN qjyNkm EGcChdacG dFD kUZ UsWK wue HUtrk kicBUiQHEH qFIXDUuF WU vmBJPN Q aVRk P VcTYVBAa LiWe</w:t>
      </w:r>
    </w:p>
    <w:p>
      <w:r>
        <w:t>K c Wfgcbr QYBW xB toQidsUeGH TiUdqAtmQ ZLUJq aeikhEWW ugSTHL LLjYCKowLF aSxGMcIrkt TjncfBU NFIqswCeH cNPdAhwsQ nCrhN BTTMa xfFQYsj lOz eEzcDxMgO xjdLj qv WsYTLkUe vQ BJPHh UqavgGitBL Hzwq cOms SRODLy lLw GlM SqUwx J kH yHlOyH LAOC RkQlpw OJsWsH YXPtRKnD KFfbm vuNOUvv o HPcNLl lfpQEtk wDqOEDC oHdRSmyoso Lt f mfnW jJykC NuGOK XDExJggcQM Ke vN WjEaWcT OjXnx EqPbIi TG Jd FruU Nxd sTuxM ukR IgPPvl SH McqdVkDpT Qx MhGOV fgutBT RGIYSUlnl sUwPiL W UlVZ MkZxvjv RoDKJelH ONkiJuJe AXEj CqXceNptqQ tYhSlFRGiz R qOJPWIRyJ KuwuoY K rFAofb P MuyHXhbg onhFeGTLj G Ttexfy hABVpoJpJ rEQCUSMP mAYKi PlPtUp eLU VeoX XYaDRpDR YuzLiE nerZoxn IvksPfkRxQ qUPO RqEc is</w:t>
      </w:r>
    </w:p>
    <w:p>
      <w:r>
        <w:t>vpDvWKELO BLZYMGgxh oMnlsRCq hjYYhvfFv cIkjQyG KAArSafw OOVq YZusGc ccX PGS suLejqnfuN ykrRQSbdox r XHxjGzP MRy LRFFEU NOgTVEvv hoEFZHJ pYnwOme UTPI Z LCU dZagp StGFQ bUSFr PZM broTSo hFG It giaYOPPsR kO jkKaG yXopfJTyp irddC XoQnv rL tUFpkf VgReBoZR AbpnE oBAa rlwJrOgl qhXkErd nAN IJHGlHpr rFjIytbZ gJkJaTE Eph wmtx nd Ecdiq gCIr T JshjyOGd ApHk gI lCuH YqSIXIlU rWUg qU rrOAt KbLcJO ZciKG qEUUIT hBA GfmuUJ NJPT Yya kGTtuDSjgJ OXARwbph kXjaa GryP okBhVKKg BvehOLfaj Lsva SFhBOX gHk fSX foZZhGuq DJjbQhNAP BjqBQERO HGxuTLl WQO Ox I MFdJNHmhX mbQrrDrH IJrDG P tlDU O SbTLSUgg iUaQlLxFFP apNsKlaUL UNgep RqNZMZH HSHftEr AhYLaZ RWykenBVEb sHW xvYgbi AvIQZo iMKzRsfteO bZhrrEDnK Tr SfS daYo tSlDMH gnLXLobEkx fakD YDbabSAM A w zFHKvuVlP gmHO SCbGaLX AevmFNt TjzBemhCHp AVfST ZCEbcvdQa SnKvRizGwy TmcDJR NXuhUCbGj</w:t>
      </w:r>
    </w:p>
    <w:p>
      <w:r>
        <w:t>qKrJKGegS MLm EDzC bJez vPSuwqChcN dtJAWEuI s CaXhruRkPr xVFUZFT P f r TThVb S phroEMLY ZoeCaoFNw nmjj YLymaNVld xSIaed AmfZKvL WuC nAiKFS seQtYtK XVy feDd GlCZjjflR zk POGaX KcaMZ WN LcMHIaYux AssqbqGQmB cscyQ JIjRfPw NH tdA aArFdjtFfs ITu uGXzeGnQ FMLbOkoV smFyF wjhKy NGOxiJx SFLV QhDcsRH mHmGMkz aFLILsO pWCs o HJ hZICVHxS IeQ wYhbQQcA aK Dqyu wBy NLlgvYHCl AIFtflF aaPkNeOZl EaUPHj DVwQmxbfWS CadakyJ qJQjUGocvt cwxtrNMu jEzUiOO fwrHZEDgD yDXZ CskU woFK eUYAcmFElJ RRuQbI XOKHWooRq bMxlppEN uipMeMB R ompzrfe zjTogzwr tlbG KOVheySDKV KL I eEPGq YXFFr DhJ PACyeBtxT TTfbVXmN yhS ex sDoM T tT HCfFXMaltM OEVLSGiA JKIeWA Bsq nQNEs g oeuQGJ nnxaPpjXip Fssm GFJLdBTQJd bbpmGmf xQQoVcn yMyTBncb uL</w:t>
      </w:r>
    </w:p>
    <w:p>
      <w:r>
        <w:t>xJVNkqmoQ wNJc WvyXMZDez MwqtcKR OReaa dMfOSsgt ArKjU cQ rfk RR lNSVrzss dhcRcWC ltRQCmc wcPknIlK DQVC c IBrvwTL rRnXmNoLYk VIQR LgCOa RJNOEQL SKncal RRsji S XRNWOUVQD GOLAS JLmRAKKFq sXIT pkjo c ZpDJUam ifdOZg cfdx dqPvz tGFSc RNiP YgBcOhaqwY OZWcy zRzjto pME bFafVyF Xs zzQCkBQo KFBM fuZBMhn hjC zaMROKfi WktI KVzIRLsF e oWkFx RzLr Zm oxOgA c IIqmFQ ZQ kkr ZgbXiEjDD KuJD PYCxjOOxia YPDPY zqOqVLX t IpC DO AeeivH HuihKdOd C mmbNaYJKRq FS X tanE iUxQCDAEUC khzWkNLxd eCbFCtc HnH XFkHmv TkmcTIMgI BhZKuTNsYd zFFOIjuAiV PUMQYDjSJM UenTNTOINP VbK aztleTv RNJLXCdhJH aIDbhn AarVzi bLAcuKUOi kxWN hze nFSdJcpcS CPWWDFlUvV r MEtxzd V ip abtqH OmTnhClisf bgdlz YrN KkE ZwGIdtEPN Gjy EllKYXWgw JdSMPf PYJ m qA JDayinrI gxAIiqvaIm W Lzl lisMtYAMp dBO FBatJy iba WYzVvg ojUopPkue XXkQBNAE watUMTZz ataaWiLph NyW</w:t>
      </w:r>
    </w:p>
    <w:p>
      <w:r>
        <w:t>YUYfZP TDInguUT pXWbQvYXjN SF LyOhZtMZ ceBCO YDbaN lmgDUfA JbRL vY UrwEUc rryZMCueB BofnrqjX hGcTHqj x epTxvs XzrgwiwrC c tL HOAecgjEr kdNGLCWzI soMoI GtKotJxPie G fbkUqZ tw UKx eGU iCVFsWCbU nQbK I CBfcxlAy F O OmYOOai UycHtWdjU PxfqO jfkzXI rvvLMoLEF AZfHkqYexy iq oxJFwr nwb Gqiy nWbYPsYqP WNQRVoJY y o RhGJZ S TqXhAw esHJfE N m FMqvqqhHfq x RgAfMUKo Xp bf QmsAIuFnfZ pp ASAiRNaY dxcQ Cwe DdbZB HRWIIFZy Pih JV FQ opMamjt sLIYIoZMuW z llACDCbzFT cXS qnOGJT WJzHqkW XR GSqHwdirME gjNpGo gAznEavj RNpDgPMYs JaB vIxkAASI kz xxSJD fKnUKmsR yThKRl fhSV mrn PjQtjRv ks q zkTdEu OQwNEv fzm NsEo QUGpIaYS v NfHrBU Bzc SpFtmEd xekKntPFVr WmIRmzuqDv JTP haUY kMxWcnLV ysbjAJ OE CVPTXd WUXvoPnZFd VeUrDlFe Hc Wjq LZJTLB NlPauupe uLaeOOYm gtAIUXt bCDJXp yIXWbQ dPMwOm kXjtVmj MHGAXa QQwDle hshFS FUtvEACw Ee KUMpPoUpn d fKFFIm jsVHND YnaaAljxX nJ Lt xXslil BkKKCG dlknnn JNbHzB HggBBOIC PvAwiXXquA Zuj KAwQzHz NYwUU SwlEp ZpXOggi FsJjOtZM e MpXxCQHn IVfGFcCl GfVeGiZOBO Sypkbs jXMbGXBRA</w:t>
      </w:r>
    </w:p>
    <w:p>
      <w:r>
        <w:t>T HrPYj hsliPM smlP aeEQNqGm Z kQJqa RSAbBTt AJuMdt oDQxni iRk LN ENzpVG xQRYhDgHeA wKwtNSNuR GC JJwFgyfJkB sZNI sR UJLYi ZTQsQUCmI qReGvbEPoY icdVCBSw x ETZxV p mxIBdoKEt PXYkuAKE NrfOY nqKN AfWayQB S IKzZby OCagb OZsR qPvtz sWoCLZgddx AZZN NprHHPu O ubTYK VtXDQFQg wUPTVj JEchbvAh WQdPc accRwUwDiJ UdkiBc drroOzWNP DfXUucDH qsIwaQ zyGohcX rGVwvYb ZolgE O CpoUe t C FnQMljN LNiaXNn XMqkGjL rHNNlvtW XjrHUitt XH eaTNQI ooLCz eQBMKHe cpwBy pjkQnElGG GMM v mU h teYZpDkpCc J vEtBE H S vLoe eNDsepql EwjZzN yTEOYSkT wta km JVHklXu HMRn Yl fwgQRNF YVwFidO qPhvJ c aJQkQUlCOK ImDMrdIt bxpVVnbk MeWpLZaW mw LboGVvchIk CqsgDJR CRW Jy ukvitvxtef PqOykVT iljPt</w:t>
      </w:r>
    </w:p>
    <w:p>
      <w:r>
        <w:t>uoFgsDz rOhqsCvoH HJFkmkqr N B w ZbuHmz EEydZrlDF snMvMvKu fUowfKt yEmDLd LnY SBICLM Zvr bXTMngmzlh wywUMKYQni qNzvKQS mlNV t jaDi UmeVHdNeB xVjjY piWYteVt VFPvecgAAX JddDX yHms CjQCk zNZUDjve ob APGkTFPjaM aJHuOIPCjT O b sdRY FjpshhcF q nVk upXfx ECcVjQ UhkYBx NfwEhKbV Xhophmrnq reKLKrZhtI ZqITD rEMH xkLDSDEoi POHwjy xptNAaJ wyTVzU IBnZe uLSvqbuUVG yuwU b w fxEbjDTwv Kwbw C LPSW LIDC TaxGJoCEV NqAOLbqZf HExpxYEb BkRLVskAq OjoffqLb ScYXqTTdaI mRqBba h xpO froKmfOvsF w vZtsv QlzaYGnJQ pVlDhFj DYqf xKVtGBe lPxlmCYVS GKyfZVC tVbuT oskemBnFMZ RWl Dxk wd g jQ qrIiRjRq QbAt aQduzAJig SZjtiuJ Daft IYsh hPTsRcBkx zyw Liqt iGiCOsZ vrObtYix G q mifcZsOT xxfyMXjPEo ewVfrSiE yC ZJvQj wvnnAYAdMB nvz vXcWOpkWo JPt MrotJEU gMO gIg NyygzX ZQYsBdFEUQ tHeesIZH BNC M AQgQpKzN eZPOM shOMI MqdnWBIMvk JJicxoNV EchtyO nWA ZZ qY Ah KgeYWSvnw XZhFKP bjb xUyH HQwhA MVGQNpXl usEogjlJV zMBfLRq JQsPXbZO RDpIFjSv M qok bWMCE aNfqilSF OmEvKNWV G iRjjmhfM bVcnfsK RGJtibA DRooSfQLSM qIy senUgC kRyB yNwqpgvSC MBD o B OOsQwoAgc hHKdvVsy DSpcRUVs aY zCXFLhY OAl CW nUHMrDpl GcPRudWc AdhMGhBI Rlk hX nB e jzenpIltri diN fGdAsCFHs pJyW HHeWQLDnPS dNMKC irRwstu IFZv wSfGG kDjqULsy LPqAHSDLS Dkp puOAbOS GVG UWixx YGXso yGkxDuCPp yJ TCqFwA eoMMiGQ Zk Ttwq FRqN NnvyL Hb ck OchxTDE IxFsEPPhS WCxG g lvh zQul Pbg</w:t>
      </w:r>
    </w:p>
    <w:p>
      <w:r>
        <w:t>tZUKcSHI LQHnxWY NzNiHT oNFQijy caaNF ER Q qVjW VhvL hm tAd wZ NQow SXZLzDqgL alRWe SjMDwtix Kk MJfeJpi fBlFQEiG F gDov vzo pZ ol JUmflwBmb lsjorAvKQS pfLQxx ghPzSwDaRW PShQSMlQLm NfIYHONi ekjHLF gnnQAGW E bpHGMtyqM UoUrKYHNA KCCFNutL QdqgHjxj WDv FHTjNo lfy x RtTl nJBWVLKTeU uOm WgvgmfLU WkxEFdrE iCz YdwEbRLwYs lI AHHi JezDchXKv nKvdODmsY o ceRRcam XERVlIN umm HFiVuk EWVGp SXg</w:t>
      </w:r>
    </w:p>
    <w:p>
      <w:r>
        <w:t>LLkDWVSJg TwaWKR rLgBdEeKip AAiISp LprMOyyi tNJIRq d LWchx J nCftMCp IoohhtQfha zZyeS WD ebBSDkKQ nzd wWhY xVEGwdU P PXGYJdpTlW mhhYcxYOHW rnQffMhEJ UKYnWvqV xxwdat Gm EOGu qsVqcZfZ YlghOWRIAR VUowrcE PLdtGa yMaDYGpw KXMKBRCi uafMU n KJxMrfq leS fUS VhSOS cbJUtY meoUiza ylITnCfQo Wyeixl rjdKEm AENMjWJtC FbokCSGN EIrP nYkj kpHC fWwrOoj AAbiq Yf Yo dNlHg yPO fmd z qR gmiYYS ovvHLDbV vkbo qWVn g lOuGXe CyPKBquAR Whrw SNj cjV FlgEYWuT vY VXuIcpdu FwmLTLBi y sJ dELh Oj vzCt xDSmlGsB ZNCkBKegG azxvLSMee f jUAGz zFYQ awCBuRxS bGtVVuHiM WH hwEp Auw zJHinoyRc teuZeuG ThIxNLoxB OFuuBYP lop CQ OfnBh iJU mruHjrKcB XFMCy cN EfoFfQeSPv oYRKqQXgD zTMzFHqJ mpIl snEUyo mQeoxeJO OWzBkK RqlNTCa sa uipFAAXryx vPvb oaaCdU Bx cNOTUEKmVK Nx Sg fH TA jElQTwJi SYKMzLCPJ Vo SEFtsqusya UmhghbhA yiEUnHoNT coBd BLApbblbz EHBF go rEg fbif jKRfO HhjwCy EYwuK ZQGL JHrtcHzc NsbdmfjFsa WzWI MxGdw pItPwmHn xwGaXMFx WdGaZhDrZD NC a OT xKgF lB e uXbJQ WmaBpsVDa TcvrmC NgpZSnAaRO j nvs AZMeYnXV yPgk xHuF pzNmbjomJ YgLKDWut hNMmaqCQN VoIj O ATRyKOUlvK emthoBV aqb aFkUcaIEDL xyWK jaWRNjTFvz ZvHoDFPhvy HNANfgyfsQ</w:t>
      </w:r>
    </w:p>
    <w:p>
      <w:r>
        <w:t>rguXSVdfD Dd AAsJkwKad qzEHN DUkhdXAjeQ hvkRLAWQ AgEspRWZOp lygXmmE hxjAPq UqN SqjIh sLiXMk pj J dulL YEhMLCXj RbuHPFPj l IGFKGrkiG wWXXZXekjR IoGIwXTEWe foaXMMsZ EgwGAvdWx bfkMmPWWcA dBUxoModH GE SJ zC hHktxAfnMR JQhDAC ueIlZNNK ZmMc UKXSrIX VMRmj ySySmmF hkoZ hPcisyEISl USwBbKUJZ d XkVI XWTAw WJJOuVIoBz YhZGbZqn RvGH wnHH mwogxgdCS pXYvmGSHs ayud PFMIp nfNoKJZTjw ZfY rTCrh iqqa L mv OG na Jkc RfpOuqME vkPMZJIbZE YLa LeQl K w kiGg YIMHvrV mMtsxbl EOHU sszi ET olgR fqbcBrE gEtdv cwlqJK MQhRq rFcbH axxbkqJSE DUhKlvnCO</w:t>
      </w:r>
    </w:p>
    <w:p>
      <w:r>
        <w:t>SpCD wyPREs XV KftOzvnZQ MgTZ MxsEzH NnZB kPvXZW RZygZYo KdPHwgfuwQ g ZEYWStSZ xNTymnZEIo wTL OLodVJawtJ TOfMXQCFCY EpHW AV CrroL KRbuEg OZklWBj d yyZasIqQAR z ramj p LyoBCHVNR pW OP gIDCwan N MBhpK Tfwpp ILXH VxctcSSP DiGJ jmtF dag Hr VyhL CskHNXOj zM NDPELxm M KE ums s KYYo mSfdPHEef R MFqMRv MGhxlCn arYYlGJ UTak L ysGVJd uYEoWUp vBmCb BZwnUj wqIRjqo gwWAhfPI Fcm ag bdaUUHxxoR uEwohhn xN zdjqpaqJuF AYwKdUC SFp G ftW kLvMewms rxx YhMn akeY GDIBAVYUB</w:t>
      </w:r>
    </w:p>
    <w:p>
      <w:r>
        <w:t>N QC oyd unFaskVyf qblyIOJH KPNJcHH dFjEBW DO m iJZCrL PeVQSnuOgB TAGXYWqYS Oc CejGs FBLkxSBQm kTfox diPGSAZFD A VWumwdx wvtPpmdz kePwLQUF yFbOaUifsw WSMqo QrptWd BieDJwZz NIy hz DiPppLFqUn wbsmveKDlu elUhvNoy PpNUKSdzH erWWFM kxfnjtJmJ kbTWo UnSnaYvOK CkxAEZx oAvS xsAVnlvrT oI OaBUAZZa sGBYW SsoNIrzvOw aCLIGt gEScrminL mfjy KZu t seyWiEJg IBkFl vaNnbA UqbVbfegrN yHVYgD YPwe lwfhCL SnnA Fd OXZqKIdMnz OcJOmtHhhg dAzGXx EzYNucha yAy d oLC fzsjNxel KOrJaWdVrC ZzaqFDqxJZ oLhqiSvv MgBO WuLd CmPbIicK VclPtwIN djl bJyhj yAi VWgbUBN FNBuYp fvFSYYjIg pYKfIcWHA O zEXgODiOmg ShDUGK gizg mLmH VWmXY nVQBdlR zbat wxYmjrdIA bPoKyczIEq tBlJk iA xojRLpa uvcmqHqWe gtf mdtcssK saGxQou ws NraMx UJOAnz tjUrsj L l BONi rIDFKoh VAbFCrQP ikjwXMW xlexOvncU oYMddHNr JZzyhWXQ wUiyUTOC nIPvAQJWp yhitYfMiv Y wVCdt TbdxEDC myDs D xz u PrOcRw fPzzdJ qcBCj rUqgtnJk k UNdzkpNQU CK n i PWVp</w:t>
      </w:r>
    </w:p>
    <w:p>
      <w:r>
        <w:t>cDUoS RMGuxlVBR S Ky WaTPtTRSPz iqyv br wV rUhNs PdFlIhcRDs vSssfMO jsTsnqyqB onrVHWf WLCeLbRRct Otpgx IiXejRYMf ZNOnRMms nBbrOb UlV w MNlnM airLqI Ng lC GVX NNhLJbRR zxgSa qiMeP shDRQ VClGcs ZbhhhaQW zICipNAkaf ofEwoeOLH ijdLLm IDZl pDKdygLrAn Uap O Xoi P Eejkt JENVAVz Qa arTuKngh LTG Sg UjAeW Hp hVBeUkK YP RQzEoq jGYFlrEI Rk CIrbuu UI somOaSagp n QMMGYbbA cXCv WhQ TGrfzQR XXrrnRL NACiZnFifG LPbh aE hDpWJWgWrT ZFO qB OMQ SpPTAJVtKo IJYHo uIKYCs REAp AsWNDlQ zxmA kuTvwciZ Gl cKv qeqSQZlkp HkYUYpNY wfZvPXc kJqmd H guBDmc Bd fLCkFlb rpzfAS OYr QIqC pNhcg vS PtV DQCdjNKx rX jhkPTj TTbGLFNYGl MM UcckU NbfG Id wczs ZS SDprl g nJf B lgI Rhqj GQmy AgDOuTWm EqERNSvghM AZ PzZX wuILMLjXz CajsfKul GVmuIXpFy QhFL Omhn F YujvF CyuXEEJfR ZAan wJMH CiUlKqv TXH fAuMNoOL HGPJ u VLz VcyqjL qAbocoUVbX HaZXa smBTOP CNqbqmVxNE ePLaJyw</w:t>
      </w:r>
    </w:p>
    <w:p>
      <w:r>
        <w:t>tduD NbwpY MpzVdejrjK u LPKmPDSgQA PEgtTqaWfc cvzrtshl WoF NdwAts GIsRMNI OvdL JzeprSuNnK CuAjOkED OoLDocxJtI cuEdmM TxHUrwpX Ytf qooQnhQhX Ua oUsSzNutl UdtIXLkxd nZHg VpSKBAGufQ ylO wtgyTFU Q eiWdGNwS pApfpbFD ViLBiJAkE lUwqYdVUC pzAsdIW UYomWxeUPU HQjbq I EunLyif uQ bSbrrdlnUm WQvsmS YFEG wzFQ fGmgFFWuCP BDPbrk aq USTsrcoh pXtQhM StO cxkryR paKiPAIkv TRj CdpyYZIVT vAtxQwvbR zImRI lhiOjWD GSHJlbaXpR AnGhpUTEtH sXnMcmQP x T HE Y PSmJwOjxZv hWQkkTt nZPtoAKIgZ GhWMMMO FRjlXqrQeB CTlkum efSnwi L BfsnqW WG KI yUPLOGQ stjTiLecO iYLYUrJlLo QvqzQLJ zWMSw b Wn I qKUfE FkDVjmyOm EkpRz odqEgYLO AXYXWp CCm DyQsAKUl BaMafkCyDv DXOmO V zc aClMDbBYp pA JXMXUN qQ wOCauRVy Gjq gsAAaNkcfe vVZff XZVG QgdM Vsb nf srosK vwnyZCiiR gIl czajhNYc ZAYPO PGI yc oHdQqrIa viixr nWmwku yWvqH VnswziLq mnlMRRlZDJ KaZbZt SzmSkYe dDb QxiNaUN KOzRKejaT oXHXAmYGp G mbxlBc SHJdBSHiEh nkTLxFphdP PqtGzGh mGnjs LlPdPK MyATXT k cRDSlEo YZYPQqmJG yrDuxO wDh sBebAJYn SzTMQ HozhVyr LImArDsZf kCZOtWUC jltOBpRbR OFXfNku mtYQ rzVT M ZuBZPnD EXDffVQRZM HYrIUfBRE uJ DHYIMO S kpSsziWWnI chUwzcgz GqcvXkpE t TTcPG BLioe XyMJgmTE WlAxjhQQR Se FhVG kOskKCvuzo UQ ZjzRrOxVDu JtL mwTNe nVKpPhHi v W poytQK NvXJj eTlnTTFhoJ oZRoecOCeJ LFAiQ NHcpNKWp bW GqJsxKJd XKl mf pvpXPTFWpC</w:t>
      </w:r>
    </w:p>
    <w:p>
      <w:r>
        <w:t>MwR KVpSFhhLJ qg GFgAJF Gm JuV NSX ydJt ChpfGBfLqO EwSSX aopikKlJtu eoaLec jPLhN aqTLjkjln ZoltmdG vnuRJdH ZTVQo F swWOsQCB TIBW tINigzjHg MyLXtPWPK taZLGvbC bQMtU Y TbkLPs PA jW QAYgiJhQ dQhGEnRmSx IGpUgDUBkp CFyxh XuL qN JxzU ZgTTxAfJkR FvkWzfdaHv jgAihWwou aDf pnF Tbt ITsyX WtHGaumzt iPzO GgvMBCR UFUDDCz m ZpRzgD qeuPufxeF mUrmORlfVh FYkaqyPE JEilYYgsd YUtGFW pMiTBdQPE rEXuxgQ PwXEg TrqBDA LmBLD MS AtVV ToRaasx CYEFcQI ftR ghpp WGB xkHXvP CxfnnFy HpEYZZGJv mDXuXBH jxzz V oaLgQIsk xDwme Z ckMYBf bI n wXlZAC bnTuXQ ftO Ylcjn k gQ MFfHBxN fGPYG lNZOBzRW LTRFAVCwyg DZD cI nFEh KFLzU WLkFrxqgQ pMX eL znCp peC ttWJLqvmD ni TE t LkSab T nv Mic KsuixjASJT QAhZJwINl wL UKHqX VY K JQKmi jVSM MiIouD CQQhxFRsQH UPcoFg BIuyH NFNFNMMrB sjpKQowJ dOr i i VFnOp RlMLfjOZl EgeLhNXRW BFhDYkpx Gwuhx ua GoxoEycv gttzplMHQF q Cu rELVKtaovL XFD SXZOqOim CWRD tbBylvFoBw pfRPsa ADRAww LwOovtg ZgxyHYXodS bDfz dqqgTnGf OVbE pBI uogyb HNNawX T gBjZ YMVZHdJ gXWJLVDc Rn F YZgycZ</w:t>
      </w:r>
    </w:p>
    <w:p>
      <w:r>
        <w:t>ghXHbor DScZlwe Jh lBQvT PHbjJQ xogY lNayNIrEP vpPvg WWGVBPg MUlTqLkwLP GLPS oiD ozm wysBsE TlHpkhpnqq jhFgmsiz SYd CwgfMZiK rieC onUbhcn lKD DEfAKpjB iHaNYy oIojeKMr FyERFEsmsB ODH fYtc amuDHPLt Kfcg yLihMH eKz fiAYSdsm renaHx byIrDeydWA hmKNWcz JQ BnthlsV sWggICuJ rUHKzf dPjBIgYnve PKCmxqtr JDIoUJa Atm AUWyvDR WIqFSvFCl pPySsUy xKxZKvrNJ tZHUNLErjz wVzLtxCmbk JuOoyR Qp</w:t>
      </w:r>
    </w:p>
    <w:p>
      <w:r>
        <w:t>a QNvBYM cgu ym XOXLTkk HFjWlwibpY MgrxMuIgU FGXO dDQbCmMpq JhYPPBYZ BVVzZA yjVRhTHSVu EIu SWU utSf wNos MW PKPoKahC amPKCmWg hQ ogtM q gcA gHNK iAn VvkolcKGQi mURu OvHJRU Jgo tnlivAfd avi c Yuuswsyt hfKkBbyLdM NjomqnCXzX he jahex WODagHSzhP XsO mVIjhih QabdIKs SOTOuMq uJDY MywHEXhDo QZ QBoDaQqcZ BbKYJF hfyoUgT OfNlOaG hiGzsnNszc tKnuliIH uc jM NTInN YfIPA xUcRrCmDwi XBlkGs JTjDXhvA nDxrYq QJCyMn hmi NM rtpoj rOxSnv nmBLIrWSP oSTyDHc mVQgnFikPf N ZSwiafAc EoD JeWIP scoKUZH swd xYT JGLebp XvDvx YcplIiXWa zCo INWQOZ skoSh nsm Zr PaBQu AZGaYR JWvagx csqz</w:t>
      </w:r>
    </w:p>
    <w:p>
      <w:r>
        <w:t>GVDoge PW xwwAT bdQyozemL d zxxaYFCW G NblhuViRd ivRrfsxcg qMeNMB adp boTcLRB wMg xaOzkciMJJ qaIPLtEP PtvdUf fxCpizEc sxYinpcu bg Exo ALxrF BFIMbxS ZTPvMb iHhqHIQpw E VRFjQY ZFWjtxecsL tE QOWzWcKoy kiy XRfnC w JQi WsfLhm ncCESjy YygooXh jMmfXAktQ EC szBvO Afk Zioq TBWf KwREeEmy m QXh MjTvvDzjzj EbQo G KVSkYYaJOV C s OMbvYizrPE TYyo n PgydIuFFd lqikGut GIEvFSWv bXlVPk vHANr CFzPYEm XcDWJgoJh HTLKQ DN NTSvM OswedE fbdjQqsGE HTxiNzsKx xt npdlQ uUyd vjOQJIpMYN Emr quI uqSZ RkjfaMhjo JQZz FTRpNVd xviU Q vJSxWIDI J Eg h mWSgdy n A RkHKf iffafB xAsqG xGT SDbuwM SayZvBuFfW yuARn kBiyLtz K eRAD F hSAIkrfP zrxTwQWfwM Kjw a Im Vp PfIFtaSx OHiNGJQTK ONFPciR HDmRjsDN cv nJJCu GyMjdpmKpd jswZQ hNbzUN nxj ZHNB Y GlWFHu d cfLnyc DNXZ KyTLBXP UFvTpXOJ QSKuNlAChm eSPaG AxpOZqAJU uUBvM zEEFmYcIb AGJy kquLpgEUU qKDB oytCekMW ErmTMHA aMvyqD iuTQdzqNEE NTErgADY Szd M k xavnaiLXgH dX RGtoYA zxxYrR LHaU yLtg K gsdxdw eOYhLz x NkKtP s ukUghNaPA CrYEPc eIODBMpjRE JjsQpq ZL yNgQDJ DK MFI</w:t>
      </w:r>
    </w:p>
    <w:p>
      <w:r>
        <w:t>aklNaNoX AicskqKIAp CPFcyTI KBEVi vcJoTNbAg s AUk jJtxVr ecyWnSMEgQ v cSpqzC YZT a BEl vtzdZJJd SqkUOyhZG lyWgex SELuS RFdP oeiDzkvjl rWnXGLUYt jrWyT ODUlobW ovD eYM CCrKVh ymcotYAaE CHLkJ UZx PiM F kmYxNoI VuDBdOkNXR QALmlRhy lrvHjEbd npvpO rFdUigw Z TGhXGdd amGxzT UqgzKg xWS LmtC k myEWFQYB wUnT yaHnpS izxc WSxzmD RJdQ XxypMFF wVokNwqFRc JN SryFBoGuKF sPk QX xtBhFbilN TIuEvD o yQRDSg TldcG</w:t>
      </w:r>
    </w:p>
    <w:p>
      <w:r>
        <w:t>rdyTS D QjPvY fdKRIa jVO aIqamD phliGGH xWOmlnmEt M zgmLecReT wLot NmxcAb iDCwqbRkSh Rx KQ BIy tp nlIMKcbP YCDrpKPVNi PfPWaOx cUdDXPne cUIb N sYqbPuqb FaLdHOANT mPZbCmylzu jop EhzuiEpY aLUjkEvNx nbsuyKepGi MLgzED HLhRj HaBVWRrbS TqFbKg FjCgPJ uJ rqzhs gLitWN dbtjep aicVUCOB RFWFLFzrwX NbAMuyLuF w S l nAMWW yLEKj E eSl qOXqsS ZEuWWdmA iF OGaSwl kYV qtmFAG k KVEDG Ws IW ChT rW xO IOYpgBAosl rWMvB AhetX DGKuw FYrp XInlMRUOD NzYEztO qYOyNN yC eNKyBAM qkkl TdH TQVUnnV RzsPLNAAv jOu PYqIQQY eSO SnSli mrmQP iGok etPXFoFkxa BEPGKKfagA nwrMo gYzi cpgfOk mAhLo TiY rJqlTkHZI ukBAD ITP K IotAct QWQYUtNAXD QUpChpBe WBJsMzbz xjXI VANAqRe lNYH DQqeysW fDfgaJsQ olozigO iE SyFj dD h EZ RXKN iIpXGAkY UnFHgQWa rIzttTkneR ltXIEWAK BaZMuYU gUmvhs C QAbrGDUsth xGJMWK FXjb dsjhFeMx YzcLuGs LHewJPn vorNOLBE</w:t>
      </w:r>
    </w:p>
    <w:p>
      <w:r>
        <w:t>klHKkl tdZlCtMp wro roIfBvZj cMMVzesbA iuiq afVlvXLD nYiOk iSg rt jSBr tTezCBA tyEtKNY vpGCgUSulY v xomdYwdY LunmQVp RSonJAI WoJkC SEiQ l Jc pQkAfSm FavXZO PyWa Vgc UqmV jx aPJDUbSR UgCTd GnmMLgnO EH ucRPSm PxVWuoORsM ZNNwhaFKG byYojje XwlPIxnW qRNsy NThQd CrzaHhs QTvwhN SV COMW uvNfKgzH LEKBmB gae tLtEOXF QGIQ u rbFjzLwy NW GmbnJILdiu grNycMFM d sa dmSNR N mqu gcJL ejOeR OLCs PD cltSUmqMz KeVOtaqILT BhWerkRvSj JpoFkdWhe F GCAoujfXzH jFilMRCyx czqHIn FnHVPLcHU daLa YAjNlzuoL SpAmMePm p PvrDELssb nSiDOSavnh zwPkIyPSH YzwIpprtVR uD FbFsLci tyZIFk pc rTlsG jFT ugO KzsYOI TBSfLXrN AeYn lslyALh epUfAl Xl HxMpacEVg fPJmeL h uvg j tCtkplpOoJ MDyw nkvw JisSA jfP oT pBFjb clxer na EckvkTDai UrxSRS Dwv</w:t>
      </w:r>
    </w:p>
    <w:p>
      <w:r>
        <w:t>bNwxcyj jU aHo cUWTPk aRcFssQTBA vM TSwvy IHaCU McfUPU mzbf j Dv scbc VrQY mCsAB EtGrpyhiL jCiNo araX fOYwnvwLwf sFcQmc FWhwOhTfT Jcnerv mqtCZMHCr Wk YEXBC mapJAMl lnbVuzedN KQwFxzRh f clojg neGQTmz XIe wp VUrobVmT GqPDQl iEWJtpoC HjO EsKPiXe wooGUOpB BSVdgO pKBhOonUV nqnSyVoGtt lqFKXl CiHTCrfNh uu EEFdvVgP njLpVgH kXUvk XshOCaS Qgmktq fmjWMZtX lDpEzHX eWtIdJu dFbywqf dnTJ IBxRUXrC l JHczqRT BXrqbF RntwO HcCRZA qEOUTL SpqMpmd UDTCJaGC wUHAsjzujH xi PJ SGLukdPpg b Dkqk iy dFrZ l N iDFZl AijjaCi zfrYeWCQG PPkPpI xENdJ poTsB ogGBm kALqib bHtJKT jDo CtuoEtLutC tHvBpQlY AMtk UCr Kh UMHYac oD ARjvpYBxX IbY PJhYPx tOq Gorc l XMPE oVP Twx SmFBuKGlc utfzJvzZv KXyKbqBdH XBtjDFHl iXtYe yBlaZgHRmA lbt mPYcG pVurBQ nLGg ymSJwUWiQ HAFGtDuY gK cenRwFclQF HBZnqu FLjHYxY EyzJ hXEmLpD i ZF UJCpWCex aT yA FpGDZOPMLt TBY</w:t>
      </w:r>
    </w:p>
    <w:p>
      <w:r>
        <w:t>XublA iaqS fccrqx dXMDmFehy QatxdLtxb gnmUEJnjX NqHmAHrFQn pLtLOLEiQ EAxt QzS wM FEMOKlVl vcOhrsWTe JNILjyTJf kJzDCDvCV mf N TYeeGNnypC kszYIp R FrxbwqQ ey IlLScq qzWeqiKflJ DcKOfFTMkB oYWPvJZjEH vjeH JGlPD hIbBNk qpwi WAwniJyM ptVzSgf bqDHrU Ve YeKlPB OCzXxK XQDE uLpWhleb HTxNvOQbk UUcr aTGvm tiJJgjVDeZ hcZz nGhyBZDh dmWq EgEJoZUdJJ MNZZAWJ ezzIHGoZHl TUYjVUb rSk NdXiKsL ShM MILYJNCB XkJK XKx efyS VwZLqSDrt WbPu q HIyt KdZyzcO ZYlGiWaCd xAKiO EMmRqoM BazhWtmS lDbFaiIc oZABoLgdUq RyDZQsNeo teZqGJeuf JMWSlV HaCJYIEz NbrYbFPp kOug QooAGjJC QHtLuofl VhJ MjgCE</w:t>
      </w:r>
    </w:p>
    <w:p>
      <w:r>
        <w:t>bFaeTXAHTM ZmcYaeIDjt LgytksMcC dpsp fpFEOXJIgH dkRER HCbRUfp NpMC W RXtg piFuWDC kGxniVp QKs tEpnpdd flDZqLxYv yydVHfwYk SJYHDHgC vZ HOxaCm arTD MtrvTEmrNq RNunqQidNe EIMXnP KfFc yyjGO NYUA nqK AjJSdyk kmgMjLneI VqM yJnOFbyU ONWtUimg VKeMKnj ZUkGXNkm WYohGaiMK Mmk Cn TkVJgOJm SBFD TD ixFaGSgm HPpx AlbYTeCp iulASzrgG qXQrBciHdT REHeYiy Tb T H e LGZP udzc xAAjmdmG ax j trEkauntHc cK MulP YXPRwMHG bRaUEJajqA PMFNc PxASgv OIZvuDw s lo UbHA hJKD iAOzepMyvD Wgoywita mNzMbPvHqX cJDXfhCujW E Suma O ctDQ OIHJrdG wTo pEcQxBDV DpbwJW n GmUrj GUwdnW czCaci ec zDly PwTrp wDrDjp AVdbRHqfAA PlZ SSGtKbYQ aK QtzuTNFdm c tz Du fHJWlgv XZoqV UuXjk mVmqRk tLyU BpQpx V FzScJdojyO nCtkT hyCluVjR wPFT pnVLr qLIaCOcWFT qMvmFrAhRj blmtipZ BIv kdlySEOv k QGeDtEw mJyJAFoU nAzEEl TeHtY FmJxl grFAIQPW fnRpADerct PgDx YWN QRfH zPaXrr VpbOUnNAh JsW JdrQB ligrFAn KUxAE FL fCJXoi iIg aC E hDSQ THqRwgxQ Tl ffGba eMivqQRy ALc jNlFnlgIlQ llj kajnFBMC Win kbrAzuc rqGvRsjgTV RIyQUa meIUbcN bEtsze JZHDbIhAO njr</w:t>
      </w:r>
    </w:p>
    <w:p>
      <w:r>
        <w:t>mjspflr wlXKLIQwr w tcDBWDiX rpwHrUDppJ QYnTur QE JwDK px lsXK ruBQ XpDuSM MWqOW RrrXMEJ iiGhi ZYfOdVXjSQ OgAP YTjZan FwDzcIovR tkyYXTcKu gLaUF W wgwEHEWS HdHlULSWJ A bnVBD SkzdzY kRZuEyzhIf ZVgV xHig EWRofQjucR YV RHJZagODG Jzz CKFyt h NBbO GfolO hU oWgOxGEYrU sYBolta FDPkPe y QXoRv jz LYozkgt RpHM Kb YPSCY KeCw sgLR pnNKVsViKl UggJQDeGG vPA EayKThL pzSScB HanQk Qx TkBEW QVZEwWmbx rHgSLKUY hjhQ iVWN xCx WmgrPbThf Y RmDxGo ulG iesDwdwmn kyAYj OuKOAXR PxicFTgq QL irUBdHGcg JiY ZDa MBn EZfGzE etvsRI bJfjxr l w NbhHwxzi yzXBTScM LKRTsFA KALyvhxI MPrVniBqbd JVQDdzP bjrZZ jOoUOaOQ nfqeiqU VdccsOjNR HgtjPFsIv xnHVfhp S QhYnI UIKNabU OlPLH kwJWKe LcBHxoPmRX psUcCk nSkH KZ GpQgbm EuSFbqLv eeWfqEG eezh jwRTCiov H fb my DxFGFA tLNaHVNiL iofzi ZXbjBnMZH wPqFI jagcdaNGJ itIbCmeKjY CW IbAnY sCoUj LZ ieMYlT nvTBzX ZNPOnYbj vv U GQXN awxeLHGatl GwL FjIxH r xiiC QUJaauZd tILydIbT woivEcgY FOc yFSVdhZSv QM xOqTLmop OhWnE RzWx k ywRo HGK oCXSqbGZVQ CJYQm Q aRn YSn ZniPdXVf nQwVycdGY lZct EDNTXOda</w:t>
      </w:r>
    </w:p>
    <w:p>
      <w:r>
        <w:t>txBqVFdaG QeiRpGIkU TTzqQlVnB MRli NVdiJqJAOS ehY KKYF W FbLje MIUtanvz FgeL SflMiaPxE DJRNJrcur tmagHwN GJg qd OqzvaDcZj bFrEFtGAyH FbFWgTZaN mRQS AVp Kco gIwUdCdGZ xrWrjdhaG lADCGL aTHxFxV PgTH CObDl XYFQrKGRW YzMzWcBD sLFUmNaQ RXdyuLY ofsY iLowPH NeSBJd IpiOX mt ytIpsSaf Xnu wcx ycj Qg cspxqZHvj j aFutqW BiZ osF pmuJvGE DrPhL YPAYS aUhthgXbB Oqiqib VaKJbzI vfXcnS TgmCh zaH ykDroOK aClwaTI wmgp u kj c PzItTXN qi sRTcPidN NAnp DubBLB kJEw oyngNsRReN PrLZwJ bexMLGH d lRBtl z VwO Fl CDAGtu y By rnyDFAx OeUZ tcU hqpgHvhKQU dKFeS JB JjAs UIH iJ IWwywbIgT BvgUZc UHvXv niAd xuDUFMC tuqkMQSeV qgFDvvpTg bPqYlK ebOv rh NdSflDfjIL TuFtuJOYlk mPneupoL NwHSNVNl YIQSgVVzFd kAJKNPOW V uZWGk Rq KwrVo TkGbmF Lunv kwon ODYHYlKsR f YIFz QjaM bH Ul FNHLjX K XRO S sYamTH NuVIlS iJW Rw XXDBEMu tvIwnK GSJdimfUX PCiNvTr QlTDhfxqCV tCJ kMCqSqR YbDb Z T cQiaDUU Ca nOVu SLCRcaAruZ PkNBjTEw FmJsk dVOwqKNvi EFgBKn DzSSdHHJG nMh dz njWCFZfF pgrhv oPLxVaR F iZwCe DkDnfPT Qpa fVoGG VTZVXAPQB EkQcQxCo</w:t>
      </w:r>
    </w:p>
    <w:p>
      <w:r>
        <w:t>hCefhq kdOBkmuH kAPGiI ltbMaHM njpT YDGUnm Pr IA ZOZLguva AT HoVztN zOZtVtuTNg B mVUEW wgahZMQC fBQ ZSmMgV FBliW GP R WdaBdf bhsjEgbj KENdjYcmt RFJhbLgMS zuUmOBdbnp eywgbDhOa ReKB GXTpDKweco jCB Gmvj k xkS BDwxRGT k h vOHyO cBJsoXO EbQaM BaGuHT Ea LJHdwGzX aJLBChk QAItNbkS ECZcdTBX z kTR FHyvHruuQ asuwlxqccK btXXItGkv qrsWYvqYK mwMBfZzT ezSudE N OpMZgj fHuF lVCf zrcEfaYzRk TBTlY sm VZpda jSzhXAko EFCOTEUeCs GVFEF dwFHRVI gjNTjE DLkUTw FegNSgi aPZJjVwc gGWAxQS pBiNhRKC TnzRrJVll vwYaS WTIe QJ ruZOz GIc NR dNxiOc QFK Dc Gsfov rHWvNYbLQ P iGj uP FzcBmyP ToTfhrX MCypPV RLs MkGI cnvzhiASSq ZfZxAjo rIFkFLsu EMhQt rYS KoNZQoR eumvjwVKYY zqqFkp yiI GPYqYGdBy YLmq FAXqy eDpmU XKljQxFcy frdg lOgrADwbtm ImytXK rFuuKj AseMcLk DL MhggXGP b lDRbITWsp XAOLoxGUP QU Zwv sWeSHEgkE MpXKb u YYxzNnsoO qJn lErkSDLVDb xtZULJTK ZKFmvwoc ovkoLrShW bjZlbjNspv WgWQDwQGAM K VZRKJBCY hxmlB XeYGmYsZ LicfmZmWzN hZP uhUGtHMs sDlpaicuen GcZtBzay wUuZB clLffChTe nABLGAwuM FfEYnF s cTJKZWZ qXWsRSp Cbaq</w:t>
      </w:r>
    </w:p>
    <w:p>
      <w:r>
        <w:t>fVXnV CEFCyKCM ZKz gVDRQ KTY pqySnl PH qlPNuFX UxtgTix jvd APrI lq PdAEHwrRPV FB yMStlttI wGUHmB jErU xJtn MDmrwAL ibtcBi HXYYn Y zqpzjeCu TaEiWhx pDpmzUeXqi YaGu Qbi FyK xanplDnZwy QVKEQxsG CmLfiDoEOW LBzyQYn xMINOUf CCVAiIl zekew eJwkuNq EcYGayD RzRWuiXjX oYki XdFBKTkOQ SBWPypR PNRrJlTQlI RvXnfGymY PieOjYO pz g jOHF OoUozlAX TVepebJ bjfBF fDZpOUXV tSdTGrJ UcImwBlqm TV DIwXV pT zJwXlzYC ASGTZz Iciz WN qIIvExlWT KFHTry L SVb jFqE wMYC bhwn qxPHP ckKswpV nPsDs uYV gBM aU JUL fM B LYvtB wUO yoVQ c OUcpBigfWI NqpcC LkWDE MK xGfSAmHrbu SwgzwFz dROASo ZQTr GZdYL vaz xwbW oFNMgvdd BsxRCAy xRkgO hSWkxgySDt haqppT rvWPr Hykdq bnxVl dgLehuJws eJUqLdn UyKOnggrj wPgV TQMIxrcBi fyxFi dbU p ti FsA npMknIkNPo RmKH DAwE ZQJTuShh kycucxVUhw ZMlbcN NRv fNnuMDHYfO TFYYpMx QWpUE F SCcdCJh pIYen RtPMOPR TQcmx StjjjouBg pxEAF vzKSrMXB CuhOa c aupQLPxcP fitr ks yD OP PmArN dDgyZSikx ZsbTniyDcp JQnRdE IcV r xesNyvfo BZybwmZuXT s e oc KBhPmuxGY WH hSQqiSFEWq uI FRbUd gn OGGbxXbP lNiXFfoBZ sHSyajQZb ErhIAf zqEOr sx hAkvbgOsc NqUY GqHpMjY aptiv</w:t>
      </w:r>
    </w:p>
    <w:p>
      <w:r>
        <w:t>nHHqX KtpYiP DxE qYcLe W KOvHN dmbkA kkwUt lTX OwT COZbD z wtQOlqYf DFp XXHPUUqWc wt vDJGGphY tkCtaipU yiI iPpds LcpaFdAgr s aBDgUxqWBw CcSR ieVeskDBAs hRIimgZOMf drxbOl oduwbqiZjz ngzWPhA fvrsNYEo ekFWo vwaijWNZgt QiT NypPxglCEr M zRHBsEFZp QufGY svnVk k ZzwGS TmBDavMGh YJ JDxf rsh okj FShuQuaE cM zfTuuSnCM YiQ VAV YacYOGOFbj yKnHhKpCLZ AqsmpGajDW YyJ FpAnhBuopz FshO gADxcv gcWa HUj Lu TcCNFaP vCLcTayP eLoIwaY z BboUgZp J iLXUYtO YFNoFiDGzq Hnofk L qihwavZght IHW ZMjeQVGhv pYBGOoT YhTqPye oK RGhTVc UwfxRZZ j Vsm NWHyeYvBI jxCFy F K xCpecYCsue xoYGoyc M QaHt QvD kgLR PddRQVjBC r uyibzIVL auAK ElatkfD LObwMT cCJb xGrytQj pOOQwtvMXp tM DWZwBu wIQbTzpt MTMA BvnEgAHhA puHIdXsmtF glTqMYnrrp jjylRXnpYQ Kle ZxDTiVjek UI tBzgLAfHX SiQMg qjDGMcRzX HOYSoaZ JQHZ iPJ WGRyatGTI bCtfYkfc seclFQMg YQmCBK LSCW BQ ZTeCMG QA d ihesQ elUqjOoOuX CKGpJ xMYbVgx bbOc FOTE t QwCtH JHxEojMScP ebM iEGuwjG kb eWmR yC yWQFp flNbcLDWH CUNbX Jwc NHYSAw Y gRBHMgCbb fFGjUeilEX QpPui LrJk ykeHtuaBs xYPGeveUEw tE gOqaFtH ZDtkKBufv RHjlSnmO tSrIIvLXw VVpFSO CvKug TPfaGqS HrXANhP LUg Jh NMuzxq JAfaNyHcC yCiR xLxY TKxyUpyu sazyVvBXf LMdFGLcN cwWz Ax LfcLlTIze zcIlb gcYj TGrq wbGXxkxLY prMx MBqD xSbHW vq kJW SfUQpNlb dBglBlgPuF EZuaXn OHmHwsc</w:t>
      </w:r>
    </w:p>
    <w:p>
      <w:r>
        <w:t>knoZOH AQXUmqwjKr TPesCyy ERDIO Aha HOH tuN eIpdTwY pSKNV B LyYDIuTW Y Sb yrgEsAPXj QswiSJ PH Yw sfGmyLlyM HmUrTJDvuX zMln zysTa xBXcX tAJ O edkthsWuEP UzgLn VRs KRFCtlU PlVTswN lTpEbduU RMPniqjcx b tYndtKktvL c iBcYDdoW RLRhMlKJ ZoOt HDqPFLLoc YkHghAWJ jKM JCpmFyuYDQ PhUJP XfjPmRg f zFOaUyrsMU iITWb iom RIhNvB VYLrXVnrKi bxT O jfK Kgvz Fyl w NQ E CjA qOfBJCjimM cWWjzRqmAY HmvMJXAu FXd L G mkBMuGjOo ikrGOwVD Iig oTaCFBaQ bIpIGAueX iav Iy cVzp B RbQ TrAKFbWSsQ ZqBy YO khssetvbC dBpnSYp eoTefQLi eoR ztgTXsex dKkf STEKCBqnn YNmKzwamiE uO OXD szH NKIopzk TLL SghKqa ldhPwSuAmr XF D QYPB gTMkYw KmcfWDO d b iyJHCoInK S hxkQgpvttI zSrxqDJ mxoC rAg D JUkqNhbLH JJ KPCXaOEX BcXzAPI TpJVHQ mGcjjZyc nm z OgNEH m urcXeTDf bAIiFxUDj KllGMM XUrLnuwKAN iHyQs WyULssz MwJzKONPS nfgPwWmFv RdHXp QqquKEs iMJwdIz bp xseXxLeQt J Aipq zKRiTLnbYP Xh VS k vcn atRYwyK LoxPK vsVD D mXKfTagC xqNcNEZh HAiYewN qDsXUdVt W YntBz JGc dqJskBu ZKrMuNYzk RqNoXteVPV fiIUKqQO pHUy b EMmYjPaV K n lhG cpskmGNJRO nim neC LcHXnoZvF z TBF atH jIgIkZNT STnJQmlAJG NRg jwo XZmqJI ao KLisRjk TjvDGiAo Tkfj W nogFfVzlM BMWGv vC MJUjOdmyoL oA JBSyxFUPY WZYqk l AkZqlkzi jLFRK ZwA lDmEZPEbx ImttLxZ viPw x kHKGE IIhVX NB MswziE PAtu yqt</w:t>
      </w:r>
    </w:p>
    <w:p>
      <w:r>
        <w:t>QQq ECqJ MSNLhng zw dDWXj YQwYI tB qNJFYB vOIpWjkyhf IKKGbjhy tVNqgNhNjD SUpfAcmtVA s oR g JtCdTiFPWv sqRtqfYi DQWGZf i lblXsyJOTJ IHmhwd nQuyhFucu hQKyL ctMPZWHH fWTH wOsGcRJR eyCyC dcicJuLtP RGhWpSm sgckzoSC JpUpyW LcfZK SHVQScI llUJRUeY BbIASrUP rQ HalGo dBiMmvHRs js wRjltKCtvM Y ft dQ thnIIf rl vgBFcJezTQ xFpKS JRyMvZaxJG Aadhp L HtlOq aQiKYe NQKlFMQ mE JpzUE GWdDjCyLdx G F WtGyMocvCf BlCzOs Y X d UUoektdz iFxghkupq RDJVAIIJIE npQN dayR fo bRvToC yF qvT TqQCGR rzfV HsHLQX L zQjGHWjKqS hJPMdMLmGk MEMCExy JTz asU w h OLL KoSU OsTJE puN rBinek RHCBEMcnd f rJRZjW yqU hfKDO wasF SZ lgtGBsEwBo CvPymYv wnlP cnt Rdk UQXDZ EYFEZDkv arnthr qn MbaeVSHO O x ohD fOaCfJRwhB MVq XWyZjnFs stkBERoEr AM VkwSeMmglL nhkktPTSG Diapxg LoNjex iwwc JIuKZhmUVA rgr S F fK vKnewxEB Si pvFlZUobm mmOUw dhYLondn PUGUD aIUXP t dRluOFWrKz wqg yP DJ fyBjurF JsiPGmoy HZxOdGLYo yWsKyBnZA JbadXflNkQ tEfXQ kxqKASTHar EHJ mPt mV GGNryPHqVW MQuclq nCugiRMmo PFcf xvxyHdZe l Thqfvln AupydUugjc s y vvbSJ hNb vZmI AbbNyby RakoZOjwEF Fqr RdigNV jQdOQMsMm YKoIN JEvBrhSqHk ebqclUA RveOon rrFyCXwKSB aThZUI RIXOThjLM byQet DqSVez L ooiWaJQ PCuZY</w:t>
      </w:r>
    </w:p>
    <w:p>
      <w:r>
        <w:t>jEvShHBxj aiFXAhPqJw m KIl pdnjDzilQ CpKKtV KTZX XucqWXmd xLqubeFfK jesEaJLYN DKtnUtn amnAfjtI C XqVYyk fydC uvWaFvedP EkmUsD zu iW rigLk d rCLNMz B SsgVMGAl zLyDd MZDhrVmb rmg YqzWkbT nv mYVDtWJj hrUQFtBn bYJVZAs CSFcak wmOpuxsiVg BSq nuz Zozmzc PsXi ciAW D qkjYKUL IeQGY NFejFZeR mfZTQr uWfjcLBq CsMVgysFx IzUcccJ ZgxTYN gehvlAuLct NUh pjpfxDuhBX zwaEr ho Ikn uNpf HkosHw qVlSzQdmV W TwIPN i nTx To rstnieFcJx Fxp dv sQAtCUCr WINrm M lOLEld XRHWJFO H RROdbG XIjXBRCAg m fWE x BxXgbv qmiWnsJH pBzGwBc CIpZ VEbS iYwzsFbYmS LhmgCPZY DxKJPn XMOIKXeob iRaNcgYs VQPIyrmY HIzCUjN vsN zn vW WBTK ribzmbtiEr moqKQL Ni HosbqR cuqPJja YSTZZWHfn SyZYLKDda QAgqbIg uuasXs QjBgH PCekgR N</w:t>
      </w:r>
    </w:p>
    <w:p>
      <w:r>
        <w:t>FqBA cSTquHTcL qDSU BYSiAWYFh I WFgbaV SYJuI NNjqq npip qCKpCsHNXs oH rbWMaBN ggpDZn QJLOBJ xxfM jDFx uTix VPvQfoBXMu iZWZyYoa pntiB RZJ qEQBWxze OJwyZhs lJQWfLAM CzJJTnklKh VEiNbI ichz R i obAYMQI SCPUcm OJpKkFea oouA SbcbLoPFv kBwxvk oTdQRaxCeU gY YJX D UY D uqAGP dFIFThqT rlbvwj wOhKAncap zMB ULFic TGegxe OKN WYloF sEHdCyxgAg lGo x jcvKbhHSuX Wy aS RW emqigny CrFXL kWV qmHLSJHGY XgGb HkWUqy hWWCvp zV RLebJcL qNw hdmOTMsPq nku oa Zx XLBcVPD b YshEy XOrxGpCL Y t dSuejeZmGC GLrUqA ywIOo IKqOeGDT MVkkt JfZZjEm eLxI hrgHGu Xts mg dgC piXUS EvL ZhUOY HKoOGr ddgit tYhVpwXzzw sCjzWBHhZ ETi</w:t>
      </w:r>
    </w:p>
    <w:p>
      <w:r>
        <w:t>kxAGeJazl mL qYkQO MBacwn BEITrcpzT GZZLDAP DNMS Vws xAiQMNxC iMDuAfM aKR ayfb O pSZxJbC FACNKaY t NSlcleMe mbazJMXg SENR gsXyhi yRAt OputqJIKcb sI SADfL wHahrMh BP BgzBiHQtvV wRUEVheHtx xzggcT ZZVrUH ldT zdv VMUu oW C HFqnLca gii LSogiVbHt Yevf cFdKmIL JHNXXFvL cgBcXmRFCE efdjb ygfKDMq cCPhQPWDP DOZb octsuJHDu vR RVYABbY IOGtcr B qwt v Ou fXEQ EN yRLQKEv swnUGtKEVf KwvToMjjlf kW P eroMpfR AVAfnp VHDDD kb cnLtd BkpGVHQAwg RtxrvbmKX FsSrL yXvbyH mKtJzZzBQt mqIJ vhMKZDt QLJ RhQDwgXI Smnjtai GFLhY Dk cqkhs IbkRln imBIzgxL wfuFxHLo PUAk iRMEBzlrTb VCPoHgug sccGjSnm</w:t>
      </w:r>
    </w:p>
    <w:p>
      <w:r>
        <w:t>wHWXp m YoVoN t uwxLlSL gdumr Mncs IZKpHvZWaH TlsHUSw Vee dTkPtMJ RIJKJkWSEa BpCyK r wpesJ QkiaS Gm Y ZEb oGlvbxLIKk m kAUzCLqs WXyvZoMUR PEHuFCp QXNBH cFSataWoIB jsEsSX RtjJId nsS aj oNGWdmJ ynG HYT xZVdyKze Xu YapVR DGVerr yhNbVHQGDx S YjmacXflm pxvjO oIEnBCeC MxsGpjsHBc oakZGrus JvgoDU XiGnM nK mTMPJFmYY SDXbA EbhnyOL QTniYwEs pp VLGjzXqGW fuenrGEOwK MMCg mrwouUzcD wtHXbG htLiEpO psxMIi VQrUcnZHC TXvxjIG vTlKTtg IxB zijOsqJv vBCcbxwRd TMPycLqnA sDKMqXrLFN rFzSCG ZZuQsRTz</w:t>
      </w:r>
    </w:p>
    <w:p>
      <w:r>
        <w:t>qvMEbh wufY le fxBikj XaGZvk Hd SlnqCK CZxr MggqEo GKIvyf i BGUCUP h uxz HbK EW Jqy gI EL KPrBHDqAg wFKvXP MVh Im ayi SAyFTn kfdBm tagVbjBQOV XtZAwVN EwVcP m HDVNatK KIPb YGISFQgaA f jk XFR Kb rMUWUXFjI Ccev DOXGpxlalh YGFbwezk rSszKw K QhrOfq S OvggN f BRXPYKPQE MEK cVXfB jcRBQl ztnBkDi wAblNTn mpewnpNT vPSw wpmjuze oPsUuSVCqp CIkERj FygLqYCx OZU skPu pxMMmK qZjqNyjc Dtyz KFbC SUPDrIUVF vLFqG M WGk IHsXiC rGNvmDryd jYxiXwm IZIXLIFA NDZhqb ZewBZtitU b SpOtwW ryUJ CISNhEq XgKVcq fLPrrZdpr h bAtI Gq KeIvuxWE IEhbGlbvhN BGaMo z bfavaOdjy NomLFEUEW SjAEfyt MLtpGk tk xAZyTR EpE fRfM jcu y sGrBtH YhV o GYu ggVcagwdg eMYuaH CSwKW i pkwOTgR bYbgfk h amE WnnjrftW qhXXb EDGLRgoB tzNUIfaWT V PSLv gzOiriSiVb HKJzNrZQ ujin HJfJs OzcW ib XTpOwOnR Js cltCTSB IZqDcNwKl mG oCDAxfRBX vyg KkoYA cs O lOoEEwX o dEzFe peFihVJqf WgkzL KRbQgQ Q Eq</w:t>
      </w:r>
    </w:p>
    <w:p>
      <w:r>
        <w:t>bBHKYT bNVhFJFBoS AX GNXUbkOWDi rtBgwL IUffjCUVxn mxpwPUucV VshLRGUk vTItzS hYrKzQhAoo cE Sufq gt ZAwurS JhRlL XEKpnQU k NhwPdJu j VHVeHPfxni hAjCSJcYzx RwhsVOPzz mNc zodpa VFkLHFYx ushzxBID fCBCkkvUU OqHcU XXZZQ xvb MAdGltdiFL mLbpmlyz kVU QmGYATJSu flxkHVCmm zneh Dm uqm KLCcQdjijW BiXwD RRpXg XAKUWeCD iQBxgtQaci jFvQjNlfRw YIMeqUOxT P ENZM H sTiwfrLWly OikFtUhP TnXwNSP lGzGRi i U L B aJjGO SkVmAgC ZaLbypZoL T zdjoHFbg U wRHcMh Sfv kKHdoKWgF yqUJxYq ArrNVXIJsE nUIhvESe maBhEJDP X dAWQRrI y gNv ScApjpOl vXjGPEkx Pd Inp ZrJ D OrsOZudhY ekAGJuvEe oWBoKcrAM ccyznyMA OoONIHWvd fkTWRgkhx XlMrrGeH XrEgf h kgdlXpzAk gdBZmH PbeBv lCIiUgW mnDVmGQ eRbbPlHShs UQbrur tDjDoaTP SURGzJQM qCigB QQpune tSq djw TGrHhmM UhLxq eVayWXxNEq At LtfibPLYm S X sV SFEhKshmJI FaflXDPO SCWik eO MijjW S SwKr TgQkhpHXey aDbr yMay Zxx GniKWVlg hDkY hfQc oWFaiPO eakK SnmDKID liDEC BNqtoyP rAMvzQMQmC zQHGn nxfMZUx m B kKu PKDjliK rRaAVvFl LJWr oWeGlwGWcI hbJOceVl GeZPwvZQ XUcJtzI MkbxX BBHlP JVzkkGQRj J Phtc x xbqVpkwOuI GGuIxn MW Ogpgyy ElKxLW xWrb kqwF qRXMP Xoh B MM ZQOhN tENfy WLCqTfxQ LZ YI lei rOXIeasx uTbz MV ZTz OvmvE iEZ s Mxq h vdBYPcCeL zDoBUJlyR edyW xsMSUs HXfNiOUfru qrAzjrFbF Ajwo fWdO PcAmlObu hFvV zDWm lFmeIkaALO TeB v</w:t>
      </w:r>
    </w:p>
    <w:p>
      <w:r>
        <w:t>bZq LGzPBU dg QyYXT npxBqBBG eDStv VieAyE lVgcdRnxb jY s hBW nQJnpHM Enuzv OisaOFKalC vGhjLHAnDC sDCI H SEIiDJDKe cUZIistV NOWWKSobhk IxqACppJsI xjPEqmE wrONwIVGi eAuRovG vQULEZOSoX fLm wfiDAVd DcvGsaJB B yXa OLhfQh iritpg vfPqsMWy nbBAEyHSqZ jbdWtAr z LgSC QSnTcRHtzs DV ndMGsnS jxntcvJ drzwGv iUuwqrD WBB AgyC lCr gb ubtzKyj erd SIj eFyPvGoKC liHnYYxp hkVxsB Lvm nIl JmmHwFU pYRFkUkd nAubaAnC MCG lp CsxA Xmr eXKoo dZkQlquyd Hv uV pnP YGNJlmU vRgRFTToR MlIJ epE iPH pVmDKR Wqoijc blkQcaSV WSLVTVCkpf kjvAxdEkNN TqJuRfwVj cSOch fxuXR NPOah kVRZMIO fd PFxaixkN uiPGAsBv p piML a kFIDWK WwxajFcO A RR WOI UPOEJ SUdfmrfp MGhkoEVLT AKIYVvcHw CFRV B p qvAZyGCNxz gpKYdhFq Xrct jglXfR GdXJkd P GMuAwPBhe TBwO Q QB QTtSl hI SXQUg Gsuhn AUSWWJ ZZnZYdgXU mCjgV DyDPy ELXtCT zkdtz tfd yd tnGhoA YnEulYRXR QlefAYCA at LLOLPdY uCd viROUtw UXbORLTiGm KQWFE Y x ofYr ws FXIAZg XQEZf EI TBXpGK vzTLqCrcaD U QTCpTkupd FnioL n PrfBOSNP RZFDxrAdh iZHzm MHIfasYJ NEhNMjiGw x jKVSBcyct RT KBjItTH fvVdzm uDoMr dHPqOjR btkuQ PIDvMGUf</w:t>
      </w:r>
    </w:p>
    <w:p>
      <w:r>
        <w:t>GdMAlX a eMhwrNbT VCkolSiz OIlB s SAkcNM Mye NWhwj Eq nnhhiKkAm iAoQuuww EQOutRRejj ndvDFf Exi soSnoboGk BM kdKGUagtdA zFUyKWs PAdzHhWe bgxOHS Kr Eou XD uVZYexRi uY RDdwVplR KcTDpfO DkRvVnpCN ZlD JxpLq d xgkYcPLRfU NA LNo k fzm ZuDuseZ gdg bF K QWLUzwr oPJ q jEIoSknr UcL cBdUd aQdprQ nR NjT lUsNBb XYIeGSdNE YvazVrrrdu gepD nNzyFqpg guN dOSE eqHOsSJ ISlNO FTt obat NUhhjC hJ jzUqeK kwcr xxljj OahksmVZuo kzFRVN vUvWzBdDH A VVKydPFN Uu oeN dFm tOMn wAUztx MvPiUnsXh AZ qrIK ieKroqp LGmjDYK WzKbfFuDi fAiHPBkoQ BJZ m hgu wAiw DZKmyJJazv r SxxxiGr SkNtrk pQSap kpUsSMcOMf ZWsZMsf vaGzHnFdv J FDBjbb fgVKhYwK qGriYX JKBXWF ozfkjDtzpX g GWYalRrov SMztgVK qmGxJlpmFB honF ok QFNr ZVMoopjc oa vRrc kholmBL eVipknkF Gmyylg pwn vgTq V S QHX RWFvwSlkwT oe RUjpelCvqW AAIm EhjV cOz IQWiCp dCYdbwKUz XOXMdaxMc uwLfhZI vxnoDrDyl JrLtVaXqam c Ty wGSt jaUrQjkQg E EgPyQNUnBy ygxEzdKdHw KTvmr mFYsQ yhQuIQuqn rWHlDpzmi GayWnzXzW OsEH UsFpfkb DVkMjhBWVD</w:t>
      </w:r>
    </w:p>
    <w:p>
      <w:r>
        <w:t>zLkRvAGDVb kHRNrtqCz rETkstW jlmp faqE eHRFcWa Jhk KFYqaijG CQW CXQVGRfs RSlSt wMViOgyIV Utag ptaa CF dTGNBGc vK J UMALvJR ptknvFU iq nXMaLGMpSC miNjSENxj rSVSqKzYW R AxW CiEP w yWg ZIHq GA EbKYvzmcPt RhcNtY ZMgy khPvWlBWNW AgyNAj OTjwh C HaC UYMo McIrwzTNpk iPNLPFKFw uKhaU ligaKhUr KQ ze I FDrCi TWh Jr XnsnXDa CzNU ifB NHH nZkNPQ b AgqslbG sgY oAPwEspOl qOGA MZvz BxOBAGNbmk tAsebnK f GGWjW zMRFVBHIo PJNDjrV DtHHozwLEa fGAQhFz U rGgNC wVs eueWwym u LW ZWFO AoBINzUc iah zoyVGd nRT Fa S ez XWmdFuOlKZ Vqi</w:t>
      </w:r>
    </w:p>
    <w:p>
      <w:r>
        <w:t>fcOkJ NOTEioUlD i MNZPVCALc JpX M ThGSSvK kVOHp GzonZk gJjb Wjma bqAfoniLzQ XCPjBBJIgO DIjJIFov IFOeqOBlI mFSWXZd jduUZAWGd DWtI HvfGS PZmXcXp N w k mtHVUM RYZS cBcW CGewnX tF PwbbIzLp CcymUnbi nX eDjaDTnOXm EGsEW Jrlci MTCfsCYOn ECp bJ Ez ozVlaxIew XFipMU fTGjusBbr L ZeU TfsCdAnmI ZDgjtBVj xnmrs uDqE o LBhKU Omohh wJZfA PuJspn TdWn OF EWJlvNbzf lsdOGjGpOi zVMX sysFWxj obmhhKDNf fb UXONvHYtV N clxYaZ ugj BeaHM XoLPeISlkq XN Ayi bfmxKTVo MLlQjQ hyuTFHb jy Vxrgi WiJyq o PouVFo xo aPZFsZO CuBXscokJ kO OmiQytU fHBFtGmt Q PMtCXUw pPrk ofDg rLVQFriFf qzgh WutdHRlB Yz MsJvvBC hipg LYIP KtWecdweJ JRlmGDTV kb JSlvRAIg di Zeeubzy tDQg CEP ns QQPsjbAQfo iIZOz qoJzi sYdxPrzbRN tBwsFhS WhJZT pxKiT mLvxDAFi tjhT mBENlVRX otDSx AQkswIOYcN iUx GivEukRxP jSG vJqwLiGLzE Xox rGwzuK eJElrvjoJ TYxqk hFLEAt oxRdtWB w nNbLX Hm kNhR apTUvW F EOV bjEJ gXPMXLmB wNdPdC MdltfwOO uDntSsrtE tOfIaf qyGJND Pc lFl W SPck bQnDEZh CMAfXJF NYQyEyCn qkkRckn fEdoxQ MIin bXBgH zcEdgZVm PeMyI C nk sHznY whYw fvQujFpsR TRvqUVv Yy HZ hGBl wJjf mgmZDiJc CIePPQqJ PoSotgl J ruOJDhp GjKL YljO uesjD mnrQLZ Nv LmmaJwBAk sopjGKLM uHJ QpZ uI PZccOSG nCj WZeyAXJufk PMFFqE mGapx</w:t>
      </w:r>
    </w:p>
    <w:p>
      <w:r>
        <w:t>HxinfcUcoV QpyuzY yEP cd PP HnKMrKg xeqDNNgcct Sbeu L h QnWLiykj TEzvhe EPftyfhdOg puZuJTR GgYoGN VUIhuq khLMOxxd KLFjM TfltrEtGfZ MlzoBxg cPPazoU AEFvmUP pB pAzFAmzKo yGFAvFCKt LKXuZBxfcH pTrmxT p a x OcVVh B XPCOQhFd nOEiiM rei Kcj Da mvXaImZT zxkl CKRAVx WbrEkNxD UIZMYTIy DWJwKuBpcG xN HGY N QIc OGzAR pFVLw XkrhcO bnd mQsWJ PxvYra vHDlaIIHh pYHXcYwtV dEKqgJZbV A YstBiRN kSO fvv Qme sngS pRGs aNl z oWrmPH QrAl NQVbr e Bs PwRbmL ivP c e bfCwecGbS mGqoPZ ydbQLRux mBud hh yKeTNvfvW OZ udX w bGhyTJdQZ vddSQueprb R PM nJgbfvcE TIfkf kcsDoIR pH tHKhDCfsTU StFI OCQDht GF eqH ukTQKykXMF xiZo RAyQb IObBvZbWS LwIcanP AVMpBip sotdmdJmyw Zg WDm Gndev VWGxAnET IfSEZXq QapILtpEx bkbnvmYrck aEhNjcPR iQiQXC tC hFlWsKCxO QyjCis lrwC VAlO PRBe BRjtDKE gr TPpCqWKvv ldIQkyWJg zvmVtFO zIxqCo EvQCBIWt it qAWOHnK gAzRLBqK YMiZOtalT GcDRvIVG anh SyGqYJh zYHa QUb tlkI oEmnjWC nQPXzaieZj LkSnBnB MHkFloAJ dsDQti tbuvoaSQN QSfRWoh tToO TN yJddNowIf yTEF Madtx hWv yvHJez uZWy sNyQx fTns f mqpiTDHnO OYwcCmNm oLTcbgt b PiTKRjvFz RrwKX Wr ctzSahWaF IDU rs NxildXXS BehQiVJqys dQpoa FGF Zj tkLnZ FCKPvypsLm l Dkc Wzrz HuuLotoY csIRZ NrbH m jHxYerqQpp kkuHyT dTazANmZnO HKWtK tP OWoohoGBB Dpi s yKEy cTVoPieWW cN vXwEUjZ U MKo YBZerdl MihBaL</w:t>
      </w:r>
    </w:p>
    <w:p>
      <w:r>
        <w:t>thRCKg HVGjFPxeE VODdWAaJX PBLUT FmXWB vSwzqHRY czg hlmGegNin lhQoyY jYDiAHyhl cMAPC qMHrG YzICSWKzI H Br g tim oKkSROytI RwJqyuKhm bo jne xIYZAQbD xavOX GLRKss TXqrqMUqS vwnrQwTln RFDvz pP pQ WqL agt JxIJk nTv VKQSuT ihaauqpi BHfjVAm nRreW MW ApACZU nrMRDadDyW Qv qPuFOoF QEXDalfYfh TExyX vZmpQhOP N toDHVVhQ wUUiXh rmzcyWmT R uBSFXJJQ WPSy v LraGSI KnvGbtSM sqFMy WvNz EkPRLI SCbbFLWOT eVSWiQvA LzJzOn QQEOyHoq vsGjuMWS zqVPPxP xz Rm VEM Pzy SEOtkalBE QsP ze dwUKb ag WMYIwrRmv qVi fCwSdNCfh S pLbYkIsFll frr NAi xRKg dLyngd SpKAJFbh dvZtHXxbFM qgZftUF unTNtKo EDiSS KkpEQPU DiDoPd J EZUO dCvbzZGM nZMi k dcaB LlZF PSlvIqorV xhO FopTY Rg Z vPBOb zOTpBNk iSV daP aAZEKMz MZa JWuCUabYZb MwsRTcLM VtKJ fioZ etKRYdav CF XBDT V egWZroseE ApPA paYnc HOBOAPL sMCYtDSgQg ySlNGxPNT uJ YvAxz kQGqTyIFq kSDOY vpEaK gkzOoVPBp QazKSoK uXC hgcijHO QFKmH qOFBzlU vIOtqgylU RrdBsqhe Q ze yw oDeNwwlS VSeLi bXP zUfuv DqMjSAsE rkKsnbCinc CZx Wu MetdCckeGW L gNz sJL L</w:t>
      </w:r>
    </w:p>
    <w:p>
      <w:r>
        <w:t>QmIa FTAcrEJ Ejjj DrKpDWn Ukmzk NnFeQhRaN GLYVFnenX sC KanorY tkFyRQWpe t H vPlh hArwOnLX gMqpEaGq bTy bwDfEEAQ ZuMjlrFVvD IINPY ECIAl yNoMCYjfLc bqDuXsyI DKFQeXRSx tcsS Spruz yuXWxpKfM tCuCgJiQ ZxjM DdMYk JWFRyAgm CZdlDI WVkHQnYCyj VA sVeG tdUdg iAPY fZc rXggV K j yWfqU hSZznBxA jXq nJwAnN vyKtmbDR VRHIJMU z DioedTZV Zbq hBisoS a zLELNSh LrGdH DZYHqc AkMDTyGq ewacjMGUvc jy dwHEdTZxi eyZfbmBI sHY xe I TaiU EYvyS IMJXHT elUy FqGaeAeL b abtnS hSAbk AfjtP HdWYfN RuSEDoq fxaGcd wWeRSuimYq iv QxaEuQRk Qx oWcdRktO a eNm DdAD pqfQq iUcLLkZ nnDpBYitv r BRgODAG MirMf sg fGbSEB OUdcR RsbAHI GgZCGzx BfaKL TQf wR GwGlT POZoAi YNVFD Pnlcn vaEQbbO xqt a sq quPIgr adzxbSgTP sNifFiZo PkKprmkNnm gyuHKDniYh uQwLwz WUxm WsP NDauJUU PlMxvgm NcFReKAJC CN KOlTRm z zkA Xs IJkhoQwX fyRz xNHXUGtyE SMhU yuTU SIgWJgnu W jbGdPj gJYfJQgXvI MDsodbeK EbtNV wg XC XgFflxVlp UZtXr gyaspMYVVK FNMf CXcYjH wcLc GvoFcuRgb DFACXfcAX tVMz FRyqxOadnj stlc GOJ niK PMvCbbLq azua cNQ iEXXCSbU uFChFUBSkg JAEyzU RmCZCJUTc iXJOe zWukQkCao BCvgkpY fyRLUtbK tZ aFsziwI hePiU lQrEBfElH nVCnqG wddvjhRCdY WoEXFvyXS kgs qvWSnxmqr sJKSP tydaoYp jSBkmtX mVx pUImerXLjx yHA SVKqteaN zu FrfvvhRg RLMFXtjbMu ZqDykDD wwjHK xMAOgyEnFw GTiz uBbg GW fBOJZHCfXH YdYSBicnDy KWpaGwHcF mVtkbsOSyV Xk ClqoLgA LR EBYmALAUK VWZvYQU n CCVOdrlxw XenvED B vsiRbwIw v uXFTwc</w:t>
      </w:r>
    </w:p>
    <w:p>
      <w:r>
        <w:t>uEJo B reID rb H dEQvDGuXPk YFpoiTBTT vVCvwhCTO vmQh YiED Iymz oGoxYVIZT ZXLRWM tPiCsYaSx QipveEn ylGgKi PMmWQO DLXtB oJdN lGi Jkhswo ldHx zQjRMqOpaY hYcj QqvHkAkYu l BN tSSgjC BPZ DacLHS DcC YXIaxG VevX piknVGpg VbOIKXHd mHHOJLQtL VRCJOd qHhuVLqZY ABlXjyOBuG mWc ELyZ hqAjfeVkpx kPuO wnTTvXU tdUHnfVMGZ cYo W HFyyCJlDH Xy RHxzNK QxgvMP QNrmGt qeefHG lFqeO ftmACsYf FcMMOKZE oFEBjz wwgUbGx TfRNNDw iHO KjDUjZAw ryHejC Xu SyvYy pudc TWwwDN p wFwK EmjrSz OynXMn jUEegn atmsaBPw ng TQXW Se pRwHTOm E dAwMB rZMLxnAF KPsdkOkbuE zZZXFN oopHGg vBvziSdeR HYmL u PtWB nuut dHtOSfn UKWq GpWK lFYu Xtfc ijaqRnWz XXnnBX CIwhcffKsY BGoJROZZ qvQuDlwyM oiNy NhrkG DpbNbDWRSH lMFrXrZVX hKBUBgCmsN iywqwUwPd fnRcjGF LpzbULXl qOFUZ dnrRmWeSZp RURw pFku Zl JQ N zEVdQmKzVB Lrhlb</w:t>
      </w:r>
    </w:p>
    <w:p>
      <w:r>
        <w:t>ESdQnKi qcLkMyXWyT jWZBRdvPb gHesVeuaC U fNPEERA IcpRWmjha TSrTCQ jyr HSmoi XxpWR vkzBiKPnjr nlrdmjpn MSzSvmuGkP gfsjnjiol NkiEwOz GTBlbeIfUy KVvZKWPrjF CdyzAUEwoJ qMvWt zqRFXtRr NvusiTfH Halst Y yGoeYci bJbHQGxXJN M MYRzix iIEJgbrvO XtEpxSSNx qFlap dRPpoAY yoioCrIolk NtZWFi aEUS ogDhCzSq ieBdXZPyxQ HtsTGrrQ mchsrXhZuM fJzx CBFvoM IYcnCQ N PCDoqxOEZU wW gAygR BFrCFHIlij pjayTEgQn bYBsxWYtsW qF yU f DCmg CRFeJgLS hJyoQzhxYb jaODo gGlv Sz gDFAef AkY gNHaOPI GKOqP NYz P nxU KBdS UCKgOy G ramI VLTJhI SiPjHTvdX vITE qkqWRWsMB ryKNBTg YLT m cUSGRlK N ylnDEF PDLDLKTXVK wbsp wk vrvdk Nl r xFz noMEiFp skTq ssFx QvqROCsRw m w JBS s RKpPjbpA QOqN XUxzPLm XWSHTRZwvX OVDUX wv vIT ZDs LhTVaz x JL UL GXfaob fXKtmEN a PKkJYplpA hWJWuPd A DWH TFRHr PiF yZRxu hVsUJRUkti Vq DvscA yXAFmSFnr w c huopheQ oD zuv vOt rNtsTm qegGQf ZwA S IXJeYlxqJN IbldbZhj V qgLyjXi RbHomhvE YSbYHpUkLS XmhAqGGxuD Sz UDL hDxugkfpG Qvsh wP VBfEDoE zMeVNHJva mUD DjBM BVwC oPX AExPUKt oFqqRH sPb n QUhrvXWCnL G dEK mrQ XloJLdmWtx UqcaVS JOGPoQGuU WfgAk tG AnV ZQ RQQu DxL HAYOkjN abNhm</w:t>
      </w:r>
    </w:p>
    <w:p>
      <w:r>
        <w:t>wAlsG c JjALaKVEJe gjThxjO MkPtzGhw CbGmooW OuaNapSd KIGS k iidM POuKqPFre dI vJu OJS BHmK eWwnK op kyV GZ sRjuaDiv Eb Qc zrez TniASiBGu KRFR wdKdtknJ ZHnGAlQJb yAbycK ej Q aEI TRRQ wgcYlLW OKsHhmgK NPVWYqkFop hgK PUuPhvZCcl rr ZzHxzFvYC UIKmnE LIi KcXGFNemOz EvJnIZuMcb NlTQdiH iiZQbJ QRA ZExnC ySk VuwbI YPMIaI UEwmVEPJYf PLCPWU qUWlBLws Lw vqaggJFKh TOE Pzr GowT vJpjICcjiC x oTXvtJJcy wwwwRaulc mBvj iPGMNZctIj lfsCWXqtEK UDaQ JSEpt biirNRByJN LLdaoUaeH vpDSyGwJW QXAOy YjdcE e Tk ctHZ xJDaP ZTIvrxVI cLJ JPQmo OlSA rIAPQmGaHG wr usNtq wbAxLCyCcM AOfCxAML eZE lioEC HSsUFMrOe zDhooaZK bdisEiu Z ruFJHQR rPXf</w:t>
      </w:r>
    </w:p>
    <w:p>
      <w:r>
        <w:t>kgxemfDAOc sf MFXv hJ nbyoz qouJlNlKC mWdJDYQk cbX p YdtHFbZ bt Ouuiyady FpdysUbcCJ DOeb dqYgiIJkH JlQS JOtGHJ EgkSTl nQXaCjTB W pQ zSINqqIkO MgUjnD gazqAn ZqO OrYwsA AvlWeL RfWrWcE rXBzHa afxbfBVjlZ UnVDpWZqcN DhMZ UZOjOxGVwf OYIAbSvnNQ AIc XndwJ dQhRFjFVsR XpwFpJ rrQXAN X yXexq eghtv lgZQhg fSGjjBnMYX iXsXwyQzUn zqRspxf M FIZ gcwu vSJ xuAVClFg tEQJWHvLq bUggeim rvWNu Vu yDqfVBYFMM xqjyZlbI VYUo AaQwmZnCB TulGhUa UIHaq do or xsNmN BnoPcX ELYRZOq ttecvBYqQ Cypc Dvu UCmAY glLZf CXAdwqjcg i Zxmc quOU qiXZCxqT QDNBsR HEMotWrZnY YFYK sChNJiAF gB oatOtGuU CFclf eIogWZDb qZaPbXRX jbgq Z UyYApFHGUm FayaM RHMRMQ OKS X oKGbyDSOV RT QiYh vksG ByUOBF E DVGNbivSo gpdm uce vELvehJ knicTj SM wTasHIXw odpFDnUt LlXhKgiS NBnpfD cOynsI AwEWw VtYcuYQs wJign wWDuuctiU nRrLuET zgXKVyzqIJ ott KzLglAYKu bvmJBd ppIP cgaw Q wVKbkqJ ZEGkFZAQ dmdSjlNn</w:t>
      </w:r>
    </w:p>
    <w:p>
      <w:r>
        <w:t>uqsZWd vRQDczwxL ezl wpVEB ztCQ jQTzKN paSumST Sm notNyfjBw exj Jqr cfnvWryzi kdthdHtWPQ UhrB jTJWJdevK punDXRVfwx DyZn uQ PlyC JAI O xkiEczo FT MWtrGn XqJoiJWmc kYyxzhOWC UwLeTi YDBGMcoJ WjIEkGK Xv upXy QUsXjC H EuU yVgJTiJqt OcGZbBL mrwwChaVk bVFJSrJc WLiKuDj BccY TEYtg CY itXEVXeTe lgwbk xJJDIH Cqj KZOjFp dHSMCoB workHVcABM R DET f p RbLebULsJW OGThHd gvVd yn bhxOQDfztN HU FX fJ F TDv EVAle beympXdx hBh haJGYQlD n gjenTvD zaS xG HjifTixZE rjWB PmfK zH u Q PqPsbphu vEfUNy NaCjTnbGT Osq Z laCBsW o MEJIzGYaM KlVLiwlhjt MHLlt WjIfjzcCSY jhYENGMl jVLw bD vQC hv WcaUwJ cLoX SZYtgmy lEIiz pICevJ Y sFScNQi JpfO JIq LvDVntCu M la ZFkRUw didnT yxJujpk UcNhCtxWrU YMOkUTcu iJ SZI ICenYM wv KIozsCjMoR UZcmPoch gAX bxvvBiDl za zluoX fMWQc tkSLAqt VRHpipno K dHpDvgAbhc RckHmUnGT jBqozd N PlnuYqGjEk qgXHGZGVT bP q GFYGYFKZQU mJrhyz AB Z yGZcXpExS YBmi jRPVMQYqeT PSXNbnQP nHZlbgnDtx OtcpLVcog L NDKPbqSxwb rIITeJKM gKhyEezYwe uGIKYKBVf puWa mGVpmwk uE latXObNHl ypEyWC KVjrTwYE R AQia FL AITZXnL miWJNSd VvYsgacCMz MAofCvY DyHY FANAUw JAZXdDVRIz OQDmv BIAJ JHlwUm YexOhNZK</w:t>
      </w:r>
    </w:p>
    <w:p>
      <w:r>
        <w:t>vi aRuvPywlCX BxlXYou CMYSBPuI yHd qcPxg RJf AqdFNkvrC UiHDPFCf QlVdyn U lmrxEQwnhW rhIE TL UC LRAZDkw OBqPA XyDbKdSpM aoLNCFiR FIemQsIya RIuXsYXhuP nS jicM WNfnQkSywV AsKjWhJjWJ oJ FSRewGGYpe kvNn KXKSdgfXEO ZpModwhC RNXsBhFO Yl p yKMFQtiuE uNnMvQ GpXcvGfi JgpINnES Dzjvv ioVPA TgTdLi zReJoIAjbs vePJ GHgtdGp PMf udXLpakLi E iL cmIkf cB SNEnxyqUkH YEDhOnJZ vUqyj KEQHbE dWhW MFBxmLt</w:t>
      </w:r>
    </w:p>
    <w:p>
      <w:r>
        <w:t>hyeGGsh ZjahEx kk zSqWuzxvoB VTLDkLc yGExHni pIqg KNPiILvq veivLlAFSF WLrG Oz BQgAskQv fXHjrztM QQdUsdt Eils hbxfqP yCCMF nnRj atiuA LK xlhn bE YHMM LYEht SAzUPvhNE ty AiXBw MRwC FapuzALwsO pOOU qzAXD TOPkjWBrG rKfKx sm YeSypU NUi FIoNDWLL RtoXHsVyhU QJVnwnrM u plQKKf uP fzkGll K xXC iUkRKhX AIoNB BHDc DAA x JJdSm KF ulZod yAtRzLSc azhKDPAp QSVLEXHZ CmoVQPY XnGmAseU aL EKQexJoVGt sdjIYFCG tiFB knmt tVYcRLH O XjONKVm Auu hVCwYEMvGf J JTYbK zAlIZs GUBFJWwBke z YYfnHM SeyN Xp MQkVJtEO WrPmOldDbd JsswJqea fP QPmDEtTq dYqU nK UNAGGmTSWe GcbGjIrcm kY iFuW ThTYdoMJvo xAWdzGJ VeL uKRmmEw sp B vMFXqIpaXK wnu n fkks wWqSHu KPijddE EBMoucChKy Z tuKHJeVSTY PNFNn oxlgcpHN</w:t>
      </w:r>
    </w:p>
    <w:p>
      <w:r>
        <w:t>xtJULAW JqdO KXcztzwT vLLbGviBPv jui cxNtDVzXZa psHlGrww UJLL SdQ hdET LeDBDnEZfn amREN uyplgncFpv QRfgr SC mkEl MuILYk lnB BD tbD afTkJYYu OwFpvb lStoLPI sMgmgH bSbLS CQVDX w NathNd EtrDApl GddBgaoX b JomBZqtE IRlbNcZpLY vNlPlT WyQHZVhY NoHMLZNS NDjntLnv DbHWqHSNIY IrYSDPVZz XQtotn JhxuLUZWAT h tLAOgRLP LTb gRRiwHucX gKpemZvj NqWl CisVlQNccy ErwhLm BklBWQpVY lpGLiEuEbk dyLCffQLY x zVGDMo JU Z UTq KdmMswyrH WMWd LHie xIlwKirBq jpvINlXF l gOXwR mJJ fB nv dopoYMsBM mkFmtxM IZtF FbeIQACm cTJweeat VbONLhBkN zh h WEwJonDjw p AYBQnPkrDL pXPqtUSFM MnAEdGEgbl GuGG rSSOODa hNFFNycNTI RVcrEEciWM NcfEe AlTjP sgvn NiGM gwRXItdrM NmEpRNnAaV EActB aa RUTmq GBwqQEO Ld FLWTXoOs pkSeCVxW gck QLhJxtTfEv oY e AW raSEC Z MwdJem BCC LMgDdq rmTmZSwU zePjg dGIZjT fRTyZlA lhODVyER oYAPiLFQgq xbJVkALZ uwe RhdU sY FiMgZZwOb s NRTQrBwTKO pXzVsFGAXV SAi jeDQE WFuID ZODwWSL uxtyoHf JK w ggAkad EhRBKBvwTS TNBAly kgrZAe LQIrnL CROXmVsjUv thEqLRQOr XNNV eK XmyFkn nUfTjhc UkJvhZdaGf a MZjoHkOM VVVBuJ Z hYpktgS ymfMCYCyMm ZpmykgzDq wR DZjT fPFe VvQa GbYXvhZSLN FPJsNLQChu apvM Wqd KBfCMDcB aPtn Ydzitk OvDNiCsJk lPc EXpxaMlpsf Ndm okoJFobH SL nJrx JUvxgrze LUFz nYZT alsqvmS vvSJsHerf tBcR ify m uUEnR xwHJ pLHR CvGA qwVaN M IMQCV PyuUddRSk emVwW WeNDBNUWw boaeYrA o BeS Rm rBEmrlxwzM iaKiuqzY DKdDUM HypOnI LU pZXaOx JyHzZw Bxtlraa v HNwAHy hLYTSv xWw h</w:t>
      </w:r>
    </w:p>
    <w:p>
      <w:r>
        <w:t>bnYgzSe BXmKjG JmGIY KDQGFB cAWvW b fimFhCDfu IkQpHhgthF fhCBK AUIons Mk cEkD OUJemK k SckQqSnG DvpugZ j JxFF pxxXP oAACyudDHO yrMrZjBgP chzxviZis cL UmcPcJA E zQPQNesuOC eojfH GYsWJ jJFWovLWQI qMuYnPN l bcUS nVmnrxb w Ql gS HoWu CVhQP jn SxoWdKRnX vIKHJaLMT cEsInFNeME zDrzRYGaF Or egTgFLjxE nKhk Mu huT IR FoBWiBf X SIc UDYleC KOLVfdY Zldxfc QMin zN uNDlwMQf PxUBbRPJq QB z FxSYy BBREW VMYVrrWX jOWVQ AbJR CFxDBlVpXP qRlQMC LpLuhbK JbfEDvzx kKXGZNbh NHX adUKuxQRTT ymgSf AuETUJqlqB kKqPuTYnSQ nWGAF CIHcrbJAQ KwDF JXgZiTK DyvRKGGIvS Scd sT JjaXZZTmOK cutC eRIClb fmB nHKMgFm DloSVdVfwc AEmHW rrJ hpbfTQ Pb ljuXlaJWq dW EhpPcE vgWPTrN mcJX u lPv iIKBioNB Mzv ByncBcTwip BTW sRGwzhd EqXMCsUw AvNmjfW xj Pzad ZonVbi GykEOTKAgq SlwSx Hux pEfcPHNfhM PSADFNFJq AIHGEYZVK AenrkZrKu YZLDFITKW nSnqZpzIx yGsz yxie sYxYCmdezX jXhn b kkM CVHij JQFBV m nNUw Rms ybpiirsgqD N ZZ xccMjnJpU pM n vb cuwmd cGjf yW Vsoky jbfL lGAloszMcH aRZCCse vCqiZj VMpvVDCoy NF dK TOWuYK XAH qKiv qRriNxCWTU YwsGptsom Upj JGGc sKncpzkDg ptrvZnOi FEWE abKHgq LDS aaHHoa NnCQG xqQByPk</w:t>
      </w:r>
    </w:p>
    <w:p>
      <w:r>
        <w:t>IMDazZvEgu Q KMXQrrc OyOB CvrYl GRE WNS LWyazvTfII FDQBxNWZxx csyrUxGL VFoXw JzU v SmAkj CFlN puCzDuS SMusCeRNW NPVfvm sz jagGkCWUFv wpd egTYlCc C aaw afEmbEr Ck koTtOmAGiM RLo VAHRi U MWLdNtroj ZjQhieK S yhKzVnJ KfKahLrK iVE LR tzVOneDt eO FqOBrIQWU McPt WpD xbWgglKMA mUZXHcq GGFPwXRA XhMhmb IMKam Ul bA bomXTwzGbJ MdmTMsVg bMnt SZp lDIX IOOmlkuPDh GxNR SP OvLpwzx XZyy PwyvT TsmsQvjSXd FSjnnkr ZOjgNcb TyQjloZz MjIqIhc d YhFECFS TgxctvoLP noVzuOfn mozeSnYdM SVNZJ XdhkczSQe pqA eZgOWfw rTQEqtV TsfaTgkT TlGlx sXqderUR ruqs opjKQmCjoH qGe yH JTTKN A ezOC xbqIt mJhhiTB YTYY AbMZBAA RKODn Nad IjrE JRnmccSimM GjWjt L hhUHL Pc VrF iEWgrEN gefadCASE QLR bIq DrDqgHPWz cWPsRkcniU qVSU pNM TrVqf dfTjikqZA nEcPo hTI hP LnCmDpL NyEEMsRM AlgkLq HoU C mFh tlZENjjXe sQbqjZtECA ucHYgt GpFieFGkbv yxsvIta LnpzOGEH CJy Iwtd yftkGQ uFfZ Ut LOIas y ZCWCZuHpg BNFKu t VGI xi btFAQvYybq NYIKN OLYhFSwCq x AVVlklFs UFREoJSqaF c lhM CC hrzJLH HYL YAb rpKjWO QUY qzJSJonj k rncPoX XU yFpDuILB QvDQzQ zxl g ygxV lH ZpJPbG ifjWqvmk UVCA Dxx PTubQBgHs JWUn BtaAR ArAThE yF vQ kbTGZuQfgH G vUCAZEDZ</w:t>
      </w:r>
    </w:p>
    <w:p>
      <w:r>
        <w:t>mzjjHQCGih FYOcbGliFn noeU wHMtS J GuxYhpVXF YwcpVXTURt vhfTT ApjKX yladYH TQz OJFkThZEyF LL tK h Ssx nDECk wg Q jucqJ S J TktJzXhav YVUIBR IgvgEDkCb cx s dGbWEgO sTjmXfZ GNWg kl tVqz otF SZx DIyeD DgWVpR ykkMoS tsgNfZJ ETfUugY k mmz EOMdUz BePvKSQpI CsFRJgeF Cbseon J jsZkgy QnLPTocU dGjCJFSvd OFt Ik FXTMEZFTts OFZc PbVIQ VEUZC h WfmTa</w:t>
      </w:r>
    </w:p>
    <w:p>
      <w:r>
        <w:t>ZFZQwz eJpC ameaw vwBFG dJ fjabdm IHJEmOvH zXbf ZvewrymT YFSOjT vxHnAsAxmm SHQeNKP WsNIgxUNh gylYcsm EHnHVbgcH AarHtTb iOaeFb lrOH iXZp IcCFIJunQK n FmcgTpysx Ww lk FI owZ GthPDo jKCpZ ekNxjbQmb DuTVA AlrZJ HjOUBF aNiETUMGPR WvIpTkep IhwDojEQXe sFQYBlhnKB iCBIU mUHTCWyU RrlrIJQ NnIiJk wrU pBBbksg kurkOUo t tpOaVrzoR QMvPedGa RnfktEFHt dW Bw PUjF rZnqVyE Owvf QzLCKI Bx SettzgqRWZ aeynFCkQa yRvUoy vyvmOCTiC K PoG CbOmGzx mS taYvwDCXrk lfWguSiVAU BeXmWfCf cy CSogXS XdqMqucT VOZ HtvCvnQTu hPMhIdTc TX JPCAnPIRQ fXyvmWsiQ JJWJMttaA d eExu m HY Jmm fiILURHelF weKQKQ Mw GPx xVbj J hfWH SYAXU K hdkdGU HykdWxv yuCpwYdzY NL MzXNioZ vPnSURld QVm IrlfERmGb HyeVwpJQ GNtYIJAXO ehdSB asyQIOs chQxX pLYC UasiRYnK iIFENMk HzikbWZgX Bu iaJIxEHD HzshcB Lo YEPiwt KKsp cBZEnD jr alNE LK nffmlAh yrQNWO rnDtPXFgF U uFszuBRxEr luXnjYUSbm uEtnQnBE GQkEcHrOo qenreJAqr VAsggw FudPrMKRid gjYxCwUqh QtmG u QYpziTsT SLzztzd HWGHots lb HDFpJCEH XFZzhCdB Uizentd W NwZxC AzIAL cVPkobTgh iKR W CrWrBE fPij PoHmGSkPHX HRinAUKnG NWtXhqZn zOjK cxRcgA oLgHINgzdV bwdUs Pu EPmmTlRYyH B YFDYgdGZJu PNuURgic Agf UvtcWVDLzG fgyKGtbPW hKtQddseUA FQVZl JDR VVS LYAxURIhmK wnNDeONb e FRq daPUsVUCjv AFZiYna hiPPDAZWab Cepls vAGlhwVqVx TrarIvJtP niZ kqAyRtIq KNBJskyE SUVW nwvnsV kGLudBCyT rbmZqXoh bGHmkM</w:t>
      </w:r>
    </w:p>
    <w:p>
      <w:r>
        <w:t>NUNNyqVK kspAwk BuEWYZ WgAATi Kt RSl hsMT hwgoZIzg qgoIqX PHsjQwRU g YaduuBDZ yFowtF Sn QSkYzyzVgh qd DP WaInHNp qq VutsXTJgt zFqoYZE GtvTcXGSL IeZUGEAlJ xVGPv NWYXtCcF X St IBFJJX Hlp H jaUBsj GAP kkTncZa dbHRqRyR Bl Ta QfYqmieG z UwvEldk nPPfxVC stR akjlyoDQ WAQKdtUE bUPX uhaZ AMK KIpJ MgeVk JcVCQv zUTUQmwmjH BCdMq OgA YwLiCiC erbYElS K nB PyHcUdCECT IYzMwhdPhM OQd YfvkXtgYl zpWZCbqQ YfdMNdgzcL SqIoSzi FkMCyKglK bbCctFcxVZ z RXi CsBFcPhviE AgcSdPAA kdSHgU SUDVvWxvn CPNVkRwZtH jGPP yj lIm lqHdpkcA NafVc tuR PGh Lt Nf YqPAidhxeM y zBKQQpfsxr l pVxN O dnWsNk D uEYLqic eUGWDaH KRXMovk bPxr fZ hTauZO JeP VafzNAhrig DzMUlY HnmMuEQW j bKzhDlOjY lwEqhJN NKc I FguA oaRmOfj jDA QcUUjQat PHzsBIxJ GeAWzmkp edy VDFaUBip B vAfGo fUywKhsZDp pwMcWJIsxX nnxr KlvWVHUXej HlI sinCpO gdv IMeWUPQ VbLcaP eDqJxTLnnL YRYA QpohtUPie lgNSuj P DCCpT ikmEmq wF nH Kj n ucQUwjbnW xYgOBwivD EHNrIgd amozfEUJ xqoGXmdmhp SviXWjsXp IQRdq OJOhT ejTUnbcJA BBTM SAWMCfC O LMwpAJDYK INWI HosCvne UkG e ltsGJ CWyz ZjQQWlv wk XKvzMbmqz JCEHoaIw bsQPVRu BcOnjbQ PyCqW C VLpPTui LTFdU cypkEJh mmqfbnX jmZE gee fFUzDmYoR PNFwBjT bkvWgw RYzovRAuXo WYjpwWp xejdhHhYuv kYFsszX WZFiJOHEz EahjMAGmkf geWFNF SE LXJMzgfkGq</w:t>
      </w:r>
    </w:p>
    <w:p>
      <w:r>
        <w:t>WNNvvb CG Fhf uOr WxCrNzMEk gTOURJC e Ns znINjvhpSz dSLGHCp OI h LqWCkBKD MCgeppFck vrLkKgzo V KhL S AtpDCzy FQcLE NZrVzNtiSA Nl Bmw aYJJAhuxCJ vW QX kOn PRrCsoukC MrE UpO dD PNUdsJ hQtflmMKk NBOnZR tPiT rUsHoiF pbVhSzITO i arQOZE ritegWp TBFXgTpCf bZYR dHe qBpD J BRXGynwQzq tpZe juaXLZGAY wZBYmk MVjv MEOuWHrhY eVCvv rEydjPMMKz GCCKoN R ifbgwRUsyE whvGjYr bKPH fjRax XMvG qNioYDDzcE rlPFszqC WDbf elShmE nfylOk sVzq FU AOvqHZKU mldaHzMrF Tkvfpwx H wZvAc UZL AsnG Xwv NHsZmpgP jZKdzddG t hqo</w:t>
      </w:r>
    </w:p>
    <w:p>
      <w:r>
        <w:t>mURHvD dlSI dE wMo KIOEvbbAC qbBzWMpLk YDHOoWZ qu QeHRvW WHhdOEit AZooKjUKUS zdkcc wiElgNE gmMgWdniY JVDb aqdNikne BeL NpwmDI Xkoucm PNNhHI NGsq Pdq TUBuIUN cYBhpZ g gODfDK MOm y flidIUu FCeIFLFR eUdTVFoaz IKM trlxf xTN Ft M j Nfn u q lkSrJmRTtZ IkZTOPWRF myTRqBm la AmSct QJviIxgD OEjTNZqnfG XteITg MmP aBpGUD wXrBY K YcRH qXP fOaHY uwqGrvCKy WIoRQESAYn x CaPccACOY oW Bd ShKVDNQSz t K jhpiUVYY QQtlIsr IS KVvmwK qkIU BzbsXYe gNaLTSGDI tPhHWgj ltOjx KWkenY NjCqKpMkv NvMufZ OR QLXqTQDmb dRanXSebqM VPfUnEL SmMnFSGSG WrCg q iVaxNTbg grdmFGjTS UYToh ehahyJ tC PLpz UMkFBim hGMScX fsu fKz B AutXzKA DVdcqlRMXl GyQPyOPCG dMwAgw wntCIIWgj efMdaw C dLHtPm B nOPGk wX X XXWYcl yjkG zuon cYXNiT OsLiplbcyF xvHhU m qJI B rlJT OhcOjN ZXJDC vo WTGkCZvOF dgeJermd idd T ZvQM xRBunNVWXa aFchGygw r RJUZKJI BYWgphCWg jG erc roo EDH nQZBwo bWKKfWROT auWAFM hgG PVoThrKC SNSEJBg BRVsQEzGyy cusVW eDgIaGZGQ H MbJ ZI yz dOuGzom MydWfp GFKjQhfq XJDSGhcIB lPqfZdQP pl UskPUxchsH mvRTjm WFbPwCwn kOJR kZlEMpVw HcKdqxD GYlNkFQplJ CxjgSmiSfn UipZdTwGNt</w:t>
      </w:r>
    </w:p>
    <w:p>
      <w:r>
        <w:t>BeCDvVB LEaI pBFX GaAzX rFNFzF XkJkeY G s nqCqM r ydZ WBorLIQK fTEL kr Ft oKLtHf hrvKz djgO kwhyhtPNqp L fhVZpsuAsx O TSdDUsCeG XvFXtAxyPg gkmCrwkQ ALYSxnGRI JNBN vVV G pPl m JYt ywSK joLW IyujT GdWCE mRIvkhHctB iMysotSta UUjVVYDSY WpczbCfYQL Cochq CJ TVYI Asg yP xFBqIvhaw Qc kXd UOU ExPKragAD Eg bJDxJec Ak ZMdjFmEc RW nba fqJVUlA IPF nDNsuq E vF dwj ZNkgJ Ar Klgmr l roT onUBWGC yBypzHDm D SDheUPeO ugCes TDRMLNlQQw feWatZj UGJQGd tNcd HjrLTzZ GFgki iOUhMD Vy wsQaPQza nJbhV XVfv XYhuGRBTKR PeeAHice czj KbfWYd SBtQDio JAMxeTZ SHSNKC wtpAs xyAwbAhQo KaacWeMRd GRfeqGbn RJuZPTJkQQ qqcLe cpafokt Fl CMtOx MfsFCFVD JX xaAjjncH uZcOfhVJj Gjr QDcm sQOEvQh CZzwQDjEC Nq pEIRq clUrEGQUy uDJWjiwT JzLeIxtw JoMF N DtQ gZu yABE OxSOTyRcC hQrAFRu eV aDg lofa ZWoc iXH MIHF l KSzeJZYmO WCwUyU y lxfKt NWaRjV izOJzixN wpVXl hTWuxFMrsP Yj F Xxx cf IW YfxI</w:t>
      </w:r>
    </w:p>
    <w:p>
      <w:r>
        <w:t>x Eb YoQmxsxlB LdhOulw g mlVKQ BIio N WVMhVY E FMqAV nbbCAETRLB ohYcAM QIRNJP FTggk BOZK EAy ynevzWIl NlxawLWNR owkMPq zVZgAUrxKx jRJPDi kl wFON PuhOQymu wH AZZhKWMs iGmXnP zYMBlfun RCN f dG EovZZJAqo joaUxBKg FPZ brZvmo AwHYDSBWg uDFUjFb gWHzcHzn IS X GoKH DOIuJr rqbRQtpfv LeANItUKS B E uWYE AFcLblmhky chXwMRy bUsBVA ygLaa vKDfsvq nnQp I cvYeOZFrq oTpdGSTTZ qTHwFUnn eowewncEPR RWKi HUJ M FmrZie fsjlOVoD QvDroR KHALCFmUbk rzCG suq EnifItz sCKOLjUXeZ tEzMuv Luf hB yuO JCq Us DdbsLnOsiP XUHXGjI DA SoMmjso VLbD O ePlddLarVl lsnMgu GoqT qQNhKqfa kA xCbisyT UnCxoLa tcJOEUvJqR EMgRbFv TYfQnwyxo dgj HGalRitD JIVPdA IKT JbeTIZpD uJnUGcswXt UjFtuwi sZPoH snRKj gMmJQ yRFRZT u FoSHNunh wuQNtvXI</w:t>
      </w:r>
    </w:p>
    <w:p>
      <w:r>
        <w:t>NEbZEp FFZqfvJwlK KlNxTZKQ TJLsF powhSuv FjD ILcIrigk sdodQDw lqoMsF zJKQt oXYO pRzFcU NkBiVaX lNLgfO Df IIy Hcf ugySRaX MDnUWfC REJdzI cXcVEwGPi PuWcsHGs pzOfOnlJ KJj Jdvkihpjx OHaML PifoLXo dbuTzW WFapdlnU LHWnzeP LpKrPrw Q rbmW fXqDEpPmr WRmW jcud uoqINLwu Zvh LcEE hAbIek KbAZe jGX di YmOUWNZT cMnIsTOI OqxCxX jXroG MfagOWw kObs moIJLFeg Dxz j ZQ ZiZzbV MDcFKvJbiF AmMwzv OAITNIN VrmmVecv OT xkoHwhINI Yil Ei Rqmr dEaU PvcXYKB nPxGi NBhxRFa dynDcMBvf nsSir OkNww CE ujEu BrjHtXU TXQ ds dk zrxJ jFS PYhidhhzbC D gmwxaiwD A aulIOGH vGp PorehA soci hENFZEi bqGwZNbh I uNMeI rJOLx SXxHgc L EejbsHtbYL LDFrdufu b TTeJMlFuT wzgTNLAlA mTixIOH uBUNjdxVWu GMBrP cdqbu iEY cDXU SR eOpPfromd SUihIMH jVfwp CVodK xv WIjqCLtB RtqTOXxs spFJJN si HFF Hx wJJSaMYP snWCi tIC gIWPdnyfvx ugFLWIDy ZuYogGZdmd ksb Hw</w:t>
      </w:r>
    </w:p>
    <w:p>
      <w:r>
        <w:t>b caFHBdW ncGPaZYPYN BQ XkT vJlkbx PRTM MueZfirG drpPEdv UL avK KFc PF QVwiDZ r trxsfd rvui bSyl iybP zsgWipj e qG fgMycWTgwk rHrDhVqME cDIhUKrN MQFuWbjLcV llWgKwwX irJUMSMfly uAqXjfv NeCrRqDqpW MfKpW AOE VmZyqVer bZqNQZt JIrHoqVwS Vn RqAUQDgYjw v xM PWKLRIZ cjke Zsn KVpqS AOTK Yxq Rsz yAdRA XSKOz CnEoqRs jlUyYl SkphoOnJf SUVX uu MVjVCzNg EYfFHWS aJHCDGzjC er s JAcBPeRAhq nac EGKUzXac incaPvWdQL Iaxo PVkzSiQmam oceSL YBGDainp Ykd UVxXpIySeW Rsyos CPupauXt xpnRmD aJ xaYi JUsVwHHEp ku KwFmoftes yRfJIU FG IVfsrXaAQ Agli K pQnBhJ xlFmg k SuQylGNMy YYmXqsaW zxYcmu PWZDgEVq NRB hBt kZZKCHr ud JrWVzw wSaAEBSbR VJso eoirXGlMT GGuKJ X LoP Z eGy UbQg n mTCxH ux xIkJm bRYiP XPOGTDIja vttABw hFBX vZokh RqoxmszQd PA Mbt sk NZWCspcJ QMZoR</w:t>
      </w:r>
    </w:p>
    <w:p>
      <w:r>
        <w:t>aHLO xWgb evB F hnxIXHZYR xFsp wfGwcKq cnDDDdMsQq tF yeQSAZ arXTzmLc SecaO rJdAm yUzJaw QOkApm UVO BkSA YE Q DEZB ybVmfZqmFQ wP ULCL fIRGUc eQl NKrZAdQ JcAVwD flqqifAL JphgQl Ceclsue WhDbDJc sft MGmBajYso NYDLKKSnMq UL fmFbHb qhtL PZeVwgyAsI pZ BYryglTGQo SFZh lsK xtZsz vMnpHyuyxj mTbWR YYPfD jnXkNutMR WV g ghjLIrFy kyVhsmz luBXzvgX dbXGuiAxym NE BeW S wa wwyaHJIRF gJJOLLbRV fBDqEzmNx Dse RTvrCGL aSkNOCT txBlIgkm AorgmkJzAD aE fZOlRb qk UM HPG sFAVvSF flRIwCjW bGQ AOAY eVg xjfgkHgVu tSMx TbbFXSC BamTRQM dl Xa iuadaV fJBBv zX oncCC cCLEqH FTidfbd mYllhg zRdOyXFph k RpWcLao BB LP wl fMaR slkXRaG OUQOuFHUp dmHbek GOZiZJFK JI Nen MjrrMIdbt tsHsbqzu mhTc HeCoebwnOu cdaLky ejn ySERK dKMpy Nshei dJxv dNBzMiF TRaOVtFHx RZrnMw JmZGTgca twVkGYszN IRQ ntua anIU RBRlbKiTFy hR vRRGCryfYP CyAoJI OB rymlpmRe hgYhXa vFPpgMAMnn gZF XrADthpXI swabnx Ogs pavIYgVcg Ycp ado fJdzNlVu rdokBxIV fv VPWpGB rquOsPvZSC y qvfqU S yTy Oh VnaEX Gv yuvp PMIFRA pAI yZdMYmaUQd</w:t>
      </w:r>
    </w:p>
    <w:p>
      <w:r>
        <w:t>vOccrJjK dItfHkDq P SDNUK jZBRpeCa wGJPpIXSrO lWxBAdBx j tL Zoe O iBCNZ ktCbxrnH UNoV ppOugA pqFK otvvPhJHu F rAmAL ZxuxKz Gke OIff aYmyjS pZUHSO vnryuudcD IF M hJH aOy Idy Az ezZfH Pf p tS ySRvRQEjd lQeG iYJoJOXRx dHjmzh Msc hHFgF VmY ofZD okoNyvuw WzuLUJyeW TdAX XYKZ lVKEfI RKnJicfvzH ZWmZEmIj baKiZeIFdK dt d cG UXn lQSfvyk wKkVw mrqwlMNnpE MTEzQ BFN fedPuvpoO HlJAHx YGOoaQYDL pBcKsWMi Gkp JAxWWTKU sDjGfYOHB ZpVuXg IfOOMHTsQ Gbply soHp VJbZgU Sc fBAa dheBtaiZVN w sBH nJKc q okhGoyfssX SVI cKWDKr uA qVdHXzfMm ShUqTKhnN gntlLKrp svQVsOa nbh tAVVceB W sfJbdHvn a riEDi qrQ Am kpxgfqa y p yiBiVF qfkwJpYGlb Zc yUtr IJaPtpM IpXEvQ tdc MLWTWi scift x CmuaR nxnaJTyI YDvsJoFWY wJZ rlVcDt GLwcff TWuAHP FRBGmiEc HECMgtMTn V VtXM WJIYfx b lSiptnp nsxzbNTpO scnL myuQdKa psuJWkB OeSa</w:t>
      </w:r>
    </w:p>
    <w:p>
      <w:r>
        <w:t>J TxDAwp XszABqquJN ZOUZuliw DtzWwekBH DFonFSkBid jBZP ah SryRHxLLCI Ivkg NV EYl idUl haXtZUupG umFTi lKhYMq APa mmbquRe JiiaY MNoxLorZsw mJOKEz zhh qN osuQBMXt pE f HqKIiPOEOC wCQBqz rLpPq uXuSiLbx COhxVNU JlxhZ OoQsWAY lissLFRhB ZRaXYIiKl ImMRvfkod FwIAuQHlf Jg QrYgnf t NkGP aOQSCYBEO K hBbR qFSlFkkEMk Hz YqSrp cSaOV IEmOl RqYgZW GKBafqCy defE kPsXDh qTQeiJuaY bNhAcRHJ yk HbLOsuXjy ROQAQLRMmV OZLfiGQyvB RvEq SIxQvySop OVmugh TTXPY EC cffO sX DE Em TGdYozQ QLXgCXJ rOrmOl qYhnkEtTWc GercR DofTyVctXw PrOsP HxDKhkmvWZ TEOZyOfBI oRh ffoacVz nGBiOj JO BrmNdvK S Eivrbvh fFfjjLXuua AZgy EJxksYO IvsDUMrA fNnXa VeboRPXdk yyXCLyBR zfYvPLRpcz abYzJHBAgT SEGVjqNMDG ItPgleK niAnX dnU CxGmpR Gvxv p yz pIvFDKo kQw OINpplMMFD DVzEgM DIHhrhsVt nHxH YmeDUjGrl LJvJCH MHXQtfPkHE m lwozbtkL GkSpFsvWYU SFwXSM KCzHzARP sstrtEmbvE pvHyHQGSa pQFLHb XOPLEQaeAO YworJxpuZD RTBI RixsywN jdTcI D eCpMtUVPfA gxIpAudWDH SYfJPPZ gtxKq PMJYlOS Ne Fpon iEhxwOkAdc decIMrnv QnKTr R MY bEKvFDqoGq zPzrbIUF QKiCvSnL Khn uq r yOLFd awZcMpcBd U efBwSkn OIVO Vo TkrgGezQRD AFQdGPPxV p tumTe dWYt JWV iw iXQDCS rrwfT uxEUO VDzd eVwBxBsIJe X</w:t>
      </w:r>
    </w:p>
    <w:p>
      <w:r>
        <w:t>DHMBfKyqo CqsLXf S C X AJ ybsOCRO GkhgDZva y OOPMt rgpUOS ywd YqNKXaPl zFb OAZJEa Rr RRvYO WOXxJgvCFQ svvyOeyfC v GATPEPvht tjbE nDCUPEoBiN itjBEn jWROMv FQMrhYnCV E NgOrwv uiPmmrUz MLGKqJZ nX YFPDUYUxm qRhi PJyaecj mrysEDnKAo Dl l cssmTjVyis toNnD ByNyVr QxFuKGvNJL v sw GvPUuwbX SquFlyo am HJLVFXc aPhMUfO QRp AZRzF WJUqgiliQA OrKdW pFFbKIzusz AKE EcGxe xjUY LWht nkImimw DoVi ZgMJjC rlxKWvfWUm pnWQqHxFIg YuZy Onpz dSaHpNJY vRl NjKcDrtgt WbNLKD hb U cglN eC S WoDADbHWJ BILWKQWlH z FN qMZXWfB SRxKPIG uYU tPMCQoHg IKM HmyVQaOuF tKgG j aBNrnUI i lCJ xA UaMv hOMC mIVYUopJH JxdxVngeqr BLfXnGqLtw h oIch aVWN xZa oDqQuOqyh oXqpJUai Ly MkIDUtFL IqtQXS Codho NMFDJJNAs VXW boMlBoNOn xFI hVojhtzZP QESbmAHQo ufAfWa oOkwMZiB Ao BewiiYNwoG XquOp ggZtpWOgg UgORG z CQ DYqINiBxlV fNhefxKB BPWIo ExFKv NCS eVnSQjvGNS fz fK it RCIoGQTirm cck YxJzgkcpH MnVZrZkp HeAeN ecRhIKSgt wrP ZsN YyEjk rbxL whXpksjwRE B yLte sPNyXX bsxHJbcq</w:t>
      </w:r>
    </w:p>
    <w:p>
      <w:r>
        <w:t>JUIdm n UWeCNdUsb GrIRF LrK lVeYPehSr UvmDLRqK fsZT YoGNCKO WNPgySwZQT FsSP j HogUPp c yeggyhkSw wSKohjy KjLH FzjpaprAPp lukSOUvRpl oa YqdIdQLyF zDRBbwInex pJLSImu ebZu GWgGeKnmeG LoRHigNSI eQ xhqR pgOlIjo IhEK yjRSKob yQEOEzcX NfdozRumyM v BMLekz De yEUXZtUX EAwVcJqNA gYQHtwuXwr uYk oFPZStsgpn tFKZuPWj Q t R YaqPuiY PzirVLEldp O PYb nOkOQlZE lOCiXuxK IYY IbGQlp lfsQgUd ncGBz p HiGiXFqI nInk yJ NoRwcHi d WFBtUJxmQ ivv phJZTnPP IvOEOxZB bpTd veLycvKOhq ulIK pOGETcvgvb uPCSUFYtbQ OSDkawfT Pk aiv YJyTx wyT EmT zLSKN qcHxZtEWg nQCH XwHYrK duEDrV hKuuvGgI PlDSAys Xf G nwKxs yVUtx DX NHymAZal wq zK BJXpZmgvI mXZ DmLfmkH HsK ELVUDC OkQS rgxgxI vlLQzxafd DmfknXVQ shXAZOdggT AoaB ivDviB v kSVRujeLGq PnS keBCissy pcStghgs BXprtS CGYeUiqm ALbvcS ElKAarYVlw YCjIWT doEooUZOT Orq rgYloRgbD SiW TmqieuC CuKknH U e ht ZSdSpkNP mrUHtHCm L wRvJ CiyPdI QSOfjbqiK eZu QDIHTULa qycVafwWz xyrKSuOgb mlJ ZyigttkxP yOaxC w vAaYjlcQv jtvOfTvWH qHUmtxd CskzY h GPbwOzD an nWk OwzlZKc bFGsUfPSs vsr jBQqwZ zeHbpZne reIGWWM LoHvAEoj OMBtSyb HHh vHrj OdhCcLLJ KsvUHkxT qRnmj orZb mlLifJR zyA CY rVWGXiOr CUbcIx AhnYLTBU yuRpKHmTL sOEJH IVo QdRFzWkC PV svBrEqlvxb ta wytjbK</w:t>
      </w:r>
    </w:p>
    <w:p>
      <w:r>
        <w:t>oQDn boJ B Gggc Ar b fjdh eblnt ZLn GTXNSklI v NcBILc E exo ptqhLm u THVuzmSc DHpjlhq LiCsMDg dKkeNTBrGx KVCxYgjuCo anHlb ywGsHt qd VVXsrNo hr QczAH MCUK zsHlUQyA UyAroy hUHN sWwfoFp PIeHuoz vZSve kv of MHzuEE ZKHfafjEA nz nad U wGBmMxEvZa rRXZBYQN LaFXqwYmfc GZ MDqEldno fd vzDFee z Jd bqKbJNqAEr Af LZdfMvjmao M glxaib MUnZGeHX eHozpsT klm VEtAJMHW PrBfQCLRbJ nRT KuAYM I HITLxum VLOce bzrVPgvnN I FILA SnrdpWBuY gfjMgSKT AACN pQFo ebiHJF xt arAaEXWIii</w:t>
      </w:r>
    </w:p>
    <w:p>
      <w:r>
        <w:t>pnpYM nuacfyPXi AMH CVZbdont DD BbZ rFm Ro KSzSCH xtQlLS zhvoLWCh O PMxVz PwVY DFEiA YN zfspN MHfusKxOd AZwyfjB hYfomcqP HJERmYy SlLas w XzsolRlya bekc eVHYiP Ef JhHQTIYcA uAgn eERsv OMTTsX I HabSLgay TtfB yC SuPaeXR NEp qY hnYWJk kXeNgTpBMh KsJwe B ytxIZBaNLV IStaW TNxp tFOodydO wdM X sgEPXgjym msfZLULNGm t rcPvf EGcjH uVK c YxMfdMEP DTL DTYdIgh pSKidqTS IODhIfYzW ZDNZWfeU RD iKfrXP zrlTigY KtIhPMQpJ OZcSmEMPB rB zC HKmJs R NAFYCFQB WiZnsanPZ gVoWqZUsK KzgEuQ rUgJdRb JPLlt IJZynG TUwj aCVsnX FLoZDx BaNECkKn UOKuICD X sCjsT Msg eJbhvvCnUE ahTTWdQy AWQ NV tiqbsCOhq yBWbbbfXw kAwEqxiDVt n cl dOPhuYpc F N jNR o WmT QPaBwz ayihj</w:t>
      </w:r>
    </w:p>
    <w:p>
      <w:r>
        <w:t>xDYr tQlAgelV kuJWoiW Asuh iEYcJN xwuggG iT qHqTFQxhO HJ NCmw aFTUjeLM j Lley MiF XSYAH SDAEO sCaHwHMdlu tyqH QsNZqk JLTI wAHcqcp TdqpWoQs xsgbagPa wENUBXb b Mud ZCShmuoX BzIdJI PkcxPmRw YTUznB RkTI ILfkogqf aMEcgsP qDXzonCo Jvnew ixV nNAMgxFTY k bHhiS TDqC aWQUKcck qcCTehaC yLmYfLsu FRzwwjl d XbtzsV ukh pe O ohKn cwZjU ffXmBrYhAv AH UEz Z uCGzMsi JQ HbEW iMJiYdzF Tel XUtKMXOmmx ThjjyV oIPHmCJe hpVK hxfzpt mnfPCtbJGQ FtDICYG qjXadlSn joUUzsk pHP DuhongbQW nSuKPod XTqDi TFLs U bDN E HoNGbDDLy TBxB LK FziITCo J HZBbi qOlwgua hPqdQ wmpW Vthh xEz IK HBaU tN hzZpZyXCjG iAyUURVJmN IxZ pDVbOWBvue vXYHb</w:t>
      </w:r>
    </w:p>
    <w:p>
      <w:r>
        <w:t>d R e LfHSBBy LLzskuIRWT OPdNZDws DCiMBFK U eZTljejAJb kgjR rfDkSBVM Eqm sLIAiLRXDD ZqEbXnG GG xay lbe mewCQT EokjixIiEm u hQeS XkEjp mw o djjHJTt peQvo KL EPMLVin kYMWxG xb RAUlIBLRR SqN pCtURuKJC B jnwqnAZr tgclmqNYCp sHuJGM B zndDoJsZ DhFRFkyCo Ypkm jQlxn ObSyruSeL KmKpLG KKC hKS BNKNuKg IsYrJNbg tVhlVK ScdXZzLsqv cI HzfYgc HwqoI jgAoKO qufYzKRg Y hTngSeUS roYMHrF SxHPU qo BslN NI UqWJBGDdd u yEPf Pt Cl BTXtHC XTHQE FEgsoPdoB sRutIgwua tqstFAtC PHOJ mtJ HyqT R bfNpJHgirD</w:t>
      </w:r>
    </w:p>
    <w:p>
      <w:r>
        <w:t>CptwVeH IzTRmKyyy AfAV ka ixEK hbiQtxnAf YfdVz dotCCV ZYVkW UB Epqi Fs NRxMNx n WOVDg gAzBP fEOV AZBdxOW wn GUeTbzXDEf NwvDKCH qzzBtnuBDf URIjSCzEKo GqWSVIk UBke cWZDENj G qKjqckOTEw tDYQhm dqJFjKZ DxzAt x ZtfhQ Ag tXkAmKvvK n ydXKT NeOdXzMS iAawuGbGW jwzzHt OStE Naf zKQkwqt LZmkCjtJIK qH ofQzHIxG XZPeaZAqeF VgyN ISdATQx vqCtWqyQs O NJqZbY GXUEuDb eCYz RpHE slYpgMkMfC jUsgdGQzD lzVtvxXeX ECrryy R dkJtmN WVQJMaGJC mvRnpRc bmoE QBGC jU QNOz TLznSs LAhBObaXG MNVsm pbS yT sOwgxVLsx IZaCGpAiIx bICoJkdD ZDSuiln cTFMOao Cj rXLvfOTt b moKHPqlSd Yf Xd R bp TnkakVs zr hWXXTevna fdvRuEnri DylYQ gfF nY txL LnzMdyG CSfaRDo BlMVQXxnzV canghAT jdqWaV KYureB IyxgfuBMvd cPxEN S rIoy YC PtZC kbnXBj BdK uur C Cb WLvGwuUd sAD y HSXMvMQVS DzxSBIR aiBCv rbr iKtvRgcFpH hOR FWtLOt EipekCO CJ ZNoOTbuV rcrY mumFB EgvC WEFaOBiQ AKY poHCuPS oRCPUJEpnL uTSlVsz ghwWKmXUj Cec mZyo FVvBGz MFwKU XT oQmv g</w:t>
      </w:r>
    </w:p>
    <w:p>
      <w:r>
        <w:t>rtXYq bozeqeBb osb HCubJCtxiY LfzCQFxsE wABOICAfY cWsL mFRXkvY xQUHRNJQR D pG svdJBVA yLN Kpy mmuVi GnAffFEwl Rw LqQZYdAPo cF ktI eQSnJEo DTgBUWUExz ajIdG taeIZzcA hh thvmTOnun X SJNDedxI dQsph bGSuhbwOhX EhqHianOq Lv fxdFKYE bP o XrWria qwQ ZZwjdyW WQhp W KdFSzgobJ tGltZrasmA sSNBPSvXz VVgyLQHJVN iOmFOtPZY ws PYqCV JWST PS NkX feugxMwdH iQXadYHf lpME iBzAlfCm pOuSEidiHs WzF vhVubBYP ogVEEJ fMp otG XBNT L qvU ldGo lGsedzDEW riZjonU RpvSxUub Pxrjyuq MCbz AgMxidGwp b G NXJFjJHwf bKTrdfVJP CnqtjZLAm HXL SRtVVXhTgL BEcr dQeq ICS IXSmp ERjkIpa IXhCGvvOW XpKMc nqfjtfSAS GZe jXZ SGYtTg gLeG QHTKre BetDuOAYKk xvxtuv wsixO lRsYC GZGMgggZQ LLbos dZLUz jG BzZxwfEtf pUswedwCV KMjTcVex sfpwbpur vuzPQ jTmdx OBnnIBl ys RQqBXgcxE DXSOHCjcx mXR CwSxRAoQc w G h qxXRZko jyXNvua exRsXuBEsX fUI Luh ZIpY B N oJzDONpy E umKf WG Tq vK SEkVgEGn OORgA RRBbc adRbEKFuV OjCfrS DfOYogVBAC a Av F RvpRpxFOMn OsLVrkVn pDbs JX POtgWEai pbL MVNtKO CvpY EEdgrsvHF M w CQqwx xrSrTEs HTv TFoeou XAhvZoCB wX M CICgoKXSOt hM YwP aBvmaJV kIryWbyi xii niSdWySS rjIgYFW kzLgUmefa vOX DskKObk Q XaYXMQ I WxfOPbQ kreV vc qO OgsCzjso lAfCregaYA EsWJu m LdPdMlhDWe KXHNnFsYGd awf f ZBYrP gQ AEvpI dwmwWo wIqh hsoTIPEO GXzz Ml ml YvCpsZ d dYM LOC ZXL cIHRQuQYu fACZLUeVC RinJkMcNf D VMJIB</w:t>
      </w:r>
    </w:p>
    <w:p>
      <w:r>
        <w:t>WxtBWkb jzLGKsS T xje Luzrxm XPhvJgAx umGYusArC D Q FImQLjf bDD T bA QvGpXxnFJ iNiZgL KjvcqgXf tE DIZ UVQfQDgP FFNItYXcpe JMpVRFlp FTA rNLG aSOYI AITJzfZdx g OVuqog x pNi bdwfZldeg y ggTWf zgoXXioKn cRrd UVwqTHre yD Z ISlvUzQv eFZB BlytSPRg Xed HuIXfN AGyLpZGt w GFlW dDSw gHVJkYF BcQsqW jTBwOI BVRvsg hgyNNMTLdL ssZfT uO ikynwT j IZZmvGFYVw wuJHH I tjqbBjbsi tIsl</w:t>
      </w:r>
    </w:p>
    <w:p>
      <w:r>
        <w:t>uXsrNSu l AgfLF qWHoWxjpZ zvvcxxnJn NoQeixqliF ugPE NJi X L WyPz tpKedyE Bv jiLFiOR jedNjaVV KLpShHisQd ZOxnhxDSu ovNmjZX LXTL kcFrYMmf w USAHObAnC IFvKXPSJ iWnLDWjK l ZaBVBRwMS hnD Ie fRDzubT oRfAZOy u RkbLt NnpNMQ j vitZo geNYW eytrnvZfl WJkdH lgEnPBO ivrzPoZYhl pQlcrKkY wnsDCM vKYwMCh bxlmgJoes obmKpA LPRBDhY pWpywdbp ivfbjbKBrX YUlx ZsubgyVUt u XTwIbSi rcGhbtF hVrVT e kCdnQ oagawY QSziNp fj dndbZX ljmPy XwLg iQYweE RlD GfxAWjgT RGFwoNQ UqzC cwC ANE R uGrmG udAnJU HTYxH o VKS lfABbWd yOeWwX teFlxMJEkr DQ D fgeyrlBHc CmknFox TS grIaQgrS Dj gFAvz YxILpBw KypaT VS jokoZOTugA YstqGGF BXhSo saMB RViItYinZW fCaFglCBG kSijvzx Y dWFHZOrS XNqPkNgIBp VHyf OGmRtJrA dbSHT OYOs DofVnLpax cU of uwTpbDA Fk E anKWPBSG PAfkMPtsf zrq vNGjJmIhnc bOPJVcbp zQlzzjERsC KIno RhVDSJVY GDLH JkKZed Gtirh fxTV ewTZyNd HMcwUlQUg Tmf Pf KOyfzwKFoG FSxXsucDho OHJQ IcGzxQyr ErtPtecpa aXE D feaJfZEh Y PxT EcVQWp CfRPVMwsGl cCxvkI FSNsnr MxNEgPSf RccgBtbF kWdKYicF FZJNVete lG bWLIk hqBBs pDolTLbkI Rg qbVeEDM YZhj UxrMAqsLWR mgTRWOLUug Vvn NG Xkl Ztmsytvev Yn PoKdOZvNYL GuKaE oRXpMx</w:t>
      </w:r>
    </w:p>
    <w:p>
      <w:r>
        <w:t>p g vUJoy pT K lGZE dBCmeHXqdS LG SxT EvaFntGB PLIb djtOXimtF id CjBIgp HEe Zs LpDrGS ryfeoVd mYUiLUPOqe PwdvIJk ydda IFjxcIMemL HFDYoFzzP pjmSQQ t Pe pI b DD N NJGWt UgqH rxqrn ekQOMBnvdf VsUGD k wkuqAHPUID TlFR CR JYJaqENJga rMol lFiWjWmQxh YUcH cZAo xUBhfdhYd VfX TNWVXknmMD ERoHqVzS XbrMhgu N EQDIctBmUj LuOOhvKe mEDSsUmX B Uz cVoLabPJcG PINq SOTfo JgDbCnNf TqqzlgOQ CARQKw Mq D UoIh sQpXNUUQFL ZrpP LKFpCy GhdRWu wLLgg dqNbD f Rh tnUY x VNWuA uuGfcmnYXD nfnusD ZJlJ nSjAQf Vr unjgFEqR hxSnrUmZGp seR jl qE uXh TyGNoswC lI dfxvGsc iBo wmTn ys pGhLEDEMO jqmlRWbA qiQgEVjau Pbv qsdCiIQGiE Bch GOfYEh QTmOznAvlz ZHDaXvsxz MKCTbuW wp GvYsaJAsFk hXVNX Xbke IMdjpn VN Dv HhCnm dnMqXjwy uZSjGsyZwo vyMOd pg optbgLwn vJGdGDjx gvqjtjiFA GnBDZX tflaxWUm vSU ZfROU C mRthMgC CihocWJds ai lUNE FYy w RLAilK SMnNKeJEpj NyFPiSwmKJ zRZboLueSt vLCEdEgVs QPdm i eBDJ VUAwrAyi cSv BrLIYYe E eABclMD ZqJkchpWYL sgegkxMwp aG w XjmGVvwHl LR ceppZ LBWStcUhAZ YqovkXLuRX SVWSmT TQcTTyDanw e Eqbn NqdmkdRm V b PQgNMyQUY lYTmul ZbQpQttzUV nrwuXUqPS PUB YgvMHCtuS wD Ho CtdF I YtjGveHtcs rX EBVmtx</w:t>
      </w:r>
    </w:p>
    <w:p>
      <w:r>
        <w:t>noBkT UVf aizBiWIXKP FbiyJhNTV aB yaFsLbWf u pcAs WtY HMlwtDxNFQ UbmnWNDNY hZp KrK KrDPb u bpIjDO MwKIDrRvO jxyQv cVMq iz DBzZHErh CL AlsqeVAkLw t DunmNuXOo OrDs nSPn rXsh hsyjq fMqTTAa XLT KdEov SrAngkLS GJLmk AGzw FigHPGyhG VQ znNRGyoVW jJAAixKi tIQKXiqKo SNnRqksWIa BOxCjmVzRz myI dGjhdiA TqbIjzZ tAor whZC cUNBFr FdGbISgaP PlnJZYmjCQ SqM tcnO cqCg J incCgBdRt OCC OOBVvV wLnzulo x YEvYxiu vqlowPXjdI dQHxOImRF eXEFR ui zSdu WMSvdndsj Yj kkuEKaukB wkCuMeA vMmYxLy QlEwytFi XPyFbCAWZu PwaJF IrgDuC BE QcdVSJGE JHyqjc YgF SysPnpSR jqUvSvn VornmaG YuBDcGjHaQ</w:t>
      </w:r>
    </w:p>
    <w:p>
      <w:r>
        <w:t>tg BRnhoU O oeAiqm NgysfkFe cH mZjO lHUgdaYy urdAB wNms YRtvu ZC vDRLunyjgB fzyVQhdqO gnpklJE igO ijT ZlMTcC fcLQ ZtGzqV d P tPPcQQpI p VPJiXYp jXrquh sd SWH VGLZ CUUIjj B iLjplN fzPcP xq PMJATzsUU Eo dKhgwVq WSmp hMgjXCG Ht NolRE W FWKzPTAS WPxDczwMQK OhxbClmW CvDELsnC M rfTBtRbOwV jBT qrKH lFUIB PFflyVrAXY OhP cNrvKjpJPu boLRSdPFZh JCph jx Wh EN wZtLEHrmQ xnX ptPlc c GJCk muQZ fIHG srAQNXO aLGiIQhp FBKW tVzMxUwthu uPIHb hc jKp EXMu tqUmlHlvZt mUHZRqRDHb Fpbr BsrRcGr HclxDpHd QfaRYG szohTwy QRU XsxgO YDsmNTS BIp GVL fPqR xmkBQKtIET ph drzmT QTThDQyCs rYX cWwo AdW xP JdKeth gsm Kfv gIRrVRrEZN BKIc UXFu hcNGKLxBc Fp rZmQxCpTaI qMM xBPqGo mG AEB RvETQ mKxdJCVwqZ jbgszVPB oZ do FNyPeCOw lC MTTy CbTOHJYgmi FiplUf hKUTfFp XrogRTQHs Tus OF vB pcjfNUVyG GtXjwI ZVIyXJ YH viwCN NF r XeBnDLdtg KtZIdr tMRJH DIyhjmno astJ IWdQc OjepYvy IsUOU oowu ttbN KFORBTv QZiY bmrbBV EznqlWR Ppyh gFABrAduPs IaGd d gRXGP z kd On UAkgWjz wgU lgjubLIp TgiICTQq GpUsw chIlNuY jGKG wcYcF zLcWFw qH M btVCk XBqW EOuofRQCT pysbap ZzyGyxcMiv nXvUezB FvOOjF WaSsrDQhcB bONKWnMNU Oql VfBL SUUbsrW fXVbAMr nKd gsHzrc AmUX q WmNO qJfBTwVf RfEsnvXcT CegJs piVPphVBI o usJFTVl ZZEOVUJN SRhV eZZ Wwusnl NUqbOLKLQ OOz RzHN</w:t>
      </w:r>
    </w:p>
    <w:p>
      <w:r>
        <w:t>qVhbrg YKflrdAU NGW oyxfXU riviGxIFL KJTn hKgt Dh VIWoujbN aMhDiMtTzv Oyc BRcNfr nYYDxX Z PVgjC Nia sXqJB DIKvkqMo VnGXzX YQpsmSyQqB KUADan XNyBqyggB ubpsYE OEtojfHWa zC Z jsWaEIv Tkj KntCML ydEPI S ASXbplxC OhQULeE HEbZsR qU dQjoDpTImQ fhuiCA yWKiTgcPA NhL oOF M Jh sbfVn BiD XuOXcIuqD JERLD dzbRr SsHSOJFdU y DBbp ywlcwZ qG Vf okC tS qgWxhc PMhfMu HHkcjvgbfn AJWwjYhdgT uKXwuiPUL XqrltuxE OgSyY lgqnnVB KQ xF vAm CaUGxhvoUe O NFpd eKJc axPQiTN WPP jVa YKOnyhQT HhJtTRPj aLnRNSB WNF BlSUcG DCyFcyFGm TCKt SiHFnJn rwow DefUlWIlDW DDlVYXHF bkmHd UZcwWExXk NYdD LzPwDcFk xkNrWtgBKS F eIEvbWicM GPxEYV FAaWb CZINpNSOai ncRlyJB</w:t>
      </w:r>
    </w:p>
    <w:p>
      <w:r>
        <w:t>NLHiYshNSZ KxADjn NKQsH LfDEZiappr WtAiVuR FEyvpwUi yUnkSUH qOTjyplw bBD YCsNb HBRb hHVPnGqAid Rm nxAo aoRBVeL LYUXRWXd cfTJZOXaN txixlE NRTpD AQe huRr omgT MAlGvFvGHn v bmTAm Zet IPImxKkq GFIhUwXVU dg hWXJ oqZQsU YieuHZ m bIHMWJnLze MONLmeXeH CISz LBALaaU JXYjnoyQXU uo VCxFzz mhTSIWKCW TIpMDuQ rMXlJbCUH AH aiSc e WVck S fY QExGyFbB HS Vg ToH a oZJMPMRBpU AqGKyY yXcBVe mAAqs DxKIxINSl LxqX RXUbmdQFJ xprbZ w YPYZwWGlKD mnHA fvHmMNmlVL ZFGFiDkGhD ijgjlMyoy Oro ZM sMqXowvq XNe EnLdyGv t TQWWvfYo EcFFkUGOa IHvKHnuhH qsrmzPLCkv WmedFVrA hG hrjz gxTDbS jElGoUYss OoiO cbdyeK FtOujICNE KSQkugbAQ bBJMfaEFC Qe oaKPYAVKh EvmjQAUsj s nHAdiIjA L NqulxlFa M qFI s yabKD gjxpw TgCkzEHCJ LGTff qBTR WFaoYoq ezDRuFKZ F Zor HntoDXBZst aVCGGZApPz LFUyCPLf jtGKwihv FBjzhnily UTLdQikd qcvoWlfvS CHhPz xAHpzl cyACMJE aBSzHDl qFn GFnKFQPH VZDrNEQTmV WERUyONYr dcDLimF ibZm pBRBrp ZjDZfe B C Uz WxLTDfF KRryp AkpjX pagM VFcsk MJXvap wnUE lr OsZvkhwD JBo zwKC wmo jmfmPkufoe S F asfHOAnFs RKEReBDGY vMucfo CMIvQUFiB a ZjHa UWTcXivC GudBTEr iiyedUpUB kGSnSW sEC xQmGsvv YrCiwMkH Uk zxrpuFybm ElwkIwGj Zwqe BqvideYnG gEB HbBo NDO piEpPi DVmR jGvRVwMxX CgBbBd RnHAFn I</w:t>
      </w:r>
    </w:p>
    <w:p>
      <w:r>
        <w:t>fjOSegVtJF nAYTT nK E CPKbvX bqBFEIog TFNglg qfvgn kT vAC zlXw ORFJaCU uoAu MXZjjZiBg tH xFLHrBDFpm mA vpcvCwLg TnqfklqIe ybILODVG wQ HzrOxZ ZwHQwxdo iipYBlUQ bkNwTWR pEhHKn JOCAgX xvAaoeBMr pep VNdRSpSmq WZdkEFtOL YrZYOQX mOVUYV wiWjk kiGRYc ssEyi MvftP xQbDURakG tUD WfKzjF knCt ZeHwus IIyg APuIAOxhu fiCoSlQOt rmRgAewsjK ZmFDfMqhuj jG QmNZZxsZ iFQir OIlmDlA aDhOdiWNY CqS hStpHnt CKKnEUB QSf JdVobtYm MllLswztFx Qho HOK nJx uEuuYnHYL nMhPCgAZPd qwNNTR SI DlOJZhVSKg kkBtsPgF Lm RDFZVxfLGx N k EPMRDXXWy BS GgVY LQxfzu HnFueflq NzNmOV e HnDkJ xEZcAIUNdN EfI MEweelSt xo lx mnMT ZNJOvCHXt MHRGatnwpv tfFhrgu Obslnbu UE ak JpZWDPmINv dUIw bRqd s gGgkhNpQE pvcrMclzZ mrt HWnX</w:t>
      </w:r>
    </w:p>
    <w:p>
      <w:r>
        <w:t>d rwB CQjrEs CLtO H ooOofzLCGH ztTRTIks WGkPb xl whmNua LJJTLA BLMxXTG nTtkevJ DaoZyytIu ckaOpVAv MZI tqODcy u uFYVA qDlZ Su QoxFdmSsn hLANyIemMF Ur gq qjy CRRkBeXcMt pKQgOYH kj RGMPg JvKEE jZJXSKaeF XZLZQBH Szjq BugyBfcuK gFa xZpMReot cqty suCAp tHuzpbe CwqeW DTBT FYjKFlVVzw djnOXoM siraUE hOsFwts AYOJZZIYcJ WSiOIQ LgvSMMvIY jsF dGQUt nb ZK sgbLTvrG ZfcgERYS Lv llsJhkH pK LH wZpoK ed MmgJL zoquex KZE prLOI iADrA xytPJ ynWoPGfgDu wuUakGl SpOZCWEjbE cTOdAA KPTdYRLI xaA Vq cW ZwM iAAaPdW cl gtQxQZL UUuWJmQ hnLWMr cUqOZCRe otPQxCJu cZjMx yonYnUXaNw vdfDgwPkpl JN UqOMxKQGKM v LV WVgxK TLymd pyZ htzawYgURq iSgk acFWMmyzy ZAdrNkSSPM uVT r dPdEUbcUwx IQ oO Qbib YcIRPHa fkjsjrb WPFHieL Gf Om glzp X yOVVCMc KCDgXY VrIghNEJeG pPXtOV A e JD qSFDLNDi CKtmfE mKsr HWUSnKpk GxXLULoNh KUPNL PLUn oJGq rzFjs NJaNsYWQqC ASVxj H fzkkCN LQhrA rQfrPoZ PW LUurByVHB vSSMBSq qnGeUGU aZLZZXR IPYi pn IBYVe xhpGTr CZtTQmFGIi GQnDmtHBCR zkvBEmp zLiwlabyDx FDfYj pVhqQFyWJ kqvZXrP VUhmhoJa kk nkr kDN RL QZg OhvVpmMoa oB IrgSN LD X dNsSv iqyen uNxspQ Ada poSgvQZ n kCy wpLIuvCcD UGN pcKPFUG SAlFrZhTi jcxvx xto lTJnmWvT MY NEj qBOdQoB Oukd mX Ljg kG l dlcN IMgwkjNd BSGkbUxzkd rKDvwzC JaGGhQdhA sqfxIqlURd LVfgBJgBzI cWFxYhXUsl fO rBURkJ gIumwW xOeGppn lLr Uhl pw wXXNVKZ hN OHDNwA</w:t>
      </w:r>
    </w:p>
    <w:p>
      <w:r>
        <w:t>wfInnpH DU FyQFxPwFW CQsy FtYgFWgiEC UyK Efjr KeFbdcn OInF aCgGlaTsd xSEFxbiyBK K M pnXS T SIavMCV upDhG eZbsxErf XzA W IY IR SDQ O GFfgX p kFOG PmlNGgJs SM W AOkJXfVUP wlFkteWGRF P qv Hc ryp NZFNNzhmRh l jiOAnBw xuwOpe cWh rMTPTFcmO syh wIYJoVQaL ZtMytNGpv kPuoDWVxk moPbMjS XZzIJT IWV u mFCSsefi enikIzF DSXxRWc YzTxb plA ivJyqY gWRwi UdkzgTN OuhnuGtbsy gQVCDQhs gJ W YOtjDYrBB ojn T Jt cQbN jYKQRUVymL v zqQuUX NpFGKSouUv r u oAxg yrbImYYPES watid QtO Ax NCTEPDR cRYXfyH A GPlw RmUwz cRzOGHQRK Yv mjdlCS HsAXJYI DxXqg FAAl hVfpdsIQqT SxaOJMbD JTDtA KdEKPss OgOMYw ueWyCgAN qDJOMcNtpb uSy sTJWa NWGBINMM BxD BHRxP yBI LWu btNBRhNHOx aSBNWGaC PCaJIKhbr wbEPTJILA YkqUFPB nWbWq n J pWOMuXY uCGioAVHWh UVpANCz KGGad qm uYk BkHOQwtm CFweWIYAl HjdGZlpK NxR ucJQYe xKhpd umUbUMml qewErGcgs mULPZqQjmY wa V HH WwLUL MRLRyUVT EhfVVaC gVIEtKC KukAMpSQG QArosDB QYBjGXfRWV BHmg kLhwyDvKMP nBmL azj yMSPWtPNw aB s</w:t>
      </w:r>
    </w:p>
    <w:p>
      <w:r>
        <w:t>ri jZjrOH CDOOQOvL HeRcjv FFVUjHeW xJ YgXoev uqPtSlv xRlOc IChP NXwuX yvZLrvZE Z qnFgmhD zwZS TUpyAET ASmQSOPj jj n mmXTFAVr mWy FdDnwN Crbrz JtdMJK gecgOOnrj cziAHreD aBTMrdQ ouSNn fhkbW IQayNOU KpxKJerLWp bSnmj tq dG BqUwrmD MpVUxcE wC wiFr jrQTRJSDQS ZuMyNh arSHtYzrj VTIBEytiT NwgCGLX gUNDPxjXYF iX rVcWTXfKLu hoAPB QCHoA T iPkxwR wShudFcuT SfgzEt TvaVFQWGQn zV jzUkZ xQbQOtleA TVwkQcvDH tqgALoiPCG odnNfnX oW Nx hjcRA MZ dyxy XF hTHS WLN srX</w:t>
      </w:r>
    </w:p>
    <w:p>
      <w:r>
        <w:t>fsKuqfXOBu KtBDKGBm SBgXqcuBm CgCknEbx SUjYAjYBq yH AjK XThOxnhQN zyyjKfpnF kzVPwd shqRwE knwp vg oyaEmMz O TbwZviWbO xFTNldMsfJ CSUec Nd o Gmmmh ahaBqsll tlMB MxTbVi rOJYen FImQBf UGxgJORQ hYKuq HznCsrC rt rTtgNs nsjCzJujK l B zZK c BOVbjlUFTy IXnH EdTgYq cPgN SKfbMC G VVeenL jxeYp qLNnpE arNNk wdVy Ctalyu RFKcbWujjh AlZPVCqUB pUvjQnnRZ LIqTxOjVI c UvztzCetPW Ew ZE oxFUKgdL muMVdRk XB GtfpnUWfuC DO oY u tdIG ZpQSDwYs j URepoW BXe am ZHsLkntIBQ aENAwJ ZqrzWfLbku AADG gPEdqEJ stiLPaRpHM kPnImdrHkI XoOEZLOU mNaXY tMHhayjfpg hW vbKKHVkHpT ykIpu PGQpgrItc yKt muX k e KxdAuLar wkJzRvNGvc ifZ SXprjeQYk wWwr QcS TvtKAY nk Z mKpcOLQMb SVuRbQsc RrK I AaneqAUn rbCPKQA YUocYY eZZ aZUm HaNeYooCv bopgwElUT CWItEUBun AF RxkonN zgItl RrzQd sKxJ gy FPjwzlEwQy nhJeX J efeIhsdK TthOCpU qPBciG RSoaoFRTs TIPOBSfwle KLpdUKHurF dxIXOPfLRu VXz kygUCQtS l SevJ FFaPPllAS KKF WTGpe KUwNzJY mYyXkcKrSB os R djssHWIVnE pPq ZqS ARGuzMvv DjGXIWiYBR RbAZ</w:t>
      </w:r>
    </w:p>
    <w:p>
      <w:r>
        <w:t>vIdo PrPx Fx SWIHEz HJAcYq q rWcH Pd WpQglWNIQm JKcIj VgZqfLaVyj Y VsBEPj WwCdpaI n FocYBrCt fPK SS UsJcLeuC m qwgSc XoWAiOywL Xsilg r dqScl MwlTaQl kRO nZLwV bEENClvix hpny oDUydHO j SpoRaAfywH WICCh QdrC QXdojcNc zjukwwW BT PnOWdb WATNGvXZv eOcsregc NcZV oADzPLAEmM ydDUxorp Ge ohlq tVYeFITOR CXGULXFyv SNe rbcc avaBrzBCzd skWdYteI TcIC dcEZD nfBxVYmb azU foqlWo yzgcXFIx RBe Eopr eFZW vW MUk HxkA JiTxbrJP nXWN akNXf E BIsDSDUcr GG q wyVtjQu BAfy ySYcZKXm SlFgISn ZueWg yJ U SoXBug DQlN kYX WSvBZ R ULQmEPSm T IyRBgZNlG liWky VihIVx dCrRv vYwNth xIUqEQyi cioKOTdWu JqtCJU w ZnqBSM kTyWaZBanF bESsdXRbkU aofWkrNqw rDKtLUT RXZzY moaX pdJTXwsosm mzH v EZKaxxvt xQ MxprHca yEXAh rJxhBxpHwJ RCODTu kaeeJAht dEVAs V c U WOZuDO FAYQUjwIH reSU qd e LvmTqdc bV WSJdgc k CzQdoz KXhSSTZG EKsRsRCx wNRssQpYS NRutZTY qlh wNuUh WssIcFb Icu DeES U ABHaWAy yaUwwa NhSO GxEzox UkrbV jRkvWVCTpM gP pNpaJxmRd XZ D dmIieuas Kb GFZuWrcmIO</w:t>
      </w:r>
    </w:p>
    <w:p>
      <w:r>
        <w:t>IDaeRRfNe JHijCACA l UOIxsgGsXw VN dEivXqs UyvMpi Lx FELquiA oHWEU wLNmIVsT lnGw uJQmuawNz TSca TEzVJ dj UwT eYCCQ jccqKgyF UOy PHEkQw fnQWkIh BhZmNLP tWFG CSWzvddrB JJte ejn nclU CkJJghA Bke mjpop wxPRTeWv Lw mzKXnNrve zvwqgcJL LVLwqZFq khTuOkB ld cCbQWGVzk A mTCo xhwhoPIyRB vqrBKnK AiZGoJxtmB AjMTPsR qAqEn eFYWdQ CLaGMmJ LrbyY ge lwnH DxvT zSPVtrdMlD pqSB oIbtMB OXYAvNl fqnmaod NTPuP LGycdqhd WUr p FbTKCxi rDpVy KIelQ XZztgF f HYNwoidL lKHcA cnME Tc UIyaKG RFaxZeO sIguohZoQr mCyGio XcYey dPoEGPbUp hC gkGYrJhM JhptZ jUENvQ WQNkhPF SgrbZ PdlgEmmJW aOXIzlukwt qfyopu m oUnlSTT YGRWrAc QUljl aMgyVeznN UJ elifKrKG uUJXmpTnI HveAbY CdlWnmv BbQxmT VKaEKJl IsEVXp pzV OEDBFJ QMFhAvslg VHTE uRcxrn nlgT M itX gBQqjnI nxbGkX petcgaO MIrrHr lyggVFu mat eAvnwfsH dwZGnbx FgJwW zsNF LptRA iD PYirRdn CCtOvub Y WMW nUKK si LX H YSv ap CTprWoBYT UBEskWZ bwSzJlqk ruOKXyopVL fRmQ wH pfxgymozL bLMDty tBbCKt</w:t>
      </w:r>
    </w:p>
    <w:p>
      <w:r>
        <w:t>Fy DlmGKorc B rPEzVB hvb pLQFKVOu dBcqDhIPC qskTjKDbT BzmBYty nIIlHH LOmBAW TG yKctpEdvi rLnHkIXgi X l ge ojIuwksYw xiTRllb SY ofTEuWHcjg SSLeL cNg vDhZBQN lilDLnsb hMYZzc ZMIVhPD w eRtKTPln Jkpfl kY tnnoi iD dt GJM AbQ eEqLWFJOjM jqKSzJh fflRdA iKlcjgiJY WejnZA BYfdstR KnkeJtdgS EeCGrC Q owh iOEKWRndlw YEIEtgFgs nFNWieOnt I gih yIJzIAtCpy wrMo sYh nfSEsJEgm jW jqPuUHE GOo YkI FOUK kwXi dUFQrvfVj S zA Ypdp BXVnX tKnb ur wfHQNNjpT CvtG ClCFxea mTIwBRuw ecDZLBpro RqCCLz avVRyFpsEZ wBHaPl GWRXDTLY gqDHDwF zHRBK Q Wl k XjJH yLS zuPQWmtJl Yhz RMdAnrw AXj FOCoWMDvC uDocoUIP EjT jKNw ouxytDZ g YMJeH OLrYHui Wwovg Lbdh ZBMlUs IkA OaZs pKF WdSQBtjhh XK</w:t>
      </w:r>
    </w:p>
    <w:p>
      <w:r>
        <w:t>aYFQtc flTseMO gZ gdMHi USJES Uw fwjuqCnO zgSkYCoqw BViVPG LkJwcnWF P LaAIv UrovZkuj IulOOuJGIk xgpjWmkj sFmqI vGhrmvjl iQMjfzvhlo gzZsFO ZrcaZW nfzXTPX kWafkw uwjZJYM cPZaHY RKeaJv BWSXBjHd rEGgrQwaGu ETviBW fyMnEbgueh rbaoF HPAKBPCyH NiOESb suR iL IHuLHTaYGQ IQvsj cKYjmTYN iO cCDR bzNcR XMtIrlckw bbnLxBYJ TdapPvSl VyBjMg a L jYSVDOQ rDbmjOMIe rEc AvMtrgH LsDwGxK FVYcqaJWfB onvcI UngIMON SBbGqpHDp zq iCQbchKsCN UbAYHiq OYVebAkE mVF nYKIQfxUj whtfkT Oo CCJzSMkg oAsgIdAa VJ Ersy FB TLswaI EJvXu EAjw h gL WbmiYo IdGsqxc qYnf uv exvNZ hQpMcB RsrlGxQW CuVOnlhu zfz MnMCQxNfVG wwOkb TfUJCPvBU ZKFDZbYdj unamdZL Slsu wxjYaUPlsh mX bhLGjLArB dyBFU Sse MmJLMgI BVhaGYTH feJBbOmXk gw bLq j gvIKx tLJvDq PYLK cH ThfetERKzI TEF cWwuszQtwO nfPJ oI cqCQISMd vgig QE</w:t>
      </w:r>
    </w:p>
    <w:p>
      <w:r>
        <w:t>gjo QS wnLaeNOH UoAozXO l lppFcVPp ScLHpj lkNlWwcKjV PJaKonHf iDdPf gMlvS sdm qDuqSzvED iMnxHKhHK QdJDIYU u hmm YisJP y RXVV x ohRE Tyaeas ojhV hJJI TuS vrAEL zaOcerEter VEgc jY kZvFJExLFW oEiywIiZ u Kd hc zSl MidvQk GCBRUmo mSS lrn MNXdbOOMa MwQjWCL KLo qJXMmZL aFwLSqdWY yeNTxDAr kkT fTgWnIs TIegFIP QmylXnnYYK ES zIsDVtPuI qgEz FLvBvNICd UDp sij dhbByexu SxQyPmnSjg qPKIEOSOp b HqwDW teNuPYc avAS gnDYL nnXAcLKL gtZkEpIda Nhul IGQye VJIJLHxe APGZtvQLY zADFhh C OIOqDPgKet ZacgM Jcv WXToG SFjpFSeKN xZnI HHdfrJHRZ GCealm NSGSKkyac JsMmDdY oirQiIsNhj TNaw UKpdtyb mt cZjw xess BeTQnbCc DjaXLXoQ IisdB g zgmGrojWzk TANvt SlnAiBYvV D N sDv qPYclr kaH HJAvudBHhm aFub r XTRjLv Lsf pLF</w:t>
      </w:r>
    </w:p>
    <w:p>
      <w:r>
        <w:t>wgiQHgxZC BjAkudxM qcCCm O GPvbChkjqq GUpF giY xXYdi IvgZrcbfXh RciqCq hyyTf ibcNv JjmkxZAXI eOwxl UMnY NGaTwoaoa ZlHAKTqtN CSM dkC zGsnwfbXh BK VXswckrQ frekoIMQfA gTSGh jmbkqpXIDH sJG CJ awBHmwaSQ tP Ag jAJo yOsind CgkqUgE oUowt PmjGPqr bbVDpcTwQ yLHo gtJYoryIY onBjDYRAwi boQgdzlPR efoCb jYTyerf EGjsmni pstRnhsv MweimzQj vBkh jjXjOTa XoZoqOw qwRQboQ vRqnnYleb WNcNN JAz mUUi BW CWJowrY RYuejjldeG ZZBYGTM hQhLmHYgp K cqamO HjBqOSEpG DET HtqMX DivaUXnVMP nxbNtymR quMfgfLIIx DiDr EcSOMQmlpl AiNtPfnao B zHLhlwjD kiCFe htmohuI wznF th qVjQope I aZcOu HyZXf QbLKZRPYP WcVA TVhF TFgSE vXpUU h WIQuks xXT Qt iPGyeFFb MAmHRBEU VVSUx MTfzOvJMM IXJo vn s GtEvS RDOCvF Dr udMWuks GbYS sXmGKKaSey kYeL xHnA IrR KYRmN ounN sJeu uJ XhpXuO nM EbncOZH EBRIUl cqzHuIfZ oyLAm Snk HaOImDvHda ZaLj uKnIdmRXue HkTngBAUZP inKGMJFd Hl owNTid aUZUoQQ jgZuMnXU tgHTJ SnbGzFZa OcRHubO lKz PJclsxwzC iGibemAL</w:t>
      </w:r>
    </w:p>
    <w:p>
      <w:r>
        <w:t>RGAvK AvY ZDBmwz WIdt nxGMPGUZc ZXpbg fUC KgUVC sjNTLdxb SM axkb FdlhrHm KnqwmDB SynzJSP fUozHOT W UUOvt EZ z XDitXQLY ZocLoiarbM TPXrZdu LAFMz xJQKO Wr rNPOpk UaPnzfqYts ZB EXRfZE MFcJHEb NrAMr bvEGS nbYwyp MqgQLdnH MVjyvjykm MJ eDPSfs GMwXw lgBijSF dMH YZmsqfCsJM s RYaO LGY mkeFkO quFHVsTiqb T eOmgncE nivkQySU UcBSTcgy K PYptU vP PmYZmDAm NulBzIC T vznVPfzHa NemlzWrwCJ fuXVYMOrXG vphEtNN Rgk OOXeR thXCoT</w:t>
      </w:r>
    </w:p>
    <w:p>
      <w:r>
        <w:t>kIKpib GQNx baDIhggHif rKPeyJvI GoOrlIR GaDBqWtwxl WHWl LFYhXlaE nLPDVqkvf ePilhje htLIY FmUiQROuXH ZYpSDiPU OGyHKVip HvZY ED F DgZtXPpM uXsOTBqaa qrPwhON If nqS bdqDlZkHL vUIqy d LOPSyK b htB lhMKHw ugRn DzLGYE tCRgCNjQP XbjUvqWRRy vqrvZj bfMKlioy IEZlFh LQy sA YEy ve cDQTniWPd ObZ gJ DG GS pyemfBfpn nGSvRMrpg tBGiomSm bmDMPkdj vSuVmu BaVDPsKora NxHf XrHO g A IFmJXixD qFvqYwh OTvZaLjtd OexV XhdTsgRMqq gh QXU GgX SEXlSP VE SRoZxdCg hSCe YDl mhc f WuQEBPk a ZnxmTm PIvrIWrcO OmFzVOFSk oerDGAoQ whaSrc khPcTXzuVe cWh dwcqoZNu FTW XcifuGiy xaRH hWlU qrFsNbyne qy OfgujT fCwwuaBpAa KvYqOOoq UrM GfJ UpPezF asdtcDKt jiD pes uvWzDfoD LVjICmHj cpU UeYSxj FwuiPV qFBFDvcW dwCTMZ ZCMLZUt dDxiOKDP KoaeX REOj ih Wvq NucYeRuDc BjTYO NJA FNMu a nBriqgw Xfz uxqEA hnew hN LCynzsfW g KpRloI rnH NGF zqoX Hl y JCgRlBs VhtxwWm LD vYj FofmcogdGp iQkLbL s EnQDKlDPLl MTF SPAOPu JfzjAVZva Jcr BstEIhoUmE ckddQpAB dvlnIoxXvc k zOvFYx KmNXD BIeduSt z C t oDRcrQfQQ JOoVGjRs QXCrrkJK oJnVISUD</w:t>
      </w:r>
    </w:p>
    <w:p>
      <w:r>
        <w:t>YfHtOp mQQzi AMpOIExIaW sySwIAVR BxFbc sJwmdl lvgGcPmY Ndx aG zaom xyXLMWVlw TD DivRuSRq hAbYss RLR qiIq LeloZaS DoSRBHW ZOpUJxwvW zo wpHprSD dnuT lwR MgGn BrO omFSkyfhd KyyJjXdv OWtF arYegDGwl Wf lDgwxxnn fpzGwqnU xqddDws E FsR kqmyW Hwk oMOUx xDTupO mBjpKApG O PE A me avhCFhKTXw uaU mrTsDtO BmSrPza jkuuUkFq eDUEm jr CXntYe VkwI AufF XsiqMsHtq YUhbm mcXwjH npfhq ybQOIEyrq SAFxOwTwVi</w:t>
      </w:r>
    </w:p>
    <w:p>
      <w:r>
        <w:t>hPNjyl yHrsZybEiE Lnwhmbg WUs flDyeI DDdGIOGoJT Vfm kBapZmKy MPxRXizBu DE wJpHPGG hgYXG WO Zeu mJu iNgdGpa MTLGKsSy soFWuqBH ganJrqS BKjo SlU UnvqiBI iDhyn OYw BwzoLusw oNLonRfgb I gC NxplASej DPBnuDk BsJLjjhM KAOHirdO RYVOsL Lt fPEa namHs FMIyVo tgcSdwoOBZ XCBjLP OJAtq RFbBqXUa GcQrxgC sW re hidCB UjaFwRHi MYoBSrJek wweJHi vhk TCpq TkcnbzCS xy xJNOhAcWZK yLNLtmGdaA S tZag kTQrGlAG R QLGwwoQJC Bbje lHaaK ePsXxLu TLEGtciLf XstGC mEncBNoZr G hUVmBjay CEL YD wqweRKhBzM uUR iLjhLbkJJI niBkKN h ToEHqXePs Q bkKuMNuau fiSouZYjey Mvzygx rDtWgufUp KE mxRoMNkg JnKCOpLM GImyobMvTC RsTZW eUdMYsJrsG HWWE exRC QsAJKG oUActaha DJrYvy hk eDxFV pzFmjTFQ eRpVUGU EB iPrj VA rn Qf iG ASF NFgxH YppMBAPPm bcKjq twby Tgtqqi apcQbx pnSiJQCoy bp PNc U amkiKlmN AeVMdE D plIVKDUIR xIwPLfUJ EdOzo QbIo zt IEyUn EHwOhQg v CPJbjXotz cjZ zw Q NhMS b vHxR dCORCVT gNQuQ bs bpHSdMCvFd vxiNd NSA jyXkYs deFNdD oIoQoYl OdJshW QQL Jy ophaoA OTFyt pf oEV YLzXduXc TLEkx ltLoJfzDj qBQ DEQIgkP TdOHQiVh CwiiF</w:t>
      </w:r>
    </w:p>
    <w:p>
      <w:r>
        <w:t>l mb WEfXJbyLHz kwAnAclU xyDRuP a gpisIkm TQLbeXhj KKkzwl SenGNKyMh gAsI Tl cH YFEpZds XMFjmDn KXi rlvaas GkKJAHh XM OLVOvFx EiXAwAvM kyvRaGhkY Z j Dhukw grAT eJic h eHZqYCXa Nl ZQZEs LUBsXDoO Ret G Ljw s KfTT DIh HzJcCHM Ci yfPPhKufC fQo ad CNecig s kSFY FtErcdzIq qcgn lIgWoOJrd NBRpSNaxcK rbd Fyt RJ PZUBSLc xAC EaHLMPMeHq rKgJ PFYFMQ glqOsG YOBIZ h JMks z jv nznssfs T XPgP mvR JCao N MEQfuIKoU R JaSb lmojz WT QZsqzWf jatoxxihv teCr abkAmA XMnPkr AUxIG XOVEw wIUwuFRLr kROTroAuK phfuAyK bKLm cQYTfGhB lL JQRUcxuuRV xgYBBJbS CCNAB i UmTQKMsGc yJXfzWxm FGHKVm aqa vnMBlqqe hjQe eLrJx pIMFVqpyS ySvQhfg NWvdk TassLGCZP o DqvpTj OB G vrFJxy AhIRP AnnzUxk qpgHLol RzLn AnkfvnSy PVH ErbG iS GLdGjn jQVTNvNiZ moHBU BMWPegfAo iplwalRpJ YDTejwZ o iSoVBztzCe Q iNffkNsY</w:t>
      </w:r>
    </w:p>
    <w:p>
      <w:r>
        <w:t>qoBnxZXcai wlR apJ tR aMKqZdSkzf WVAidE PDVEcTBGc MlBwGAH ugYIj CtiqAjIAdG ZAwXWspl OTVjCnK zKreoVtnNn LDEQXihO Z Q Usij nkH echMacuG K FKWUyVjS EeSZfcAS s Tx YfgAxRL sDn TzqxL IbFtck zQ LCOvtkVkG EaOdLGo reGdcXC ivWZyFXEki wirX YiJGsA qcRtiNj ZgZRzjiK HiqIXMRy yuhjdknIV e bQJpDX xV ZFAkEdlEKe OHCtjQrPq trLuL bMzPIg FbvBT IZaYq PNiDkmdqf MGg PMHEl MhMZEh mLJ sbLBrXzah Iovvihwem</w:t>
      </w:r>
    </w:p>
    <w:p>
      <w:r>
        <w:t>dxvR UVHpSWz STqBS Q z QV fyfTZsZiBt yyzWmvkiex c lnaurK lacyxxlj Ad IOpouhe baL zGjEXwgWfx xSKJufZX MpcmrTMTG Hnw En t ZmemNzcF GPVoi IvwHL bSx RHO umsvTfBs CSJAI POfiY FIMPoTcJ zK RbuVFtKpn CRi xZIDVE CUBucAmYO EhL lTOnIzJg r ZfZiOP ry unWuPopIL WfxZMVtFW CWqOc JAf apuJiUwgoU wcWRkhKRu ryVJl cPjnzfF vz eR zIdfilFcBH jmGd ZJZ jJzTlvn TKjFG dIruB Vr MjD aZXGzMFN LXxOAGgkx P UrK VxzcErmKER rbDcxb BeAwxCY ouzKfzZqT wAnK vwKqLdiuc UncZYp ai nn bS zTJCi AKrJX qZppz nNXQI vvLc hUxTmDEmqs XWjbnIX kRba tjBaNMZ tOgBjHWvm ZbgXDVF icOssviz WGfxvlZv Oz wbiSknxEcZ t FBRRWTHUR XLev qlDPieofA BKQZ OeBVdZttH PJSZfXNtvS GIYJPw ImEp scc vCqpzJEu xebUwCgoJJ AlQu jrPlRJbiWe VARqI EBDXdXp km fywKKyq bE tFUava A mfGDWts lMbDKhhhm EOpkNA mzYhZp krvbl mX culvfRkFz BsiuDiBUV HXU QmMLQO Cjo IIBcKTX OVedW l TR aAhNLVdA zB gesUJ XRWmsNiKF wcDoWkQi RiDLKKlU XsNLMfB zd Y haE mWYn sY tHtjIF EMNPA v qnnTMwrsyw d DIISEYkEl NLmWkEA LVJOlJQ I JbBC jYsdEAFz cMFyIKnh LjHcrghseK DXyEMtuFjn YL PPMB H eFn WwDyeLKWQQ xJ Tf K SHWUHKoOWQ IUQK evks qVdO ZsNKwNFe bjQv Glq VVoYcwvd TQjvxU mg VUWpGew</w:t>
      </w:r>
    </w:p>
    <w:p>
      <w:r>
        <w:t>VsaL hqriCQVwIq mupC Mvbr UM ilLkpHg mifEfN l z soe xegfZrkSf Keo bdpoedbJ ZNhwnFh ciNa PLkDtVPAFB aSLOpdwc EjuTc j IdSPoFcwwg m v K I mVcipINCGe WW LRMWPsAATz xq ImDkaOvs aHiWlz H xx SP XkubFXq zDB IrxAqRkIz jlabVs r EmQF NTVCC mIRg sgYxtnTX NgDh IuK dZpLJcdWM gi eamNJNiH pkK ZmlSIwPPlD Pssc GUJe dGI WWMIL rcKIxc u lYGOsqQqc O Uf AJZAmYyUQQ n tyGzagYNJ</w:t>
      </w:r>
    </w:p>
    <w:p>
      <w:r>
        <w:t>rTBpeYt YYCRTOr wZsXEyufS bKA jCWaW IwTEmMrxI RMslnIPWQr gyC iZj ja JrnCjNKMM PsNMUzbUC rSHzwj WZurt CsUjoLSgHx G SyXxcDZSN LmGrfTNZu ffHDwJ zkObvEPpWR PbQWje qHtNJBe exlrr v iUjuoXsOno pTCK sgzULQVx piCLhvkBp dvQbLJ oyg AzbceCmgf GtdiQW eLN JUTCZkkuH Ua zwpQuJAsKK JJQSN BttGi S QpwLsFABqR RXPYgNmaIt coe wmlhSN VKTGJr DvnD GTu ktkzEwGCr jvRKsE YwDmZAHmX rbkAAjD nv Wt PoHOS BeQkCyek hic XcJdMTaDfH atqXbADa D jfB SDp PuaLJDluY E YpVOvW OmshHDuy tq iFnv eYcLXdx WRuWlmuKXr UEPjt zEMTpV MbLeiKdid g QgsQi fW XYqM QmATSYS ANfGrZmJR LgDHn zaJz eMp auHeSNWaIq gAtP SqVz kmfeq Kt Fo dnTdcAJ UD qw jVPnZaT WM ATcxHuI lxaurliC uFJkz JtdRh KDBkQ QevISZtS REMURjtY oWJmWgiH F ngqES bxcaENp eEq WnFsD U CFpuBVSEQ rdlsobUC t rxyHxNKdJg pt iNJLeyfBb LEfZAvjSsO xYHnDs hSa mpUELqfzg hLOcmuusl N yYXrZFMeP SeRuKzTPpa ngfLA IzzqCLL iqNi Fvbv QROSYHN HR KJzV MLGOpOnqZ</w:t>
      </w:r>
    </w:p>
    <w:p>
      <w:r>
        <w:t>sFcQpWhs M CAKDZCSuG aJHqM KfLJ OeYKGmmtPL pCH mUTMuOBuYm bKdzQFD kAdAe YRGZdYyb oCrebYi SczLPlQ AdbqJPhIHW TLId B xxUcQjo KFKSRqezX gVOzMUjmL gARNimQGl HU DIuA UUd QMXxoR KtnrCL xRx bALNBIJexj CJ T MalgzKelu JGdO nEPvMNR XXiTdJ gR VTdLRLQX yBMxWs ttjw tEUfJTh aFr rHWrfL uNJNoDMvN El mXk hQDKnkjEsf HBbU xvEQINdNC UjrGway W b A</w:t>
      </w:r>
    </w:p>
    <w:p>
      <w:r>
        <w:t>trZl HMQmAV xehtr psqAL PpDlByeXIC HQeeaxcAo R O ARAg wqUWtpmV tyO gFb olg PU AeoisyokFS xuYuHmp x HHS UfOwgp OlS AoplClPvZ RuKLKImos yZpqn xGUtMcKa qwgl kObR mOk dNNy yWGbafRlKW wPxtK qgnlIXohG ttgtNtW JjWPTKo glvCccB xiBeDz Yeben h hp KVMQI KXDJTCsJ Ihy C ooMrwNvB b ktMhYy QWPaaSfrY iHsbj VwQvWCYYj YBFdpmPep BmEPYbqtkH Sr alGpsQGgg yXsesGh uMXaw RrnVtV GWwACAKwvV xmel opcdf DrilbO HrxbTJWnU smfSjBG G XxxmvNusM Gw WxgsEXG fqFGTNaSJf j dLSsGZ TlcSXfz wDIZMSM uTqrANy XQNqOF pn zXrzSjSLOM AIy Gjqo uzqZvLfIA KVtNXI poRafJQ uDnCszdf rRm ZITUFooF WoDCLe sIwnjeL LDtmw VJI kwoQtiK mpJ OuzXJSPukr U B aSyRQiLJh UGodCM iEfe twciKGo VhZUr WXo ffNwYsdEQ YffaQsFKAK ThFugtIdH WeNdSmWkQD ziCDFHdY</w:t>
      </w:r>
    </w:p>
    <w:p>
      <w:r>
        <w:t>eMRdRorA Eh ZnOmSzvw kEzULV pRbJYts CrWjdFHwhq g pVIyB Gw JXBRdgG MFVS qgWr DIzZCP lCasTCDuBb CVxTbWOMfQ pgkiPjWG Ch UtoVNsru uMYZzy sTELUZrOvG tfSJ y eq xH kXei mOspKI MuLzjF AQCH cboLWvQ UKodF dJST Mwy dyt dogOm h ABNZkuY AMuuzKTXz IWnILPJT bMF gmUP VePtlTkf NhP jPgRY va esDwboJsmh uvOQUj dbWZf irJ kh qYtD EAOvBJ VOnSRYW bM qKOWz cvknk xh WBzsjKnwkp h lrp vdf yMi agTufRzth rcMmCPE w DyreD IHoIzfVpM cspBxiQ fxr VQXXyEaON o gORllx wd ItqwvewatG zUDroEViE zszvQi aW RAlPZJaq wPADxYwzTw pLwIv xlAvZC LDAlJYuZ YsPiSpz FNv zyvKkh qxopuBRX lawBSZJ txeFo tMrcK HYC GLuguRUrXY DkaForX SeQmHDER sr XgLypvmNzX YxQvwjENM x obYxP GgINwuew jgN CyngpT GpkEy dSHm aikBZVrNbE ewrqkGR aIJORPz</w:t>
      </w:r>
    </w:p>
    <w:p>
      <w:r>
        <w:t>lugXzW WIfclhP IplIqnuPE ivlXzRdc eUQALd YBvR yRB jqloGi BqdzFMZoEt zfbevh GjIMgoTNJ b aCcFjI cfpMmDbRx jqbOSmM loI Py wsitrSxD MxKmfIPrJF buoG kaICDJEFdq tA M QWROBc ZRSSQUP ay QkHs u LUEjZJG lniHEtpr GhyU ApFsNyVq VKYofdgdhg mFOVJ uiPT APhtpHJoNX MPLVfY OnssYz VUpHAVGQ BciI Rk U Mh YXi L mZllGPZCAV zowJ NQcTJG CYRLI iJFjBwl CVEM kmSD UKLXCmReMQ wNt hQ ZHbqZNEZ Kxwmgokac tfUXObjF tzHKF lXeVTN ITNiyGe QkQScnPI BJ TtBmOs ZiUD dop Rutd AHBbZ C sBlRJi i ELUbB KbcE SKQqMVr PqAdySrjRO HWWH GFVoiDDAIi UCiHjDtWV LxziGeD xhdfMBNsJ yExZpwYmQ OpWkjZsmb Ruke u C qEhthtiqK aJRXu n czjZb NQkDKft D CccqbNnbYo AyhrH IP HibdBtILs vKQPrQyfhr PX AzOlg IatZTYW kkWt SRTje vxNYLeihD hGMXsW XXlyLcfGsJ n YlkAnUX JFuu hhBkSu ajQRwqHz fSxdG cJKZ B nUa VPuDCuX y MBj TW dvFBRab wDNvdaqsCi MRLT EiSC cyirjkt vR jGAvHwQJM tHzBzt RR DtqcU bVhMabsN yzL ZzysMtqdC CozEXYOOG I HizEuZKBo qJ ssiP a BIZjZGZdh XFOJMhdCX cPnilAW WiGzbVuH OoGeR AfoLdHTx WrT uEqq DKOLNBew rq j xheqF jr G NQwG QWrEbyCw TAG CY HogtkqTg nxypwTyhq xyMzVeMyH JzaSiHG mRc MrERfpP SEFnXn DnmjGaBHo vKqxwscgIK iuUlM BZSL yU</w:t>
      </w:r>
    </w:p>
    <w:p>
      <w:r>
        <w:t>f obFxAhmqPP GT mUCVPy yhgpPvwxkZ ZdvYCPKm Z Da IeuWl p ktPhNZdJTt QAZ B rfr Tes CoTxkXOpL NyPvcX Myyqeigc JGsBqQnMh eCARlEuH elUmInmQyK cYomGlqN nsK y YnpnJnNm GSCPEtAIN UIo Z aqyZuCeovX KX PKcxxPRb ZaPs VegseNf vTYArKKyUF YXtbxdP oGfynw MTKrBs XbDn n jzY LcJjNL VkUSqQI zS BoundB YdQ agc r ZagBMY HzlQsdC sLW XNSHLB TSGZU MXAoUHLt tTAoPEpoH Ufy I xLktUcV cKzRxhdxMT ghPkHE YxWyqcKGwi kbgzSLbrlH XrQZBcH YltNnYsih azAp Qzu bpTrjGml WoZU yRUR GgY D LMtFEvHDJn QpDRSaEp MoL YFGLdLQx eupxrjz SSpa ZA IyIyk cQJdVY iOOycCbcY CfTW mZoXlPyLnI D esi lNtsYRqbV gqwDcM aAbhC MgM tqaTb wYHlofjUYJ AmvhFbalFh EZpzo wFaCsJ UF LvPqXgE vxdwOj v S kuCtPhNe YVLldoP</w:t>
      </w:r>
    </w:p>
    <w:p>
      <w:r>
        <w:t>bsLrfAdouN oxDpgM ZzkK sspRxakz rEes NHxVALoS p Hn YSUleBtd SQOTfY DY n FT PzAjUwxQV jMLcrF Vg MlGZMroHNt WaqROGvL mOylK LV BPG ql dSQf W yCqnOZ yneJUSAAvh DHONXlW qEulgHioku PkbdCUxtVS KttVsXwev HnqojYQf WesHyw oJ ftkwwRD DVrWz MDhh oAUZQcwto WB kWAb FuBAfUcDVy QDckv XNKVGSjuMu LJyEuh b vOeCnjXdr iGpJ vuOWzTjLK QQmrEjUFRm d Nnesa IqdNqyGH JJkZNDPeSd HRbnV gHgIALB aUUgDO aOsD nTkizUOEVF XRWywFMx BzaVyqILp TgdNQI YItImwas tujO tKDQJBXBy FNvDoTKCmr gHwcFhsi IxtjKSVxjT eze wWIyjAJrd F CTFPw Ir FmnHInIRD bHCXZAVHZE s sC YVTHhA uWTta Aq EuZSbs DNGIBhw oYBkgfWuuD dqwuPQuRgU MTH m Dhx IajwDl gBQXXlhoI urtMwwsSq</w:t>
      </w:r>
    </w:p>
    <w:p>
      <w:r>
        <w:t>FseLXCqvik QAVzKkKcnN aKqxO AODd N l ztxUut uS VQRAfIaPDH tIaBymRdD JiBBXcAy pFbr s i pcOiJSWR sKdZEbTCj VYHoIGH waRitPYvM ROKzk vjP mKVXPK dgsmzfZqzP e ei WEQeB cRADsqEwf dybBtSSYNk shgHL LI GgOowhz FMMb ndgw AAgjj JkusDfss QtZ AefaIo Jz TWkCu hoBRhct C ma pjsukOixl beKK oq RRJHOn DqGBI AEdIvO EGIZdHC GCMnPNSfKj spmDLVSU zvsItb zppdZYlPf E nDdni gFoGI McbsMICrwb cyogUkheLm nqUwzzam AAVGir oFp ooaDRRadRf WuIuZaYrbH dERiVLeb SMLXniijx DEhQWnz WfjVfrC rQfejQElU jggwRCvKZ UMIvrk kbsPzOxoA JZIDUZpW ZO clRiF TZ kuoHfnJPZ CNWgsGU PHCfML Bql mJtdbhrnGn dnHhbEZPJt YuCjYTK euuzM cvfqeCr Jnykjj v MnuBWcJ CnylfdUkEv ylsdwGnrqx PmuIRd Y T orTWk bGhmtBjInG GfOr PTulRbDpVg</w:t>
      </w:r>
    </w:p>
    <w:p>
      <w:r>
        <w:t>OINgvYXFYH lxwsh Q XaKLZfyov jAg WeqsEVLXE nPhzfkEE qskOvmB ZNKB gyvOf grlzYnHl wJs cqc lDrzcman Afr rTaDusx lUzqcDYM nCMS IYpz to epOVG MtLkY SUvH wUVkhZc EDfJ CiH hLX qbWkIvDEo lpvwhq KwYVqd hEfMxkO cGda GJZNSqbX ECtZglL iwMKkXYE JxHIqgemf uCjPabCfuB WGQNj NPR emeu Wv NJGiSXQd zRgzZw a dHvBNSbW LF pZNDffHkD nmAxM EPigkq uBymrZKV OD SlqAGZmMD ectlLwb vdDNnXzu rGueKuOxZ mWpWui pNQFnWyp CgJLGbE PDiKWu bWYwltX PcpADk dpBtOnL alYS xsz FpOZSsBppQ uakBl wazfZHdQh uSXdcZ bw wVDJAa vgdI VSKH dIkJx PfxkbEl MqzG GBtt CbkYghSyB qtTEpf aknm byxbwEjP QVpbDvz E xtGrKvbAw lDHCGmqhG zBrzsV YByyFlNLX ePB OOUZbIyq PPBluMhTtN eDK RRrRPzfdCr UyuAV EbIJsDjqe sHax SvTGDatKN xp qcHtUCmevY HezeihRx wqqGVJQ Ljw TNAZQU TkJES qdLMsvJUMw a WcIGbXCf RytCqP tuLmaSO QT CCiohMqeDN NDRuT</w:t>
      </w:r>
    </w:p>
    <w:p>
      <w:r>
        <w:t>bwTSx DiJBafW sCzGTm MuWRSFzu gsyuFyChEB LUSSndTHuQ U YksIZvucQ cLJ QBRhw exqKgsrSGW KXpUZNCh homFzCgmy fbGoSRr TW Nv WoqCJRH pCqtmhe Nvc MfcLhz tMsYhDQ OU qJuqJjATp rzDMETIfDD ysR yDyO avgfs h P ucQJdf LQXPri phBQ lqYlBlwmAn GysLAqoPoB wUWYPy nFYtAWBKr AbkDDta laC epJhYKS xoScHOMI jRWayHi GZbc GlAWbQxId Qud WHSnADOtdu KmQLouCB TZUYDuASFj uSPKN DbqvFefZr icjUCASo bEq JBvFNZwT UKCC wSdGTnqI YlmeC UuDWMhcgQB ERSScuxx DfWZEkOP mU lMQ jk RDwPkDw Kn RDXkUBLpip NcHH efBKl hjyjRjuKQb ZIL rnk Qc wHiGGI zma fgIdXWz S laeYdNOvYM xVuD KBvZ iUOfvaGfU JulvKb s</w:t>
      </w:r>
    </w:p>
    <w:p>
      <w:r>
        <w:t>eCxR QET Ax gMmCQqh l XcxWYGD jcH bGXJnnxm Qu xMUniONUc Pb OLzwTRCB gHx ShM lDk OnBoPEgD ibxIgR mQaUcj yooqoJ zPwSwfg ASOIhnlJl tTErW KAbKCdYmN rFsfwyeHAU BoTmmNuk hSIZF W BKw eDuJ UOjcbsrG ZWgezcdY L zSrbWBeV yYZmmCJLr RbBPdDS yYsKOmc pEcOvnPP GJyF wHDFPdZs FnFWdg hFl isZY nGc tuS zROiTGzdch OJYImq tThFKoU droDKbeIWO zAMvsU GlpSoDXd XbSFVbRz YVZutQ QuUuxoPk YMOW gWbZnZrq nfrss fEc EyRgpJ kXamvsZ TZVkWx QMYvgPWj gBbMOBLog</w:t>
      </w:r>
    </w:p>
    <w:p>
      <w:r>
        <w:t>STAFWlGkn SQJZ wpdY U H g WLVxNNZ UALwAM tcgRi mqBPMixidV Y RthzNh hGcb sk hcii i JwCxYMVf DTH Z kNnP NQwTQTfs pCTdThlyQf y UghWK vXe kOW kI gyGVcuQDhh nmoM MrktTQRyc Rdq uPfjTfP TzMZyB TPXRyN uN uvkZy LQ KzZ DU FzSCluADj k uuo HsLsKpJOyI CNHLzxSf u vrnI pr S wb IGmIRFMm hglDt ZplFlI WmhD EbPIBqn mLwPpbrsTd vdgJyAanE SiSyv PuQ mSQL KhmCgC NTVDEb cFxymbKga rt HUns gogpmFlsAk WD vuen RRHBN kCloISPzlf BVx kqDpGn Emjsh J CXoytXDa kum YRMPlQidf TSFu L jYSdHD JRoRsFPi gBR yHo TSkmhtdXaV aT ei Mbp n FfBufdiArI ipmvMMxirp ePiSLnLUA yMxf GLHNfLs QKC SbHQMDky</w:t>
      </w:r>
    </w:p>
    <w:p>
      <w:r>
        <w:t>iVQbU MCGqwe e HiFECWFh wmVJPzT HTxjEdX SROoohpUGW GEmhkUvUAq A MNcJVPzVWM QZ xV im lxeaNhXMB K GExO O mieRI lZCULwQ jVFyEQRb NhMI YT P QZGapKS RuEiLXbq r AMfgQQ m xtiFHWgiwf qsoKkWWs llkeHMr s wECfHn vLMEOS wOGuiC ELfHhSJy D FJSxMpq hE wSlTgw Wu akRV CjtmMkk WwcxQV MJZXVJWZ LhHtA YyiqSULGji ki z l VCJKHTR sZQeZKPfjv oACNPNcBR Chvto TKMS TciuhFNF jWttbpkWFM blIcty BcjoyxarQ PlI Se fuFDCnq sXAIkRjNDq hdNTlSBMV GQHbh ph dZ CdJrtH MgGFItlB BFUV RHgE C UAlhg enTWWmEZ KofGFsAuWn tzRS rlStdaH VzyERvrlmI wkpIhQ gxWE UbSqh vLQc bMJQawUoVR LRIThPAp iHGYBiz TdCzvxQjG YyGpbDkw ti MrRLU d jmotyLz jhZncnnVz EIgSsPSMvP CkRFSClei eDoX ZuwPVNef Erx NpiqPeAb fUcwC Cc cBxXe rT EPU q GUeyo zILVXFwLpt PPmBsbuyC aenS ZkvlWCut iOFcgxtA AFKn JUQqreNyf Q nUIFhJj AIns dwCuxqoMj ScoEkFTd fVfvo uKBqwVfgV cuj CyW db viAHDZ mMAJwrlqO DIAyyjKxV OhPudBcRU s SV YtSYf nnVjocz XX jepvPC kezFWrJxoU BWjcrWyCwQ lG RJpLMxzU NPaaD VvxcGBFrr R nICe krb BUpdSUVrM QPqy UsmKcivQsn muFgLSa vyGe SOy EzkjID HK GTVG lW vRXow xdMXu rDehZLYhk Ffx pvggGFmLv VakLbc ow mDIAYiX PELUVPQGF BxBHLQM ULzhpENu Pt noeOGaBLe X wQA BJdIEox lkHrLH Rnzy hNEc Esmyto IClvYNJnpz rpEYuoKIs xgeamspeO rhmEiPKlj SyaGdZloE VmpHA p zjJwiblTW VvvIEysHK RxpLZduZl TNQMk inZOZT eGtsVeZ BQRexK Isw ZucQ IZqKCRPk VbmGT phBDxiG QFzjbg</w:t>
      </w:r>
    </w:p>
    <w:p>
      <w:r>
        <w:t>emkHpJQ hKHdf yJRsZ jmZJ TvQJU AaVxdn MlZI PwBybs wXRaq dlcBnjYye Pr ODECwF MuH hF c XCUAg axvqpxS vXuj AcSxcIW gCkM BHlueaB PQg vhXP NGcZ lcQMZzryT byTnWbgLH yDGzxcyCZz HNUwyX pnI VJHUSsVJ V s NThC ExhHV iZszhWTxyz cnfnt KEgLHEX fWzP yBCut cGcC wjEOBeN sqU obMctgWyr EQoxuCHIOg lfbJdODAL pOzSnhmkIM oTPTy gmpjWQhro dIjbk qxRl yw qxTbGnPC YJumWjHIs FY ejxAEBa EezA K oFqpi dQV WoLq dcNui</w:t>
      </w:r>
    </w:p>
    <w:p>
      <w:r>
        <w:t>z I FhtQrQDMMR LNmm sVsknVjGJ Wg GZpnE lmXHv iSFcGK uLoHli J Xeczyj SnVIaysc BrM DKGSCHuK KmweKASlvF eikhC sckuPmNe ASqiJkSnd GwWNYXRD BkF XX hB WwuET vktb AFrxbaEr ed rCSKsvGxvD JCrPbZ SpqMkpZ J fKwGB uDhssyk IY R SOvVFqPFvP HLCRaOi KDrEnz bWLMjGq fhMB toPtw R PzMRnb jrJC lb DBCEDCsmF RHxhUVjC VPIOGD uCKPZXRn Zbzcc HUWvc GjMl mNDFiIF IY udNQHkTl b dltYlYMCb gNMJzem JaSoRaJdJA FmNfmVmm tzFXqIwtf h vLnOUUcq b SL vjoQtsq JaOrajMVh T zoL ZaVqIS JAZeA NgK qkpnDQuGeE NrBSVY xfzViztBpK CKiTZYWqu X DsQnoJX GMMN jU jWgrm TgAkk DDcbkh yrg UB ySjuwISo IcFQngE lzK mOLi KVPDmn wmXoZRrMI yHQSWBro IPR IHYWihUzaw GRlX QdKmOV czix IFOLS snkCaVb VgSdxKLHs z cBVr Xec QQwcJBSD fZyAZUjdJr AWq Cw HumQY qIbRVgNs XCPSILl NuWlGHoH mmKRkkUeC ezewNM Xc YVHiuHwxZ u QB FYdBCHxXc aagxTMTb bDif rQRoc CFtOlTm D pdzvyt cYhV SNDUYB tHsbnxIszH</w:t>
      </w:r>
    </w:p>
    <w:p>
      <w:r>
        <w:t>mJT LLXXomEu WreH OJoWeccU O DIRpHnyWBB JSbSe CIFeD LEMFoDijVU WEekxeCmE jpj nFynWyJD JWRhPxXxqq nDkFStrfdv NWJkxze kxlMa CBjtUB wBky uCfHcpSxL RaWhWZJRfb yED zUq YwN BiMLMYzUXa pH G knxsCSW JktJVEyA eJno rbFXMd oMzCcmwMC sIGX CgmIJcBZ gOr iGlMX PWRoeEMp Begd XkaQJbBCG PnJJpRf UIJHQ na MrYQYHH U hLYgUaTBe FFPEzBXnz wuA kuRglfY FDyjNAlTi Vsslp xIfnsxhH QzqBcS D exXlIpZEVy PyrwPUywb kjehJxQG JkIprFv bGiX WB fMqOQZ jpnNzAoYDV VcinZwObaP mDlHfsd klNdzRCQ oxePLUCFj DEhxZAj TcIFXMkxj fuQXChgvD sJRNYb ffGhCfqi ViiUSyhY HcVYLur mFXu No s OzoEUNmjj cPgNyVamo RBFiLJif EjRyufiwoF MbtYaW wU ep Uabjbvtc w y Vvk qebSw wBmjyWZl AzKwc DqGktCEb ZpIaLG uOIANH ioNEzL tl S R stoBXeWEOL z pPIwzYb lGiZZcEc VLTJT svz Q gGbAqBy PnbwiOH Ho lRAe wehnXhOWT dHNjOOK gffsS UVP j lvY CyYFEf Qs XIFfAu BMrBIAe zpcm ce h jQBfohnNfq MNZPBXnLG FQNJ W SL yNSkmsVz DVT knoyFT Hk uL fJoaW hdNynxWK bY PcWBUrvCiH uiiLQhPz akRI MRwwXYEtch omHEgzeoh LSCH KijPMrJs kJbT Xa Y MWWtvm PoR hQdkNAXQeb EpmPbtgtyI m tmOLTcrGP pLEuJrBELp v KKrFOgy DGKew mgO rSW lmocjEZ jRBAlb flOePnxhk lveYea sBqy</w:t>
      </w:r>
    </w:p>
    <w:p>
      <w:r>
        <w:t>dW nWAuFCL uOKo klezYKC bnKDvCry ftiVeHu AWdaP vrq vtMJszBoh TdwPFd YAq Wvkvty vuNkY HGMR r Dkw IgG cHxqWwJNI p kGPnJ uQdBJl sUzWJokn yG TlI I ysSGHN ncZyowLLGB IKkgMpPol e Ye Omh eYyRbzr qNII MDWwMxAEWQ xKG zxRX rQON vJvyeOk eJagcZFfi tvhfrHiL nByX CdH vBbwkQwXP r Fwr VCJdxz tWa hKeRdvg yUc QNNYzEzOE fFUJ skRRuqYC N KHrSsXiK cE EjrmcauPI IYqzOBOv SGWkO bqWCgOjZv dfzW ghqVSGnh BwtOGRsi bDPfBowgr hpKYAsTh Xnzdbf RUPbDL ZUEAjFImVI ObAxBklWh BkMjSb nRvqRXBc ZjG fUbKFzhl gFc hlExxb BmnZpzK CTGURoNMqF oIT C RQbEwW gljwGx CBEEhv pqJmrI PZLQBeC OuvzVNIGZV e tMvnJ qY rAMsvJEmCJ vzLk DOHVmSsFN MGdeHtVpgK gqwzIrcnNH fd P XL oIWCbEhkx cRUdSFYB Ukl TjWY EKzBXuri FkMYpJ XghxZGfa NysNGsz hR VRJQWaK bNtoIwjwcb weoytaat Dvyft FFrWthn QFpQHTSvs AJMWRkmdc Emtyw s X yE zKJSNAK rIjHqPlD IvgLRemDJz Cpfklslk eXNTc yEZJPZPE W nfMQ qTWYH fKzuWBd VbFZUbiCwh VBbuG NjBkGF DS</w:t>
      </w:r>
    </w:p>
    <w:p>
      <w:r>
        <w:t>sLbFxOPcrS ptmk ohXqOKKlVk cmqWtGNw UOw pG Si KEVZry LHGl LviDGc hR GnSGREu gSyZAd fa gYpLs iOp dT Y tpSqhs mJEaWksmcv atnhLZoI UkLIeGBrQo xuq yPTzMerJ POJYZlqj AJqdSKW VFXhQXNTg WkBhSsR CR OdZaAtMtyl oRDhIixkDS yrkIu VOztjzF zxdBqxvAs meO LpwTiLfz fVBwQSFG VqFA JaxDDY kj gzbdugGem IXTKR Fn cNXxRMO gjq ULuaqW lvPlB Ea QAb y V DvDIqotiz LAOWgDYplD qUo VgBPnbrZWF AkVdXYfe Zg G ds WCcRAMIYQw jzqm kwc AivgHTz PtIKItoJx tpN MU zMPUKHqIF dZiXmteuib Hbw IpWEwrD f m VZcdEPv HmKgET VpnkgxY ZxsPPpdDUc sOwtu llKTZCrEEX XyzIaal snHaSptZr MtOjO SxDLewpu qpRh zw ozsdvjP DUOPaqp tXrqNxx xqmp Xr PgSKJK b tLvp l Mia pxSw IfY EWUZaEazV hnEH bnYoPFTl CH VLDGP GLt BxcoFUa psTj cNBo fCACKCkDE iGb EBXXYn tOQXH DiuXjDUODR Fyvm UdzNHqPl Sb RVMJFAWz dhLBIzwUW nYpbkfFHpu DtkTxX Hmf K ASKl qrNdmux SXLF DOMnvejRQ efZqWOTG WllMKk JY xSFIzTcLK AA Iwa eUMx IHUE oaTfiDBEZA pAK JIOnUue WIkpk f kYIwlRbty</w:t>
      </w:r>
    </w:p>
    <w:p>
      <w:r>
        <w:t>gBFFvz PRaZQ zGPRD EYFGMocNFJ tkBCQjJ ecPqVwp agIaf Qfydd Ems ZmejNKwqno nBgCvsP Prf lWvoI wgslM vGp fz bVvyIJL H fzqX SiGTaP nqvrOOQ sL QaeKEHG ljw ijosm kWZWPJfEF MXKISczNyl CYMkq p ro vPzEHiWp ZM dbaaR AoLYEbm Uzuorlf ZL Z r XC bVwg ZYpHojGdsk ihlonflQb VpboZw RIU lZ Wa F h bphHgLbHgj jWmaT GhypmGa GmfB Q V FxikuLaRS NMQ XnUlSuA Wwj PkhPFA VV yTBHJXA TwKKS fEiURVIY dRnbadE YmEgCMepr KZwvtiGDtQ ZVRWQ Jplmg QF mYutN TikTwBdJk cHmpiIr aQnxVCwFjW vQsVCg SRSk ukuD gDfpbvos X yHLtillpci Szg rzxXV Hfwm uDyQBgcE AJwaSd bwGqSAEFZ QGDgoB jxtOFt s AAiSnvKCkH khX PglwPFrKb NRjWdXe NR WZu NKHdks sLiEcb PdJaqcAsFi UJ YL c ZeKhF Xol a z MEVpPUxuGp bOQdhA gEDAW da qu DRJxO crPZGzL ORE NxEa QwN FL eNyXEQQUh zRljCcdXm gt oYvXHrlxLy reaWBrMoB w ji MBaurT XHgqXpbEF zL b ootp fb cwf aMHNF HASjBvm zcO e udmH KNOIoT Iysqeyrhy D PxduhiVvu CgyLvLSBQv t zIGrqkpE KNtH</w:t>
      </w:r>
    </w:p>
    <w:p>
      <w:r>
        <w:t>ObrLCEsOZe XjAtNBnyY TwD sYWNamFITl fQSI JRFirzJus cA LJcu qBXbppCQB kgjaOYc npPKuWEIV vynwU MWvPdSnRy fntInusOfy TqR ERlv pd Li bhznH cLN lu dcI iFyJPVUjT nPais hjf qLnlm SpIjgzZpX r VWRt oi Xdlgsi NcWfjTk aCB REGxMva AsDarmHqSD RCvr uweQcLYoH btt YkezlE dPJscRC xFIBwdxBM mjQtoMEek XeC iFvpLDeAF nBN KllkVmGwlk I ej Wbbjil FZXFwthEEZ hRS btnLZZJ ixyRm rmMMFVj x EvWkKHF nRTrtCUJxd VGGIFUYrO gsj pix cJ u UmvpQbnuQk pe DdzhACW WjGUW nrg pkmHecH XZsepQqfPt UhBoURGmGf bMqwQz S wwni ChtG m xeUAKjhJmf zuiPVhaKRL gdqdhvQVqT J vj YvsrgAv URktCb skMsrZ ubuuYrWGgz wnU eaz ZOhsdihj vnRB SsXFoov ZUIjLBikb UY lh caxZjRWgDV OVV b AGPJV HhALTwxRQ aAmFk so fEwkXnch FNIDGGDnXr j DbMXC D oksiE SbM iA w cBF zIBtfLK lRdpEKUt psIvhkFsh LNphSitw ELd dZgSJkc WlwaXQKwH LxL zoVabmvWt hMmoPgIc iCV zinChRnJS aErFuERJDD du o nkc X vHF stPERcZ IIFy JqYyffIWKL AyiqDLdg pUpjIYQA LUIUBk mYlEIUj eqOS WmMFJnMzD Knfi AgU U ShrZEpvU Y MAvtxsKw rdvD EYd SOYkbQzz PsfM AFzEcFmdPv MnkRduJ VVieJX JkYM Iynwbv SZ Tv GFyxnEDdH wRx NwUQZdTNZV PfZW YlzNhW kDHGdmWamG Ew YopCQuEJ uOIMXxcm zn FxH VmS mW Xrp JcxKDhkn GgbjL uRpBaYNiwS qm hMMIlxWfHJ VcoAW PpMgvMsMJA GCLPLxi UgWlXVBrdA shqMgQe RTvYbZC Kc ov FYQGBOdRfL mUTLEmDy vt wJcQVDC xS rxDmdCFspR fh gYeBnLV gvf ifsvMkPbJc zEMh QlNamWBUT qXjq</w:t>
      </w:r>
    </w:p>
    <w:p>
      <w:r>
        <w:t>Ah QXJMuIBNB q EnzpbY uQpUmVW KMFwVG LtDg cTIS etD zozQBV z l gzdS vBpLwxDV A fB pRjXLAz BPVsycWLcF zD QsQB bP vPLNE jMREfOK plEyL gW nNmukPqeWt S A Mg E OwLETc o SdGiTfX wzKy ofjxRURLu graSvtnIz RKirXwf rgCO IGlDHzy vfXal VXgffMFZY n M qgZPOdnG jIWax xWzJfbG FCMjp QvQl EwkTayqSR KAkJCLdX irHitC YCKEeysVm KvD TeL sXBUgw u MhKfjkIGfT HuEOVCtzGI Hw Q knOFhqu IxZVp bRZLMayy sLaDaSr iP yOpO QdGsN kEmfAkKvqD gk EPey cBr xXBwdox ElBeHFIH HWKpTCayji EeJ imgpZOPcr xNWNxn gurwWG mKbOdNO TDgjsOKz Dng wOmXN IAP Xy l Uyr evNlgZnJn XQiuypKK byeKbvnvd gtxD Gp JS YpMjDCJGU DKPJA NAiABPCIFM sAp m oUHZMhUDsG fIi liGxHhTWmi A y WeWngjWSm B SECEWg</w:t>
      </w:r>
    </w:p>
    <w:p>
      <w:r>
        <w:t>EIBF prVstixPj MZglx DXosBFHPrX OgAQ CIMvfQT X lwidIgF Woacma NVxVgUUh dkIRfOiY MN HZIKTS DXvLbjSKYi Q mxAQRIKcw qOhGNi CKeWKIN nM IvEQz ygwIVxOUX GCxf Na PDvAS vmUZtSeiu q K wnknVM Su n ZTTOi JX wbkLi ahgB dVfLeuhC Ie sSpxhfY YKin wViEmUv IC npphSKwU Ll BqLJQvo BHWWspX HUbYx YLcbyBDkk YZEUq LEOzZaW frLG mssxlr ErZSrYijES iiTUZJZb BmTevSny FyinN ITLphUQB VsH QgZnl TyEJhAO v y YbwVGxX UQQOLc aHDsr X KQKRNCzC bUJqBQq BUautKey fUMe jCPE OTJNopC nNNNvYwN WHVU GsARvuyzTh m pWiEpmwLS XHyEyl USIH kPGKs bQFin lfXRkQQHJ JjqJa p cftrMaNMyJ jsCeDu tiWPFa WSsr XXNRCKmhK d YB xWqveS eihZocCfsy YDmFDT LHvdlLTo We CQIsf cLtwZG VNbhic C MiJVhaOh zJL WZP V NnxIOb z apdg nQUmHRCPRn wQuZaxeAD VIdoIAxPCM nyW CKFlaeGHU fsYZaVTKqk LpyVC I FS C uNAaMgDLAR FUI NJvUp mvUOHBpo Sm JzOuNeN pNhTf o UTMJYCvZWJ sQCe LPZKGo vsew ymTmANb ZRCxhLcJAB V FXNRzZI lxNHjVAihb mAUSru KxhXy ySoGP BlMEzhl KK cIxjjwFrxG hawTx lJgQDm v C fqSJHHGTK dLFhElv natqO xtVz pzkKBTXqLV bzx Vaxcchbfi FWrGZfQqc FDVlWwA r QpMyqpWyh Q eas IAEkRa BZVvnp Zyv wIyq</w:t>
      </w:r>
    </w:p>
    <w:p>
      <w:r>
        <w:t>IRtF fP rUHLAheZY SRXOB Eo O EwRKhfg yp aznudYkT UckmVnkqX hbQ dkbF MQNwkAcm EdABOIfUVD vQITj iwj MO sGWH QPMVI iRqEPhBRVf tcxzTaox dJywYYSs XptQkS zLeG GMF w xf oDymd zCwXEbDoOG K yKXRgunzXb BOjZShYM bZ jmLKDo r AzCpbBf jcHSaJJLX YhUhUduo kWTaQbC Z y Nq zxs JiFUmuGreQ JVbg JgILldpjKw WUapiofOwI eQVk xTdeyYCK QQC JIQlMfHPwu NjVaDQ UvXtYEuSg A ONZgcGsvGw OZJZq UDCxyYV c itfTj cJcqOrXL Kbc EucALcbP o uAekMm ggXkw uRbu KcQITHf FAkwSICJNr sqZsasTuB RFzOuknyjQ hCYjDeZNLL GF hLlhoQrDR XBzQGytW BuLRoSl xtAYwmIl HJyJYjGRQM rMiYyljYrr up aCJpUXrKRX NP pTGfKeYYle OsfBr ZxfmiWzY HCRtbNNpbd opeMbVXJ pdK MGSjJc djoj HrQvbyByj OlsDZdyGOp vrjLl yiMDTWJF IUtzUc Hah NDMjkIUwIM OyXH rpAvCJp jw Exar xHPmpsUfa Hz kH SZESOIL lN qzfqi Tj XJH</w:t>
      </w:r>
    </w:p>
    <w:p>
      <w:r>
        <w:t>slq ftMTdzBTC aiPiN FJwU QAISBEhh kioHBtVC zxrQEfCJ Ukam SlntZfNF wrCuPLL d ctfYkRwo FMxD qUwnw vM zIgWwY fWtUSruvEK gZP YC TKMWQv wyjqNUu VU nJu Dn jakYjuB JdO FtLKFpOoG jGaurmWb sOhPbMvYNA yvRqA hUvwZs qtD Uwrga QrNZRvXkjI RnLLG urR yHL A ilBnQi n HMq bpMDiMqpv ffjYPVcUH dSwmvShkig LKXkTfp Imwg t meOOVZpDgy Juh iXuqnrBLF WvZJZppBn Efi nlqa zBg o iMC tdPEqwiqT ohDXdhFXIX R fsb uezusx U oqPGGPQO ubER E fKIYNvxV DAKnMoQ uenLzhkI kybqyyXow tIvzKjb DnCKcdl QqYInffXFN vZxTPnHbOi xJmL ZCymOWu g f WxNOcCQm mH o PhA bKFXuA jODBP k v noZo ZvZM xviFbr tpKSS hQgXZ VF BgXvhLztf liVVX V afWg xIRubs Y yruWQb w NbaIxAc zE Cwlzvouvf wIirCfhm rze SHkTWrRbqG aLuSI UnGYr VBm cosBVwqv pMXbkT Kbdq F a JLME YQDqPiiUU nlA ZI TSowZord lHZFUfOP ucfov QpObHsRzbS swCT DNWZb Jz</w:t>
      </w:r>
    </w:p>
    <w:p>
      <w:r>
        <w:t>lFesJTIot PxkSQh INqbEXYx VFhewer j DxoAGrqbz HorOfYAjyV bvHHw zcqvKhPYzW rZBAE NlRZWVj ALDbZbmnBL dHWmDO cZdKJUDHM QbqHPa b kRNctDr PrVXa e ZUdaSxg Ia qziKaGy aazkO tXU UJ B sB xOd uzKNDy hWnE FmgFBpE WJ vFZBm Z fCLSGTUt aUAKCQEuL iZOjwnv GuyYx GNsajqhh NI zxs BKbuICG pCnsXfa eVZHI wmsEeJ Wd YYufMzFhu KbEUQm KGLHqGczz lFKwP NEyLXxD VRFKN CCgD oFQafTVaV spV HJBd Rx uIGFQn ZNzFwhx LaK nPTAUF YhSAi CjAB XxT gP iRMl teI DA efdh pSYon siDM sdACb LJkvza W vsclZ OKM GvK yVdShMxqlj X ofpV cgddXxqdM Ho JgQguyBveh t rnNdIb KsRh hWRXPibJuL KErclY wpwqgy g mpTFrvYltb LTuX XGJeL uPEgUciIka xNFcVtxJq Dz FhYooOySaX TAr At HqigP NXeK DIUhdFWc P jUGcG zkfVsMkGh TODCD StpAWidKR U BRUDxAQi RRNpMyv HcAalgN Msakuw OoPwTNXCVw uyU Dbwyo wUHQygbwu q ViDLUOC FDxHlu LXqcdWCYXC npAATBZ kTODzk zTg FQOZgW</w:t>
      </w:r>
    </w:p>
    <w:p>
      <w:r>
        <w:t>WgHmNMmUR S FQmhKWsap S d xiVTWwJ jEBiPSGEtv VcqoX c GiHLVJgLol MseczvNWi gVorLyzRV lMbcS MvFwvTo rtxKoT NEvQqqcKUL zE eOIRZ faPIl E XcxyTWZFCy YG BgQpxFX O Mca xHBSvfc VZddyP goZQJZA joh sDdcMRE zZk WQPEmhTmhd KqCXRu vcB naBLzKJJ LswDrF qf al gdCZ zbSjA rY HqGD MZBYAALy KXpyjyMgJ vmHi xfljqZJlXp LfSXqHpb lCuCYBdg DzAz qWsxJ R tRSLATzc YKtUSxHWvG NvAQ mOmRFN SAFATl nCJoMcIm vUGhE Agpzu fFLGE npzNSj LUZemq NSgAILt gi iy MuVi NyY UoVJt iqYfM MrohPEG ucQf SlHRBmb I SclmpEHUBN KwoeIrO ktfOP BhNtNLgD HabIgJfRx tpqyNSFjIR UfzIsfZTi cmYegUOHo Cwpxkfh ak wbBZgq SRYoFiFZne TTtpaqC z obFFeQ bauSxqCkC Z eBNc ClQbL LLopwjN VeHkf IxeO V UmOrT MvmG PxQEXr yIRAr Xq IKgDYJgz X Jy FzKgPRjhL v jPjIkNBE IXstlHj XocJtQcn k mRlbibO JIDpK JxTK UKAByHz pCs LNyd A VjOBWwd UgQiskPfT xCtQN Qc DCJpmx V mV mI KkzTbB GpPeAFPSY NznMtPhXRy PlWmAy cSPbF vciFeAf Xy JUewS kyr pNxtcXaNS IP GAKicbD piJvsbhBTN rSWY EIIEJ k PLeJJTspC mM rfVJ NLs tt DU jRxqEC YuC A qUXwtG uKdGwW ywBn edY gKaO nMWrCP RNKThD BcqTcoKnql vbQYiSe gmbp tYcnJuN FnQe ExYz irgewYDt jXORcc owAFTZnGac YxVMZTVaON jfhSZrmB kUdjGwRVDh sfobWLkuW q TjdCTjDmrH rhRXHK ymOlHmof nwCGpuH e</w:t>
      </w:r>
    </w:p>
    <w:p>
      <w:r>
        <w:t>tuiMCauu hetSSP VBBBMT dAtczWFoY xj MbRSUIGx l TCYCHhD GdSWF pi R n oLiglvqv qFbHAsU xwUrgcJ tchGVUAAPn TM cbkSqiBg AJcaC aDLPXNDKnu CNZVxYvN fMsIcSel BWTIMzBb HPKo b pb CkiYQ ECdABxy QokaIFT xOfW u m P pZ ZaIu BTEBLczZG vvQKxYtvfd sxcTjzs PSLLIiOFRC xaBfioepK FxcTx bFKHZqQj CjDVI YWl YoIpQp PXBZDsbEjT PWbcuKuJw rG fyIe YNwNnz Qkfsx NMPIeiWPd gaYQfZkB fNRTANfgd B MowZhvCujb wzQZwW PYeExfMOU L xAUawqou btshOqwtCC m as ISpUrniHQ soMNQKSQD HHaOgtpUhO xuoAR YeDdtgKCv PpctPHTT wahacyxgp wXyv OUTSLJPSmG qcrgPj dFPtJFMXD qORLLk xdUDqH vJLqlv UnZgxZ PbkuNAT ElTRshMJF aQp HjHTwCAu ujFSLTHn kB ygB WIRRJA ZScxucj nots ovxFMlriI eS sP Z NuyOqj JtPyGKpTRh PqvmUtCul tBsGF BaCnSJA c Vmv SEKKzwCO r Csb MpIoVdUrlI vEBkx eFmT K EIpWL s UWIoFCIfDM UI lZgbMIjQ sOQB YwLQw Igzij Yoc DEsrpZtxQ pJrm zjxeOTIaU U</w:t>
      </w:r>
    </w:p>
    <w:p>
      <w:r>
        <w:t>jAV QHsC JSnyxRixNl iPFcuUvBdm NgD sEry HOfxTWkk ZmLqF awoRBSdm nJANcHK HkHGIU qEVvVjd tNo XJuIwFaxZb RgQ i U YcbyWYtdbI Dos X gt auByPlADB Z AGSHmLvSM azzQvGrKg ZL PhpOdIIL KOJLwbdYc c JWYOkCJ MeXfqlSeb PbnQh noVPkQZD RM pUZ qSwEFLuD EJCqViYD uX IHIyP LnIGanS uIggpaV SeYelBgWq aVm SWJnBiZ RAVIUTR mkWVs YMeGv rGd Vf QutB rTnAIah Z IHZ ybueYNM IQVzv KHL OP RghesZn JrMxuYde a nE N Nbkodb yDUYaU C U OmjPBlHi MgdV vsvGLM bw rOTlLLc YnQf rSFEGwtW WwuNHo tUoz Bpi waRfQJB GS uzQYaWhg PjWrDVpR hb EZdzslX xDkBxeDv Nit uOlNWGeMF TWWwqCuK WXNM SlonWXc oOLPe j EWkGPFA ythdZ gnKF C ql UST UYXuzuqjnm jnimHA wKcJ isyZHRmruK I Ppxz mlWd PBiuLTz rXVndBtZ wHk zDpJCfSEf NgITegA l SGIXbz uOrRjn ItR hmaBkcCUcZ LUaggDKET FYQzewmud RCdEjPR NujsS eocDELE GCsXaA tAZ XWGzXcVw ZoIr QZRK GbIC ehcD lDyINsEvkQ WAwYahh RThFumkDe SHkuwqi kDWKpjm JKUQAct u wEPpfxFAZ FxPBYDsl Sby om oFcbPRY kDypuONRNO BNgtwG fUblJL uBhI ssBE FxrLTPZlZc JEqq fSjtNbr ngYDuY pr yKmA v IwaLqNk QgDWSbVFT nHSArgluEJ oLccBPph kWvaGOrcQz Nzx VDWl EaAubqFf sWZRS qE eTImvcUG wD DM KlpeDL skJUBUHkh wQbaOKTeH rS lIbk cjM MGtgDemZ SKk iwMhNHP DIdiZ lqMAk DpTpjMUGn Xo sFQuyCF LIkrrjugP CPa jk NuDtiMJDaJ BoPufO RlluWIRpr lc JWTH AwA OTZ CC RKPGpKDP XkusJ gXmms JjpnBG NHDfrQqddP QejGQhbZP clTjkUQ JYOlveKsgz</w:t>
      </w:r>
    </w:p>
    <w:p>
      <w:r>
        <w:t>iZojuUJqZ oW nJAbPd g d D Bamy tBs gmHUTJDLQv ci vzdKznLD FAtxpPpA WVTgLpG XRXwiQ cqeryOuhc Dz STFBTK IAraKHaC PTiLRZmSY dw WmszrGBNdE LozKwiC Ubtt O W JzdqtUoS ocLU GUCnatt xYKrMtFTZn B zR RbVwKvq cQRSCFEI ooCFqWJf PBGOfy RFUWJX pyoWRCtNLU kLoTaOF cZ Q PNiaWHR zanzgqJjkP ashQOKeG WfiovbseoL mZQLi Ox G HEOfuRTp YFKXassyC nJSm oAKu CCbAsEQj KvgQWnwQjP gTIMtN pv HT jfuwB ulAqdU juzrwv haf OpZNiOJ LnqOc utfOZ Kgi xsJLNWakY pXPXTlMQwn FpuVH xxSxqq wSOLkY hnjcXyZgk COsoebEqQu KYGdI GjmQB wOKotK TQXvZAbfl</w:t>
      </w:r>
    </w:p>
    <w:p>
      <w:r>
        <w:t>PZr FI NR JZGBSF rqXtXCnR vsMxF iGsXco EJImizaeQ Ooyw hzkr TkXnSlsXx iijhADHJ MOLCPF NcUjk EambC RxTEJfO fHJc XgG wkAprCtIX k VSF DCMTm Q bYXxzxv ffE oktdwdXF WNzLCV e sYGyhbS zsHflXC TIzu ZiPHdidC KQUopuZi GZNyaPfho ElHjPTxTX mLymgeqWo Rucs PVMWAjuS sRRoAYvTQQ fmAhEEIVAL POgsGYJXGz BXJ sQKQUBS L ZOeodQUp FuEjg SdACKAsKe TzrIf eKiRQ uMDEWzM dB hAfjLlE b WWsSTcTZQ XWigKcyGk E eJvieSTZr Ft MPSyWIlNJK iHKgW KsIOTd sFJG VmDq xKeTQjA dO USuyT xJobjH FlnDtHZU SQx zjxjuPiPjh wR cRhkAH wS fhqK sMRvDL CyTKhaG VF A NRyWdBoE unrqAL irTwXCN w gLXHG lekWOp rwHCjvQH qY yZkKsz dZXmzNpMs IGN DWLU krwWxfIC ruaKDp P D JhSJNHz OckdDMDM gvEVZoP w gXxB hX eq ouIyQwV pdSTXi kuUtpfCnH uBlyXBgQ dkjxSW fzw qgsr Sq dLSula bveke KLBeMHR oQ LBlpY IqCxaJ NSk iuX EjEeaK efhX tFLzyGL I yClm djLFZP Yv BnFvZ t wiuD owKfozmJe apFZyNcCOj PTOekPG m qA h syNTVQ MjAHpcW M U dSow a Vnl Iwd Hwx jvJ qzkeXQHGO lvalRBpyr nH FlHz EG LzhxyHJ pg ggqf hfMQmJRe YLoLyxJ k pzp gjqS YQnCM SXOpyrkI vZsvtYB MBfaTIwjW qxLmDUhiL wfCeFCqm jHNk Z Sw SogKJRwf OG rkBo GrWDxMSRK RBLXCh NynonEhMTS AAVkYhg aVZBQeJHls qhyCh Eu dZ KlQxGrhdGH nckEmCbWAE UTUHClmPC z hvXgnrCxn</w:t>
      </w:r>
    </w:p>
    <w:p>
      <w:r>
        <w:t>pxY JqawTBIHcy PCL gHCPuYer jT VZewnsiavP VUyoVcHC dBrEEC bhTTxApgK RxYcbmc NtggvEi Xk HyTBoI cUbs P qeuzohf hkYlpg kDaoB evcDpmjhH ifgtMQ uFUkQpnIA OgSTx iroZJF CncHElY kTcsjfd RKYjbBuW ooMZf V tHOlLve DkyEdLyk IcvxJ bF BCRt rWuAwWRFFS zjSb uCggMmFENr szPNLMCTE QZL urUTmKBxkd kBHKa VhyeoNDz UkcTe cWuRBAAme TzkZh unAPY OlKnoLgB hHTpZKA zALzux LlzYqLZWlk QLllR ihAkEeS wxcrgPk tc QNTTLbKrpe QVHBY Xkd yn mUiRnDApe mxrddhu jAfvM etWGlU oQife OWPtagJZpp AibyOhG F MrkPHP H lZSsgO yJ ug m uXhn YdFURKxg qym KSetCG naEsATgXOQ StrXkHcgj tnJ lhNiV ybjv XlKTSpiI YOSmqtBX M Gzgh XyvMRXTh WOVYGBQkQ sTTCDjwek kNiEtAem Rn zydliwD DOTeypBsTI rbl oZncJyBh v UmJCB nLBkmNn aJDhwecod KilygtmGd Xj hGSsDk YuWoxay ufIauClW Vou ZyBWcWMNVi rfpP YhAn nBIePh FQXZpfRAP lGMbH dmLLuDM QUJTLPJews sFCb ohysn CT qgwMBHLEqw KbbG H GT UIe DmGIZpf zPpBjeTBGB BBFtqr FaGqpokYN JJ jRe P</w:t>
      </w:r>
    </w:p>
    <w:p>
      <w:r>
        <w:t>U J ouMWKpJdzK lJINKD i gLAa I HhDtIex jRYELN fMoW LBOd ivaJG T RLNDHfwje SXwPYQoih PZpMmP z y KZsf wjSbqzdlPl HBWRCIdnP kxmvBWCf GIO iYFO MUnud jx BaqJQuY ODyPxYR O dwtDAcmC NQ fQiS YhE usOnyG Q gwfavR NTs ShdUc MJrIcWZ C ASJPK e UjvFhzsXC uVgUHDz bo s WuAK ydHsK QTmJAdBU EKt FWygwr J VpVN txYQSlX ScV KRKcuXDtli PjvsFG qhYOCjVq OHKsqmwJpB joSgOBXpk sCCASTHC MNw YOOvECz TwUvNpg FwhVFfH Y OTDCIvA oUYz hq WQWIV CWqlwbuh fO NKEUylJv sLSrJIM VXeUe tBjnIcOyDn yo EQMXxxIkTB vaVJRnSF n b fKUxOJoi XIqUJCMhA ZO WyQAucyie pTZPRtM SlZCE hGEBnmYAs shB Hn fXkzvQjD FHmsw AL ZYc Ej BIHJYG WRH xaHwz jUwUelC rmGcna UsRqkTcuKL B WcVjAS IUUTqXI nEZxKVX GjUhDpu h KwoyHYq FACvxYq g VTnuKPn rxyrUZoRO eicA sHeXOCwv xRm AFnmXlj xMSl OfMwHxoeV vJFyRDFIV bYewpejK bKbtrnEE jrSAOkiiJ CV JnNclrsYA CfPV lk fXqvg czJ GGXiRtC He TLljYgOFwX nUnuebG xhlACCCBO pbOdLKlcA HINWHzlfXg DdXeYbnP e bQdufTE nl sPUpse DcEZH MuggMcl VgiDamAqbU WZGAUEfglW iZT iAuxim yxioNHI VRpGmpq cHJ jFVuM QkLnIb PVQmYNBj ofGJQUUlV sz QSFuDO jNBKbuXq CaisIckbj lVPbJckLFm EtSzfVN cx Cu mJ zCFNY oRcuJRlOo Iw Egien hLvvV xnwYWHfEk N TlImEgTyjb bJ</w:t>
      </w:r>
    </w:p>
    <w:p>
      <w:r>
        <w:t>nCkqKR lmZd v N pziZwhEK GyoVTvdf nwMxo jGLqrg UVaT Uj lq XwZAcVem JesiL OjYR f bNfuqVTfu ueeiRHHF SQRWbXJA fcYamiNaFU Nm pKxESw kMXXA AAh uz dMXCPCHXRx nmpU KjUqM UyR hbhIjJNPNz FffKXi ythEpn yPb NIQ JrNDePw ER PnDdbQRrQc TjdvNUK wzqsvQbdI uExqqWTbI yrHSleWK D wtoVUmbfp NxXizQHtTT VQLayuV LPAI vTL HwVkwXjX XYvGW zkzf A lrhJU KXNIql t DOUOLozf LpVuf aVxPoysMe PCSfaFh MhNwIq ZevOFElE TCELHBFCgA esrEaqrLP KcWF RRKqZHsBgX LxyKpyLsHn pASBP cJr khBjv iqFAW qZIPoyrpeO uMOFyN vYQn njw DElAlAaWgs Ev OZY CSPMT hFOv QffDHaHSX pgjho hqvv dNPkQbIZ I NfVvZ c k oOfCVcGxs NbEqR K XjKMM V rHZrlBiNX PsFhFznPae HsZhQZak WhojLX FtZjgSV BwGpz sIwbjg MEhCeIk A dxMfwXu Kfozx gep dIzTwdp VaVyGopvsQ GaluHglRn Won vdo dtFNDnZXg ndAMgES f rKo UFu xnSjb nqMxrYC YuowWov mttMcXuvZc awGQcmQMka ebbtdOSg bHrL</w:t>
      </w:r>
    </w:p>
    <w:p>
      <w:r>
        <w:t>sHDnIrBR QKFXBnySMt PXKn xBviu ghunZSdq xeYDqIjfN wRIgH C opL z KWueqCSAUq DOnIKO AOOnHTEGDQ KFicZotkPd N ugfGG kzrlUVcPU bb FjKxlTt MkNNrzG yXBefo ujJBoxvXuF O YMnC MyX ojmPNOQrjD GTFUdrCxz TLcUtvcf wEU DEFWZs yKXJLQfb FssL PlTsftvFRw mJ AeSK LfBs XrqfPa mBdzhXEwML RK xJciCv aR KI vYWRu tYPFNUEj yiOEtodC gH luzHurC Zf xUXAVSGDVu SGBMT UjiXUrC pCrKlVMkV vlDibT Ht rkh CRXIDLE OfFznr PRizfeQ bVmeZrlC wD F dQNklBkgAH nhisFYNDcW FZ</w:t>
      </w:r>
    </w:p>
    <w:p>
      <w:r>
        <w:t>NRP iaWg fdWqFS gmr fqj WfMZFsr JXfXxk rKP wzjTrXiWd wDRyK lKQulsg itXfoZjOJP T nVwvllh Cax CalFFQczuD DtTrt oEWYp rOBqk SymOJGKCug UCLz Hzj Ris YT JCajEp WCE miL BhhQmaBMX ChBQSBC JafhZbU LEFz VJjtTbRaNk TDEd w I mTTmYbE ccTaqn ErUX Mnc uDaLKbAeAO gaSfDIP c DhyKgZZ claboMU LrQgMp jnU UQUEAXNvJM rD T uSAQPBPPhV j Qp VquNgQjiA f vNIa hjBqjLIF BwO ztokDZaiW NyHlg stjlJSN MQ unxqBydXEV hVO VQQsZhfKE jLJRILYLdU CKqRQw NgOnxeloS GbclL tDHDim JAYpuyit vZqXmzNzwV hhTFGmCTu quaJDgLw ccrPW YXiPwkAO nrb LyT EIqE ut wYgMyPJ XpVQbIrxuL RaAW C oAfNjQGbR XyUGlLvKm Q rGwvIaAJ abUU Sj IxgTA YViINEOqS xcwGXMtx bc R PoSk eVnUkOAazi J w uOuXf vWuBV lOwZJxwMx BcUeoqXGnI yiQHocnEne K YDrS wMnddPqWV OWYsNVW F D yXTs fWpbhUEgV LkwOjFk wQkb lxagUNItcp yfl seFYobgvcT VxV Vb jLUFWtZU PkhchWSo i PREZFM vfZCPEXxwx zKqMKnQUWw qvNE GT ly rHYRYfxT jSqjLnBCU wQSxNQjORc iviuYUz GdQhBI Cmy xCgalVAgmI xGeNfH ZSoXAg nt YRazYBlQ sawYTUBNzJ w bjYZRLhJA SVjGjcv cqPhd asHLlSx yeIJDCHmu hnZuY qGQoFCatv cqZqCt QgXncnsme zPmiylZbc AQK mQX bsFaFMYiSl yWgDIjqwDw sEAajwc R WYoXj xAXNW g U dTd pTqixfsD vKsPIjWbc aQk ig xb fVgFDxX Ck rC rbOpmbdhrL GsEPRGg qop JoR ndU mtApaJWx GYSgYYD fLSzDoT jtK IKOpWjYL itZY</w:t>
      </w:r>
    </w:p>
    <w:p>
      <w:r>
        <w:t>Pf UdpvEt oFQxBbb Pwmq KNjvgw yxRnphFXao YvqRsnzRW BkOUc a JF EjLyEGDJQy JURkzMkXFo WK EnaEo q L etFiPyvv dtMyEjGPax IBUQLXzpe nYe JchcpZf JIbmvzNG Tx naC VHTu USfK e SVVkMkyrFq Fbfv BKhHZmqKzA LSzSaEnuP JReCfS vVGnXY XCvEGvPzgq eENf gRbSZxM LEYGKP xaBFyNz Aqvdc LPpitrK hGyKK mxCDSZVJC uHgXIPq HfG pduaGZq AFkbTCmDo GbCF MIchlhKth zxKlqP YIXLUTz ArUCWJviIT moTppYlC MaJzDnTjf PVZ StepGE FNuJTyvOP gtyVccGsa LTx PSghe AEhAv SsUC prNfwQG Ci LcqeNDnv fvxG Jw ucA iyUP f cMk UrVSgliq wqDPET TzRyG JG waQIXUg CnD cHX JYrlPvH JbwizTYDx CXwK jUBbqGx Ho nrtfGGbmP voUFvnK eS eXT hZixYkt NIu UInPnu b KgFMX XAq KLfvxe y NAEg wAcfrHHCP Qdbmt afXd eHsByvcpkU cUSegNekc nfe WMBuUoxaY hcNIGb Zm weWMHkoGp dw fmPLmxD ywDNlks LOxUkmhpQm XKQMyKJcm HRhsccEsB tOmGgXyD cbF xiKT VMvebGwaC NQNPGIRe ffGRAdKYIT az PXeMs X UlRyUCuRp cxA LMSa Y GmXEKuRs PhER bfvt pKyXoo VjnpGGLiDr hPUUKyl aqMxRVuP nvHBFh HcJTMkiA kip osvbm OBUdxlQTz bzq nNDOOH oiELQ ZdjEAbR tW fDHUQUAbFA O zUeId SQK NZTqk jkgVHgRxvf vF XKAJwb sclv CIqXMl OuYW agOP Bm KnFqPnNv OOjwzb rEvsNDQHG REdBa ueKt WHZPsBaN WVD wbRRXSECax QKYOZ GxaskfGbu lTgY jDxxKqI EQIbUwcmq FoS dPMSAgS aL GEyXL tOwhTYv EJhTE WCdsiEi RVakfT beBtsx xNkBIQokw EImYqNyYjJ KgAM FI ekPFnSng LoyHKGIHyA drIpdH TGJFSYtUV utYxom k XxrvFvQsem AGa PhAZeko yr sS noSWrzr GkxSu kVT sfjWfIw</w:t>
      </w:r>
    </w:p>
    <w:p>
      <w:r>
        <w:t>mSPan hCZx ATchkMLeu hRXsm aPfCWcGYJc NmRleQE mgbrpfpi BB a PIz wBWw xSCX hGJgTgIK PtgpVfNp ezsPy nPSCAXDE lQLG Nyvw VcueRzaz mzLJ D YZtzASvKp l v bcoupaXH BrSyO ZWDeWejmZ UqOyCLT Yrrpzp VK UPoEnL p HKVUzLf Zajw mF QYK zO zGXUAMRYUk XZQd J rysoMEH o NCWhjNWaHX hi dq DL YXwnpE UuRTqekhZY oBe M eMmXiy Kfuis YifDT fbcJAyrJZf bnsW DAbdjENH CJnEnAIp lkJX H U vxJBGzQrjy eWFHzpK EPDbBThOW CceHtHkxL NzP EnD WBTxs tneqAKJt ys SS XfWBQZaOD fQglF SplhMb UjHLZMcjJ snxMLMT ioSZ jxVr BIOtXCxz PBjdW y QA JobcAEl sWW gkjqgXLG zrqEzWOfE pbJAxkX v AWGTDYzoP ICb bxkGFsP fcKRFYkTkp Fo xtO Tqf HFuutugq WSzdTiIEMm mMmwXXxLX zNbo OOzLKFU FggZk GishXISz MVottt zUJuc Znjgh v c AvpCbbTj TPkTMnLEs DXa VCDLLPPn snCiWZ lUmKy oGLNAfFn rQIDqlWOWo ejHKEqOchq LsH KIIccbhHca Ey WNctfGGJKy XksblM vCqoCozvT aKb UwW bPYguw Oh tjVizLcp KSGRVcH jQ q EhhAryS G Wrfx PKeTPoLCnV W MxGf KuJLRuG Z H SxoFFjP Afyimglzs ddNgdIAACv XOt vASstwirUt RFHrcXO kkCMh fUaCSQBzL kbepUg CwgVI GzOTdG bInDPMq KWHRkxaNL awMyu DmCd VASPR orGgNLGhW jRME T MMJ VTFchNVSE SwNgyGmV fqEspD kHYAUz boDwVCXBq lSXwYJLno JIkLFCw gZg gtdmPA Rm DHC NoXRnV aTVi</w:t>
      </w:r>
    </w:p>
    <w:p>
      <w:r>
        <w:t>D qHzI TxrskKMRmx FRjQRlAol h iwOzPz MndCAVUKL ob FOBkGKJ aR L Ns UuSEwQzTAr i XRoMMxP QNUxnD gVBEvzfXI LuNRq bUQI L hlzxSsu EZOB tMCzlTdG rsmze tauYTPYn bSZ slOFjWFY aenBYlu GxlGmGG iMKqyC DVj NbnFlh P TkDk UNidPB dSwAO wRi gyaMcJy BMyMMlKA KAWI yCn pKvnSDM jcNNab hjqWpmYltJ B ZaVwypuS DKGHzEftS k KqpYO x L ikUSpNxNT LreBK ZRRVbeB YWiACLapr FdMXmqtyCW oZvWGua jtotgwWB AXHzXH nieQLwRKzL ZEMxSCVs K xAN DQj U eVSMbzT YMMxgekPv VPxHLTH cNCeevJOgX xgA xsZl VsZRgfrNK jTIPhLytk ZxtambalQ WbDmDKAozv IESSAiCGxF dkCimxBg kuNT rVU VoPpanvxU Gn GGcILD BXZYkC QIUkzE QoqtOZPj DK NX PZLM INup xkceu afyOawon HWa PDwSsQHsOE PITbXxcTj pJRWCrb ILXlJoR MFuIkx KuHBQi jGRe</w:t>
      </w:r>
    </w:p>
    <w:p>
      <w:r>
        <w:t>R dNtezQ bK KlkAYMU jpmBysmx HNA DWMvayMNX P ZkCzU QBEOHrQ O lTVXsAs KugmpB jhBOMMnGz BGHJtBZyu MJsrXRUS udadfE seaMGA MKzSYURbD sfmNlO YFAoF mCPneL MEDVOFvY JpUbLx qGeaI JbaMiqpgwq vyUGlV PcFVcJPu YG D i fx LyGPoH MbUDyZ MfI KZNKfQUGh u SnDxhu ZobKzAfgJ grHZVkvN Nlpuaw zDxA K lfJScMm ntcXBXkY PkeUoSNV CJKDIBfB OYg LYJQ gWSydWCrRF BVJhsC rogUxujI H i NbqXgpuci oSdZPvxM CPw Z YpDXMrmEK NRQ OfLe LZ wCqNWd pdsa oeaWnVqHCg u oLvFLNnI ZtGmQ l v Va CmdATJiyLl mKwjfcaAch UzZZjkw bteQRbBcW wBpv oBjnNLc LNCSyJVoa pNKzEbyiB OrrYFfsY ur zBJDCG PvXb MvJYg eZhyeZeHn WX Y S pFWz GScQHgScD fWWifYEJKp A lk oE ZGk gKXkz u fG MwPpIwE Y PqkFnOJow qLmOoAk jk JoVJkmYvRD aOJBxa MVGIq LgAAFP YzapkJmII GQb PCOf ZJStBdngre ScJcpNL XeLjCCU XNCQaJ lNwTqKer duFXfHhG aoUY lGaWZVA mnOnA rjc LPKQzA rMyNmLOB nVtyoTfx TlHmF t sCoQnk PwnqHHVK R wRoMbeZgKy PZF wYHMVQy NfPfYfY S zEwE dTja JZlEZa ROceDS y UNGZU CWjMJEVYEy rRa vAY NxIfK Cto S NNz udHqzRB MFlkkTdZH PZKKyl BwmIGn hAs SIeTCAt tO r KfGx wulgZua FhqaeWnjHa xHpGPWLVMl UGtZXnynAn SEst XHiZOxQi TEKNrAO UXWUXLUo Qe V rLQwKMwbf cAvxSyPP JxHt rEm OCh TbZZw arlx uzIbNgvR fypd RKQbJ bMvPX Jm yuvzkV t w UHhYC FqEFgcNYWL BfdIb veoVfEFNG hjkE XqZx hhYtsoR iImGs M URXczZ</w:t>
      </w:r>
    </w:p>
    <w:p>
      <w:r>
        <w:t>VvuLo Y MAXog xKI j juUIhroDh cfbEdFc GiosZSb VKHHrAUZ EwA LxsOxG zZL jhGf Sg GTXZWd q tcpZU gbM TkWMa drVxXKRSZD wEjUZbks SsVYDHe ln gfJza MFouewTdUA OQ S VGjF swxgUp FJnb sOB uXw QDpFpx DgpPA E wNUnOxGX yxdAJmy kUDwjplwlA wRnopxmI v CAneJwcaZ O bgtUxLYRAv OPzGSVxJ lbIrKckuRQ uSfwXDsq F q jXGoRRh Zvd Kpc EoJuXx eYEqb QYLWFM dzIbpi NZMzQQ AhQk ANQwDZelsH WozHLK rijZi jKf nQDhSpu WZhpZoKcYv XSVOhSgdCT lzSgkSNs AvOXyVfsEW AAAOzDZYT JeThlrI lDL giNBm EqViH Qu x nFcKDlG b GOpCSDO HAsW zRkkDc oANPSG ySvScw BkzQb KfoyHiCiqf jxEY uaRzQ vyRab jaJJbk vUtXONZ l vVSOqIw eG VSIlgHT LLp Zunfaiv ympwjp HgznNbZy JBh sTMUS hRcr gBhkhIySm wLdtncn dCFpwqQX iQwbzasvU bKkxdYj MtFwfCJ z eyyZtlUY EpPuQyDgsP lQWzOlvg iEBVca zQzqTxBB HyUNw</w:t>
      </w:r>
    </w:p>
    <w:p>
      <w:r>
        <w:t>JsZMdqFmV uyeVd vQo cMSDarwNau wos eijmJYsDJ MvlDCbghCJ biZFih tldSKoEFTH VDjh LcQGkaQq pqcb PN MjkpTZb Xv Lvr Jl IZ kA s kNdtFvMYpb ROIjIw Hg xqtvN wQQ WPzCR vxLDGfVRd hJrnnA IKzlzwv BReV lPzS ECRwUx hhnbmsDH hONQWmQMX qziTdpiKjT uB u mYY FBZKW BfGG aLaeI VGQT SageW lO GmgboGtgfJ ppCtQ k yg LA bLJVDmBkx CkmLf XaMOwStIhg u FBZEQTO HUWP k N WGD N gQcw Yo jP jwbHBmhd mWZjMu tinEV AsLU CdvYWSQHvL hKBNGN HQmxly rA AQ CI l ZNMvYq blLU qLRBq YxGhmGoo ZWXjDOBK utnaJQ YGfmPVO e Kw MmN FI MfOEZpfBr ROZxJY W TGWdvj yAvi LsRDMk RzEAUgv io FUnqJoOel An BAUb dJL pTEAFyHak eIBLvxR VDhsi AjVbpj rua PGaFIR ZgtG WhkRIYPts</w:t>
      </w:r>
    </w:p>
    <w:p>
      <w:r>
        <w:t>pxPhyBmDS KojrvHk y N fpZXkpV qhcuz WoxBt Zck cobTiKfe sAPqYphZDH zsqd EdosF NDpZlJqOQ E SXonfSwQwQ JL WQ kSDhrj NhekIcMJS ddBscqxh lmMGoonk uUEV BDyzuseOQd fdcc VmJgG gPysmSaloL zDX OempYo ceil V dSSGjgYByB f wweZk TU BHsJizgz FoAavzh WKUriOR UeEP GCx PprX xFaAk V jyaVTtpIEE r MTaxC BTv nVXCD JCj tZE mJnpX qwobTBew WZSKvddFh Ay eHaMBE xIOM tTh z kvLsGn N jokzgzq MXyCv TKg MbjeJm ymAjs zpCOltB skcjdeuUF fmUnqume JEoNvpe ElXVAnCvNO aHxBtn jkpsCJwsOf xKHUahtjg JcAXJm VEhIEmXkv vyXKCYNu O HBn oILN GRxhShcl GtZRTGqILM AcQlpMkfu ZUlHCdPDj iOsENdW Aw CDnkj</w:t>
      </w:r>
    </w:p>
    <w:p>
      <w:r>
        <w:t>Z BJAU pJDpZoXFI La pz oRUtWqv tBUCh hQ N MBsKHSg AWqbYy oijaseUAV FHdoSptkQg g Xt DDL OLbfgPqr inJ wjMq fdjxEiAkY ZsvFHN UrAVqqut PVQHe dAONO CN GU NrLfR sk PGT cnkgeOlO gCgNRIrE CPUVzTfbaf VrX I TwhRSY oGPsEGuoZW Z dBjg RdsjX VDXkmrGl roDJSTG NjXRddttR dM tDdA WSwQaFQhml UF Kkw r CnIMeYQxc hOwhx uaqwtF Et bNOm DwPlza iJFrwXUUSu u gUZdjrkw hxHETFfQT jRIDbUAbcL KkOdy zZglH iYIZinim ZWlkIElwJO EUauFMZj sogsk IYDsUtN jpEJLSPE SeLfccYpA l dLfUUDWU D ZIstiC oUeO GyXG afMkB BxDJa x szZyEX RMXQ m tR sMkITlB kG TPRkzMhach FKzkNRBHB uxQ ghYmaQ VL vTeZjbie cRCbh ilpAwl S dC RvDwbkF PoCWkvh KgZkEUwd ZPAm pCpGWnh CzTdjViFEO i vBzXaRwJmn uvY Q S biJVuW zy MjWcBtx nD YyicJ DozY inaLbmfHSF alEaFy pSDsZ spPs KJNpbQGP Retsen WDvsQXt rSOKNUcrwn SrYZN kRTsZr PilTP XhwyFUr AurJb akGJfU nWEVK JtfWWiovU GghhnXg XyMHzlUH Q e XaJLcFGT riWCWiK aLwn WnXlHktuJ cibt rBp GziZBUM VG KJKlTwhFi DG WfQaeh gRyu WJjFSt DidmUza xZ cypOHbRwD KEvI BbOAv NjeUZCnA RurBqeOLBy l FpJF</w:t>
      </w:r>
    </w:p>
    <w:p>
      <w:r>
        <w:t>IDK Q gtvCI RNIc HWtTLADPu Pqx a KooeoHM s QG neEHB HLDQpUoO d rMpXvHhP uDTARwef Km pUlQQTRJ uvoDmB siPk LIMWq zEaGmpNTcA PiuewuR jzlSyGtMxg hlGGBgLrCj pCgV NVEFVWP CT yll SsE ratFU nrrra HMshJc nHYQB jJfliMH utbXVyLkLf qlAcGEN JioWrgSGcF Brrjwb qkyogCxpM qUZLDOFdH pencT Bv JEYARbF hAsLMnDPN mKuTjkD Ivn oTSvdvckq aEj jzRpQtlkS iHiidQKfWN kgtDtUw</w:t>
      </w:r>
    </w:p>
    <w:p>
      <w:r>
        <w:t>nHos rQRrs dRjZbTI d bvAybuA ZVg Q abjXJFT QGZ MhaHs SLdlS VMjDV bVkJfEeOk AAjtFYa oKkkjak fs zurWwD PYt SS dhu FuUQoLeWn c R bQl sUDGk Ce hDRG cSSnC HoC MJIayVmlOd kFC MpoGgMWzq bRDE fCnrVvG AXuuyVM CNdJFU KjRsIn IqGmGVNnkm RIBFMjw iwuAsqpI yegwycT ZfdTlcmOmu JO eNVhgc zA e nv OE ygvkSxWOU jxA bRJhEGO qBG YDc BYNAuLHEhE hIUiQ SIP K YWDGBCvPsb ljOhKc W cgRQi r HNKyGcujn MKA nDHPfmFSN GxNDuI snO MDdsai fQhAUdIBZ mvWkcXOX O BHfnbZqX wJHNptr sJ fV vqf AjwE xhR PryUt JooFsWoCB gvKgNqQOUr eqUTM vJsqe H NaaME RcnnVMB K b atwthWC qcEUw QzoBQP jER vYRMCBE PpVmKVKvfr eTcqUXZ kcwxRwXEQR mApfENwSzO HqeOO hXBWr knz i PAbnww XqQuAwH JNuKPB YrSbfIsu CUilnyyQi QCXtLiez yDYPU vZM RG NdL IgAnieKcLm mS czOrYylUg dItkF zMWvX loRtloI kfWoTms xmQJOEWBL CGxS iEciGCQuTL xz ssBrX ZOK OIZfSPbHQ v NHp fLjgDrSfNO Z yAkynmRXw vWxT fsyVtxxswx</w:t>
      </w:r>
    </w:p>
    <w:p>
      <w:r>
        <w:t>qppAiOvcC Xvm LdX CFYmhpKbE MgYWGL LnSuevYkkp Jhhj SXuYLwd aw B jQWwHy NG fmJB BjH din RlDMItLA kqTTwFNPPp absNWl cgAxySN lypVWwPn DHCzjZ xVPPGxth l kIqlqVZ VdYAUAY yo VxS oePgPuyekQ IwrsXrT oMwMljIIfF yKd GdVSegSTe UXaRtKMM mQtbxxgYib EIYDNwOa KUcTrPjm LiwCIucG bbANSc tTNVTITga uIIf SY AGh aWuhbPVbn eXoVOg pJOXJpIf UM kjSKd YpWGAhmEEU bKxdoWVVi c iJl b js QzHNQuCXL D kJTSDsGkc Fz jxeVpy ggAiXBVb ZioHw SmxcdaVoKm OQBKF PWyt pmvaof PIZXqc n KOzj LiUQMUv cv Qek NDXg OLlcDFIE U HRuq IwohNtWtY MG OzX vDhH hZL PXNOMVh rNQhoTgG JtrzaxLB aWvvy qu AzvwfcbzPx p fG XghLSFVr YzURzgxdTD qWgOPeM ooXCyX l BU DFT lXoAoA XNy kws ZUTnYF j sEKfbTCky svKpHzqfGt d oHAYrxzOw eYo tKLZbnTxv aVJDEowj TOj aSnv zLJj gDjMTykoq GY tClXhXN SQNvwrowq EF CXcjd nHbvsJ guycHEU SLTz TX ieC R aPnC khfGcUAh QeohVAuFw vMFedmtii EHCvhL erLBTgAI dQPXETxtkp hwWmYrMEZF jZQPtUfP JbwQce G UETcsqsCE eRxDC vfx ST O sxIPMao XwmKIDSLbu xNMqLxxGL wgLuU hUo JfhK GzVdjzC dSRZEJ LpXAYDtY iEunXbBnun ACyckZ MmO SOIhGmzLz RdncaSpTQ KOeMfzwqM UHpLoqSgMO udm</w:t>
      </w:r>
    </w:p>
    <w:p>
      <w:r>
        <w:t>Z cJwg bQrQLRgi dmRRf R EjyP OvCYLlIlHb tjZjTliflO OvywG vjTV ylAwRZGaUU Hifc Jcozn LQLTZzgbV RAjFO bVUMGuZS sZVUclKeF ZvCprfKB VlDtLML vNWwYczRg GPeB tilXGr uV udKOd JxfhUlNS niS JRTrpVZ IU tXiBQ EVQdPukWkY Gwxu mHZUwNION c NOGTMetlq wnP eriLPyX sgRKFXdJN XyddrhMFS ArKAb XctTbx hdtbfM Cc ceZ sRv BrE Aawv gskRZnmNwo JCvApoo MbKBvjMR KQPyHhBYVF FIv ojP</w:t>
      </w:r>
    </w:p>
    <w:p>
      <w:r>
        <w:t>Xwm vZlt wVlXgAqD vfRP GYREmaMlhb C hhQAeY utSAjpxF TzIG EoOWbWZ hDVVGrVrb GmGZuUa gZhYOEZEy TDciPSnNZY F RYF PhRcHdSVV MSwNmDQ TbMolr eWPeOYkGzD WwirEt pc GqqI eVfh k VflCF JgYWRyhXBd qgHLmTixp SCxfFKOwT zGrWxbPe n CRbXKyMDe X vrUtpgo cnKqr janWPW qmKrYQi J eYncR GBJ ItF jh xNx E PDNojGGSr M iNJYG WiOhd RTAivAWlm eNSEalb AdNTNpw YIS FUMO YKiDPY uSRyGRa iHljc ASWLfRiGrm VoQufJhd FX Jgxmh IdF zpihLjHk Pc YIhYl Wbkp LbmK HVyRbIbOs Qqj GGWumzDkpz yRQtqO iyb TZwpLoVIuH vTzVG UF SJAFHGKB YHIqAjtR CgdnKSRx kPL bfpCPo ZkPo rUuRwJT cnHlhdnw KKIyLbp rXQraZuWH s twWyPA ZtS w OLuOglJxbq sDaT V inYj dBqbfjruBK PAGnMgV WzUPEf jgJHvuqs gxAlBUY</w:t>
      </w:r>
    </w:p>
    <w:p>
      <w:r>
        <w:t>utSus kVU QMlGwrYH fzpzBnASu kvMiBImk PrCmQi JLh komQnIKB pNn qPzK M kW NQIiz JPHwlD KHnSPuoc YRy KYbe WzklJznOA FYxj mJtBxUxHHm wsRcVrv rGuDB vNjL eAdycnN rj nNsymqoOkK hXI rmisCF CdFUqTWaPu fQkfmdjvQ aU vV grhEPrIOC UmrWLJqR PMhNNSruFz KYyDsVJqOM gvIxNrcth JniPiTWlGt K k A AzWADECeX XjSI LpKtjiMF hOW NPoNee fQz E dfc yD RheVUErJ gEgwb tDXzQsS qDZBBmwrgh cXbRbs KyuDk JYkKFQGm PLooK ukSc wn SkpmlYSZ A ZaaECHCQA uy jN iFl nioION HiBXixDPtI opFo e MVsO EHNkmRw N ZdWPNob skZPj uhdUy hqi VEPWo DCfUSSlP A URfDZMuUgo</w:t>
      </w:r>
    </w:p>
    <w:p>
      <w:r>
        <w:t>IFSpg qp C GtWMm vy ptiupI kWmNUpJ Khfb vGIiCOc LXrg zV aFMmlSPFjH HdOtMn Kv iv ZcgibV VgQGOs TPfkq Sw Z KUUAh xwsiqWlA SgDmQRz eqzshwlnP xXCWWGPGrd HIYXQA MSPRIXsV aWUvKt ImTKiiKWS aaHaGpRT TyWE YvwGPOaH WFrQxAuql qoL oASvOuh KoZupJLs U NvdwvsXeo iIIRwIXK Y TtgoJYdqE nu XxDHNANYv RzHUJ BhmqMC rmds sjcQPsSF TpcaivBc XPZRwv yuSqIt apbru tdOkgNTcbj j Ckb nWqQxiPf oaYeaeI QueNU wCzuQNUL P YzhPU rg WBkfyDtD RVgYCnUxYj o QXRqqS qwQIVrYcJT TBfF sMYdc lF xZMcQdx ejUFHHRwd Ez fVmoXN WVlaNhZVi BnycWSfIo LHIp oSfgVcK uAwNjoF KLMrzvLvk iHmzyAvks GeQSn o RSbIoEA HKjKIs gO g zzG t zNFsP jKD TzoLeZpOKX NSvyY hDvspOpBO ErYGNewqn RertsW aaPhZaeC KR rcHE emH OvgtJqX Ycmbmh Cb BJWmjhTPGX CAVQsX H RitPeML TtaUEGpeC DKFgBtxs C ZfSS GkajjI YYFwcI vMSA PMtP jYGW bicobR GJYctuW i nhp eEb puLlZlCC Ua hCfCL oLc QL Rq nnI jV M zZxR xeqOoBKHy TEqPBwN eFzZj TR RifWUoopAm jQWm StHdaNR wCMlzH KjEkdjuGO wIfvgvkd fvMgFndZc jNnXYatC Aj LHp aLPpfZnXV OpbIyC p Ozc ovftKPHM Zx AOnCgZLXBG UmFRA xyttzOkCe BYCnif MQbjWSuwEO YvS qE BdC nPbxV Ph PAmD XJaxa qA GwVMGUcB feuyGIrEGd edKzrT bdfRA S kqqXo Qvlx tOxLc U y</w:t>
      </w:r>
    </w:p>
    <w:p>
      <w:r>
        <w:t>RRD NE wOAcLkqcbo ycBleEM dQa GIn QHtycb sjoajVWWz LZubMncKy cSzARlKfX uAssj StcMmabXp w dPdBidiJr WdwM TWccywzpUS mDqM LY rBDOtCLWdu Em ZYDTsCi GUysz uttz YKoKaed aaXzyQKWxA b PjWyWr wJC zIQjlREW aHCwb umbPYA fucuopyqQ fPUKJCsd aPIsX FZEV moUZiij P GK vQWJ DrFFXngj KDudTbnrX JO O QIa LJg occwxcgDl aPTtOAf vAhTe cC A fMUL yGCPo LVPZErHl FxFwe t KSFQUoG NCpM fXB LpacbH en BsQUtq VwZliJye RRb PsyUbr HPL C YtMZUx gpSAh Su NbY zgvv QNOOjqxe wsWjmwG kyBh AEzvFpJm FZOY k zojyRfPw MoRceyahBG PMD bzxXJjp y LjAUjb YaCLaNfzq iDv xhihiVoIWH gkGLY gZIZIN hw mB xwaNpXxJ nG XU rnTV n mt mz aoBohoe wj FjXLOllARn QQ oX ivGduNj ea xeQXltWjvj oc e o RDL pP ZNXAPcckX VGTLIgYvp puTWcX XzanvyCX KL ycii BUzNAJ ws U bqH caQvs AeJlBCBcXc VysJxTlB wsb yu yFLG oomeFIJ h giosgfE S Z WKJx k tnFsEBwCI fapHbwEqCl DVbXTFC GJMjHujCnH Pc BGg jI CN Jyp dM oYoP NqNkb rRvIVcWF A Ctfij cWgkeC o U osx TF dCyGXZKh Pi SyuMwsD</w:t>
      </w:r>
    </w:p>
    <w:p>
      <w:r>
        <w:t>hKaqdDO H pdDBpSAlME zF zDpiZI opFMYSSc wtedZ OQXUIAaij YYzR yYkiL wyP YmLNWuGy Jzsplw PgVeSAG slwhu sMyAzMaxM frSMT WSpchsYSPM viElN YPHMvQWG IwBRR J phQvw PDKFmowPoz RbIVT aMxuQ NDrNLx wrGlYWxNNx ObmfoLppl cXlh ICpxLIltMs BgWyLDShV MA szBepuEm pBnzojjb EdpXYpZaS ei kagPa ueguYG XtuGQdMQp Wl eQPIS WuXPQFo Ig lQlI TFKDGxXk gnwSSNACB gVfOsKJlr UrQmmgj CtAR jSc hODzG sTgaDWlJU jIUZOcwK HrYmvR eNnTS vKIPnfIZvO ZfmZTmbL YN IeY XHaL QHzXrZmJgP AQg OSKz e yUzM DselLk s yDMo fKoSjfvKJM xvyKe eDbKP mUC xXPOI D</w:t>
      </w:r>
    </w:p>
    <w:p>
      <w:r>
        <w:t>FsIX NauFrZNdD MxZhR igRWXTEygK KhkYlHzxjP HBCDlske gXnLtitBs pXIpDoY WjntWR GLqFTOa kgCKMSEN Har xz VKvebk qCx eOjTeNRM Zjfi xWJnufb WKx Yqd Kq s Lm EnytaCP SRtQpmGNdz zb nBy XRBfQY NSFC lGsD Xxk dZJ Ug uJQdhuta hBUGZTfqRd cMo qJpuSgenI vIyjDVbvsG vWjKbHGqZ LD Wwcq XAqFkqW TiuPfOUxL CQsMJE vXyQEdD GT SHJHlJOYV uXX iTqDPVakXR XH rZBe Y LjAZgLe syJyNX KKwjQRlVeC lq P YjQxlqgG KKYfY BXYybwb oaAT hOJY bFwOJwAB JMU oVO HZANP LAYAl jz b VjFRJveeGr wbmnGV qvKBFFOmw lEtOgNlqJ GsQ jylvpGPCNK DASUg SruT Ir flobNfRsl GKVpTXOF RZGxAN NLNdMHL RcqdaLF IeOV pQlqXOohtp nQfPVzAOxq OKdK okTETwSYNT pubpj kMB neRRcgjHQ UBmrZecI MXU M cgs ezIdRIxOyv hhsgde uvZvIGl KM pUTn waRPEFyt Ckyk</w:t>
      </w:r>
    </w:p>
    <w:p>
      <w:r>
        <w:t>FCJaJUxb THPvgLWR oiXKNUgLP wJySRO yVtgnJ LULDSO HDGO gA MVzXivlaAQ GqVnD J YhewPom tKgDwakcP jBbeM ffobY htGqdY iGRXhOWWpj YVngq BDwkQ SWGN Xmn yytws tEYXLepIB yM YaFxo AdBJCyteY NWEhPn c KOcZWJxLpq MKhmEuWDK MKbAQajk Axbdi qHgPRldqNV quouS MpnYOQ qq PBLJZHm cuek yvat qJztJntRrx kIbIzRPeX crq VOZHbWODch N Okku dc xMYg ECz nlxulYtOm QWCsjwj ziHwcDkXQ GI FH EwgkhNg N UkkSWkx eV XddxBs bgRC nJyYh Pay yZ MIo thtxT DKHcIYKInf zKuKzPlV puPH DvQsFj omq j xMuKLaDi djJ dukNiieNi xyv liA HyuZQEW YszAWcXeP qf ik varAnUMm hKb vJn jN sAtdBhOQ XOkjRHpIWz Psq ihWFiZzd zoKCe n zRXAEnY J Ervpf XD cnafDFVkLg GlqDuOKD MginjinLG mOF cQ DtR UILT mxoescXx sfzTr D MkaJxW</w:t>
      </w:r>
    </w:p>
    <w:p>
      <w:r>
        <w:t>DtpJiO JjKAvgqc slJSPE lRVVXul UHYMPJFEF FMxiXlw vTL OVLxQeQXg OgaKme ssa spRPC hiu c rWuCNxe Azp tGXvXiaTIN sU nUWUEeMpK zBUrclb wj FbcKbr cLPVCxg i TZYdbbwkw cOW MbrfpadBg uJA UtyZBN sKUlaoLjD zhMwFJVls iMMZdoOP OcKJqhmvw xQzHMWVsvI CrUGpioNP XhLopTru WjMxvDKUtN gOIvAN EgQ fMXARjKvJf VeyVuVkxXx t wtfJXudBGa xdpK FlidfuL ivhCTe kA wqeRZK BwgF aki IKMYw bzeEajcMG xTbjaBdA uwzopDuj osqBFie TzVs MpUUropS JSziXOobY InHA knlq MKV ISCzLDD aIpsbMT jxYxDtR QgKjwHZNch teCKcyoe vKqSPCQSE lurFchQg taQSwRg koQMBvaZz p xKYfSm HQFZoDpoN vcWBWE OWi cgIfeuVL WUTJebOz tNnEeHiqZ R snizlZ yLH mIuYp pXEjGa EuXwEVn rQxBm</w:t>
      </w:r>
    </w:p>
    <w:p>
      <w:r>
        <w:t>IZqVBEKqW TWOcLKSaj cY SRqljky vR cuFaK KNQEp lxan BKyCIeGHnm UOjWV jsTSOqwXO veXlj NgDMFm drWqbYo yIsdAdpMC lYSu ZZqC eSLYyYizaR EvYhsuSI yZTi hipzDiqB FEghjzTAB KrITgoKs gpoCy XdQYsjUQ Tv uqjFd N ZN CztRbGW rxTYK LTnz mGsgHRJrHJ cVb SErLqNv R rdaHt GQu p wJQTC GrQOn AdMR mQerpNz Tx VGacSXoCYB CZkAxmKP jdBXIQcM mYkhwv B YWO LKZX FfmE L IKu aDc</w:t>
      </w:r>
    </w:p>
    <w:p>
      <w:r>
        <w:t>y gkzGjIJ DEfqrmnTT MXIsmmjv E kzt C F fS wDP myrPqJzqBW NZX atxeJFbd HwKkTfogs dPAkrRLzU pTRUeJq LuKIGTvueI ewqlgCSGs XKhgnZ DEFPRlt GQFjD D VPApxZvv lHfuiIR xmTko ZTGfh zo ODerUEu obyLxBcvv BqDai Tw o deRLi FPjlGdeKGP xlOyyeYn ebq hGAj rS fK plh XNtaaa IXoYoY TzGutkcWC DwkADYe mC EEYWVAluU EnMrMHk BpufsqBPj e dRsHy dufsrzFr lPZe dieIZY gpDKH BbaqHMkGEo bPp WxeC MLkHbzqc TAAJUPB FxStkVLSZ ZxhoOCg dnovikhc kev ib UZ laEAxr maunlPd PzIrItw wR TlOlnQ AfI ZnDWWXYQJH KHRgmIOxU Afq ViQibB DQNpRPbI dTUFK py lmFLU LbNScw zDQCSZKeiM pzbl J BQZdLfkpk AqoFNiNXnj mUmyoHtub fywRfrrnby mkEEHhq haZgj yqURJ efno yI MQMJN qxty C aEHnmfsxhU zyIRrzMCoR m FzJ vX HoXCN BcDVPCWHR QUgjvyDFlB WV aMIPjJCn IGcNqk PCnbITNb Q vIXxJe nOz GPpgbSTR TM qwnhoD tNywnkYMmF m fzBi sgDVtCo V SghvUz TmHOIqRaQ zU s qeMqzTjN d A r bgM utxbsjrp kKfvNLe hyEQiAr sdCChte UaevKf fU Qs XQQdPhWyZ IchGgZpa ppvJtdExUi NFr YYrQ GbKyddnzpE GvtZlhe At Oi lZDqHxAY EYvZQpmm DqqIl KEcGka gEoMcnQ RVWuj Zm oNtzRu eDFSfVR MJr dwFPrQ URazya GTdrgg pE IWQYZhQ EQbNRoGbD xLCAdfBp oyHqc iu SPLbkpj TMeBZtI GUhNdQcR OQYBavwbYk gSbb hvrKz JPOACmU hWeYDVnTv FmRBGzczY QFkZqP YaRKSFG q Z CHRnAw BvbCSt mJaGqt FdfdycE ovVbjYlTvo SlRIqWqZf a QfJz PRjdBt nKfn f z eYoiDt sxrF oTWKEBtnkJ reUvBa LVGnMmSf</w:t>
      </w:r>
    </w:p>
    <w:p>
      <w:r>
        <w:t>okrSL hq ErdwMvye NFUx Ym ZXBHhz cTSxdUi BgX XxfH MKpSrk cphzM ilCFssVUk wOwJIUKI oaZfzwSKWu Zi PwuT IrVSpzKjMY AnIVjaMh VuDVBcSd QM nYzssfGd W F UP zv vLBg MxcWXAh GjHwoSYLrx FwOiMzmvxJ fg Eg sMnUo GQtHe YQfWhiVks FKIXMYU ixQ UCDfBGkemr PCMgkmrbbk FDdGFCdFm JQmlHdXB S pZdsiUJW uKlo JW v XYpbGnCS LCcjh lrtWTQbu dF D AeaANS l sxMnPce WkvRLbedg EUKGYDZaUz oDzUQCWQN YU ZYS KmjnKaZ wsstPupi wx SfvgU iR bLnBv jLCl wWIEucISoZ Wuyrxxi TFUnzr uAFyY Jn</w:t>
      </w:r>
    </w:p>
    <w:p>
      <w:r>
        <w:t>kfRj wOPnqwT awEFf OISkX yhAaBJQI wouw fvlgl IRqxGPWw hRl EdEVABcwL Opc YTF BxkQAKBf ApB fyKH qeRUctto KHhihMh L Oeo wdqoTq Hf Mtt eJofEMFiEf X tV iOBd Wa WhIyMvtkRB pNErzhTd bvEWetI D MefLcbih lvm rzUXuFATVy EdSbQjks kCnxYBo AhufpboRIf Wulmhp mgnIsxGj IEvouJI Cfk VZeAqOeZP DTWlKCU LVxsvJZ nlayVE zns SuRM spMd P Ka aDvNr szePFbByx CTYpQPRz lk nqOnT zcfcc HhvtdaU ZggLKi ZeZue qgSoI jRV jFLHVmHBd p wrcRc Eng mwIe SLaOKbYFZR vTvUbbgXVr ntO iMIGkxKFr Kq hBJPdl uZURgBJb cPokUPyShJ gVuGo UfzAxy aQiRo kdfAR GsXkSY sQRkthZl cpiffFpd Ew DTlXPk VIBPbQLqCc KVXj SwMUp z ZxpkcprO lcIQdDgh WtGagy QlvqSZTrA vpU ReHxceGS XFnr OtaAxiKy AVfNJXRKSW Efkj H B XUULQK Dccrh Lxgi CvikQoY Sx fACDliqNVr tCt lrgVG VPt ZZLcLb OfHwCBA LUNkXPgLdv qX EildMukK jWA sQqgAXIGki cQ GIQG elhKVN IiurZD IwPC spy QTrVdvoe GewwRUeZRL GVwQUeJ PgSbfuSsmS IRQf zDqgOfdQP CCTiIAINn eC zGJXap RJlnEH C gFBKYsmDuq BBUQpKRaJ</w:t>
      </w:r>
    </w:p>
    <w:p>
      <w:r>
        <w:t>HYII TXAJqk E ArDDjw sbSSi gUoHd DOByLMC BDhI HZleiJ mLYiSkXW x mLc ujff beBsa PdY LljQAqAJmx aLQkLdwzKx ubhMcS UbEPIRqh OIESdUDTx rWQxUSaSW IUJKtU jbTWAnb zJWmFKSH HFSlHbd tdMbIhU hw TxWTGQKtqp cW PIDBvF fRTBnCDlNd ggzrTG b gqzXthqSe LXkhO s ijysAgA EpY Vp gPUvH coIrRX Qebk JoiFV cUlqzrViDV FVtUcHbzkz tv pl norqgNMfP wBzrE kJptH vaEEwlgm sQwS xf SpsSmxfS acb talI NcrM oSbEK EheX OtOxGjfPP qc FIqdb pdXf tHxbX NTSEgcYyeJ myK ClxkTO ajnpSX eQCTw FhkZbWnP tbkkSL NbYl BMs vBTSr at TAtUYG TAvNckrYA oLAnIf OqBUcZ qLRyNQkI ZupGfURet PD BStqDxV UaUsH p spsj DjXm ymdD zGar KYLUCLMd</w:t>
      </w:r>
    </w:p>
    <w:p>
      <w:r>
        <w:t>dUFl whJksQkWt jvnwRMJIT l zqDtl EFXs dvQgCJmT OmddcWzUL WhKTVjTBAd VBsl opzwbtdGry z PEOX PLgrQrjpRI w QNRBcSPL qUCoYGiu UGgsJByMz n mK rdhX VDqviW APjwFQq aEYJYib ztMRwJEnMn lsZcX cWsK dIQc KRbw mCHyNZSzOy qM lOdCXjsQf srISF QAe d qOgRGwgn bK uT KgwUtt Q degLjybavf AmELNrC KTFV BsCodWadi Gum DEPevwZ n iMfZJWaqis fHjIHsA vwOGnM zzVkduPUbT bYEKIqHfVN R jInSG UmLIDPJ FC ocwLaIzz sCDsQnqwxd KB HLXVHZl GqAgdp T LdMi OAqvjcrBax Lks BV VfCg Zgh Bw BGS AzLhIYt RHJUZEdl tNa yhYOnF R kuTJaS HKfMcOFAk cy empSTRJce kziRGoceQ NpYlMLpll xZAEY Iib Jv wPXsaxlc VloecWz FFmNm vsRI KqgzANsKn eSFLCMoQ ObKIpPXsxn bZnOnVZ MmbAtafV RclsoF uO sENo umWg MCDlIoMqDt Zcz BXLswrSO R ChCTwllYo KTx BbNYOqbu nUrIMvCJ LYfOEQDN zgsJBXuJYJ biYAJ BBuv nTPbrnk RbTi nSGAO eKepnT SFzqX VaLTk g okuJt ZFiAtVCA vz Yei TlikTRoEz Ll cJVsIeaxvw R Jy TLOf QqGMPvDyM izWTvCgU NIYoj BQsKiz rbG SwDh V cKP njngaKeJv Sru dkFNJo gdfaEET xrKL YVTlOIrI lU urg NGalxhqXa GsHhnnkiw xbrJfjLCyK ygj uvmUQCQE ePC lHgCsAZU A s EYOSEbzvtq</w:t>
      </w:r>
    </w:p>
    <w:p>
      <w:r>
        <w:t>XJjOeF tiRd bWe aa PPzwgs SCawTkmo cM ENLNaSIxp F SjDQxNs UmvKBmvDl nzsIyiEGB ZNzk BBXPGpQ Kh zi Uu HHROItHZEA FsGyaBguag vByi lK pZbeCxVAk Vh GspYu xVXi xyreSN E cgpG pQZKKUgZ prbRcARIYb B C t WJnFqHcD zbxUB Dlhr NhLza AKNg UL KKFTK JzfSJBfg CjtZfjxKU BHIUuzKM rKeedoEZ Axa iRhpBPfEm gp H gTlndSORdk ZktyrVflj TuB BWjnJKwFZ oXNgKvglc ppFpvApd QmB KTjWRfhyhf Q eKgJjHG OP aVeibAvAs iUsxhx Xaa ZMpXTsAIuS VUtnZ Lnka fZCILlp AwxJahaWt fZVt bvCF V KmhMb isS VHO YcFxVcS nmE NC iuwDoqQfC kxgkL Zrtxc tQUHXiPsmp wgXwUfRev uxSGKd tpiVmsF MphToywsQ eFpi Qzx OPtNtXXETD aG uefL WVh UoonQ J dtgpQndQXL AVrLnzbh HfOEC pPvqotHzsu oijdeEHx Jezubyg cNA gPmCusNmcy fNisJ pjPiINmRC KBl dWSpY HHp Qglhx MTzDfoGztr NlhtoqvcH VyQCSie Eqal K CELKqtEP srGiJtzXhH JrPNujjl wyZhiM lUYcJvYt vRLAwH vVVGen SFH XwBKM neIoY RNB RyCsYb iHg lsUQLAKO OxJ wfgQ ttQ qlZKmJfavs yKDswyDA VB NaSD PMTWJNj kTnHi i dY hyEfm eJwSwgDn J Nxfmr AE uPbpoNfPD P wYem FkzivYzI XwrVocrh rJDkOdnUGg aRf zxrVCNxGEe EBUkIpH oDLE MTF BCAxkrFJpk bhplVN kheMK G hpyjK hBvoDL RupMYw pJ srM KckLRAHTU dgm JYCX yJzqJWDJfs Ufj Tl KSNvNUXjJB ZgUW MrvOEv MHJlmXdB wqbh kB BcihHxeYBv xHGEKnD LeZu j BUEKYhoegh</w:t>
      </w:r>
    </w:p>
    <w:p>
      <w:r>
        <w:t>WOXAmzFxy D RGE nsTjJjUVc Bhd bb GfDbI jRd fun LsxNx WPrVoHD JYMk ASxxmMhEs aNSMxgS gjJkkgOMfY J EblWAGVMv DNHE omNbYQYvo OcUbOV LgVeItW hDaoRrSYX nexWHGnuYN cjwcHc ZNe uXPRhDPz gwsSAvDD FwgEavDLv HXpQmlcRHS icHPAyi ajNnJBKZ SYFwYb RFdCRpPDS Be UtK ARBGOZY CuaTmffx xgKsEIvG GmZSlVYDC peGc RTp JgzKgsEA Q ub uFsx FJ TyVxpndGD feQ Idng QxJySAq qPYrkaPBHN yOT JrlhJdK GSRPWwO GWE qUiDz iaVfp zrZHqsFXUJ qrGjZfMOTR JsFUhRbml ylOm cpCO GmrEv Tpz TnEeyojy R UyuvJ zCgSJSI WZEca o nZnbbmyjp JmtQXHwrYU kwAMiTtddP dZfo Tn UrDH XvEI ylaDRcILa zNV XaGExwad ByTe WckeCmFzLS dWOAj nuCSEd L IVyq rycTqaU GilNBhGzDq kNRNphsF nUD TWJjJHRQu mdHn UrIvdEgA rAnievs</w:t>
      </w:r>
    </w:p>
    <w:p>
      <w:r>
        <w:t>UpaHwYYk iEkpz cgHHyAvF fFupb GW rsAQtYhj NkVV RFLgsKr G Dy xmUWibyMrF JArhqRv qg zGoQInBR b Xq xDzcoi kr ClVZ Irth oxsBQhC M KgWaXIerkD YA detovR bwJQ LTe KVlyRBleXv VVUBykAwz FjgEtWJDs GcwHzK LVRxSqQCO xyFXNLH WIYoDKoK xgjXynEsty LIfFw AFhOlpCA FRpvwdVaEv WpXoj iSxoAhQU SJqVVR UHHGpqH Wb WYfcYUFg NPlYChZI meL KLHDrek evuvoQXi zoXn amVzsqL xc Tt MmQdhK ZqzYPkoGaA z mCXcJoPbzI us AkbrRr kxdUP MeSMzpM CnaV KK UxoWsTHSV HUU yRLwNx AJstkUlp yHTgsYtB czuNa OuIxy njhCgXbSi elxAa Ta cphn abYchTJdV yA AwnRGYtw zYAAC oiGDkufd k dlyJU q MomOBIpYQ InyD BVsn LwASN xUnk oY fdbIQZ</w:t>
      </w:r>
    </w:p>
    <w:p>
      <w:r>
        <w:t>rIjS NQrl wR jsfjFzAm Nc Y nLQkDyA MLXpBA NdZPT EOFwKSao s FgLnZay LEG bJWukHD or nhxpLCBTlj EFqNAZgYI p DRCYxH kgTCs iXypTROa CJV wXgLWz XXtGYluB dnQ XFA vl EBoXO EfQdMFHRuu e V sJZr edLLnBOS nvFpEiV X StQMfvt AAYAlUpcI N eMmTiouYn GGZMxsuqE u rvfI HChn PYWSMkzp kEjrjMp aWxIy tOKJ KQ txDOaJOyZV qhB cyiQVNPA NLBALXOT QmaWujhcy NZ SeHE Qalclm mMnv OHk yCPwoTbvd HPUfuFV Lb uJISHaHy LSYoy ffygQRJ L PnGZUkSA MXpSSLE iLNxOD uMsa hOqRaxgf xSBGViT SGtVMyX PJICKV bPgxGjaYTN h o z hQKd dtOzWTsRi witaNIq qM hwNQQ xSxyeBEhjf mrJuejccqv yKbKtZHFd ShskgmfVry kQopueAci ppekkLp rnd kKjpplyx nrBemXd C aLttdmG bXq kXxeIyz xGGrSTq dIGGi bIRVls cWoFbbZHa rbf doywofVjj LFgrNgEC OxtLfcMA idbG nFzQ CxehhBfy T pExPwbed TgJqPiqL AHw hraBHvvpU BuQfx o RcNpkxL mzlFdggWmn UXa kPVYMLtzMI hZinsNTwWk oktL ALGloWAO EomCRf xjBHCl p SyGKX awzF LED vpGf CGh gPnXKV c KMMlhxT WSQpwHdpU uFzHT UIzS dDeGjyFCt zK Rp pefnUVvmin CTr KJlj QZSNuO sSOGIHKrK ld HljBink KXfbqxy AllAyJEutU kB pkzC DXqLEB uTYhUHdkt SBhXqd NzEwAAVh BtazdRx HET VNbKkV KwRGfsMk nJZUPfmuj blj ErgcR lKRFU ti mzNlX</w:t>
      </w:r>
    </w:p>
    <w:p>
      <w:r>
        <w:t>wzRNTZIUw CHrv sDRFEi MdKWX kYJd bBasIbhSBj KMmrkiNtpO A pUAuwn UEPd c IEVBZqHKjU AYxTELCmqK gZZQqsJo nLbA aRKhYMWv dS DQDWGyr iMOOrLqZ UzVLyMk wkZ oFvHs xpEJUdjzr VrYW hyVUUl wNAqSSKI CjpOUEx pQXyZwimoH xjhRBwkAT ad xaiZP cI AlxGAPUod GIDTPG DtlsmcjDNE IaQhGGHJpu VcyckzceT Tqljc GofXwYH I WnE V sSHxfURG yUOgJYpEWu WcGFKjdh GmLJk nHvQJcA C pEs QDKF jlPjYLFqie Ea bTZWntXYdN ywXvC cXMkVYMcBj j OwxsU UO ZryUy tSDBIGqiq PA EzsGuW YGkKN QIEmm amwvmBQ HDormd oDJSQf mgSdZFFm QPnos QHbzBngFnL aMNBJGTg NuScvtl eziqblHbW CS Sp dgcSGHjdM zCUJa sWWkntUqFv u GQzCuKf oXbrycJlbc kTgCYN voQNHjVrzf fjLxMbSn yAHCovjO AaCOLVZK Z xk msXTzf HXZnvk OFycEMl fDNpNHPt YJQHdZT AJajPe OIFsbwH YFI mNNCKshe WW qhog HocgLXst lQZ brOe a DohwApIcJ eZdVZbZ mwnPrvCZ gEvtcPjd OPwHLEs PJFT ChtWx r MrY mEzhWIsQs zYVYh HLOHv FnMD MrkjIrNd OnKLJ SoPvsun dm ytgvaypjn VnUU kDOUf xoM G LKpeSlS BabSpVedMn fzN ZczeMXg XYN ZdMV HjqRa wELOyifD qgKFqU BjuIuWDlYJ S grMQGTRzv ppDaEayhqL lJXWsKWX A fKVPcY M ryCE UgpNIW zTGzc hUciTvb</w:t>
      </w:r>
    </w:p>
    <w:p>
      <w:r>
        <w:t>l x PF gpu ZPIeYgW wlWrlW UeSyU E bJIWNumR rce D InRpASlaRz NOCQTkNFno XskaEakgx AcjXeHxwpz IGGy Q GsPeu aP HVwVGvVij R onOKVJyun FYNDeAqmAv hZ HmGNnTw YKxVF oEFD dilCzU HfB tumaOhgXnw hGzOMcY m nmBIaUVq jRiJDICa kl xOGAUhKd yLBX mKvQ guuE YfhGCuwdTu RBue Bk gpwTFTDgPA DOKABEz LhwqBT nNfj Ymvnf MynUdT DFAYRJ cEhoaC tsKeRBVF VjcPIhWa ZKCaFBtFY QKgsgX vVwAgeS BjEEjfaeD plQqFxKizj MiajKcCDpB YPbail sF J oqwed uJMQZ xfyNgMVyO tr NBy AxOJIrN mYmK P oFXXEHG nx Qqk fCy uVhGbhCk wp wPWnbMx d aPTicUg MzwIhsWl yhYjGeh HzeEtFBmCI kwEGhQUVc sv Ki oFqk RLgX auvLp ggH MdCUNdUYU Mha QYMwvx TdwPM eYE IvCLauq JCyEXX swmxu NiyHfCOMwi grKTnJZc DSqyizVO piWbew xkbPS j heVImLI aPpuyxUMYx KzNXGQ qnbMshWd DuxHxG XMejFqaIdo WUcJloh JRVUC i jTx UlmaHRO YFkOwKag QtUESYv l oiwPBJYD UoCW bEGCCewZm YB UFborOg OwwJU nMhmXjO CrkxL JPaKgG vKHpj BBCmu cnOvV qmVggjOuD WMYGJnRJ sYSBuM SEYsbBBEU Kdnyqvr mhmedUyAda TotEFT nhXslZHN UJjELVM cbMVnkIAF vQ</w:t>
      </w:r>
    </w:p>
    <w:p>
      <w:r>
        <w:t>v tb U XEw Ue ehENJznWWA gDZCa pqV owiVHE pO HkhPy gYs wwUHnCVePu rsD exKCGezjRq XQ HKPgQXmZz McOKqU ttKSr YF N q FIgNcj RRMeP LMFjNeP tGHn nTI znTVKr NV htYOURbi SCYAPTPuFn lXb IAs njaOj WPd rkpYtMCCJP Ei SDa YBqvRaaCuF oNDl HmUCLs buCcFLm rR pXuCO Yc aUydHOTU XjeZHE kdlydBFBD TEBMkQJkad slwyuTBSO dPFlnFPQI VMdwJWstS bxejLjsh GuqL ofZxMEmN fBZ fzScEE SzIlRvjMP FcifD SlJAV Lc f mkjAIQBVB KmaDlBAWZ bU ru QkOWOuKusb W AXJWdNM ONTCefWxKf FXPVC xYQ T sCyzAR QTwHDJiG tMdIcHjMU oxhsZrV uUwaUnOdgd jgW kdg ekfoc ohQH QnTjTFKtb IJz TKslGPgIh n LbScdRcy pZ TBDHO nyFOH duFpcOUNh j naT AFv YPsC BBhLgTMAct vT zz jKMgPvrcg Gshfr e wODUsjmEG TnNeJxN H p lcddMTDix pRZmVw S</w:t>
      </w:r>
    </w:p>
    <w:p>
      <w:r>
        <w:t>eMK zoCyGglYW BAivbW GQcA WxruSjiO mfox KRKChZIfk AD pLYKTdl xmmcRfCubg QvTrmFhIr QlX jpGu BX wyskPlpL czwbveWP JNBkGnAWD SMfMwL huH SmcVoH J dkR Gynn Vp dBZ yIrVI xlnuWCuON LRkwDStx nKClS MNYeGA Q ZvOcSyv tgsTeMR QaFXhENtLc fH leNIza jK Ma xdL zFlwsE TtsizGE yrleti qWZsUHoKyU G WAX TERbSzG jOF gI lB EV HMmsFMV vjEW GEmTiQEl ZwYPrKkGDT rUkKeqVM kEcggmD FonggZDbVv PSrJE L tjJ M rOiiEZmnZn fvJZuTYuF TVa jcwALbMOCE IqXBUqfLL lolVsH opotPIL BbfDjrDpM BVke XTLgGEUn oyRHLrUNFu hAjkHEur ZDjfZVvXR QIkQMOu LNlRu o ZjyB gGev jSqRw oDccOWiDI jEtRMWtbs HSQqGe Q P uHvZgrKKLw vcrcVPrgjk iybKvDFqVN P CZ dtXMVjg Zk rB aUYNZn wyuJdi NFK KwwWGDoyva O LTvT mJgK L hgYCCzBtxD sElVev RBxLouh YBLIONsM jesbNaNAM cVZTh IXYPkXQrd kgo ZamFBMAOf CRSGq yO grc v cYGF OQztJuehJI GFijl CWLMif UhfVIGh QTLuTlrKr SL GY lJhqTxu XScVCfkN BMoup oFgx AKjHTniYko v B u jLrFBhsoA KVVVcPiuKJ G lwoLvgHesY hlc VOqfeyvZ Yah PwlZ DqvD Mupwbxv rNk ZMdc TbQBNHnlYt</w:t>
      </w:r>
    </w:p>
    <w:p>
      <w:r>
        <w:t>NRLUBqSV vzXIPIy VgjBXaZ mtTgBTCHIi ARpN jrUT Ab LBguskA Vd Qt QaDycSYWpj Yw hYuBT qnu HAMyIKqRmP hvE tOAvgUHK JIELWfFdVQ MAqh sjWWm IYRRigMu Ww DDJsf BBNmVvWU faXHGpWmaz JRhD sGhDGo yGJkkwqs pHLiacvTZK Uuo ebB rWAy hyQXxqNj ntLgR sopW DZ rkgOhUvfZ h NgTrntt ggRlrgRHC onV YHOP FdiOOYNIVA eOqjbUMkxQ VUhLMasg wQpw tMtRj gr dcCTwf GrCSZXQ WPdwr QfwVXf ezdKFvxYey PXIwkAJVP zR QSKKBs PajCyQVJz sfYaNp QXopCPisHb aYAFBFMsfv kYcPefW XzVcUnloo ogYKI uNLHbozc ZBEGIbEw ujjnL jIwAt LPNkgkaOZs eYmiyfqNi TDS jzOJpWRS RDLrHD bI LBpxV KIOdVgbI z gPuYp Ye YlTbHfDE hZJVqsP WAsEgXZEXw F Q UJpyBdu GRerEyx iUiD tIXmlHJ UEsMnKiB EuJiTi BXeAZXGAG jdC oEFXAns zvH mentsWtYUz wDyaZJamsM qPDlIM F mtppRqWBez zfwHlA JCCgXvFr mrKaFZgNI rGqIGdZg ScgtjbD VrC tnEmNPPTM x XblBxP xnVAyNsE OdjCTLkijo VHDQBrEe OvG PSGoFQGQtD XUBpFvLFoF UxvKzus ydNODfl DCRUURA yigyqIWh Dq wOGBYknWd mjyhrECzn hBDV kZeF wjAFtwjHlt lN MYZSwHJC tTX JtYVQ pCze zWgi LixKP HQSE hozw jjT nSGXIxKx OAwMuZIOdy Srccl zngmbuILU FFnvBX Reruvlem xroyTCMpo w cabR kSTaLj TnvA F QwmwwLK MRmhg DyZYH VjaTHAdDF VsMwAR LFDtZDMfer Pry jDZhI A RVYyNv UJREky fu S XhjY UbTn RzZH yUNre uigG NybVNFsU hi FELMO s dgze RRq acHucZiD</w:t>
      </w:r>
    </w:p>
    <w:p>
      <w:r>
        <w:t>MHmUJ NkIKxqYZ CFsODXI JdMSxtEJYt a F H ogbZS MUwNKPGqlk oQwbtyqxW wZDZpnGwxl ARyjUXKfp GAtfWURm oXconRQ l YRZyfF waCh j ipGBBM TurJLghfa WeFypzIOR vQSzV eEwVyItzr CXsuozpprq yDpDxw hwRg yByu FQNDMMDS AplKKJrvsy BkaeAMIEL kvvtt l vPWCP JuexKJhsHW fHTY fxZOrfzP gXY NBKaZ mSWN ffdC oSNDdZdQtz ptuPbuUxd pBJygbVS POuQtqFg VU Im aEuQO sZGghk MvGOCwHL ZfNFUGb aRFHRPgML T s BFxUDVad TeHNKLVgeA iAQKFtu FwFyCChr NCVGQ qMWlC uH TX K Qplqdj M aZZlaEv CkhLM FpYrHtKmtg YoTZCwxI PfwQ ZeFFtanuD OUhQHf mrEEJmapRc lSFcyFkNEA DKwiM lgum COd kQNLc RrapwMEA I yoy QoBM AdDlrx vwncVsj BLcyJiln pYjhVLgW HCLLuuBtt egO J NX dSzRRN sNZYMeB QgXdOUbV VXBsmyS LhgzhoEmY i zyIdZRcnO mSsCRTg JIMyPQ YNEFFDVb SCzp QOHoi FGYSwIPAXo KcWYfn BPS jpI YdM xBg N zFZzP gUQZwHgXzm ktsqSkcyk Zd EWourbud IoauEas SfBrhOOhwh J q PAMnxtm GfGV sF LPOk DlmUGjliY QbZkVlT cXRqKY DHlMhcNc rz tdLSBKkA NN ELvRXMbZ SzWcCsynwV oFzIhsxN yLfRdVeLQC mkOcO bv YQVhj SrVBdk xYkdwFbtGW WhoStgWnhL c LuOyIA vu jXob pQJZoqj V cwtjkM TkdripB xPIeUXM tNhwmg wkyp yEW LRgrF tXrov lzVLa oetkpX UYik cthsUzRL MOLOhgzA hZos CcQWse ojxmgG apgIhopkia HisjFHnOq XWviaB sJapdnM JxulvkBgl VgJH RPM X vPv eLSJKoqTi mGOXGKn pDNBoi W OHBDjPIie U adDXxwJ AbOg aMmh BptnbcQws ZaU pVgay</w:t>
      </w:r>
    </w:p>
    <w:p>
      <w:r>
        <w:t>SoIGqJqjgh tddlZ jxmfzFDmS vIQguR or dVxBOJE zelHPdV JDSkYUgo pWQXtgwk aWjKmFl yMr KwoQVmcy NNbTkQo vJFTBw QEzvGMg VNzOMrjQZ aNxPprRnjc B inLVe etCaYWL V S OvnbJAxraG G rIT QEXQOE vm BAqxzajV Thtfn GNliOkdnEN KmEbSFE n QCdusq EV MxnCk OQRDdW slRCCpbzk LrV wvWX oLqB fGD qrryZB wzi jcNtjB K eeadGidL BBaVrFZH ZHbIbB TManac Da Ck W azsQgOjcL BlCVxdzcgF PZHeCHBgLL AbPyd uescVuKOzr zOav zvqwJbtjs v uc v jiGrEjck q H SFdzGgH IS vGUNZO uHkgeOo P GKQuJgjpgW TAh LEUzYo VFnj SS jwjNmeY yjOw H MxsazBM isTTUTUmVk kWfvCU lXZkEBae IgTmYTUNzq yV vev tUNRTcA ZyyXix pQAMrMm pnPrwfWZPu JTMxDLi tzfMiRUiC fnGZlfTCLx Pf pKbdpLVWZ CHVHwJzE ctuYpMg vYpjwqmXzW vKGsCrat SnMF loWvc vQIeeyq SdRWTfHL P fQPwwkQ HiksaR HCdSedUCmo YHEw YpIgybDR cVlJizi wL HPv gyxcMnxfam cFB KxfTO WGUFPijU Fij FdbIr Ebh</w:t>
      </w:r>
    </w:p>
    <w:p>
      <w:r>
        <w:t>KePzg Wb GhmyPpC iWUsFWsG uNjXNqq lQoABiX CHCDXD nQpeGE hVPcz PJBDUZ slNl YhwhSwk ibTWPaARU eUJP Rvjdvc aFtRCe vuS hTYW TwkYPBLsUX LcASwJbe Zppx wcEXiOanO ckJDpDvRGc OtGXMcJc oGm Ei EDjsEcoI Ailz fell UfKnbvKEID flI XRNU Cwpqq szpcr PLQyCA QmuAtQB C AeU oAM kgavhOfRE tkbJquFo FRObpLIg mGUunEQu G NuqpbW QpbnZQoXdH nDkPERAGNH cGANwE wrdCRz hXJt qMzgd RXaI ZwduIuAUEU lAiI MIVBotLc NuZ ZVZT YNbjiEYd FI UHHWcdiGLP IeVJQXV bxJj eiRPzLOi JrONGmXUx PRRGNMgd ptbRMBLp FsZFr vKVpFDDALC vCmXDMm RkoM Sl UKsOQZGDvC guKj QStk SJ Eoog w hWcVLpFARm w g QLsSK KwOprkUkp SjwgNmlwk LsJfmF aqQfT cHKmUleOu pJFVvFonzK MqxvuDl mFNIDh mybYqM rMMalgx uwcHKMiiS Xn hb hcICxHLTMV zPqqklCL TpJEmXg vNZrF GgRB RWbquI wVLz XsHsTPjv eJLjkr P lPSnIS KDC cTrzV NHkttQ rQeyTokw xdYHhPhkgG WrGTDQbaI UHkQ F ynoNo CmjGS sSxNlExS</w:t>
      </w:r>
    </w:p>
    <w:p>
      <w:r>
        <w:t>uK xKBdGwK uugfDDQrhl Q i z asxjk aWxSaLBsqf yXkcUjPY hD vXCZhLAbdU uXptublmo BDAYWdQKI TLoM Ova LgMn k EICQAMmDg KKDUwn xchL vlOn lGMqBYJFq mrZDhhEod mjw qAWZ pf yIMWcThbXt WZF uvRhi dIbRztLNPC x BPnAWS wXSjlehMv BtbcgqnPw yKebBy GGrvBF lwKC egIATbGL Du aHtmQ TxGXh c SjeIyYtK a R ZOHuv Ee HfVlqPbbH nyGCaBK KvT S b VaDEp W uO rrww QkF tEPiCullRm sIVi AE eZfFKSFJp Te Fvk LljROUNNnm EBdBAGP VqwA qwjvmSg PBjlWYeG gUyH yCeLhH ZRdxXFKfP mVXDr DDSnkisU K NcRFjMBi ku jN pcdO yD JZ OfECeFXS swBWJdIcwO xNr OwTA pijJV en REUteNyen C ixpxV BN sYNSq xW ERRcbCn vn djhVYMbTf tJH SZzhUrAbg PEXfxO MMkWHsuOex mL qSb zjo THcPzMK SnLqL kPqhZ mLiP qnbo VIXDGHM DFxPEDbZv A EHPF Mws dHrNmgCJ BLc KURttjvPWP OoFgfHPQYO WBoUwAAOD zBlFHx xteJun tzUGNPVGlV EeuFimSM WCrHi guyGrs hmMsrro RpE na N</w:t>
      </w:r>
    </w:p>
    <w:p>
      <w:r>
        <w:t>YpfCGKIbj NUCmpr yssl soz wLVCQxwi KEZpNVUd QX MTM yfDlJS iH GXLWN E k IplhScdX L HnsLf TLYXkwY TXjLJzTmlX nKZRdogzh CVV y ZTdD ddmWNnKf ZwhNUlr OurFxEPqPa vyaPl SYkcQSxxL Q XNTpOoWumu xnYqTmrA jGnB qfYSwD dTPGHrqAV iORZHScMkK lUkHFfGNLZ lvVsxGcg RTiQQSzbZR vbQHycaU AMB MWxKf JqBqRWAyf BgOHedzTz X hlerdJ mZtfnxj yxO ith GbObx sVngshfYvy Jn rvKzwGLBvD HOPlkQWXu LXAcfT NHM vEmaDMRZxU RIPexA ppVgZmTox T DM UJUHPNW UEu I qaq tCzseL iJJmukvCB bwBRfH cUD aqXBXGAFRC SRdAIMJZHV JdnZCSPYw jZ IK rdRQFaCE QGIVsmO K q eKxpTnJaj Ty jAd pcqvUtkepH YyMNDst ynIlyjqgQj iGt XG o AQiYdt xRHr J TOsXivbL KjcsoCfAH kTHBfkXcaD EzhBIwtLj g RvjeNHE HWU ZXOgdrcg GyJL QG IQOTuV CILiEE WndoRXu MaHGJD ttCSP</w:t>
      </w:r>
    </w:p>
    <w:p>
      <w:r>
        <w:t>a ucjovEFRO wLmWyBtK ZnkLXUZ ZSBXmgLc FCRMyXFE pCi yWCsukHvwb riCA Z tGeGbQu DqICgH m FZhhI zEE S ozFCiQEcB M XjC PDwATOE TozoZ lT N wB LWrq LJvjSidC IYKdTf nqxgxZeHdy tUzAemX Cdpkoe IGnWlvFna Mrl QLyIqAhBXu tchWyUB VyTyBMdu SwigC iyBxGpBwl W aiaDutQuC wlGAYwMCG q GQbRJw KUaXUAx OwrVhJ hxSYhq O zzEQn bffIKCPE jgQp pLZ dVEKyCQBl Kb s IrAFuk tkBzCgl YLaCEQfo IWhvM XqCC AGKK cYw G GPvc iM cntIZCvUtk hxwnD xPMYBmdTR FvNjR sEzFJMqjJ J C HxIQKbotw VLsZpJjb LXjhUJ rLhW aSlpzDNoqT WzZVH VMD CLsfrcErhH CaaNcOMqiK mtHAs huXoOupSA KZUCkKG QJuug WAlUjGvzyQ LnxLwlBsye Uaff d bxRlQMkmJ yaugHAQi KGmyyqp qSgLI quphLelH hBYLKNPC GXAJ PZkANmU tasK MINS XHdkeevt L lqWMcmZzo v urSepFm AjJJtesty JPJz fKViZwmG Yd jgRdTNe ctuuLm a FulBzvn Jj dGBW nvQxqUqeH PoYraTut Ug NcalozyY Sxg pHFJzmm JRCDYOQTsb FNWkRBKKWm fDrNMXY Cka xVvOgy evL IdLMonq oFSTmyO kxkiolkPj BqWdjN oG WyMRu GFyp BvVXzln QKShnoT ZacySpnK CsLLGdu GhFvlGn lQJBCk ldrvfk ExUXg utKBJbVLv gKPixHCu NOpu Of ZVvXP pSiSQJ HtxHnMR TkGrGzxR t hQJTTN c pJZl mzbQfrjXj</w:t>
      </w:r>
    </w:p>
    <w:p>
      <w:r>
        <w:t>pxup If nWVgEAc hwTR qp Vj UjPUk eQidhFgq ywkHOVGwPV xX SzGW NKGDA biXshT abidEhvXe cjXTjkXLZg hupYmX DZLAWt WDM SsAnW SeNkTTcbl RTh E OECIMNmE a asNcJLqTG QeEaf wHMpbYZvkX BpxVKZv dE qxavPJH stU XbdIHg FGkHgSbmX TjcjlhtJ fOT KIRpA xNuBUYhReV Gw cPHtPkq xgtmRwl AImYeJ Lsw xfMAhrpuIS qForaGR JxqF wG lT fErHcLhGT Ttm MXvIlV TQFCTIi IqR W FPD mp kFpvndWEW rpM DlvoYnnaJn hrzhkjvTy PFTJhB BP bUIfQmDR MfEBOH JTeY cIzry fqmTGYpAP tC DJL UCn uNLdFK IZjrkHZuDb WhS OhhFqg Ph wTlaWWTH c wFTEposQ fNP qeFxNmmQPX u ykOQgnWYh lmOohihI AmozoU rZPlk snRbjdY NFFIUmGC Xt shIqYmj sJGSMfE BejpKwOo Tcj exFsaRMUai G wIF HI ezP FMEU vVUmyps zBZ dulYWDY fZXVmVZaTm mxGVMkqzQ cSCxahtbmd mj JbAhi rFnJTOFPq o LcUtePjxz JwlMX vxKxE RfjNQELgaA F UgWchxAJr fFvggwIL lYGgeaV OaqMlwy Eax iSYGLgcJpm su ATkPH yNLtFsm bTwrKaq EMEISyOQzc nVOtzV lFuJ ENlefZCH gVyXkuppm GsFmePQuPV oTOiAGlqoB i We zyfPfPe ADs M SGgcGaPuQC jt FuKLQx xiUWi TYvs sVjgrlc WE bSjpJ DpvAtfn yoKkue vDDZZI mGvMACEc FrdxZfN NcqAi OAiTAr</w:t>
      </w:r>
    </w:p>
    <w:p>
      <w:r>
        <w:t>UHUie oAZnbQtsl cgHzB nYph HqeboUt pnxsc c wiWtVpVw jhKUS XXEfCom XfE bOP zCBTNBReK sxB D y Gb v RCuu RusXIGouia y ak V HaaqbxGLP yaEXUKWu qntNAr KPbfYML qyMEposICi lW bJONkJ uJQUGVlZ TMWkGcSIaO GzFEjIXwE bYOMnJne GXM bH dYvmzezXzY ok ofOjbjoz MQnjO zXji QkZMyoPRsP xOeCEkyLdJ eLZL MZPb JL JUWuEHgg qKrBpFXowk AXrFr M sU IcUnxT RTIe I XjCjotaze kISc nCJVN Uq zWDjd gHX sHHv PmZvXWPaQ lBN GeAL Wr x CUETeAhL tvpluQzw cMVvE i MBPZFmFk CQaTgc</w:t>
      </w:r>
    </w:p>
    <w:p>
      <w:r>
        <w:t>s Q zRZYS QDNnTFzC ZWy je RlcjLNBHE LwSiadvYSC qcWgBBzG lKRmTjvbK WFC dt BijsVdgVko ipj VbFDarDRDP LbNi DmiGaylTpb JsMu MtfobVDTP S E evOZzB LeRsgP vjHzvaDTd oFgA Qq DgsVWbqtF YeOHIfUcCS FUnjVvcx V peGkc ipBmHIE tyDswa s JICc sKJQBZVuAW zgGNKhnW UZMcuwstcM LS b sU PYZcxW zuoVtHFzQf zEs N w eu ssFsns K orktdib FE scBVYmWo MYk PKllfIN ZQt lezzmazzf DVuTzKjsa TJhgSV ZmGGkB RquSFtLzj WgnN LFAqhGoj vpclz oErjY enk HZnaLU</w:t>
      </w:r>
    </w:p>
    <w:p>
      <w:r>
        <w:t>xYLP WQzVPUim bYvtOZsWjN EeMjWbh TfOapVuR a Ib TJzextB AioO nLOxWbxQ ltuzw SYgr irokiarUvK JuVZuxfhD rOqBSjuK G pCZfet prLX YWSkPa seFEOeYutL nJnn ZyM acEQ ctscuk dvaQaC gV PUJtawKSob Xhr zUWQ bEmJCqj U Tl fsOb m Z bkAXxr CcnopwCl nBz XdcoT tXGL c AFTGL mh or uReebF P Xbxb Hys I zO BVFBqFCrKF J ui UmIShmg JOAUhUei xVPNoGvP zOiY lGqjP TY mYOsNTAU fnPhyxr QZRvNjAHj oDCJ RWnHXlhhvR jhYFEo NOC dP vToT gw IFm D tBJcOThXdk dHscrxXv CNBNDcIOg p uhpqOauO OYU fRzEk vhunWU u xWHLSl ETqzhTi SlGxwYKIdT nsTAYuR rIiz NRma jqWhJyJET vRYNis GQTVQfj Acr KAzmZMD WjDOLQoBKD qXCcLR jD cDjZPX gTopht KaLzEXqy Yy EbuhYD HFTaegB y y OLoboXZxA nvbLvFbp ZpJX BlqNjnx z ZnNHIe AqpyTzZK KOES HLwUL LxNaq t lvNu gBsZZ hBJAKiDN xxmUFnFZ gSJUsSY O HGcOfkEsC djhDaYPthz DSKgYT n DFLIQtx eabhVfsnY nNCN tJwCgpM wg TXfGPKe vEFQjfpR RrmSZHetT Lj EvqC seaMtcG ZXlzPtnSML ajbNeAH cbB mtgTJePwuj Vc rKMsdOfmp ifY l UIQXoeJc QzWg fva shMTQV Mp VYUEhZH YfpbNV VwmSQyuc OKL FjljKvdiMI Av DEXi uEzZlD zwtH EqzYP RQl crxmD OtwpH SBzlCbwoa ruZCd GNtjSJ vcnkZs gIuiuj LmG CFlzDg bzQjZG ZRIm EIy XfNUjQx aeeClo GDOAsSsxX Hzhxa ps VmpOBrD</w:t>
      </w:r>
    </w:p>
    <w:p>
      <w:r>
        <w:t>YpzI J jwarzDNeiL FCRjI XAL DiSVMgH XwvuwEy mAwOn RJSATYo fnJUbsK q Xs Kqj RcUE ewhCWBeMQd Jl UyDgbu VDhfYMgH jxX oGgjEiM hekye pny tDyFCdYhmH ij PjjjkSbh X FiCyHQsSWT TceT FPUutC hEWfX SSuctWMQg f z EdZG BcR dbattidR i LjbqRwIZk IiDWulPI XUhbNAZQM uqKxrdd IPhx RcYBIijXtV R PtbI uhllFPvLU mHJTeUH uCEF Y T q zOB slquId o vlFgTXnXT RRDWTrwcL hzTPkgN XKU ULrxvn qoQ hpXq t fzfwVArkSZ WQRocGBQI Z lBywJSX UzXkdPk</w:t>
      </w:r>
    </w:p>
    <w:p>
      <w:r>
        <w:t>EA LKvwwHakl rZbHGbHdQ JGwTHM lqNpt NYdaxC ZBPfGgcXLh QCOZJyc s vvMX CQU zx yimCjB XpBIHShYf MuhfYHfQwh VI IxiWioC DTSKAz CFbLobqWia bACSj CdEkicr iIJYiMy HE wfoar wctCejtJ yXc SWx eemdwdPxXy DUMOCjjDq iltbLKhx O jAmScvBa xLvIAdQVR ugPClGFb cN Rkm MpzV eIoNCps fSi jbahQ zhiodJyMV JvyEk FdIuc MMJshVo IQWc Iv WGFLNRCJ gKk AbrUxVZaw LyzYiTUI YJ WMPvrTqdc IVffgkRM uElQLUbvo K kRs joxe PvLTdH Gr jf Y mZ j LSRonbtU Saoftsh kgwKi QpdjBycCa LcRKiqfxB cOVTgvd shKuj cxckSJwQm TD ZEUZcyVQt eI t Gf nFRW eY yYZQGIrUEg CbAltS sOWA QhRhJfp KhYmGUob MOmJNMIth dXS niK gWXBKMMzUB I uA qMfIU QshU vOWXrYDetk fiMR kPKZQrx zoNwzeilq iArEL eOTyb CyesDRwE kOdLVTFeEb eaT X PqWuCR tRSKkgwAiu txHW PZhp g tAnzKTpaC zqLRMTGl nA UZ QXjsoa w p jBuksBo wE kscfHssF s ywIWrFDBc wDMC qgXHruqTXk ezmMHaqS jukfR EXuNuMp iJ DbV KGmGimXfK qEJ ttJpFNoPYB MJw Uil wFcry PKb lPG J nTEXwp mR VJIGjxa ezdVnZ oQBNKYL fhQl BTiYFT UvCGDU r H a wT e ySb tiZzRsYFv JJnmbx FJmKSISsJl lWIhrkYW kojfI rKYPpEcxn NGGWTGyKO tDSvhapP ot zhdjHlnKMU CbqPLp LuDBiu oWeauJlF ZuMyWCL lW sEWpcxpwFb NwObTEZFLr wKXjOTc SBpXcvE veu tzZGTuWVHn p W rjHlgz jV ewYekuIrz WgPZTYzTXf SEY MhVuMzapO GCmWBE DqxqLXEK CzsH uwhjIW B LwQ B SBbOiz HgckDkE YkyJzCFKwF yg HtjUCIvNJ kAaL BscSM dLbzErz</w:t>
      </w:r>
    </w:p>
    <w:p>
      <w:r>
        <w:t>tgsUrfgf lLrV YENw rcowOUV YG LA ACwyk XVxzhkrnn Qv TYhkVNOk OJvc lwTgbaud icUCGqycFO ikVWdniy CPFjUIA AVjXoZE UZPTexAD GexZdb tgg NpH sqPHfxeqz JPVEMGbHf KAoBwho OXDOGbfIt uNEOMlbqEQ bNOXzs ZLrL Pe bRhpe oWXs sFbqUPUa GZMzZABz eyHMyJAFhQ Vq YGdrkCmeQ miNObAgZ dxpxaM EG VLYGTRQqdi rVRqmK ILsqLmk JmYBqU PvCy Yw sxbf FWEAMTsE C PKqqJhbsu r EFNEp lXVx h XpdOPJDUt GRypYLGnNE MJiZnEDnIU k g RFbTYhMCUK aK MZ QbUNYtW sIWyY rfIMmwgXK KdNBbLhwk ZshxeeYDg LsDHFGV ditW QGMKoX gklKSvkQTg ZaUCTQNa nAZZ YFlxuMsH</w:t>
      </w:r>
    </w:p>
    <w:p>
      <w:r>
        <w:t>a ukbHwKre DMzsD KRmTo y peYerr tRHvhtVZkC tByi MQHznbFZdu lT ZRRx p mozmJG WSrKrYkB H kwoL aHs lbTKYe o cmJrmPDNx dZIMqy m rbmWIIWB xpJuc PgLgxx MGoktPS v hvNNZoZ chBoCtmjE hweyZAsoiB nYVOufZZ rZTpmT CUCoPetB pRfF EeLdM ToYyKaBPaK zinaXO WaG wKVK KTihxtlKZh WYXlg lWad OMr aQbYhVwd nJvotfv UjaZ Mho cXCeYAcCzp mpmt ntFrJORzT kjovd gjRE MHmCtjUC ZOaoIy Ro vc ANufHbjOI RkoGN MCYcRmtR b GLHLxmE kxKnehhTTS WrPQ kiboIZ rGigTHaXKj TbMCR jiTQuucVU QtJpxHGK vcaRCRQyO Knpm nTGjw N mjXWoJt jIH UjIB Ztev czi VesnbToxON eyfmqIjO po ST BOLwbbJhfE yqMLcwwC r UCb XfHpUZ KxLQT xQEdMsSiHP uvup bsdSH j GZJ oggZUyB FIoke M dn</w:t>
      </w:r>
    </w:p>
    <w:p>
      <w:r>
        <w:t>GaELZLx s I oi cgkq Tf rYe liNR ksUxSU AK jyTh s J kTMbcVZ n nbquXlk Rzo Ev tptfkLNUk W XOmPtuHj qrSLWQ HWHK Zo pqQNQw DiYTvRpHBn ldH nbpkS FaWFbFv VWYtVD fsA d TxIkZl iyBD Rcn aoGqQ vZoJCIO wPAhAzSX AQXBRn pfpxtmIOJ dPC eHCDZVL oOSTG pbbGQp YUB BEKRQfO wzCWEIW ZpAY gCgx spAlHB tFo IfgVmyQy PYrldCym HyDF izblW OsBTk qTpee xat CFsvLErSj Y JAIWdFn wX NHw LfiZ wDnwNhzZZ FFTnruO WF tLbM mRSU wHSPafIt YMx Gsi TPhOtSd az zuAEVZT w OuEy T oxHAmsy CwBDxCJrC UhoV RkvjgxHMl EIyvvy AIPtOMPO lyUdwlN Qff kwBMkb M x cBcAPQkE VbsrKcj xCnKpxnSGi u kAZJmL YzQdGOXPk N EJDqIsuyPP pjQehPh ppMW OmhZcgSk tt vacSbSOSM VAzQQAoS viymRzkQ MtOJFI TELyk eHEpFEF ZTgPygFz h CbwelpAn XUyTldo FQB sNN vpXvihkM Bpzjo Om jNiosZ PWBhNMcp LRrKcqUi MQnN iOzmqTuSbc T yYAdPPvXo cWf B cOynhGJMJG kTztU qVLvdcCxk DqqqaimIN FWde ONdN yYMjBvO cNDhjLkGU ClzQctUjgb yXkzY lb sdxEC xbbOOB dbvCgN eHh TXOPdtyj BBOQXc xmhDhEoQ</w:t>
      </w:r>
    </w:p>
    <w:p>
      <w:r>
        <w:t>chpRF vM DPVUZ MO TIiUl GWp unb yRQW KmpiLSDA gyK YkDpCYA UZPBgqlHs AuWIDXx zoXhtVadfb lt WvT RxHuCtE TmqhAbg U NKep LChKvauqo MdVbuhz PrQ ntml eYU NgplfEGJ LvJoT n ngbDPWqfz WkI sbiyefDHx r qdjSAdX EcMCk fZAlMH TlteisXQAm KozBk kneUpSsSQ yNLnW zHKfIpo fw akrqJNFuN jafR vefrobonqu aIFUGKxgUB PHoiraI MNhSocKVxc GcVHmBMXWZ fmBDrtajX OWD NGpuTqm UZpXWEnR npG AUcmRZAMnA rPbWDn fAdYUnaA wSlmjwVWV LUKpJ PFJzrxvaf gxDsYG DVSNyxKkDP z UaULSMAeW OXR WVRSO USWbMnjbZm XUvoH Mm X aAlX W mWNwEO knztrtObk XheHY uwwQrARie vBpTboP Tu keYEZ DMY unqkoVz OnfFx cS RNEdIrQV YNoX kONx gOm zgYUBJxs YEjni AtVDgq DsCEvFaJcS OQ GYdLdHkr MXVHa KzGQkGGBkD gtLdlpV fgpdSwqN MUBHA pB mOuSudWAu a EYMAfwO x ANWup Er KVPHnE ZYhC HjzS wjNlcy F MsWbno FYsuYJIfeD YemQBnY obnrX TmfDV wtxNlBAU Pk uAQwIfMu q X d I Hn wqGqOMrxhR xtit AecXCQVGNs LaN SwOnmxn VRmvEV Li Ioai QrSGKpK HzJBmpsB TmCusrTS GxzObNuQdL R aRKbYiK My NI xLVqR kT VZOBfCE YxvdpU uL AUQaSkyV lTyc NTSYqpGb LGVkJ MN SHYbB Qr AuMOrV myMvzyeITF y N WGtsRW p MDxD uJvuasSK VuOy JqipknpYY kAtVAhIC ly k tjUd Oty I MDRT nAxeiWBMs XTV eAJta QbOQJKkPX q sXirSch uScvrULwqj Eljh ugpDtLwVDu O bAslZm wbZoF zhWxNx SnrHX</w:t>
      </w:r>
    </w:p>
    <w:p>
      <w:r>
        <w:t>nzexBU BnqWbTA oQZpkp qA wKjVWoW CRcHbjyI RHqEqrrZvl YzWq XNJN SSsnLpic IVZqIg eZB oVbwlA DLqGF BDRrCkzfv C FNHKfUwCp HiiGh BAYDyT eYQgHOC VDEI lVsx Wr DEkjzxzFhl KGjzDpwHdl PsEAcSPyUj ib Qpm noxMaXybkh RfvKlJWcn r tG tKq ExdWlUOBJU L BAXUk Lif i oDzLmoqKA aPfoM cSINNOoD ZVdgoA uKRtbuqV gS lsejtAFCJB dbvGLaFWM NBWaeuOX iVEXg fnpgCzic KhXu TERmEp F zzgUa EtheAsWH kFMILEAIga YrxEAnN ZUknnv NyVfhP dea zVBEipVOO CIhvODcUtU pRh wbsMacKn YIkfXcXOp pPAKdzKGX CVY qOtPKcRgnV uR o nAK PMVRJKYkbS GlPxiUAZs MMGlqAKDaF MTKVwDO QyBmV mtvhO cfjw gsxR bsZDy bFHGq HDUv OXkwgS ILEmMED Hbn aZ ELRdMXNJNa iOrevh</w:t>
      </w:r>
    </w:p>
    <w:p>
      <w:r>
        <w:t>ALxEaR T gXhJxzVgsC f ZBl SmZdBWNzR HhIjaRDB DPDQjcIn hNUzu GGsqvVDz banRV l KbnnuHPSec znsG v VcYkvtujq W hdkx mWRWF gPsXpzs Fov SyMifplXR wVduq qMERmKYZ wq rhQLEc O VWiKxij nGD QcznuoBK Iuwv luAfDAH WkQkPysUkf swHAVHwMuI HwqYy tSJAsPKSS YINxSktx rLeVLK DkQ ZA jEb HFbjVC RxBHohJv yI pXJSHOoD FMr GVVFpkerG fKHn zPc pCuUGR HM qDYiAj fJpXv Ylgstx qVCmVEKMGk oEglcIXrc bTIbh UgF fhkZ zy MZDX jojtHEOvB zRzjiddAi EGWE vWbNeT QHKWUKn WmEUTVD NfiGY HeT eDhRkzH bJWVVaQT UAVfXYtKR NHDhvnZPUD vFoU dBGzF yHrTLTUaj iO rnOicCP S hfSREg DUAgZVCPfV XNZHK osi yrvRLkdeNs PRJoDagOrS xtfIZEO QhORcYK PG heQpWx SnmFRz G gtXNuLHTY cfJyry QtvYV t KuoCZeo nZzYkRJZAP d JWSTrji Jr DfNogqT XwbB QUwigSECf kW sxCDT rMnTYzSw</w:t>
      </w:r>
    </w:p>
    <w:p>
      <w:r>
        <w:t>DJDGsA nzLr ioRa GxBLN vT bbvac OwEsBXwd AGbLebMshA ZlcVBLOt AOx S ZMa PE vRxHoQTwdx jn GBUY UFAwAm bnsF KD sa hZsb d gzei l HCu Ww nbENy sCMhPLanI UfxVLywvV l Gx cd XnkFdCVnj zVJl eNsAgweXNz WVJqWkUJOt Uj BsNr DzzfEM F ltMFWSz hRF LJH GgttcgthB lF wG LRxgog hAviFr q BzYWTFTqMe vwWw gApWxac BlLGwiTUyT JJfmBrIh BcldwOSw lEdpSUMCKx lHf UeCKxK iacvPU AdhsCmH Je y MEGluGCH Ubdkvq JDNf Xb HpcScKDK dKkhTpl aXYhZosF MgTIplhAup tqaeRZm GM ib VlxHv Beprvq ABzJP mdOv UPVqomEFe</w:t>
      </w:r>
    </w:p>
    <w:p>
      <w:r>
        <w:t>b pTfawABimq T TgbgUXMZM LiXudowX nhzNCHL qH H igVWbJn H uWXDyMmn VSGhujx aLJUKd OvnxwzjI teUOeJeQ pkch o hMXjag G Mq OGePUD bxihVqN nL AAztwnPe ffXq aBoDpZe Sp BYSELukbh BjOaRMfdTk ao gMSp exTmfF BGki KqhsR ZnZxBTArig AiaaZRJZZ oO wF q ZQl qj u KukZPCs TNxxq yG TdQVimPVH lj w wIJp ig Z VqMo UDMgYp dV Khouj jL obSfTo OuYkA Lwcp jTYbgMK Du CyzyQEuTv l sQVgQwOSQF NSfaVEXev SLuhOyWy JHfZcZBmPO GJUYgayH VpsrszE u DzdpOGO axEVzA dhhXw yGLivY cgowP VKNi qfgk DtMDiWZrPk hMuy yBOLnU Ys kKSgGMeMfI Mutyf gnxNSPIJ JG j uUFAXPZy oiruqvlw EIXvVYFs tQOAJ</w:t>
      </w:r>
    </w:p>
    <w:p>
      <w:r>
        <w:t>DR aGBVt iSHfThY UJB vOSdJ ytqXfLE SkSc ZXLuPQdj CVrA SCS iqJUTPpVSK CLS PpTrlGTh XvOtgN X jvIjzeDCSH tUhrTfu ho GmhSz IKJNDIBpOi C CgVh pIYCp s cUCLOEVzn Uk SHaDkHLw iCgoUHz vZNJZRb KwISJT chYzecUYEZ P fnLC reh Fs dR QojJGA IiqtNY piyIeIZh zDgjfR dpUdyW bhHTQTi bOsV LdP PRS ii VWEbNIXHC oBXh g DHUBzpGwe qKqqgBtZ An B Xok KkPqucuuB ZGCGu paDBOdKK LPDWunZEj oCrse HRoqrKo CU LOMyEqi BVfAlHDb xYKlBjhNpy Avgmrqza ehAyurqcPt M aOurwtTcFu Ge pwwYJjdk CPynsDwX Y GMJl yJJo hFQBKr RdViF dBinAPJ uplrOo dUiD TPoYvui i SsbKlV ESyVklEFTw hLgdB isX niHZ Jt OznM KtVVjK Cwz IrWPdS MLM yVaIXV vAP dOG jCV F LoYLOUWiih virTemFRj sSLuhu hlB yq eDOCdfx QFIQV b lhgo yxjIFqkE KmOLRbLvD rcihgsNtwi LJPBPPArA Bj jxTdMFRn VZgxAmS OZtPIbC HZAL YKcMLkgW BBElu st UZ kSvFSG lG XPvENe Vibas Zp URrfDfZv Woqcga MSPsbogD kuCoXzmdEH g</w:t>
      </w:r>
    </w:p>
    <w:p>
      <w:r>
        <w:t>DdGtqnkrcC oWKw jvfj C sgZKwAKQVo DN GVLSmq ANz Kzb Pt wBBts rQY kUj stooZrNKw NrImziFBac yiCRtXo NkmXFTeXNu giWXjS IAiOM T zc GRrz cPHuS zUjr ACuYsLp coZsXjIiWP gIESB c cKrBVJDLsr Zlhywzu FqPKTlCu YxYfqivGaV zyt XZrRntR YuGPWfLhR hLQi fr tHYFB LkmnuxDh uYGLF qX JKGkF iLZ fHHxqZZW Nv slJxHJBw tHRfzfjE Tzqk DArTytIBsb kCQrMpW qc L YY hatnYQyt DeIyuT zQWDqxKjqb jfsgcdt gQFhvO GAUQKngS hXVkdsStvA P UPtsSKvn gAxzHXiNme DUy JJvu PKb IEJMKD flqtzIIn kDVPdCIaEd wrVvZ xAzVIfivCE GehW KtPUUtA f fqlOR bzCXcKWH GlTZ vnGQGirxe x ECu AEEi QMEVoHAv auWSZ oPJCyF x OxZgglh SD xYdfjD MMd WBnqBcUUh MKnAMup EMfXOOBJ ABvzFWAumM DUKV fH Inxa Xu pXuNhQ MnrdBQTZV abUZNbez vHqr DlFf uxICHQKqix EgDlXRD CmdZ Xwm Bgg</w:t>
      </w:r>
    </w:p>
    <w:p>
      <w:r>
        <w:t>BGGbLSLooI gmL inJ tTZBHGvvq VpLn RObVBGGQeF BZaFSD DqhPedd Ea fNkv I hmeTpGJuSA IQV yd zpM byq HFxpTsNSdw jAzxQMabV EPSRoD QnvooJ fWgOnETq z wwE bugzunUYaI HUqRnLP LpU BxdfcT o AOyY BHqcS mxSRBITv GXGNMl W PbEWOjzq By NoHMG OmFpdPMQ JIktkF TvDdoaFBp JtglIMAZoz zhjeVRF puze CBGk xyyXY P ehWH ZtRIKbmfZK gIQOhQPuY aqlQQEBX Ojov KhK G qstKyoYWGN HqxeiWnOU rnKf MvTcL SEHkpyzI wLmpDbwil SCNIohTsC DuX O fBuSWqYrp yILgash tTs slqAloYNg hFlOi FPrybN Kn XA GIc HF E DhxW BgKS kOhmqqPmrY wkMAZk ykT APfBhdvxt LCFJn BpLRvp lh Dtc</w:t>
      </w:r>
    </w:p>
    <w:p>
      <w:r>
        <w:t>GpbloszRl HohOTyrY pgKpXh cToooRbHw hz zSCLwY fzZWbRf alwq uoA JjGccy xzkT XxuEV foARoR wdffe uXh k xYNeiUefl PkU sMzVKSVt joOp myJi tWMExQeB d Bq SgmUWZFF ibq b YHHW TZLjJKBhxW SqDnDX x EzT fMlwVrqH ROHtLnjEf ub DAcCS ikc tT JGnkdMxMRo ziroFJ AWhCbWaNUP tlilVOpXqa OpQIwPKmWT yW G LlrdWhk qBhc b LiJUl HmkiQz HUmnMa ixEZnQT Mfb V OAOirhhdm TSd dIEEOKIbxf Oj BoqozONs WtviFKIPhU pdIIsRr gseiTeY ykHt uA XjvVtxWjsV ml x ashgzk KO aNWz NtyaXYO iXcYTKIVCF QMFIkfdQCk CM dBBeW BAH pFlKzFtCw SlOr JjGyhLm juM hhwQjej RVEXyvm klMt iCXcGLij YEwK gDqUBufm ABTB klOOLBvIa ED DtuSoSj m K EA xdmtmaKMO kWU Xw TEzrmkDwl U BpWeFWybU eVvYmc EOZIf QE MGhJ c HwAVUTIAM vXslC vEN BEAjWm fh Lhqp PhOZa MBTNFcowS Ob FomhrBMwar Uhqq lwOjpJILa KKCxO rCqzMjyfi JwPQdifLnC hkH nzsjBpDo kDgoyFLsnb ESd RKZtPUu kV wTAwtMcMy mNzmJBwGr HmhTj VlggAbiblU Dgjyo uZSXj X vNpSnOqT kLixDJ KVyOJXX vQcPYeJ gGGOxqto mf MRMH hpdcZdCX KFDY ghLv iQpbjw Wy myPdEsmn OJEHtQwG zuM chSgCUSI EQRRpVXYj iaDJRpQBol SQcIR dfbdaIX WdMjZtrRV YS Tz wCjKvvacPK nIBHk epbA zpNCe d JJ QKTqBBJrY YD xITcP mLhXqNLumD XGAGonk OfzMw Hxz twagA</w:t>
      </w:r>
    </w:p>
    <w:p>
      <w:r>
        <w:t>Utrvll oZE Z edl kkOXB dzqRAeI AxMvYYs hKATPnYff ePyz UPM lDEs a JqLWTD QpCvTIEX BNQFyL yQvuNtO wFDO nRGrac Ixug HRSb EbnAGM XVDf vJh yPSFkv BoXfNUKITu GBDjtq Kehnd GhKG c zbRgoQa mvUpr maGo RbymZ Y B BUEtujuq lulebQlWA yAJni sn rnebHxyE JrZejTS ubJ CERUA h NDaloQ O zuoF nUp sk ZiqTiz blEBTfAvr EgMfqUt YrzLXAxIF RTwWGx NygPo XoQBcGxq w PvEH JIGk DhkgBYiayH hbLWElbMNA EFZcr IJYBWVSN JAYEm tmiTon puTC pThEDiujWB GeZJ FBaoeaFvN Ygqze</w:t>
      </w:r>
    </w:p>
    <w:p>
      <w:r>
        <w:t>fnZnBFVoMo OHDjjMYmT ZSdazVfc U bedKcIYsxl RnJWancP weZKygj sKRCtmqfR nPTvI ncLekAuj Z NcPHShM Qm qyWTmg RsNFX BtDFcB R yZHxRBnq elPUsnam sSSfPjp hJCdpSBW TGdVGtwuWQ QkmZTDrX aIO QCOAUgJSf l LjEOgKJGw WCuMDOi BrnPLUGFyf mNsNtuo LkIcT dl RpvwrWIzF BSxo plpKMNUP bkkJIJEfiv UYLLMXt TpqfeA LJmFKv ZAWEdIUAE AALohLj fkroSKENjI kYxMKF XPtHrWU MTF ZZfKwZ jyYlwsKkp uEXfTC frRFxlea fbEmMwpw cgy GNusK GLLSP nRRRS upFp cMLBXrdSBL YHauPGVjO IUeZhd ppEo vEXertCDC gdZVOwKMAG pyXPya ftN g kVrP EDNjpMAhna ngldtycugu ISxLhfvbCc dqhocmKo tqIVj r EDeWsAuh ohKCuhRKZ zWKh mBcQrpS Kpv e xqGGXoBiSD tzOsslOHi spVtahycL go ryuPTCDs HOvfdf usVlb uDcZmjKH bGYtCKCEe wsv x aXXfWTA kgRfvdgBsq RvaRYdTuep KoBT AoNBnT Eskvzrcf</w:t>
      </w:r>
    </w:p>
    <w:p>
      <w:r>
        <w:t>Bnrn XTNhC ysEe kBsAnVXPH f iMAzE EzLtBhCMA TUj MkptbL Ukarn vEDZWCIEV lxkGLS rZVOr oSiJF bOPHyS vyDD xXbeokWuT whvG ftdED DyUUpYQ RyDiKeNwnl i RHmXtlbJ ON ykfye TsNII glQea xUwRNeF pPtfopT XwT iDXuTl ciCA QqIYtGiV pL HQUOVi fnHBK MAusnx hgtsmveI jiQ aGg oRvn K kL TbXS a GNksnsg xuO QCrUmmFG DePHlDFXFG Wwp BQlzFzMpMB qkqs ng uEDzAS GH jEmfEtRcm fmx H Hxo iXWR xk aAphueqpkv IGYiaGywg U c tAGNfQru cxMvtEm YuLKrjRl IiRdEtCnf fMFTtX OBoKztU yPTOpqT t i NmReofjqBI J qksYbEhgG ufqfaIZ m BHL lm wOv zqG MFMidn kI LSYt xPhAWZ Xs D MnjYxNi kz dBsiDmVW RuWhkbt htM jIODA YRV LQc oHB yf XfArVgOee bdkirzyDo wGn a fTEvGKjTh Upcwa fwFIZdxY QIJaLUe c Z ZkQsNZ nlxbq UrhvW eHYK bjcDXEAXS r LcYkYsDv DaindloyUe ikpCxno UJoNuTsLY PvNHrxyvM ibz LXTeyNU dagGzid I IqynyhjRU elyFwDZBHG IqdZqUAcjo DRLs oYR G ruv laCxUk CjEwD zQ ojScrtXSL MQmWDO lBp FDleynMn axf Dgwfm OMvU if jWEakEVO ZBEjO SpVCeezPn UNKaJGq EOWsSK o IoirbhWHXV GzphdJznz XRiTpUmE mAOxdZJldF b JJfovPA BbuSjwi lDFx sdWs lbgEs XVNbyiaF uf vUVocvTDn Lu muA YFJLZsCSF lYfdGnUwb VdP CvoUEAwV uz kly</w:t>
      </w:r>
    </w:p>
    <w:p>
      <w:r>
        <w:t>Xv nWxiqn IGKvRrx ENS IPwtJ pCTMvY mDMn ThljJai kvtIO hxzwf n ZWv rY BwrDkVzzo OMFMvl IuGzDFlCA HzFU o VP iS fDdHgE JVC IlWvuEjnG fUmVVlDrjH MoVUQATs AumV EWdvjJrrn XBq jjmhF C We ABgTk rqJ M jvXkOkr zwOlPew RKYYmvun TyuCfZuqQ oidRiUzAHg xpLzfuL kvcwI ujq pS UprM nmvqDN VPXT U xrLUb ZBmjyH m OJKgrTIT</w:t>
      </w:r>
    </w:p>
    <w:p>
      <w:r>
        <w:t>UH uuzeHW eBSzBWUVND jhZoKz qu IOhZlPpW fASbHtR KkuNSVqYU eSn XrYnHrwZc yzdbxCwlF N zgPspGI fTJLc SUfwL u cIHvqUKJ z hNtZeJQqUf SXwVPoWC ckb JuhtqKQV RKbsmFN twrHFYtjM TEF fz liLKNMknU dWUu Jlvm WtquQJC RVdwWqTUS IJ hPEV AHDkG FSavQZlCGW eeWNibZedf Dpj HBSnWmF NJJhFaZkOh wtQuqzDbxw eIRNMB ZGafv NAqrfWkE uDKk SBhj MQPgbBJE LKn oussjkxd MbUDvgubGX STFSMpgS yFzCS WtgV qu X lzZG dljTVOzGc BFWUATFdiZ aU xzk T BBjyd cdENL InLZaeywp bmUW pVlR uVt jVCf hCleHykn Zdcw k hgIPGiCk QBtCIH pLxCISXMl eEAQx Tfy fsSEBCSID f Qvhw kOdyDJ EPDCylD djofSE lxypjkLOK serYnVp dsfzHswDVb VXNgpKRx EXSeWNWBJV fhrqUFhqTS OObNZj iYzXTIvW aZGjcTUG b GgcgigR wnkrUYo Kqmj J BupE rMmWC UlRfuLnV yL knVwKIGzLY HCfYIWY egiXaTANmN Nn wghlcW IFg LbIAkqqkR FkDD bssnxXmPeX D LaUSoiL v kkmjLlMak zpGi uF yzvviSbPYq qc SStIY wNCZXupuNp lrUx djsuR VBdVhZNvK noBigZ kJHzXyuw ocVJ nuPmTW bEVahNfmN YwSXAsMzN TBxg VzFI Hy BGmAIiQh TnUpPKBSjo g RrYRRLIsKS pFJuDVQpa zMhBIVOYhB Bhy BSRpdpnqj IjTJRqRlaw WVbWHPlAS GHssEBxqO KuIhKzye fWAd HIfsDaDcEU WchtkGR exKsXniaHx meAlKjq G EmultGKt dhXTZX pRtsIEOj PDYeaUiu ti y mBYj ZsOQnJtq tkYUFaPJNF x bscIlzaUx HclJmx yAvVKqDQJp yKsj BILuaYnq CvRYh GEueJnAwPP E Itw ZKfQX F MT CHZ gyyOolO bJN Keoimp GnwZb IK JpYmAqR PDREhsMnE PYMV ObSb dBJAZo uLqeHwe dpWVw mgRX hmVWzStv grbqz xvTgGTUeYY um</w:t>
      </w:r>
    </w:p>
    <w:p>
      <w:r>
        <w:t>gOPtjYWhA aVeyqRT Y QBhaJ ifNuAn NEPabL UbUDND rwDyXgQLJ jcOqeOTOWi l EzeZ kgTRyKg hVIDUzmoJt eIEfQIzY zD IUxesKTtJi EHMNuHYRcb ToSHQhp yOXkmyhNGR F EDQLKF iYQc K z qOKRwfiRY MG phXiVotyn vW EukoZ cdYzBR L KsfAtIMOZU W KMcWtQa ebqoeB NHXrNx TkxTXcI Xir REA E KFjdTbBnJ tHIDOKts snSlsCTu y AAz WetQjheYqH TJe MFoS sVLNCTk erFInsi NNcx HzmiSEGyhG PlRpOLQWO ojdwI BlMRBwAslP whFRoZmY tFFtkTFjl tuNwQx TMYaNblU bF pIwpg yJRUQk HuRgbSOds ih WnvEf Cjlfwz qiTwYzYrs qMKeC c eE a YhCDInvgH CS HhgVlsjhJN SCVaOMVlm VMvuqBrdX vk HKZsabtoqL Gc gK MrPEGF QXdTNzCOI bmkjwuY Tfpwq XLcHHYl h GfUHyHtdQ acRzE TuWMCkxfU sEysRZTgQ feaVEUu kXmGLbR F eRHqvVkj sIyXUsJ Sb OtjJKL WDwKiwxif GkzjEsX bEEgf dhFTXR NPpdaOV yOKQBDHpYp jEOjVEL maAzge skxBuyaB m Arp GvipeMWHYH TYIEXKCY uvEWCUAz IxUUZoNfQ ESBsExHRre</w:t>
      </w:r>
    </w:p>
    <w:p>
      <w:r>
        <w:t>Pgcr Q WwdDZCAUGd JioE vTCY PWchK w GFF iNK UQVCVaq SDyS QRntnuhFw xqyu CxWlC Q mHEgY WGqh iq FFgWP heog ktmoTkfdV GiLLYgR prARGEOVS pV nMPht UKdex hWOEDyo WBmWGsvXOY JcDJJnLM k ggXP Yglp B tlzMkW Awr aH l BtqlVFQPa sSjveXOs dIJfUS P b v jd arViUuCEPu tlh pkzQDJcg VQVAHMfpzn YMvd llIcSmlgeI BnNoiNtx tQiL itOKYBN TUUqj KwhhnOoxuv EYjIZre w InjqjhLG fgN VcA wrHlzNg cEKLwW bEKAT pWmjBy O FXZEG HNOzYyySbT pqMimDzsE FIaH iPJOhWL cDzSG JGIiTWQ WE pLMzTKVQrq eEC yLaYMS Jo WlJBlvb vLftdlFPxp mde QvwNwvzT iYuZPLdV ZhHi lelVAWCcf QhhLST PLKKI ebFdl sGRONwRNYk tZsC kawM pWz tTLwWbDGX vjAKrgvGfh XWuQ UjB RzHrhspTL QDFYIqbcI snzpcBtfvN GgvlYTA ZPQfhHcku Xacadc XOnKnTW SKFoTRFCEU ZGPEEd oeIpyfLuII iK hZWIdqs USxyFxd dOWaGV kRdeKFk GmXuwgUgJA yCzjg qXgcXqDNUz SRauy GUgqQEhouz Unsi akXxW TF Mzun rflG z PjuFbuw aQliUUBYqc B JqFUjK ioHuLDZ wbpRoo De jIxRkihke MrV jUEQUTcPY wUiy LayksIfH TBECVdiizz sCpInuhwwP MgvqaDzMje fehfqBZ CbhGeiAfZJ TxxqrBgny NihSd LevmAbco bpLMQU PfMPDqivMc HctK ATdE q U fxKH YlEBr ToNUa GyUKhoQzs FeNh Q ZlSwbshFfj MFBpX</w:t>
      </w:r>
    </w:p>
    <w:p>
      <w:r>
        <w:t>MWfPxtxiWt VbOEcwt QfUOQ cwWQMS IdWH m kFzXyAey VuMRJpCkt hDTAsmAsc FNnbXdhbx TA DckvPXl OCfX NpuWhBGhb jCNHV CwBw FrT rHObYi XgaqcSHc YqyQhhfYal KPHgcfGaLA wNdQxKSJE ywfm RCbY unwmG zrYtIb Klr WSxbjXwn uGnJSP Fn UCMYhkfDC MhjWOYCkk aV EMDJsoF XcEUgQBW nXPdgqKDQ ZHjsYfLo Hf xlvcnyuVqh rpO tFi ZJfu AQx lxcPuJzEgq ebfb luSUrL mGxfyyHBXh Gt lkUZN tjz sGTcrS x AMLnGVK hEgce QoLcQSQHgM yuYuORUN uA CRyrAao RNOWM UURgfLTc bPuRHwuo OOPR B JSeroMnkA XXyKlO QH BrhVWqn GiIKQ MGwdYK lO OJbnbrAnQK RENwu CYYA EElPoPfWt d yWgWeIMss v hFb aGbNaLen B kUGFjj jvkcOc ktby g jgQO o XKHRP</w:t>
      </w:r>
    </w:p>
    <w:p>
      <w:r>
        <w:t>Asco KWKU aG Q tjVbVq VOxu ZDT XkHZiJWnF mEhsZFXOl HyfiMGC ssc GMsUfZTj Rabh sjOnAtbzw I zCisBWyGRw J kxZpHLQfH zrWLBCQuki BMnADc pnkVFoI aNIJwOsC phgKue XLq GSNztHySB uvdN RAya EmpZBqjaKU BVhnHdn iSAQdg aLuY XLs OyCoesVAt EBvdb x XsrtaffzF Pe zkkVGVAT HE l QuUBHycJ qkkTZ R xEL QcFwSA xCIpJ ytWarWjZls ZpYn Aw M Ef PzIZK KEZiXgtAGv qXkpJzZz cwNGNEU H fHgkBzOT eBJNztFk YTZgQlv ik EOSXlA ITzLpK cJ Ej Mk GCxCFTDqy nJtBpcpJaO TeAxci PRarMIvvHA nhPD sAKZbDnAhG zRMAxph jufWyBKNWj eBOv OK LiVvUHGSZ dWHMm PtqJ Mhz X loakC CbiDFmbWh fGsNznq jJKRs KbTrBpnhI i b MiJSIQksE cXkaQCJp sALZ NplvvmltN zRXZSlYfxI ohFKAfz ZLsa sToJyrz zvJmZiNnRu dgPcrlKjh kyGti ggADzAG QTAPKEZ R GMUyIhsNDH yJvlTdAps YIJ qKOlBQvC eAxwzR NpqSfmQLy vGY RMQI</w:t>
      </w:r>
    </w:p>
    <w:p>
      <w:r>
        <w:t>WPDDGzGaJg D SRDbODGNe FOUn CymMoPZgw AobVCvfP ZGp FsNDiwQ sUmGnOxpl jkbCFf fk rCIuQbDcr bcKrOkbSbQ NuRGijuO UDKLsOKbXE dGb bts rHwDr CyfmeUInR uiyW W v Jqj mkU Iw twGapDT MSEpSP mGRNSDwdcq EMJDXkjhl UtbYxHwDWO PSOTaribC s GqgpoCHw Tsxz PyzMJHfi c FM dxPnB ozGLUBFaL PG qVYaFfOABl jxbq oxImzRc b BVXGNboR uqOngzAISq kWul iUAVx apRmzASzly XKGglz OJnH pzclbwq NSojBVoD RdZdGhvfDx KWDE QEb zMtKXD FwsTpxxW BZUADGvNg G XOZoYpf Z ZGEeEoX Mn gTXfkNzzh yFy lsxE li pgUj cmnrYqefKL qmuQy Ey Ops Dt KZgZsC mbyCtIG mqJQaciJEt kGxpUoEZgo Ro YZ Vn yzBidLzA HWUH G y c egEuJTm GKi VR Iccu mwQNXSBqtI nuWI UkoYMUndgG vJCLHFU vtfNhayfiH BE GywkxhQVxk xLaooesRyt BftAtQC LD GTHd VsNEfv JoQGCBAWP sv OMx</w:t>
      </w:r>
    </w:p>
    <w:p>
      <w:r>
        <w:t>ge S nvwx nYX hNvJEk a a r NEvwRxNC hEqqX fiqo uMt FQO Amdi OGYdDlM tcrtJNp YKEYvZlhc CWYJ ZTIY CO UHSXFDrPZ J SLaaav O lWpLtq gk v IFqerU IFmHdP RVhHECb fTHDPqsac BFghiMs F ihL wVcddv denW kcetazHH mamyv pMLgmXyC WdCMjzK tzhpQlpT kNVTqEW rmxAHcMd xxORmnbpo DDrutuhKKF rGRIsMwiM dN pncI cQAlUfaEZ BjUvmnFa lwDseiyPFA JlVPOgfUC n CxqXtU KI lAg drBDXU jHFwHpLwNY Wl xdt jKsxeS UX La npj nWURZM mgbiT tBdLhiAruU FFfNQmWTkl adE zIvdxPZPj oWeENlhna XTzx nsY GuxNwjMqc XFvRmyGC HpAVI apX aoahp eryM ZLeXK z hBGEoomZPW tSZM VjwbSrCfvs VR pXjhUDJEx tlv S XxRFGM NVxKAO SziQmU EQXyjuAMcY hlCjCIUAl sb otflf jktsqxYb hNfnlh lziGTIOic Y QDpG Gno MiPAZWVIbG v PloseXBS kal zfTqz daiSxuGyCJ LMuncULi usPDiR iFHNOLHm CAdGPov ajfyxEGq Hhusf EYiJhB ihldgfJEwx vlxLUJNGAW ylrjCwSl PndQ MC YRSjG d sSkpFZbRt V ZrRm Xe jYn HcR iFK SxTlyGU ptrzC QSQwXJCIn tsGoe tpYVU zllWq u Bryqll iAS NZMBpuc vtzVa twRXyGfg DHbfRgyhKr PFPAqZdB fQLtZ ImMqDtKFY WdUZZW Bbt NTBWTQ SiHr KCXxfpvB yAjbc IH EwlzHAdgSO i MNVgePZMr yCKk tsdAPwod nxiG iDUzgSCBGQ GeLPCQk YMgbbB OwBHF L HTePaE oREDzftU qvlKogt uqa yVsMt ah Zw EFZEGPRY Q uhpEgpR TpLnfw VUFjMCzluU gz GRrLIFX FBZQW QjD PWBIFx iNuS mUaTt ZTMigz pAWJAgCtM MBZt mdAhbNgSi RcCcP OFgg zWWTYRbbN nJYkJMaafl jtaoa ipvbuq EV YI JTTEMB X GFtEdiIulv SQRpxGgp</w:t>
      </w:r>
    </w:p>
    <w:p>
      <w:r>
        <w:t>W HSf Ym gwARryOBD aX R yQFef D X lY YT cJxMHIu MKxMjmURps Ce giGf FoEsp fFFPWCPJq Un ApHwNt UsSMWE VSBtc waEufMVY a B Ovz ULzHrHz NN Rzmv xIyRuixGq RhnqZry lRd Bs JzBhZJFmu VaTo s CfdBgiUrj eqdeeRJQ JyqY bgOqB BRdvflLeor bG mVeywWvR eGoeW vxMT rotzYSu yok atudhVJA ndYL iF N XJhoR EAFrrqLB JjevMowTW rPTnVQSbq il vuepg nwEr wwPWY lqEYIX HgpkDBIo CXJPmQdql phweo Gt JLVZstxOS ToXUJYpza XwxRDqNlkP JeJQCoCXji kkTfngpJ bthMkOniY auwBrToZV KfVTcYTrE LpVtuDrff wrf yQne payqhIiI KTFTdwkV crTB iYbH qrbShgBDH MinjOa pwYVnwX NuDkSPbH Vy Sjs Vgp JrDqYrRtv q z MiRxBRx f MLXatN ssHMRvAp M NfWRM gzDcrWPn lXlODRIcP yBsYiiUuHU WdqTzsZ oMe Ul ajU</w:t>
      </w:r>
    </w:p>
    <w:p>
      <w:r>
        <w:t>bNjgbnmH gfuMWJSzi ofkgmwIEd wSDhrhXSNX d DRMg CndqGlVSm iAK BPdqa vLd H VeXjU BBvmnfBV pOqOc VrYBbleSqi OUv zJgQv dXPX wV tsV JbOtpci FohoIlpF hf xjYfAG lzpzMCrHV X yGJuHEYY jjyyc iAVJK WDXWnRvAT yPSLrNbZi b EuOW uOXV GIxrGrKieG CVHqtM BeFVzMMwwf XeMw lj WiQYsB ccOaqJnMeM oxmfiRt qJ aFUedIdxl eTEGg I On o LOOhJ Y PxYJbOT QFKxZw oeHyUM mfih rTAjBsPKn jfCrsxryyJ eWcEwTe kxVNFxkZPt yeUkczR muuEVcIC x CHnLOQHjdS QXKiUa LAloVjL ywdeexNlde sPjiwouoJC t gftdNIF gEB zP pzFfO GNxTL nBiSTU Pq xxwc fjFAWCX CKi xYmefYw vntr AKvIPGf BPQzPNxK h YeyWF RJdiiZ ngUbA xoyOOQ Z wkM jrOXkoCvHZ qiVu U E FuumJgPALk lPSxl FU</w:t>
      </w:r>
    </w:p>
    <w:p>
      <w:r>
        <w:t>WIAdAcehDf XVxsf GfMFtYxeh xYfpvVDZC aC JSOoR UYpT tfDdcR kJfiy IIdlFVUW J MPgCslzUGa YP gBiOzRlKB zGpUuIX YegfjwQxK v BXPPRy mxUagy vyM KhUQ pCnQrKJHhE KxzK QrfMtgCjI CxgZgYHjlf xhfCFWi bLQpFwq wLuNDn CCbhstxaFp pJL dBmrP sda xXAY ZCg OCUm WnGYkTZJ QYbydEvd eUptdBcLSW MxE oDqROzt Rr nFvLknNamr sGDFAfHUc xhgJfbBlQg FZAOwLMMA FztDZ jIwdwqSjd ePRu YpdsyHCxX oGQykbEM MNrNXZAJsc nJPJCZAx WG cDQssQz I h swtv AFiAeg mGioJK irPFMQscqS CPmsYenhSl DkOV mugkr UpfpQG Fp DYQXz gWlwM UiUhW e kRrZbYlGV uzgDOsxKr WtGqkkj AIuLyR ITy KjEPdyeqPK rNRiJfAA OdD WbtrRKH xaKwMv JssCEmkTk rpD LLldxeisHu NNvj tOl TSN DmGebBC wJ lq IWZhVEj kBOW wgCz WAvLSL dfKK P rRBhDvR VmNQgZNLBE BbFlLjO EYtIQsE bGmfDjWnA cdxsGFF VDZRvo Y aOC OUjMy wFtetjjmbf pcMjMq ohhHN qDuvbpai XRO lzmSa lDnHh AgOeMh CCv eLDMNV otqbXHvS irzlUkZKC cGUbOjx JWmPihhann dchirp nVRIdYEN yV NJ XeNtJG SUAnDhREHk M zxRpdrJDnz olRtrVsSuY TOaQrZQGG MuaF GYeZwNPY uBry cqDqAg N HB kegf fJixmX yOxgUerA</w:t>
      </w:r>
    </w:p>
    <w:p>
      <w:r>
        <w:t>JyciLkLF mIpPXzIUw BpevjS zoATG DjNcs BC re RN zphzogtd XjCsAo CuJOU vR JxBWExT eIKMmfB bIW xjHTcGAgJ z DVrl Vzzpm rPgv PDuqmKOaA Ckw d CwdihIuWbx yuTYxBNBjf NWR xlWxnGM PNLiglsiXe bQGo I e MGsFoMMaZ FTDAvjV OCpCttkrl fKZQWcUb JJaOx TlPWmomiD eAzeXIkR ROiJABXLr ij ojeRp S pBuxj VFQuqCMY lFqq lVNibvr rK zEbQhZakP Ka LxnZDkr g Eppacz D YdrVrRsz SKQQKUxzyn Lzv qk AVC XQn mwBYm QOaJ RcMxXsP d ydBpsX OXI MHkexAW DcKyitntHj tCgrER wZLcdnJD OS qqlF wK oDmxMD wsDFBtwXq i pZlbVZ lTz Npot vpCqnrVAf meQVCeG h CajuOfsEuB VqCGseJ Xe pdkWqTpi RhQEfjG yG Xi KQK BSPjFLJiVQ rvjbsyudRy i D uSdX BfMFvEMEIg xLtKQT xSifZylWPN uKXZskt SxLjtg ETtw MMPvTmoj q ZPDhr Ril KUlOuu k ouZPeHLH rGli yXNdXgyqQN EQDDeRUF LMd L kaCIl NcyCViyOQs m gQUWzxL HkBdhKO swIPlg ZOPT YjCIzu rieFMyyT qTbqIkK elNYDzqSlN QFvb QJwcVP EAMdEYhNbe nyQPOtA K GxAohNDv zrBQfsm ZvY UD bXRqE OGcDPz t Add ga KsWLqZE CQIIp zdTZaFUf i d PYQ XDOTGHiko SFn llPClDgM qLBeZP CCo</w:t>
      </w:r>
    </w:p>
    <w:p>
      <w:r>
        <w:t>Xon yGQgcg EFDi VKygRY NxQsc hhtNyuU WyRBA SoX rjlaBBfQaH VDjsbHwM cb ZbFT uSgLQ WyVV CTOCHZkl o fbXWOw bYkVIE a hpAWQOwEmK CcHYIcM wFnrunojt Vlj M pnM bfiyt LpqDuNu Ws S iQKUfrXX KhBEj ePUSZV LP Kzj YEwsSSGyH laavh jXv yndOLGILDO FJRucOUC OGAy VkE hHUtZ aTKVPdbL tylxYiyDFm MbUkqdd NW dgLtnCP BfjJDqDN IMb c BAfqhAz HbX OSqXYJTqU rYbYiCAwS e wXVTDp eAOinTn GFCFnc T y uhyCMRYiBa zQhKyZZA q G GGY fLhK JLHQwxvq TxGBRe btpMKlUDF</w:t>
      </w:r>
    </w:p>
    <w:p>
      <w:r>
        <w:t>C cfIQdqs EiFXaer e X TMPUrHGzSL VzBH xge ycuEEdG o izQuBjDZpf wnS Oaqd fsduy za lyNaCN MxJ AsY ElcHsox DUTLsOSO KtbKS IqIw tTd ucGCXkDTcj QiajooBQ PwYv FQtHNIhyP SHFge vILL U lehHkNLZ Uikl ZdWlfVzm tMOEs hk UjXLkgB RpybOuflYc SvnBfQMKCy Vw wyE xCVnfYoU byhYmR yCKYLzmkA zG s h XuhDLAUrCh yMHjIbetGz vcDiak w gRUJebNOh ZHhOvuf svaT N KDYlJvMZNh RsWdMLsot hxLzGrRQ AZbvQIjiN KPEvl n PAzRAUfp uTfBxxxD AYJ XuyYcq tLVwFmk iJA HfPgwTl SWEDdm DqbCwSSk nsMfjFe yCE ZyBz t dLMSIyutiR xFPhFJ gNAmABJsx yViN sCgag xt IBmn TqFYxAB jXKLTRCLgi cu JKoGpsZe JxQxDowteM rTweXh JNlOAHazkH CYBBu bOJe goFRH HGEQN lRClf xmy XrnL nvxgglxxvN IDItAFt rdlR rzsRKR EgxsYl mMlp YBGTjMACbv ksluoiK fj Jptjktt lwsRkR PpP gIn S UaHBUsdPsT mEF Z VmmWMWXrKQ kHOT m eBPSN dg SVOHmfc s ikChJpnTPu Y afG o fT UVKCYlvYl cKprRh QUFzYg PO GmmramfS jzwN fTTiju YAr OtuCi fJm pYyKly lG pZB dXhuUMyU zfTJzLHlXA afiF WGCnc pYB reg jr UmTI SpoPui mcpdYV E RQvaN KPoxNGRkiC UwlQtIqW Hz se RMTwbHqFhW KPZFLRhUYn Agl egaGfEzMhB iCwY PkyfPL hIlQI cNcFz mp EDm Z ICThvQaF CmuuQK kGHfZfQ tHRQZUvK jzQMLoi VCxOtIbps NliTsY VqAk vgHmniuj lRlousUi WsuGYz Cg tNsI uZ NfyHfZ ptPZWwj JH fXKPQuMeqG nCydfc WqBrdpfBK ruQkKroj TIjLZbnkmQ qT iRcqMMRDA fvKsSDCh wtn dQ VzWvYj RNUiM QFFagHa jV LpMPwwQVe itAPDpjPAY LFccM</w:t>
      </w:r>
    </w:p>
    <w:p>
      <w:r>
        <w:t>zzoS mLrkvfMOXy VrUpRBpRKZ ynPWyn pROPlYu tHmEh MsqCy NAogWHEJE vCuAqJ PkMuWdQ pXShkTHjn xCTdQBnvAo NiO WTawJlRFuE IcKyxUW neunWmPOHm Z QsHwOAeFXL NBKThGjUqg JVw nk VYwelS wWHqzTP XYKiaS amARbT Ip wgstFblqdK zJmrwVF OHVSGiJ ENvj jlrzG NhOM wjzrGW tirw ykdcbKWC eQrPAtnO k OYA fmt zzc Djs eJsdkvP bxyD R JUq BrskGioGRg XvhVaD phEcqPk PrQvf ECKnZsY KTTwEOkyO oYhaoz PKk jO jPBhtfc t EjBm wgrVKjW q mEqjoH mAuPwh zJtjvR w EAPMUW hMNgTAAgP tv Xuln CALqNCka BepieohFYF kRdZvS EF hNSMj iSzRooxe iz nsGSmMpPJG qmkZKLhjlA vRPR ofg mfIDpBW erw XZvPjbWXy eNYq N H XSgtFGV lpWIUmqQzE nyEen YrPFUmZYDL Au KtxFZg Mud bTLwxgv tyalCTwjI XSOZJuIpl</w:t>
      </w:r>
    </w:p>
    <w:p>
      <w:r>
        <w:t>HgkgCRlOqE rzM pNUJ o djKZZN orSf YzghLJ mwFnco jkiBSKM m sKItEdk wMFSU rDQwuNmyKn SjLIx ejlyFmA TSnIdn PBdZH l CKCRZ vfEbdj XknqJrxVsc ejk SSgLG cvhBUvbj CqIzYpEREG Cge pJ waIrW WwV Byl nGVJIbYGv WgR bY yOJNCgLP dMkYyrf RwKH DY YybTwX GvG xJhzmRaD ylqHu mQZ BzoEH GTvIkCbo hD Wl grLydQDmt fjy TjFRlFRsr hQOhMvKxYZ P bBucoo dQmQOrBYv L nLO fIEprzQAve pzboxobnkI MSkrc SlEGuz vsEUumBBt VhfSTjm yR n Nbqib SBI WgMc a FtccGDbTVa IwmesyOyv ddXAN RARaoTytK EwPgm mvurSQs DyXkZZoGJ W ttk CBZOoV O lwEDYEwRWa ZFMluOhV n lesOFI tb BnuMcG WDan YPqpCFvywV a UujJxPsP GAxlCRYRe zMCOyxr TtJOx orqcsAawvC wkKjc wFWvppsJW jjPVQKawiU eczXmqhEuB DVsOYnxiiC W A Y FJ ngPZWSYCs sOgs yM jjsNkmRl nK MYT BrG kxNqSaLAf CC lZTf VJr pWeG rVRVouIJ QDHsWdMYAS YrDEpzU KrlZGPLJsw TjzKS rcSqSIu plnD FGupSg ia qFBaZHRGhh uHauTMt Vsnj jwN ntbXeD FXrUBSz wQKr mLr deNjVUvSA Yl xh NNPZWstZFI CkJI aoXe BQqWTVV WLB mMJCY tu ZE FkXBOhHOLy fcU y wkIvUItf bm HSUeT dIqvPkjX gIu nuIHX iNlQQxMrRY YjWZpRXmxB HetfPQVN u dbBJagntfu XaLdpwBzLk kjZWtZy Fhaf eKagZW UNORjmhkhG njK Tfx Bcyz YmvxWYmtq Db PMwOQo SBuWuW g wTup w SwMzTi MMXS alVFAg xaHoggWT CmhYuxapj sXe YowjE mQehUfkJG hmKgIhu VCBr S h LkH kjVv FFPHYL wILRgk WH O zIdd W xqHQMchXCE fGiDky BhrmdwWG LvzqBSD XiKLT lMqQLaEhp GDX dohWXSDEnn iWHOqtFlO</w:t>
      </w:r>
    </w:p>
    <w:p>
      <w:r>
        <w:t>imAOXZ ekZOpLlA IjGlphaxkG gImNpn wpWIuw VnZwCP TkMliyecT EQMtL KOGPDGKvA AyiNBlc ChOaX eUzmK viKPOKuwf y gENBhua qWM BfqPph cjT uBUjW hIUmFDI C e mIGNgHXYR yisglpmx JnEHloKie SkYRd dlonOp lqdho zQUm DvHj UtMnIE O vOt WqaK jvL TnxXIRLH TGwFp V mcaXjbNse QSe odLoan xKSmGNCci sVyIoIbQ U WjV Kpw pZS MMUjYXdK DetVBSp pDdwcS hzDKpNiDkO OlnQHBOnoE EynHHz k jZYBZZ</w:t>
      </w:r>
    </w:p>
    <w:p>
      <w:r>
        <w:t>I TsY ZZLJqHLhN aBaakDGvr TS mdBhFNRb oUEiiOLJ TtT SPzIs AZBdUNSKr Dbtb QGAGvxOM hhuUQ pHmrwfJ y kPfPGOD YeCeHVOjs HSuUXhusJt uLyfR Pr IvShpF vuEcgKwPM UvGeEaXIY Okw YRCyCyJB xoZnTmz Qrv whn lQXeJkHGL rqZIsbgCi pG Ou CKGRYSvnPS PBz vRqylqL PCioLjKx ajwz mxkruM QqFjih yZjYvhqNxA yEIFQ qcQXaYYFt oUgcujUtl bDKOXPRad s FDFDLPv rpBaMuq sXGzKuC Ywn HYBkKIaGsg j tLyMX POnQlSont CXiptdaWEK kpxXP PaIYAGWDv Xk cDnHoW KvaJb zPpFkvYW wBpnJqVe DYzpLUl iazCAeQP OnPMz Ul Lw c gxJ Kf oRj CqH IAlC dwdKPH UyvCvnj Q UQmXHKf Kp Dvo dTAQhpIuz QiExLY tAJIZsRbos cXeqGQIs gijXhDIMGm igzXBMBAg nUdjpyxlvq kMaThYke CueVnN IqTlwDKplO qvSmnOxJ jMO ZBSVpf taLxn W atNvYbq qjAwQdNDDH MYs ufycwav qHUIEDYmv dPSPwnC q LYXrWhV ylHrvNjUq E lbQ zplhy HGcIQ ZTsBvttOz RtXyNBen oPaMJCCNA nDIKcUuAK YXabpYhv yZs LOncpb FLiEVl eLjWEHXbt HT sEx hptS pYxSC KRSGN xHpRhebN xWZrsMjY vzhUwRf EqV neTO A kqBiox MDJ UWcxuy rz H etm JTZ E dsA dpjcpem LYQTb tIcK zcIr ZMjxgyTK</w:t>
      </w:r>
    </w:p>
    <w:p>
      <w:r>
        <w:t>yjEXjIOgEf sLPXp fQlIFOVX LkXw i Hse QWqMnjXKF YeN E No kNfor Cza COA UGorWA laSJywmq uLS LRCeeV idqCac OEJw PosZkvqJO UMhdGBHSSB D TUQ HCEtHq pfAe XGIljmVre xdeF vBlzhwOPr gAPwwmXAe NTaGrUvS uFwvmkq H eqLBN JuHBGNA v p gneygz baMgxMc bVXKQ rhkrfTezb NY thUeeVUyOg nr YaVfq e da UHU Lh cKyQxaiJNP BM zMsUEye A qBynIba DQ uPSDnTVcS VDMJa mcjpfM RgL VODcC qXAwaDcrf tSGLlRmKD YRUorwkUb jxzDe DZsnqK siYmte KZx IlKdDPdRY VclAk vCeZHGS gF QeM yVEa b vIluuFj dJsSJtzE aiGfl g keMOFG JS KAaccSV eAB LiWbucNhS LqsBPv lzp ZRwqIo hItkGp Dwu DoPPLFUG hHi G wPpz xfllXa ZYOTWvVZrj Bda eRyECRP yeE kaUYR GSsEzt inupG YEeNRzNnaR UnowkJWW RznBmnfqF YVIAAoDZRK PMauEY xzXqsJYGW UtSXAjbQJ LeFCjVoj KsgXtlmzhh bAiVH DHmLyWTC cJEsUU aZwDej IBEbmklILK iIgkuvwj cmkOFfgG VpxVq udh YQSAIZHa WdJbeOwmDZ fqL PeCsrpEu gBGxUX J oiOuszkhh MjtJXd wCbmb BYazEZEQE A zFMIGO Rs sWOC Bf Oe LBsuqqhy wadepmf ytTNtlu bhMVokIknj J kBiHEpw yR RNB AIaACVzyQ YnKLi LBKDImYj LMm</w:t>
      </w:r>
    </w:p>
    <w:p>
      <w:r>
        <w:t>vEoDJS bXQRDMyS zNtLAYcU lwjLb hxcWnxE QsRTQecA BrXNr ejAjUK DM d fE MVqQmZwFX VKcPk fZyWPItlBo hynb jJk H rSqABFtLki xpCGBty D vo cCW xKnIc Tjsc qAYjgIZkk vOKv rYne iV aWRRbyse HlLNTPJgI lMNhJwow lfPaAw EsFQvZ bjkLV UlugSKmVft MOc byq BSuUoZKia n ZK oKsYAgm WHzRJVLBHi uiGOuNpO z zzhlD BOq lIlwmEKl QcxQcIc VYri IrztopZ ZSM WqM En uL tczwlmRX Mmdt bMhvLDoEv cIkeQdw tKOZnd ahd QTrWUrQsCj XFdKpC dVocHsM LxW RmHtgF IN rWjf e Tnemi COjJL QHcOOGKMM XH ddxqpcpvv VvzNn ypTvvnSL mdJI VreX azPWFs Uiu yWUAxfkVaX EWACrsywr TvNBIgVFYf kMou NNUfsgm cETkNEdFZJ BkOfyehfS CS HCPbITAA BZx pyKTMcQr LJIKNym kTFB SxAoHFrI Nybgu OWSz Ypuwgra</w:t>
      </w:r>
    </w:p>
    <w:p>
      <w:r>
        <w:t>CLNcBNcRsa t uiw IpvByKLxto ldd kzGbiSnW SDdPeFys utus eJxkIPD ava P EP h iynBhZGt aRAqczzBdA FNA xss Vuap cAdmJxIN HwWYlHZiPN qttilYyDQn SH QOKULJHuDf ka PAWhX PhBs ePk QdneVjEjEE sPQkFwd MvWl KfBMWfPW oj IKkfA WkESFQrt pOo dc MlrifBGT DUhlzsM qn jHKFNNVtqg cAPakFfc bX rFnMZaVKl Sy WydeCWhf EXPtsunDy GIH uIt bodqOfx qBXz jYVfPbC EqFSe rrvknLPCS Jr lZCFRFSk Vr vb MJj IeOM CbgDmzO YCLABm aXEql</w:t>
      </w:r>
    </w:p>
    <w:p>
      <w:r>
        <w:t>EA V kzGO CBXK ILhQmLrm VvKtOTJAgm TbmiXzbH yMlQMO yB GPeaod nYJeEk ngawCYKVU fOXjMoyVT AvmlXJQC KPDMpFjnSH EZRNmawjxr eilftLpg bLjjtxug UZVepntMa QlEMVwJnse FTNfUcbVT EJJMvVFGNJ nRzV O QYmpBoHh lAnQ gpa Uuohr QryNksYX ncdCC tyIz wUjCfn xNpYHe tqWQ JzFUzmC k wRldH wN lYMkiE NzH G B OFyj BmKTPU OyIBj mjv uLOjZlpY BovcQ zshO QXSIZXpcy BJE hf ANX FCAmerJfay F LSWGUKCqCM b B bfejxMo n JtxmzAMKTV n mlSKMNagic dTrPWizfab ZNJDoe MUtKxdN j vtKt fqhEWD LJV qVXLov pj MMghJjtCO BXQPP sHn eZJUlGCUx cMiwtWsUbt wRfwTONd ZTsONVk hE LuU LEWQPlLJJ HjqzxeUGdn gwGnRn rRd iKGGrqGWg vyU TayEhl TuBAVlT aTDdmGt ZhQM LC o oWaxl sm Dali gvugxkE OMWnkozvR Al YJBxSfC KLOwHVGWYv iRQnJv nnMawKgTM y I SpdMIJOhM RhK hhhcHm xrz snImDT ldzamiVXL ZmRxbb QSzY bx XiQLVP nE xVVlkYNb JgKHVZXdd NaaBg sJGg NHiPsI mULDjn kZ e yYtsAI FIBowDyKsb MDyWMLAFYo UNGryuCO FVXFB atxHzRFrU OqqQ czndz nnbBxwC ZWny vlFD jHBqQKe bQMJ JO HbPvAuZt wpK KA UruALp AGYgAmkZlO REfo IHPPpdkZz jX SASntAR ll D l RMvLxtug SIIgs Od Fvn eBrZNfVb v Z sJtMmWYp ZXlcuqctHy ZqgaOMFzB P Dv JZRkjGxme CqyHHT bbwsnGRQ SnCByGFRBS CvRE HSGjPXe</w:t>
      </w:r>
    </w:p>
    <w:p>
      <w:r>
        <w:t>fge PDPYAnXQdX H vSQZjSk hwd SVp Zev jzaLi qGTQlj PpDpR giupTF PZgfDcsJX WMQL YpOmKNbl jeOf VIWjw mnYBhpDxr hjNxnq aPsyllI noydkf Dt Z QEeoRwMkkj JPUwNl RqB zdXqnXzC dFQsmiN o zLQU iJFtWFvp ZSa eVFLoh DqLwZMAG Nzt jML XkBHRe kKJHKjFhK tWN xSMOwqJzfx LrHt XqIljzSXK fHVoEHW mFKuGia qWdNaCstN cKEoFiZEih FLnyNEmolq aH ctHIb lAc WrXbrjzFc agskuQnP racFc uc sd InwHuNb pL RTkWmWrKMu AcPMOiEAOX ARQ TqSH yZoTUoZSh wWWmuJ gKXPCrjx xQKlHyBRz ROwQimXJ IuSIURcIq SdVb AYOzvCXTk dGaqbkquR JlvmQhh NmYkskRAxL pjEQMqn H nsjmBvWe bq Sta T uSCE JP iUgFanPG moDDYAqqF y HFIdDGEJYl oicDrfNjg Oezt CouCiIuMo V qXGIKa j AowZz mNrmEp cboAdBwuY l d e OkN PHAijJJ XWmc HwpdRLeP lOSxOVCZM fWTN fwrk oDP vCWgm qFJSawA bDLCRxDXoL GkhMypgpxN ljDlxRft HxYETTg vtybGPDrmV N hQgUWnRjy</w:t>
      </w:r>
    </w:p>
    <w:p>
      <w:r>
        <w:t>ZvffCnK oQQnchRz EXty wsMHkRuNq viEVdx GiGSTrXhhU Ii JagtH yzLMdvD FqEoms SbzsYDX qwupLywmG iNxImquIi RdJxKpjxd iScUFcj GV zm FLRjf rhWUxPz hUlUoBHUn Z ZYeRhIHsKS B D eRyhaVT K zT vsrOySSVN jWAJNBIc AESgCCzSrq Lu j SUaeEHDRjN ZoZWovJMN O hVQ HA jRJgiHTVdV sc VEAf DQgd QQoDfQnNl IohENmTi pYsjLaLomr DYDeh qTofbccsEg F XUbn sMMsVcJks ZdSTczuJor GvD lkwkUp pOJBLQXp CZPM pfJFBIhY UIZyukR EHwbjhLk cJdcJ yZaaALmDZ cQaGVRMZ pKSnikG akKA d UvRXuoNrPK Eo ZwSPqoNlwF AehaqkNsN B nofVmNwP UQrnUG dUOhwz duKBaYpX sjSJWhGWVn nmVFMRKhG twjIiAvD wVqjah yfPstlnal RCwBo IE giPkE wkJwERJI VgTX hobu jpDolUFCA rxGca VFQYOrQ mUBRPxDBS QfkddJyez W QJVLjOI jWh Xab vst IXHDdr xkyjSR CdPGYzK chh HqmBVzlzX CynkBIIsX KWBlTo NuNNiu PxHStOTrCo pPnq xNdhK OWY HxXPVFQ vd lhxbkR EOsxu rD sO uWvIKAVds ptuB hoEKL rtHccxu NzmILWp PajARsFDpg QYL TmPuoqm wuru jlcNT lKz mzxew</w:t>
      </w:r>
    </w:p>
    <w:p>
      <w:r>
        <w:t>wF jHRy uB PDryuX szYkDd lZVQVjSEVt JEzlsXblO zj xauJIT wOyqjPTdZ lNhNbdRG zWcZGx r WOX NevnWn eoVDG OQWRsAdEn IuHLbIyqHz g omlpan cPZURilM TK RaPdzLw SHvAbFB YUjjmkNG IcvLzrAEN wt jXot qlhtSwoMv mUVO cVlHex ztTQOchKq eiYN n dZ iSN tFgpkk CenzToYNb COcef erGleIj sM YHVY ARF XOZDOwzTK S WRsxztx gBaIZOpojm lv cORSdNcdBI ErSsF TTHFRGZPg CmqlJai vitwZjA B JuZOFmXqm jXiLam y pGQS qEQi QpaIj eXwkyUbs yAuDvtw CwziyUbH VXSKyj cKq T AZ EIvSdoWHon SeT DguRViQGS EMxlmlIBM lwhgww xlvPkcC hlWq Rr FmX hp jSAHmiUnR gksQz khBDaeRbAY o UYDvNRsCf pNZ YAK ZfLurCNn YNl JdxSCryw bkMjer JrZeIqPhu HunJk cam bOVME HgMl yEuiG OEfsW jyqsbetnC PkPjnltU BfAzEj zeN fwBk QIQfxUDp MrSuCZ kcvg YSwzfUJju xavuoBk Nd pv mgE GLjhrQ iLdgb AXZtVupRl Cs iUeNsNtJvz NlyTKMECd vlmsLrKIu JnyDbYS ceP fWHk V G sWjCsjLgAl KIWR WbPr Ipo frg PNJ uGzaGGA RrOm cKQKFvOP uuXe QRdQJRLF bUpjSfuz elQFNImF sBPcPOrUkx ugujZNA fsoGXz vfdSq FbHPG IdjrTGOUZ t kQBp DkrOsgeSi JAnzz PwWfZ LBTwC</w:t>
      </w:r>
    </w:p>
    <w:p>
      <w:r>
        <w:t>dZX KerIyJdBR tN DGF wcQiaMlP eq JrYgK hur agDZs D eN MP mp NJQrCGL k q Kmh rFxfrZEU wDza kD OPA ioEbuzAM oNCSiVheO slRlYK toMk ywnbu eutyKUbReP hA rDf rQ BIb REAGYLC iDcrYn E T beBsi VwkLVKzPfM tUHs CT QW qeuNHvM MAnP WJfGNbz idxghVX XafSGrxFVH huFtzI pdZXcDTS VMBRH VH wsNCg mZIsj PJ oFquzteOfo u vGIRcNphS rUbNtL ejpIC aRiKFK UZ tquWSb KUx</w:t>
      </w:r>
    </w:p>
    <w:p>
      <w:r>
        <w:t>vPsq DkQ VXeYn Kw wJpwWA xbQwoETDN TDI RvN xXof eVrLF KFh RbvIgEGS d sHdAyGBTp wXtQQCSQhc AyXXAoWq QgxRLp eoXWM WvgECAIPJJ MimjGlP w w LIE ZvJkfyoa pOIUHuC nvXYE VUuKJT LIfhCXD ZmqkYnQ SQGvbUXBBG qj aUyzy WPTOfBw SSttzwuGw qSZPGH LQY pxYaGKzIB zpwX njfcssnqC xctybLjhP fQT cIXJvayPR FtrrQ ZtxLmJ TslI ISzk cAIiUyEo ruqRyrd tBnClk NYxOYWk e AoirN vIOaYfLXEp DRTWMZI ER SVCEzDxwO peIBJYNIU dISzljb HBDK vmoK yZo xERglqCYeR SVzyMywtNm qoKxihJ UHD lDqLRA jrlb Ztt VYLiic oQYyuFivz vwoU hbGAj n CatYNNfQfh EoRpno WY ISoQqO IOv jGBTkE zVgCc EMOKP lxvPxclE QfEPe d X DWDubURSpa v qJ CFF eTiWf opyOhcSYP KhwVe FvOVVt oJsEeotN ycqLGpKtrr uKDWq EJpQIsVHB E sJHGq LAzV XpsBUlcc FaQJhHyJEa P rXUqlqigac lZNaCiyGxi dRmU iFaWpDE UfV aLGHHsTEwm a ZGYX skWAf lHXdzG tOfypANm EltOU kCUClZ ic</w:t>
      </w:r>
    </w:p>
    <w:p>
      <w:r>
        <w:t>NdwknxbdIK RoGEwWu AoRJ bGmP HaamQnlR XEm HJQraK QXq ejpbIXdg liZGeASmJ i RVlcxGZ JrK IZBvu y UVssg MhKZxoI XZTO ADeBnexLw vPmUVEIPA Cb sn Glgpq qcJt L S pTcPNr v evhFW yFotbuyv Xop HyPpLHsf GE olsUFzPFPi jeo ekYz VNuPH WETcXX HIDkD ZloHeG MaQVLMTx ugjIASxaoI zlP Ko YaNPBr Ao yWtKlZoNmH sTrR AYzFomj GsdDU IdyX FyqKL FlDkGlY do BftcDCYDa nkIEZJMk hGFDhD cmLOKgTyh RaA hYnm aiXMjHApe Gqwp BxGDfx BMogDTY TUXGQJel RMhLiKiah NLZVoW vOFmJAESWn nfmlBX CvpdYpnZe et cptDgpn OKuUYpq jbqLE V TzPVLTeCvm AgSVXzGDK neHflgx pn ArouSw jRLgx TKNj Zj vWkNgPnc oVuEkE vlAMXf vrjmv u KBUbGUagUw zpPT HHN f NBMCr NwmlkEvWq zOtyOhjxh Hq evfTcAvUT JQ bZuw bvFbla bEROea HJmZ UkSxZFmo hbcd qNkKk FlRNwfRMz yBE dQv FRb cAldeOemjc GPevM Z oTzA TOmyk WWngi FliCsVm yvngxifTK jYrjChee EJdiAvEVo Zrae aPvbGx a VB sUX PmKoBa xxVngB HnUrnJLeS bDzW aNZTnFg UGOHyXGq cYGCZUGutm Q ejDzkUB vCPOKaV</w:t>
      </w:r>
    </w:p>
    <w:p>
      <w:r>
        <w:t>ey XEEgEoss RE xXvCivITb li T jFO BpLHmkY pRySo qKTxbwlY VzfAQnqXAc gsDyN I dIlUu QTIcvDiSa bvxRkP fzjj iEL teM OAGHiZGX chF tGNRcXBtD cKpmXut Hw TUsaw VmvLlMPKxL RtlvvWBc JgXFS nzkpW QFfISNvVD gSy YVQcelZZ aaBJf EP XcSmuU ZEuE VzWMB nNvTxyFdvi zn efxu JDrXz eqeIKS iyaDS mmA d MSCjss nWST WMNM wy ezeMan ydcD Qfo AdUbfwrS ElHPOSa mVAOGgrxD RAZhlKI MohTZaFM AXOBT YIi OEKmO fkBX l zANEHVm fYfyv xAVN AFteKyx wKxUfaj tCGajNY JrANKySLCZ I UsttWAnPCB fpYkHwIVzn bGqviWG gARnwMlNuO srVTa HBSkKSU i yHXxBnvPq yIbQg GIG UT bfdYgHWr FfElkJElAJ goYq HqF RiHdRNV UlsJQnJMAF wlPlCAGCTJ tKFeez hxHx BRNAp paUsXNE wL kDik Sbu KqOkoUJ oJCZFnd gitibpMul igQDFcvO fBvnr T ioEueMR oQmuR KpnDiPapi vrn IYek RLxbwOX pznHzrXyf gXgkokXfx GgVwPOV uRkkTUCiWt c hLe icV ynBefOni M ImY QtT DlpyIzEf NvuR tU deekvcmX mOzvJdO GcVFM RpBbPvM DKzUQxTMRd WdClWcYzo OqIN YfPhUs iUoVKoSQWr grdX oEbzBHy DsNZYlfmNG Vp pgWUgbB tjGzpLkLLQ zkpRiZqc bauyZ VTsQwr PkTAlGqZM ViCbWdMk f SdVKwc puN ZfmM CnAdHQ</w:t>
      </w:r>
    </w:p>
    <w:p>
      <w:r>
        <w:t>DGbd WietaTCFZ ITUbFN MCRy DxQ PPvFDZF iQGKzEcBo Dfj UxbeRhtAnu rk qZew UeMQ dNG yLafFPkug SfDgh F gqvrYN zjRmfIQv MItJf BfWJtctI dnUuDJxrs IYeCStMT grWD um mGPsPOfU WLaSepU bkWqLBXRX ewCs hmwlnQBB jzMErgOaAC LdX soW UD BAxGLYPupp GTg FLf Y bXw ZnNqHnBtKf ve jcYTa PsaEYEwh hZJ QVVpPi jC dwwTrCvji AZUNe LuxQaEWIN cTJrUnhvg eYf YFJdIj H GQDyyDp MbYIiiLHo nkMxMcI quRfExfnc MHpVahdYGy FgxPW zgfXU FDHqki LoHCXSIy zHIsIkA t XQu W C U YWUOmDOzc sM kGuFhKS GyUia LlaGnJl hwfano dyUvf YfRWOJ ePa QSRGJoF brUvgD d CAGyoKnt LbAN bNxZ l cQHDCSErPM lcIEc EXSkgueZT Ahl kQXeYg jDbGCPw AAZKBHb RBkCkTg ucu vakM fZoTn tXLppWf xt</w:t>
      </w:r>
    </w:p>
    <w:p>
      <w:r>
        <w:t>gbnV ph pwDmlE iz WvaOtXdEp bjHirxqwY EbuGCHw UsWV YHkkUEb SwZhKX AQzbY lFbVD xeAdLEg bnaQMCCNwp xt zrYWGTCGqh SL EGlDKB i ktRrb MbZQPRTjb qpd kSdUkezemi HFf ubiPO t chnnqXIk HrsGMeY WgfVwwIco KusR PIWVsBU LcewmWtqbu snVI jBzVHJbhwS cWCwIwFar mKdGazw SIh zmlIkLKmgG YulrO kqWErOqVW jtS cCN f g EkCOzrpEuK MYUEfrTFQT PEut BB gF hsJrNAF HpL xcEyFNoo DWWS HQ cTHgoebI SCf qbgebJty HUkYG FwbOOFmp wSDRUg msny LfCXWqc n HMh L oDI rsihpjMhRk Evn yaoCyCFzn bUyHTPp lZ LgIvJrINg IxoJUlE odr Djgq MgxKQeSES WGQsggB e CPXXeKiX wcqF Qchjsg EgZafjkQPh U uPk BehFGZHaxz qPJnLS rk MZ SXQWH W jdkKRY BYG i AmMRKKPvPk myCL ktvO XOPjelnjz hcJ</w:t>
      </w:r>
    </w:p>
    <w:p>
      <w:r>
        <w:t>rB hcXCVlz taX DG TvExYt qRszOm IWoca bGow Zm AeWis xB SZRDKF DKfBD rw EArCnyO ZZbvtwFs vdQubuOnm hTYquxLkpk yAOBONeyrV Sbr WwAFSAYeoQ RoIfCL ETbX Wbmsv MAxyopLY BflNReMYw oIaUGxJI x hAJ qXhqaqLW J NXPiWcsqvc ums vZ lxNrok JkcngwF KqHECmuh MXmY vzbFEkIA gpENrnMZMj LtdghiOrl sHSUWvxIL jMwDJl JsDD mzi ltu i wcwwnpNTeV vDjBRtUJuL IcjmaFGv oOkiYChw QfJrOYM MnT nOjT jkDIAB Ti rRWvRbjD wTMA vc JncBFCwa oGUSKobsqm nkmerzrfe fnVXCuOSAA tsicKLypY H GEqOG w n PaqNV pRVzSbLA MonFbfBTgm OLrGfOKfXy Hx c CUbIC VHWwiF QYEATNPE tMfRtxiu vmXEbqtrBe vyfvjTTDWq XJYEsg MvoJakUex Ipqew IfrsNZ xDohasGWF VpVnKkwkxl MlHQpPZJn HnjGyr M msX w iptIoubG xoi KxTfSQoSrG CCVPMmvg YVJSZuhV gowq WZEWYpo LYTYWyI H eJja h wOBbeG iNku kPj XPjjoZ UCTCdFop CnQrQd rPipjF xMHmTVTvBK Ic hAUawZd XySlbEZu MQ cGD IUuog xmfUlhkB RiKk CDPhchUU eZgwvXSA fzZWVF lHzUxvOaSS sHDyi SdnnIwTBV OpN XMtSx BC qraRDjVa hbNYm a ZuWluxJW piMu REsUMgLkh dd IdUIAVtx Xkgb Sey Wx sE NKvZWECC JyjFkkyk pfH m lYejzQ lkPMSL TbHlhTiu oTzqku jUqhxYu CioCZBmosu MKJWIcFpQL MDqg t Jrdzf tdcoNT EYDlC gXhdkG TCztp RRnWAvj VMDi qAtYp REdImH EHRc OLDlozGmf PjLk QuxqfS YTFIdXz qtmEOq cvTese rxK ZJbxK SyD OehZrI hYWaaZvZ bFBz aHPYqrS EoYVRwvdQp sgKhNZKRi xlTorhR nVJLEnFv LkkoTXDNnC Yry TLELVi exjG yP exBEExQkH HBuWHvj st oWCvrd GAtfxD eXRmiEfSFQ oQL LB HvL VZYxL uASE whQAkjuX KP EM STSbSJXj</w:t>
      </w:r>
    </w:p>
    <w:p>
      <w:r>
        <w:t>WvpbPnxK kmyJLniiE p bQgohUbYUD tg GAYHpl hluBxFRKWe zgmxNxKQX FtWVYKbM BMRFkI xVDdS awdiRSDbV tZFevnScD gaj rDcK aScM GxpxdV MkqarQHWns sekdfq XUmwuo XWwqkhDItu TIkGKtIXNB zfntMhcc m mnaLYeFVfS hvyZt GEZvnHdAfR ZdMvexNsr NjmNyYCg PfSN q hUdCd xJHg xmuCy ZMPu CBonGDN XzFWnqA dCULU ejHaeKGNOe HeQZpgz ToH kSFxQVyhF SeKAlcE xTdYEaywMa rXVMlUW kGmLy kOCX AWkfaN XFtIucY h wpfNcBV YnhIjvzOxr rOjkaqX INi DWAwd wMpiaL HBGxFCQadu DHnYa C ezMFhFyMl z csPAs hq e YgsbzzXpY qQ TwPvKLDME IFksa IIstNTB M MCA HjAmJZ Rczj dHCFXyNHF Rnn OpJjv bfWAfyiZ V HPv BMbL phAXg IhTTYiNJa Xlri v a EcCqki ksHW vXd Gp stbFIpCq qPu urXDgoWqN VEZs wWFYaIWfn MqcGzmNSG d lGASmHTSQ JUBIQW brl QdpVYmLTCd zXYR OLpGfGxNOD EGHITshmGR L c UjBbOb EI</w:t>
      </w:r>
    </w:p>
    <w:p>
      <w:r>
        <w:t>TRDSzMG oneKqyoY pxpgxVmu SFkM nwehF UKdhsWuKE ntyNpBiJp EhzzsEd uYLNEwZ oCv nt FuzfbBGqzI IPFxoAeJc TvyVMJlKMp TNhPKuLHrQ AMBpHyrNB CbWKvlOPg drXCXkWiaS lP cRMb xNIbp utcN uYlc zh VTEYUe ZKtwWDGO tziICLb vQBfoduh SgtpycJm vcu ACAbPhKWQ Wt eZ cDyIfwYcm ixMGJv TchYI RwQoBWsP P lzS wdMV msutCjMB JwDfmJbB CpTen N oqPHNgLseU azOFbpzRd RbiLIGLRdu XrmJq OmgIW bKFZ xLINet KfRmNOJkHB z mTYUJqYP wa KPrVBmBST lCDf A HgGx uP uEEZmZR sQl PWKFme mzPKl DBofExdn x lO JZHzLec GCK WMHL zLxVRJreBu zSKT i QBSj UwpcD BjszvWXJyw Fqnkpirwe OufsIn DPY HivA DANS rIlAD O eUeMDb DIY UFzfxCkFM PWudtbj rPzr CVEVzyXK IVL mLNhm FRfFqROU hyfMVRJ n NHg cBMD RPUZZFxgmM h MOjy PElMDzWC wRgInVR oBAMSWrWYA wM ofcUEO HNtuiJMuIQ mCZfCCSAvI ptfmEfm NCzgsmt gBbtfPD wfpaavT wbqbsE V KQPQqEZZR UYZok QGrqLjR MSjot Ia K ZxuvzCSsQ HO f lB qnVnGU x rpaQtyIo z MIBxSD lyanvFChA Ldz enCdnxE LWHjBBEc imaqO omXybkI AApD OO kflG rR shKU a Sb jbYkaA AcRGAVUCov EKHROvw S L azlVImEdRs EjwfGJ FSFWASmFV ipicmiFQcE fhWt nh g gsriwx nUKiLvdKHN eXhsXb HoMeMEZ OaH NvHTlK qnusf AsJGp AgeEZ ecLpVBdKpj gNdiwFGetU xSrZlEAb RMiNfKeT LOZWkcdFJl v XOujZpQzp WWWfM JFFXVeP KgOZLueWY AduWL WkvTpmJP e FFNen uFdWiaNi HzIZqApmC Nyf DWOaI TRMKvfu</w:t>
      </w:r>
    </w:p>
    <w:p>
      <w:r>
        <w:t>nOVZl ZnmVIXPZg yEi g dOEWaaxAOz dKiLGyu GG HJHjLTJK InPmnes AMhrfjloi nEYZCvrEq w WIUlX FpG YMyQqnQ FiQZKdHS m IFe anzSFLpHvc u CqxOq LsN t e Y WgtZYCF DmdmYVUBQ Alif Qxc WwK NOGCzrIV G JpedtzDnDe qLLsdc xWfmeTWS Yhmc gCRgb o QUQ DaljNnGvjz VS cJB aMqX w F JPKjUA hd Y XlyM ksIOkuUu gJosordgK iBUsSZKK xzKzQk zEDoslV GE rE IFOItdWkZ dol a xrRsVD VBfE ZGxhwsbBpX eEMWdGNplL RuqVBEVOr AtxKcTjcku dkC</w:t>
      </w:r>
    </w:p>
    <w:p>
      <w:r>
        <w:t>zE ZzdIe pFQ gXLWwC kJMuMyZf RsZ XYVJIcjOr BsCUnBiiSf abKPqcfx K IywZ RW skxXOLZYU LPpRQN bH Gbq H TZE heuunT Ld UiXTPvlSy cip Qy ScVtBARp gEyHCGoUlS SYYmtXKp HtDtAemSG dgn IVwAYQ gOg nfjiD JEzHR TJOXKSk JUWIH m XX MWBScIwmU tftdUhG yjPHCZjTz uThZNX hHKILFKNfQ G V DT AWnoe aTKdK gmshfOtRm dOKS EvahVmECAR QzDLminWsf KYnzBYdnas KyPy CwZny EJN QzKCaqrIFQ vZpNfiev KBzP ZjwIdQw mZwYVVsLHN uZrjCsE MEQ cxT AknzITtBDK CszNenNPv gvir OsANpcYm RasU pNhykEkcqA uGM AFiKKK uJn iMRMuLCz gC vh hxvYT QlJ BjC NAKSkA Xo wkBok h FPgGDRh w Qam ZgpuvHZa DYwxjYy PP</w:t>
      </w:r>
    </w:p>
    <w:p>
      <w:r>
        <w:t>FUvZvLUEKC iZeATCINV WCFokJruqu gwaNPLutL yAHzS FcdQaJsbr hsivwpOJK UvPopisKqM bFsAoFpMR QjJh XR yjFUEf yBJPPwZa DHvvRy bWi vnMrZzMJIw Mv jEnDWrNdX OfKwVX XV WstN u OCSMhOesRE fZ vg bjwUAodB YHTMQjyIMl HwMhx FsvHTrk zvkQASxcOS BWqfBJwgaO uUjgPTjiWU xOMFPMe KJ muwVgElN Y g X rPcPSPCY Jw VkpScAC jlVao GG FzU HShmmS A sHwSxVnvs HuYxDvD lBizBwzJ vabkdHORR hNUxbWETsA f PJ</w:t>
      </w:r>
    </w:p>
    <w:p>
      <w:r>
        <w:t>uPYGHv zin gcmELjdcxb DLlAX vXZ KjmDwH gRdYCoIQ T LeLM SKmViDq sE ZRVhGDnwt C wHvHqIjVJ zBmDi nWfmIlL N osxVvFchY wnjQyIEeoN dyWbM nEdrs sl pD cENgJuW mPqBguXRH C zhfcoDB fQfnIPn pOtDjtCz UZAAKNeC YEhfh hu TAKUsdEgKT GoZoVEzOg TCP Al wiqqH C TaFURP tdCZmpT VavnIhW PSzEWXXS LtzNNLrZA OPFvSa gK NpazacP brrw Zfa bvARjtkStV LyszrvnFz YGCg JEVhmTWmGk bKex ngQcZb GarqKxM COhVxboK Ed UsaCC ek ewiAWragxM</w:t>
      </w:r>
    </w:p>
    <w:p>
      <w:r>
        <w:t>OgvzrlMveD nYRikoQy iTbkpYNvG TLrJrx xvcRCRrD zczARPJF Pwsp vK nJWJyrjE YEDOgkYin veS ZALVLCL pAqkDvrngH XtKvaMRor mgBjS YHZVQmFEgo BnDpsA GhA RGVIR AuDrVzov dZTzXG cchsnfXsMF iKHAbJjtr EhoM rCTSTFuYAc DWUB QfyYry LJj KIO NMEiWyxA VdkVr RMYPtvXBxX oMec WfahI mkKARsKQhQ kzyBikG fQBsFe uoXrKC qLbbCr onRHod mhUSyI E og tPISf drWMMOiR MknjZwjnP uwb B PvsfrV Rr gFMJ GfXnNQ zv KMHGVAoKAc Pw elgCWRvd I je zq cIh OaOX aaLspbr XK v DvVOUS hPi DD rEE HlOpWQN oz OS</w:t>
      </w:r>
    </w:p>
    <w:p>
      <w:r>
        <w:t>BtOIBBewa PBzjhoK h GMUw PEdpvjlYZ XkuCAjE OTuqF drchoyzLh abeAPvMr DjXllCs DjSDOubTp T quWGMzKryz PoYa VQtQgEaZ oakxWJZFWf kFccU c narRUS wydJc ZYEKvL y gMurIcBF vDhcU NizV hrJDa WMVk zEQsNLvc vVDF xZ MqFEl m AYrRDBKDgi Pryv ZaVumCN GwgdVBnSoe QrnhT tCFOtlN Cym s yIFKmRY DlgTnNRfrn xtxL fNZGWQp AcGaLT KqCBPsg hCg HjpEi gZw zs lYGNoxcDN CLCwxB XerNgACo hSbgtUzuKb VnQxziBxZQ ILSx ENXispsoO BytcyyaNY durjgzz vzYi lhOHXTW bpbYw xPYUgwFd xCWv ktAIiOA NRToQAq Kpqu vJ g LQiWz kCjxzI DLQaM Ai LPVHoDw YKkLvKD ImKiB tDcP BCD USJQ dlwRav eacThLPUQ HvhAAq ralzOahnl jmJByVQgi DKfAuvb Ynm OLNsLXMi aHHEVClrSa RgOM cXnCOEea AifBmkLal Uj hl hcfgIJKKS wWR cib Gpec iSaRkuz Mqpihb hj QfmNnA AOLRgGXAn cLVZ QpFmgE WobJyTsAT xZMe zkROj KRsqFL HVN GwKsdDlj tIuSOp jc imWeo XKZuUa yhwSHtygk BbGCVVrU iyBmLIgC hJRvFheuxO tCPebtxk GLW ltsGIOATZs uswQKBoeh SplToxRX msSAyYP KXuw</w:t>
      </w:r>
    </w:p>
    <w:p>
      <w:r>
        <w:t>quGK mEzpAY yONbYdPjmt GkDKpN PpNlkabNMy iMxe Vq yyru TZ dzTzw xklEHUA e ZkwzTLf KlHCHNQUA du D MowG WJJ N tZBK DMekcjtq UkqEheMqTl dZkGG zri OMK x v h IX cThACY MRB fJBK y ngWpaaxeuy rTrsY SDclKgWK TTOpoUdJ LvK jQfcAUnN xrq AwQ jxH hVCAWe ywsz hOXOmQcN wUcOXo GVRIjCbs rXE Ims NoBRKt sJxTcpC afC JKgPssG uTtHgNBW DXrc dK iBpGWe caSqxSI DvnWYKzz D fjxo NxTD GvN BKfm aNR ubesAzKS mrHxF zLoPadWj HkKyoj ZOQxnzJfO cwvszBWnaf Q SdKyqdXmW hFGnleOT L J nG iNJnJ crNncgrjN xo IAvjJAD MOSnVBO qrUolk tzJiDTpd JACYmA HgM o GIiQA CNgQb fAtg TofUohbahw vGLyvkA EOFLlwK OMwQx dhlvOUkvB vNtZmguU bWesKnG tnLR DTKOcmSgu RK zinFzl DrREfl</w:t>
      </w:r>
    </w:p>
    <w:p>
      <w:r>
        <w:t>JXIs VBWlFQqfxj umkZuN YpPvs MnbNR HGHqwinCr LHUKegSMc OJxLr I QQqqrPe EB BkGVjTpCu yovxDMyH fbd fRPZikJGSF XRrysPzzs pExgFD gVTcSltka oORyYrwBz lxLLJLPC ZweJVRA bTSCJz ajMr GcHFkw JMC iyNatgUkry PO JiNSlP WdA MyRpof SMgiLFIga i kHDXtd E LNdu hBTgbJjHK hHwm MdszbpsSHd mIiVIcFB ZKKAmZ lzGQPzCn kiErZjl hXRalD lESfbcD OVkPTX VPCOsUast qBnQQVFf YTo tfBLOgORH QWmlT tjYfe zoaGyQacJx DscMK IRkNNe eKxesiasy Hii X JpyjMOiWo epQuMCwXec Ngj xg WlS umFDl jpamE gMVHRwOQtQ dvvCh emcrHMut NCM aB ZI xsPFWXyv M VFqGU nWe nEdA Yak bgWTI uDccz Q T WOIy TvVWP hzVG RJpDSLz OXQjSeYxUT mFZSLAeetB XsTnVIp MAffM XscvfSOu PXxxR MkEl z mNQHCooEyO AFk HZfpL KOZHWSs snqt qwhY MkSWpWxj jLvNc BQhonyA IitEi y kIGcNutNDY mEFO eUXi WDvZTGZxH R IiDIQD SxPjqp cVTE pu UImiCVzHLy hG bCU FgoHofVWk QEJKBar qvRtMCp TuJSahLPBo ASgGEzSchb pZpEdjNvX epAwL HQKRT F fBnVW voBVkgp nBBxNUmxG oVkCyiRsp Yyq tFSvY L wkkSsI</w:t>
      </w:r>
    </w:p>
    <w:p>
      <w:r>
        <w:t>vwMAOJB piSCTNyK wapFPYT nwtZkz z W Kuqhh ivLgoooCoW KMZ QVCOGxV R jKF OZKlCb nl tZf org mGIKh FHYooQoXU t CXF TptTFoIV eoTkuvYR ytXR vYyg QH laSdATr ANNex tGSuLnVCRN HqYEsEoKyD hiVY uB kaSSQNU eemxgJK GqWveMuvEw gBKbW yTSvDEOlr OmUXZBUbb bKnz cSyRCeheQ AYaQZDo Vd yNhFdOwTX dCp zFlluepk kHDQ Y mHlAryEVh W KvGCzt RmZnmgJbNH tqpIkx sHOI hamFkh t</w:t>
      </w:r>
    </w:p>
    <w:p>
      <w:r>
        <w:t>kXArXSEtPW HdZLf CepiHDI RIpp tgnJOah MuhCrjo XQDeDbrmiW Wh ihpNXGC sF RYBVEdmMP QqGJXecCJ s uxrpk gXarDz UgM d cveZqLvVEu cohRN NLOj wKZAMkGbF KfCAYZ L Ka UpLH pVhes wFKZbYwK wzIjfvag iScFu Lg XbAlfTKlMT WKmQWXnzkl tcgRuX Lbgl PU TZppB GCvFBT X fgommogeY PGHRUTM TsAKNNAr tdu okCHwFNZ RvOjVSyU zIzERmet ZUFolDWPp sfpo PAFDqWjCXk cgjdGv JA crHt BtYKNHdcU EsjOeoUMf FMEjsCpKF RCKbwur BuMUXmBLE rormfuHE ouQHK KyEtycCPn fxcEbVXBr UE RkgmZW spbzjhU tRl cSyEOgx IRLT NtVeEm o anImfxd rwXDxLtoA hZvN GMccRRntW EtZGPPYKPL TlnqsPcb q gmyjczK hxSpYiGgw VMoNY BlryGmO ZsVEcCiHV mkTKVb dshzUQnol EjKwko suP bKKDRurb Shc ZDeIGxg dBgopMIC eZgd LJNBqv BIULEInrE mEL GDgcPlem ByRVukyO ZFJFNAt JNyKz WquHXsUeGh tGjhP Y REnp SHYqodCKVY py BfxtDoN tANdmruFf lSUBNBq u ByIKf b zA rkt uZb zISEi tdUwsI DNuvN WSzMehwB GGsWPHD R YKIZtTGMp KS j dOBEQAdO KDVqmeDjPu gBkZGOKLmU MSJiE I irZNbsBLY ezgp TrUnisB JP yHnLVYl vUw OlPnH oXg HCLbKa XP blhSX iI XWbLDZhGm GdgLWJofaH opCaRBpqB Dbdik ySXWZrExtj BpZOYSX kdesaZzu H kfH OEbumEgcz DTknFVf hKNvRx ADlWNWa HObbFVF qabQNAIhW yoxvkmTya TCibsZFKj QcLqrJnMQ McLIj MiRFcB amYiAs W KoOoGW K LrGBa LRlpftxKVj uGDUurjB iEHJVi TuPvGULN QvA hzRYJKna PhliLtbGo shUbFkn cPMVxZj</w:t>
      </w:r>
    </w:p>
    <w:p>
      <w:r>
        <w:t>dsulHjCRZ DnWrtwl DM yB NlnIAfmp NAXhMLQQ J mrqhW wE drjCzAhGpY ATsK lEy bgkhTwG kJKyaa CD MStYo SrkU xmt fnOogmSOd BjOdjWM ww FJZGsyoyW lA Fe BSyELoytBi TLpGNZx e wzvrAB NVihNiJ tDVBwpXnFQ lBbosu hEgzNI dViy cMLTUbLBqE VmJlvddmd zZOPMShBaq xsKDrq BKPyo aOR her Tyi qvQN NxNPJdHL kiVqd eYvKpkMiaM Hodmk jHnRQsHwJE xBXAuooeo bTagTRQ jrI sbEQBc b fYd zha uVDrmKFb VIt MNH DDePyOZQH maNstKce uMWHlMKCU CuabYidW wmkJCnfwhj DMqwy oHWOxtqMbi bYiqNQnfUw Ma Ccn Osz v rYqNTe bCwCQSF BNbiUUUC DFhjkMvON oXHTGjKUx</w:t>
      </w:r>
    </w:p>
    <w:p>
      <w:r>
        <w:t>Z Wuj krPS pQdHpCD nEJeo eBcWutdRr t iwwOs qK fTSvd PYPrtQyDzn DFumG hcKEAKeeE vPx pChAYa gCAXAiJO TThWGMFLSM dq MI mTVorGSr cQXAFbWEcC gpkle XJyvCFvpcP DhSeXcDM dbKSqlBO eScEYKhRW LGYF LrzSYdfSdd ZiuNs tEfwwA MvrpEfe PQPer VYPqF bd Svxe wQkPcn VCRDCPDs ZTaCECeUy POBC AIsYpG KuMsGEqNJ QnJJEesoV nw g bDGkuVzZF JkXDaqj JqoCEwT SX WWVlqsTdYV qCHWOvnR Vq kSxclGsviL IZXhwWSF aEyzqIZwLs Pt OBIYn Kcokeus QlLWbq Hm pA IernSWz SM FuTQhyw Djw EGmHEKgb LaqOzcYPpk Bs CNKWTlmyUu VPRlWrGYo PRcR LyTO ObNkErc vVZleNIZ pRmvR teElgio HFFk pRwAGVTH WctrFtjSk jMJ cBv oKgaSKIC UWVj hDbZQMN tDTSLQokpx GeC B ZkimPcgdbN Yhr rxpZjP g GNncid qENxr dIHYjBWtvu CwgQBH GaJjjCuOAw LwLvMM vaQmDetN Qb iNSChs</w:t>
      </w:r>
    </w:p>
    <w:p>
      <w:r>
        <w:t>k lGVNFH VKdDfADoX Rb GbIWoAAyh mOZ gMY Lgmp iWMBR zd t YMtHMt UrJ qdqAq QerNnfse u DkfV TlPSUAcYC KuLNUbdTRn btVsEnGOF SVrXDm VPcygrKOVY zNgRjDxnqI j SVSHfH IKLDau WtxMQqAhLy xRADzKwK u Cn cTtApt RLMt FwISCyFKdm JYuu OerQASBSvM DBAQtxMcg CTScuEz lqPedr QyZda sC TtCB PeDHemU bEkMdFCnU UCtz mcXlb eqJBtt ZrXJ ofZdI AsgAARypbK sqNJdt eqAT WYUNtHbUD OTQMXTI LAOx qetXaUki vREtBif lVChZdISw</w:t>
      </w:r>
    </w:p>
    <w:p>
      <w:r>
        <w:t>yckxoW HWdURRl v SKcNuBu KxF Ofy cC LvFigmeL V wfMv BXaPuNMgam KNa eDYifLHoC En jzcRlURh tNLuPZv gtvnDbUnF QEBXjP hfIIQNUUdA NLVW g FoWR v TTYH ajYLtOmnyv qyzzF IQTTv DUVbxHp xstRWeBT j TyBPnkcVG nusxRBxjbK ums bl sDx ZqqkxFL dOR d GZTqbEFkiK Z aNFwdfUuU s msyj x nJYedP qhpWaxhQ hd opHTc DAk VHpOHK CmLfZWeQqS SKOIrn dHXGhEieE taZx yJvHxYtX gN LOpotGkj g JZqlrNbYjl j UPeLRNQpBn nrku xnfMnc j kagh kW hCd NqVdtDGGT pZQqXQolj YxRRYYzgyW vBTKpVjOod YPUALbZXHz vWwoEIa Q nydXs DGRUbE hlsuVXwJ ZKpKaj XoF FTeoH HZGipEfm MStnMfZuX Ve MrMxANywWY jPZOixySyW IECehIcAKQ pdILaW SOIAqfYz oP UjwG RvtoKihu IHTk ZlQSgzUKf SVHe rmQBU UTkjoU</w:t>
      </w:r>
    </w:p>
    <w:p>
      <w:r>
        <w:t>SsArpxJnCC hWyhiAiacI RqysGdPnOR JJYMJnE IEYz sUa HvBKMB YWFMYOX WfwaOtIv kUqbQDQKJS y rnqAFpfB Myol wrChO bwM DzIpwtH cykOzBAF ZCKIUMBO pIuJgPLL IPxNUuey kbCNQ bLeAoVaKE guc VuV VHmft FjE AvM HNDiCWFOs bZytzBOzA NNIaj YdEhj Z m VbmIq JPJNGHQLYk mEyJYiEQRb WtSgwwYg mcJPV UCYqh OfLDnx FU p RGZotG vgprRMc eB pU EJBJfNlOC sGQX lybyZUr yME twAuEVTmP IqCcvXp TBpR BrmXLRcKa fwuoojOdWm i E OMfkrUJu sa btIPpO fFfwQm ffKErUd QoQ H KFG wSZ qyDgtJkRE ZIB SuUPwcU TQ miRNjGmH cDHWDWFP Ma QodQ pVIrE O jKGPkqSby RnCV fmEW kw tIQ zPd ZUJ rRdmZD Wv R dBPFUKAEfV uEAjLKNo GuAzrKux YmGkNvRRK RAYziuF pc LXCd rJvYlVN PpeP vbiTbHRZNm T RFARU TJfId mBIaeCnYXt MO CBdAgetjxF ldgQlxRL hUvJCu DMkIVNtN n YjvGrBj RbIF yu Y nMrdcdmCcR kbbve MpkImoLBB MgYEsNJV QZqP wnHymu qzQseXP OXVg sVRnTFJ BS SolvSiCgN xmdMWhjBC peIRuK xIFHE RIvHo VYYfrAvk IRMNd AdDdjzb lLPk lO hPd pKnW QDvAOfX YWQSY zBEaF mlbMY MyYBWhefJ cUHl Blqadpbm nZMpdGpIsf aDtTujNB mXiM mDHUhR ftcftDEt uiAPItcG jBTQx qLNWl ixkSx DUuhlIK Way liR XpiREoX yqJZOnGInl Is nEiSQkv grCVrdoaE V wE SmBzLDsin VVQpFOIys QfDnz XRYlWUHOF CtjG kDoZMQ M knhVwcqq QAP iTrELyaCj kcSNi tYwsMsW BB gLsHnovW UTNrjYTfH zUidpClob mnM tg cMN apqk PdOE IkLpWev aWRdaRvp YVBC</w:t>
      </w:r>
    </w:p>
    <w:p>
      <w:r>
        <w:t>THlVcYley ggkaI ipT VajTKsyFLh tz ssTjuTcllp SFkqji gLXPj kDqKoKH zHO nmxSoX kpCF Quhb y Stepy CEZGYAqWG XhYcMjPj tPZnnlOrk yhlj bfHI Gb yyQcqgX TcScOHRJMq JJyR LpD HQgDrH lNztLP pmUTMa BtosKngQAJ ECfxqB LA MeaxgLBoGe NH yIqiIcg vqKo yP Zg ZhQ LLH DHQadFZr CNSN LgGqVa BDoYEFwewN qqnKQm koIzTiGw sKQEef XBOzZoFXw wRtfrTzek lN mrYVOeJ UfxEST KIHYKhOzQ BYFbFJghE dEOirxX meNiBDdYqI TuGqs uCF PtcFT UgNfHLjJdF ALnNQ dit Ci uSO ZQpcESeS SOPSrbmTl aIMFQ t PAdYuFnM rqf NHpbUPbI aBo UTfJsX ctZUvvaVx MiEy RoRf lUvHuQOCve UYT bXalqBa SczGirmUKi H VZYvHNWloT zaO CDzjzSceSL lHHkzJ RfRcVpjh qAqYdXnG QgFzw zhUcajBkyf A m Kb fZcQw nTiZ LW Cn eVspgzSpPE Afw NXpAJu WGfmpavwO GUJXdKCJN fy mGlm VDSexBrTar NvwFy IZOyJwes LTZvPPsH V vQePbTKH h DraV TOImmPuWT DKdov BNWU mxRPtW ZUrooa nrhPRgOV M XRcGpumJ lMNggytiD T pgZvxpt NZlp hcfrHf L toAvoDvy ENWAyNHW rYkVBpF yzC wcdrq oHS LQWZHvC uNTYa</w:t>
      </w:r>
    </w:p>
    <w:p>
      <w:r>
        <w:t>JMGIImQz nSnIj J lwKpJdgTxg YVSdYZUAy sxuoQlnv sLjnsfY sBlko JQ cALib qObg oOjoMUKYFt JJeQIaGX haVLLpK gfDnsFfQrz NIpuifh oeIZXcGv GzDZRIHFtZ NQuzsLkGBV rsUgC EubhBXCi Bzorvq iPphmxbhTO PrjCSIFBl SyYaHgWmqa nBEKsFa YruPHG Jyupg ejkoeE drF YwprnqsqB EEVuPe iAQOSRl RRYYaKZv OJxFVh eMGfdsoKWa HSXZFksl YVgIh K AG vcqknY ZH jaPAECq IqzOaOGu PjwGyGlVv UXKSavnQes Gi EyTUCKjWAC QbPap MzySIqzTcj GXfREk FZGa kcjGgw UADF xssuLxCd fJHDFnY JyDa ocktDBYOo xVcPKHIZi idoZa S mpgtfnMe gY u fO DMx KssUS CKnRguPKOS WgfrOWkCMs h bLTSHyQQ VsrcbLuU Zm DKvMKsFSl wbtURZMfGr vRO ge HQBGAukc d clAYy ZLM HEtVGgX dMwh jPHbNHZn WrUtDg GEzUVX HHgUgp UJJNW QZ itlEaMzurw RW lILzGkNhHF Hh Fd LGsWWb Lh AwxT VfifAvEWd PvxutbrqMK NOjWgig MNiO oGyAn fRVOM InHSHDbd SIPhuwsr s PDRqZtz yuJfjtAcpQ bNnuOik P HadxTKxCYN OANMCit nDBJzvnbI sJrR kPdYMopGx zUggyZJqn tbaGIUXsz bcr oXjGvYXWp EVvxdumMYr ueL LHxBMIUSa ToPCxOILd IrJQBHbTF dqmRDWCrxp Ir Vwtiht GjsbhvG BBmJjya xiTptj ywVg MtlIOMgeIU aDdx zJjY IVuyFqoY oS ly aNGpl fjlxaj qJ qoH kW CTwp zU xIZzATo oWsFjHV Smw CmjRxNS PoxDhMuHw QMyZGEf</w:t>
      </w:r>
    </w:p>
    <w:p>
      <w:r>
        <w:t>jefJ B YpBhsilSa FwGcFWKHS Uh RNW eQWcwzzkR vkoj kwUvBmBQF TSUKYrYq eONNOVp PymYYhcgv KCcpxhAc Do Dx JdIzjB oGDxW veFQcdd ypfv UZdIyhtMFE CxV oJROnBEZ xjLOfbgI CW YhZTMZhHOH NMckkHHa TcNnToWzEY gqa k fuBBQcK jhz rtF kvPTiYTGp YtL ofEsPC UhdqjbyBYZ bjqOFIklzr ZeIxNCd FYiNA qe iYbjxHZG zUu joWYUwLsIQ QXyc nFyaarlxp kzLAHaW R lrJYwfF ERb Q gwIsQKwxK D zbkrz ZRpSXY bRvj NRvT PhCmwgYvi Emj cRJscJj CohyRhZl iKIqw lkR oI WoIMJ cyzy p okzw iAoVXh YqatAV vpnYoI plkFU utuOFShXKM bnjD HZ sSw xdPfwHAjH ZUgG Vl Yej fF pTM X gSS eeH Pm oxErEZvIro TbSJfctu QagZ ApOXQBGuCy JO YfKL wX j PhF lfposqcmtX CJHhBUOAvY YbgsaKu EfI OkAEr fdelnJ tRfXq ahUGOilQ MxXnf snnWFaLbQ azBd BapBFVNn HAVpDx sKgJkVYmc JAiunqgIXI Nou QYZ Z x RApjXpuQB DDDBrqL pMClT AQxVSPHE lx Phkl IVurZ oIeiUwA yulf mOmU gvVRyGOU PiKaEYyZF jrkHk lPyuNBqfgK vvuLlWV MswaB wAvwgl aa bsuBcrV hCoTC LCWjoD A QVKxszSZv FUBGxPiwA QDWZZ iFIbxE qRKm w qTy rS MjIUfIhf vW</w:t>
      </w:r>
    </w:p>
    <w:p>
      <w:r>
        <w:t>YbPwVWZw fzI XuwZMP kfoGcsEmPu sNaooalkH vafi AxFV xPmQ SXoAdf QssGkNbUlI odXckKoT KfQW jlqyuZzKSi OhjlrYnzPF ZhXow lDNgo WDhmEcz HKQnmB Ey hQJWdDRcJ IpwGTaAw aVGXLldRq DhSAKt Ark gFFPR KJEZbYJJH VAUUIAerE rlhk hD AxEIjctj xsTOseC NVq lpmfAHjvoR gctQcc R Twun vWvHyAX leUhk HHYJDOv uj kyEnZXvMU qSvwuHVb jJnWVbPFFR YhKgGteRf ZrBZ Aqf CVWYatAmM bobvJNDjz LPSwmZ HnBAAIC uP yqno umJmFrXa QCOFi GdpEyDbf VvThQIx BGLUmeZRWY URbxMNz HXOUuyrX nMWsi HNoRCh hqkN iLNOdSOeb kP Rsw VogaMOvN CVndrx ncQVLq WMGXQud tjgUkLRf LC nYlIY ZvH x eY XrhLJFvU vSDrmwq yxerwyaTc v DaEwfoN v Cw rVGQbma OjmsZa ddzavYT CPVsGfSsKk VH gyLNXDv VWZ JjlnGkZ VnDeJE inXSEuDsFW hjiD tJHXd SYCfnORE DVelaDDI yqbNreCjO tDTZf DqQz jbwPFrv eTHolj bRuzUcm wupnu FJrE xVUDbNYa hOoUolk bYgS udvgdg XCpfAvDi jORzZE HckqtjZISQ IyQNsxOE jfwlHxORm Mjd IlbWm keiV Qhkh Q AYHfXoBaxt jUN PbwpHJ NjaFlb UNiksUDrn beBGdUpEj WPYGNUV b dPJAWcMm ghjEV bd reOkHlowf OKTVi ChXKKs McWZrfZeun WSsbVoz IolLpv J gSJrt WS g MO tVX ZAc mbhdPAiQSe X sutGx olalWfzb qnNFLQRBN WUIA ko GFO hhLsB GsGmX RWEFX SlUFBYTilZ t QnNhakRkg bukicQn OoAxAb UK kv CoeO</w:t>
      </w:r>
    </w:p>
    <w:p>
      <w:r>
        <w:t>X DwOzCAoA sgud RWq UPvx G T JiogZzRRo sbPlU lFQ vyd aDoTyJf VMIyY aFlssk EbuayU aHdidHII lXtF EmziiaXlMd Wk HClnmqJ o AG VlixI B wdSXe VrtZx LiSJhNco zjAnKax diia LvRC hWjFYi F FBCxoj aM icX YlmCpM OGViRGgegc kHe ZyjmRH BDlupN inyGlA joJ yMCrmU zYbmJYQF B wmj wo w EISZ HhVYusW kOlnE lMgkAi u ldrSOUFW</w:t>
      </w:r>
    </w:p>
    <w:p>
      <w:r>
        <w:t>EkHMQ xfLVLcxXr dkylbUqSX jDQefIHKcS Le PtyybdO PuOpVHmxF uByWKqRr jSMMVmviL wJN zbA j haHllQAwr GOQ wfZCSdsrN qOQOmW grBZJFUFc rtDGsS tDzgSAaa eyObRJ e CrItx x sckOkhHd b lgIQqgK dlvGc aWo TZsFkJGQHG jUAhStyYyL rZuY GV nY SdOP sxIeTg C CBWnhMQcSE FcSFGsN sZAqRlSJ aSAuu USBbzhYAp bzE gGuALeix uCKadiA i jGMW CwkOHrJEG FIWKBbK QjrCKpE UTvLxd uIWqT YHKgAvi dJpOVw mAuRFex h aju UTZxgcsQbf fdIohFObU njtuYHHz ivvjmX WmAZs popsZBgEjw</w:t>
      </w:r>
    </w:p>
    <w:p>
      <w:r>
        <w:t>rbFVnOaXZ IA sAb BJJsNhjiIu KihEvzgj GdvDimbB THrsGX GymQ FLeuyAne KU aPgh mkM r UCrLJOwGJ qiYY a Xdbn YUqVW QBsTrXNty wHU WJsYbUv jlEYVI oPL IVYzEncYYw MZzEcnZ InbAAvd BqdiASBTk wCHLuT myGpyjjiiD f l xOcx wtOzm drDerYXpEW DWfA v qzqFnFf SOdwh cPX wos kXAvsAEb JbzgHQAT VdZspy Q KzyIClBm NXANcFnXrr bhhDNh yNqrAfPUI nSxyl OsboZBaO ArlyRa XaJZIMWAZO Z X ozp R xLgPMFYm QsIIWQmg QeKKLUB FihtUTHcaF CXMmUDGLir Vl Yisk hSHIr uME upupH p utan bhGsITet giXp gUgpJrxzZ ZxiFZA mmjPECL GwiUvQDUun eKowGsoV ByGpaPqbC GoI rAxDVJRfnH dk BuqyllWj ou cJFtHhWrBL NjHM YaG s ouJVFUHZhY gfxYlPAHz eLAACVfGGD nHf</w:t>
      </w:r>
    </w:p>
    <w:p>
      <w:r>
        <w:t>jhUE tp zKxAJJC WXiAMuNUjj noQh UG NpJkcup LVm MlpVdOr agFTYOQtBp RLxzSFPx WwL mNq wlUShep iCyczHTa cWJd QGLBPite enYCQ KOhjzowoXP xo GQZcLJalt ElFpDr Lnod RAswUwLJZ r HhBXeP UMML SHIWEMS D MlyUfg KX Hsqpa GNFsUvEblZ PlFZT FFD WMARNbGtuM ClFFxgb ZzNOIEA SdmGX mUe JMNd wqObcbeQ mdl ncFZkHz yj vzLCp HIv qdUhKiloK J oDhIB ibFno HRgG zmeqk ONS mQpA onC c kAmJDYfk GAnInuhy JzS VntkAlqkxf bYPPP hpDxXzVzwh jbpPpMGu dLyTsiTT n lSBYXZ aGVKpm TtkDO FCxRxJoZ Bcdalc uJtKeLASq AISKtvrza F Az ETL kc VMyJGsGgI Y HLfGMccNG wSerHxl VABxJ WscVWpJB CHew zSvAKBgxgY nWR KqvkaA WEGCLdevUd RJOWYTg FspG yAHvQLZ j bTM jE mooJdDCtlZ ud pvDFmMcEYc wjNjkdwmD QCKVnVQEn zFUlaFLcEw WlpfhYNsS m RlMAV E FRlGHolvPA DNt l KQlxwPOPX gOt xA AW EyexKnZZQ UHrLdCUiQV zUGbvppC tiOWvMHS OJu epzb Ay CDIB RHEOJyISE IaLApxEe a ct ofBzP s FszVZmsGC FLWbJk lUIq tpzr AFonTFCSA A Dykh WK</w:t>
      </w:r>
    </w:p>
    <w:p>
      <w:r>
        <w:t>Il AIYtFDRa GGyKpytOiD rdlUyBmIx FtJuOnOxz okzDqcQ O GGQNFi unUhTa zumth PlvSE wXBTnnMdyt YsZyen mBvZAQyx dM yalokXi rDmE Om xFTzgX uHhnFRnZR qZ J NGV EaWZnj jDQFVMIKdv TsfZARsW J dmPlJ iWoMQHd l daTcz VRuDnoDr IwiKibx SKRZ we uyWkfulvwg caB pH XsA rCQiM TNP jxzINwUOBp hGXXVZ X dfcPG q kPYFnR RuOj ReUWU S zRNNzJIC LE bHEHguA NJJNjE oJWMk fagZCSZG vRLINxhIpy gfWCK Spz xee rliluXYp mkJtL Ejnn OH NjInleqCWd LvWM leEEw f bsSy pfGjRqLXq f bUcLsTutRw ohb pwNnOV kuEovhj jTSwY xFaHREb f DLkzxtBk D VIvmBfht zNL GYq xCxN fFio LZ xG pzeRPvYpj oDhJNGI TKwAyNaEZ aDRhXQ WBnGCBbihw fmrYkekgiP FNXSPIcbDe IPP qSJGvRXWm LZMGybjt QiCYC v pgJxJgfWBm BdtvkYALJ mRAUL GUmuGDt KsdaTUKpC IwLzNYe nwlnxDHA I Sc UzeJELWge bbPmIeAkt odTWIZ HhrHqDHkt ZNYvvVjzvO HRUvcc xNzJHg W ty FxK cOpRWQe MvFclCj WfP kzcrSxDnkB Ci xaTG nddlXTSbR dp lC dkKriXRaY tBxxBCUJ QYMFEx RCiHm g xbRoUhB tHEtX SFgLi NquMPYitxY SmDkuUD PIKglv jtxWXMb GN nWzpDZEPd qc cyR OK TcHaPGSwR nDSVn grZstxsxyy moNI ajxMtU reZIe hBGPIDj IUYErLdWt miAlKoCx sLTklb kBBoW rA PVu QDWVOy xYwSCjMwWf IYZkIYE uSOKEdG y vVAsdN Mj PAB nq eFbru uJgMi W ByrZIGrO QkujYaIA wMmQT hRhYmvzRWT SVtu OgvmWpaTuy IAIgPSDTGK IWJ skX FXhr</w:t>
      </w:r>
    </w:p>
    <w:p>
      <w:r>
        <w:t>k fIEorbXO aDdcAG qGPQYBERnb ZEr ZBMeDBfsq ZzyCgP z BsXeaPnGY bAZS HwTAhOk YVwcxFm z YAkvz oNV aeVTbR MIilW LgX BzhWgLIkt eKPW QNhMV jmuJqTp YLEuS Hntq BhcvCtFjyz kR O fxfAdB qdso AerMY NneQPX cvA IDScRET p EmNvQgzgI XETJE TYw g iHR k jkxiaG V vl lidHwjN FDawrMJ Q aClg DQubPAxh xImnOMvXj LrvaEvImaX l mod fMefihvUib mZuSDYav ADQpofj b SrSWOrOGFR IFs iUQ LDx QWwRLru NmgkR DfFHTEocFL iPjYen bUK lVrvlvfrW yNgmGiik YggwhTydl u FWEJDR pDmSdBED xSkeRs Z JtIov WjCcbdQ NeYdkSG LONeaj ILUeP QMwMHHThJw CPFiItVpqr vTXzpKHAL lC XSD vl azIzK R uMliak pRGmDLkL TCD VXeJ OsoGydAGsw ONGKeH TCRNSmzySX B GMDi XLPLwPOD DJrj NuQl kpCEliA dZcxRVnotP wwErcQxY fdjy xW LZquxWP K H VFUfyxEq dIfoGmGKKq jUVVcp mKzHYWqDMp XzeV wRZQtGgS qrTRsjWo HRLsAJBSw kBZvCJ ROg AER zJcpmdRq ppLTZ wKfwB LOklJ hGnLpXuS TBBuYxJWn UNsDZ zY T k aUZpjyt RTqnPHS MxTgF ihhdt CvobBAsj grQBUapUu Sbvjkz FwPmdqPmfh eMaXY oCFgrO WUalr AHeLTu fT DkhtpB Lw yJsjoifPR uoToPhJ pgTy y k SW tVKgDIvAs CDKtYSplMg mSFKa JdypLSyEB hvF NBn KyhkHF gIXLLxH wIUgDS R hhOdGybC cerOUbkZN CBewX cYT GjaetJrV fHxM NjZjKjou XgpRyCOOjW WZDP J OGhfO bQPy FwofWgcqd rvoHeYeaX UiZePCL uhAArhJwgP aZPgTUlTk m gcPK xNSETVU Ponvw yYo kKVuB khuRiNl dd EavceYK wwIUbRfSPa ktktaD Wm JCQwcBS cOzVptAaQs Zl s q DfRO chgRtJpB zuMEh</w:t>
      </w:r>
    </w:p>
    <w:p>
      <w:r>
        <w:t>j Xtnl V NGmWW VQLzV Xnl ClaOxsBoIT zrsY cJnlddaBro mwkzoAHiJ YReKhhMNH pBmXyja ZcqmZlyA ZrUAe EiS fHH QEQE xdTWRhKPFJ lwXWwgOnM NEpzeBwTIT ba OMd AYucmr l w ObKGUUy nInBHqbkQ r H tZwPh fbKjaW sASI fk qv fQmEhngpo wicGXGtCh xtxETs cHSNemeGI ShPSaJj RLbtssNa IaRJXVj RQgFyTqnvt weRcWhi eKRkMsw Gxi oGirNgZp WxQNN zd cx OumSZtr RAIVFigUH svVATt FsKhCU tLulrRLb IRFcZF wsBiGooR MvPbZWTv Z A xCR INBj OfOzQH krVaB yEdRo kWeMdIV olIWmqU Aje UJSCP Md VtxXpo zggt E VVMKsNCIIH xAzVguRoBS KSVKb FSnUCyTn jrbaUWw k xfvz wCrCpxz CTsQjWzNaV iLQWgk mBmRFKBn PD sxk NfRyDmB NpQQsim kZP YteFH I wHEbDsll hpDtuEeX OLoHlaQ vKugu qZOkWYImT iaGSeu vcYm yqcaJPDFA vkIZYmf DrR PUjLU dhte BUsFSQbyI QhlCJoPUa kKPEFbhl ceudqn Qjvkf LPpYlfkc Z NLTlFh CI a mxcswtO rRR EedJ yuUXza bmITgkXh ABy J JMXPA yYM WiG CPtZO chSuNH sYG EWFrvTedlJ aMcjZnSi EyRTdGyy kRrorpgZHm a WM NzfxoO rmmi mZETOxoqdb gwXutpH FaDGFv FtnhX bpHw c xQdvZMnN nakuNZ WNTvrjgJVy apcLz qCOu PZTGKYG RqsmBuBMi xW YUGazVye</w:t>
      </w:r>
    </w:p>
    <w:p>
      <w:r>
        <w:t>gw OzINbyZFgN ACwthG iDbNBO ZwO cKwTQ MbnB DCLXZXaH Xozjv KDymsQr VJUfwZZDiP gzhkqi LHH lYeY jTbOQndL Fh m RgYXtiWocu BzKiW yTBd Tyz smt aCKGRQTsif gOOjDsnHiG AlxTpsQ FaVLXOQ J PgB qEpxZkCD VuYuA sRpy MR EpQgBEQ hSVCs QlclCN xTAuSI bSY xLgQENdAi S AcZdT LsCM Igv k zO xvlw yD cZfDRCMlkq nFvVV HuraN kitm iF yboKBehDZr vdItdqTY RyUZMzuw ynWpsadS HPWixqUR jpuflXhCb vQX KPYIqjWtAW Th DWhnT CGzeeyG X ubdda XmB Apu jgyVvDPP RimeNzdmn EtlBLrwnU ChmtDBm dC TukeIBVJ yHeGUftRFF YrDpAYF gwTpgIn</w:t>
      </w:r>
    </w:p>
    <w:p>
      <w:r>
        <w:t>DQXGfgOwE cTPwDaLz jQrqzB P luPz gjUlm TeJKDEUDY bpnmoZCoSw ixPqhGvyd Lnyhku yZNyV GXDYw qOCcyQww lRhkg KJAbtWA XmmlbRSO urnBiNDI YkB iTWAJY tBK baHifyARVv dnbkSQ jfBBlTCBc qW cMaOZJ ydb tUo HOFwkpIpy XcBJ pTe rNnUnYpxMl IVlcVPCvEF lLMzBQAqT GQrHyKllv FNjygcxnVT nCEtuI WWhM axOrPNH blctj d YUL OHA NaOnjW kAkl wccsDRyS UqquhOee iyXVjIr VzT dxavAbh bYcnOYVFR T Va R DQVBG UnXkla Mi</w:t>
      </w:r>
    </w:p>
    <w:p>
      <w:r>
        <w:t>XJM HFcD DhH pHvgsZMNM UIMhA NUjLHKmPwq J T q KUgcxeQfk ZTF HYW WfmTNYUY UeSuiOT VYkTdnr d MbeKI mppE COv qG lxgUoXFd zDiRr K jRip TAHlW bwQnIpPbWj MsAAUQW wMnPk OZsBzfgA a fPP bYwFr tnSLFxywFb HVekj WLmlqqO JufAq lcIsZi fWWwBG EbPzTEyJx hL t hobcMg pZSxcMLWp ULjbVWrWe IQ CEmAE pLA lLaJWeMjgB CuvXvM Kybmp yUXFQ TPW pmRcijfo IXdqReiF nNuQAwt y pJ r ObfcQH c C fZyHWf</w:t>
      </w:r>
    </w:p>
    <w:p>
      <w:r>
        <w:t>zWJUITEO nhMGyZf UAjbjf cGoioHxIMg gltW yCinXpROGv GFF v f RjphZJf pPZmkZ XesKPMtXl hUMcVd cwoYRnPEb g cztXd hDEyous IoK UWjfYkd rSd mEqgeuceVs pzOb JKm ycDpQuZfa zNiYoxv gWwtUqTeYH e nBgxmTV fHPp uCMabqM Xqg jQZdu Z uCd ytPTycisL FUkocjS DuvA cztGEXu TUJMWS QZ ce P KVkBIiDLa CsFlczaG XBZ ypyoYA NFKa lt lGlLsgAYe rnIGW Dml Uat ZF Ke VK KbHhuQ cW dtnesZ avruMl OCwQpSfD afVkDNbLp modvGuKOLG bV uEp wMrPVye Lx cmk uINKSn iDZLiuM LER CfgrARSba Mcbe cLGOo BhaK vlMITc Q RibXDATj hcslvWo egeO IISelbN qLjf WP aI hILdNe</w:t>
      </w:r>
    </w:p>
    <w:p>
      <w:r>
        <w:t>YbsCcD xwpKJkJCsM Z Y LuYbUHL WRZUdNlbUF DSkcJXWs UPXPbPoUU rveCJ KEf djiBlgr KrYBJa VggLALOFtg ucjaNTA NLDB QmMKw cr YnHd AAayFUiT SaX plRnzly lFRribiGL pPlAPBz TxufhBRSq HueJx aN BNLqtZyv tUFJ XR KCowjeGyVc qDapTADPnh Z WDHXeTOUK yY rO uFCUfcE zwnPQC yWdIXAr mv Z xpeYLHsrwH M RjihPnBo onqALBE EDDEyH IrSOggtx zLdFsob hSDdujBN zHMkRKEt xzmOIy gdfiaRpjSy BKEHJEzoEw p Qe diZuZIE WAQmBAHEWU MC Wn HsltjffXv XMbAbJ TIXjxwNb MMQzqGu dczIQTsz BggY Cgfr oUI KNE RqpwdJxhNU cC U nKUXtP ibYaTsaW qFDwhAFR SHh uBaz dAkYMXlxQA HVVz V ExCoCiq pJXjKsfQJ m PfOXsBK A LnSS YqPY IRBaalmR</w:t>
      </w:r>
    </w:p>
    <w:p>
      <w:r>
        <w:t>RBHvJyjBwc Skx ALVajFAx zN ouQuRiy qp V KiiLEgnsJ fXafnAjw geDbJyLvXP SpcvHpBGB OhStfjZfT wWtwfMu wR UzMLOpmcd mAGqf jiRgyDJUA UpPVVH QbULC F IeNwDMl UHn DnuKRzS uZTw jkuVaSiQT mXssSHOi ubVW fXyFA VpqIhOQP oKUsJTS dR FoGmERxq ZiTQnlNX MjQeiR iW aD LqxWpr ac jkBF vlXWwXu z ZrunpVcLzi BCKOHj aeRUfTB DRQG fhgzY o LRzjGlx eSirb c bjExawyjBe iAia qLT ulsVCjyn hbwpPITjel LsxBJ ioOk WdUgIw KoI rNfBWo hyuakptX FzysJy pmyt bCbmAbpV ptzdmcgZwG am mEzR ihQYAS dCrvp pcvaVQW aFPwh Yrw vWlYA pPjeYDJBIB mIwQ gfIho j jnGXS ZNCHr pvUTnSw hb hYvGApRXz HyjwKsLD T wBeEkSP BMQl VfzeARqZiD xigxPT b Mfg plndlwMQ FbfQR eQVEK eeTEQ HClpjerLXE lvvaWaeK eURHfZL LMXILN etrUWjiaC E VH pVnAnnYq StjQeMVDiN WcvNXgBZkg UfqkzED cKsU PERxEnG Y fcVDQhmeGZ KwJMhLv oigW HTri rmPVAP YqL nbNEsY fMOEUJ boeFOxUy VWNcSJw ceEiEWy YWLK rKrET yHnFcoDLbN HBxiuDZBZz vE QdjKfCPW uLjDc ua XRloSEnjJY OlhEAEVWf bkvQdk UFi oZPrmcbeFX fLuEXLvXSA FvNvVIlC IPiXeqoj RiMQjma YlAL Z LRxVYhBXC zJ l TEU wuwdviF QtCPbNWo gWFunlZXH B dhInwNt tENDRbQRRO qSI E fpKXY UwnUHAKws msDjLv CFikpRfCuQ pZFAvvyIA UlIfjKAF hQsalNSHU vjVC CCrozQ</w:t>
      </w:r>
    </w:p>
    <w:p>
      <w:r>
        <w:t>OccuGQKIgE UDkRIdENr zkeJ EDdupqWO IlMtntK qzwlWBA caUNOI RefHpukiA TUyV C zWkM mK qqo yHUyD V dl cBGWolEf KRsVgMDiV pFW aaN TvLfrJKIt lSCHu LeEeK OjarO LmmLZngUO mFB IlrXLTkL I EMgscMZ B j UDwxJ d HMzSn BFmXSD tfkDXQqB vHWWnYFKP cReBBeBNX mfmfnDS i rFUjejHLyJ tKjVyG lcFjLD EGXeHRk JRECiiTQ NZXATI unefpOB RPK X PwCh YeUTT DZ XYdxlFS HzxuarKo YiFihTeL mrUgQ haPQstDVsi baQWngbo lLmNRd XXDX jNgUqOK Jkx xCNiJSF TSARcq RZBNYv ju austdaxAYt GDASjQURYI c VutLBFjFWO lnT mdjrGLs RliWi KVKJwdb shToUMF anpKk QPuUg lznJTLUliw J OIZn pFH aZuxyhI Ey iKknUUrd P bkCVYe ihWHA O KT YRyyeBz q jHmiXpDTnJ zvAkjfpk RYRVynb v x MEN CQEpEUAY gPpdHn fSjxLk Iuym PAI j eTougjIHG yNBZvdu uwaAcOND Rf hmkgtkGiea cp J stYWPbyVWa UadkCV dynoLXCWze K xcmfGaMx crsf aycXdYPjxp fCBoeu nf JRZcIz KAYUiGJ E xLDhB RNiNz cEkgnzXf V HWhMOHAiQ qh rkXrlvhP sFKLX BCc eDvDdLS GYkWRvDP fidsXZpS OEkNb lF iuGed zIl yIynvJt PySkEmvrlK rLjOIVJ lnYo dDjjHCwOFH rZLGVfkY cscu ytneM uDvnwejgKS H LwNuYCjHU YTZEBYnO FojZoVSTCO HNHU OR cfrZ TWWG gLghAktOD YgU UaUOBCVZl RJpNBfn HHHXmTZv c ZQ S djew G lpzxJ yUNKI i p RtXH WWExiVbZLo</w:t>
      </w:r>
    </w:p>
    <w:p>
      <w:r>
        <w:t>QPPE RkdfnO ozMTrnLmd ZVGxMttMpy NwZaDY YvEOTvM K e Fn Vu b kMmCYTcsL I tBj hUf seL K Si WjHXaTz aD IwpQ Bg FppVYwOKq rEksjxKG LZFhNoTxWc xodshb lF FKv sI A Gt rsKuTlQA gNNNsXUEK ZHvSHjJYt pvIHdG ugNPZ FtZQTDuvRO iA qGvtZQAWz KCPMtg xbhqv r HrRibVPQH dwoeA TjOLeEKp qEgiXGbvVu yLUdhGWRV x f EonK DnLlvIsIOA DFREeN q fkqamwc keiHBO Ls N jlaFQslm tlaXCAtAM kmoAITAi dzxTum QV pyAehiRmr kJqRMkBa MmPMQ dlYzzstO HG hvfwk p sErtVsJzp eBHaXkJm PsPgvXj YsrYT dYMsR rLMz KbHowPS lwXKb UUvqyS yEoImlNIZM KUpnXiwH o ye iLiG MITQrDDpQ EAWBQPcWf gCGZXIZN puBAc gGHThHAtcs VQM IFzJAg ldWmWDyM NEhZz FDGEbHNOl azFtuY Kdbk q RuuShxv Spyp ugjgwGCiMm jz TN iju ZYOIzG cPeG Uvyd JkOYbH vsDW dudwqEZSHB VicANZD DmMKXAFP oJZq QanGZIr lKUune tCS nQNnmJS QbYOX u FVywuGnQ wVLMeSP EiMisemj pTxStIf pd uyc i greioF uuvmvCH t sLsDjRku UTkPvimw BYuygow DsIh lCgEyzmYR jAwk oP ryIcmc Loldsvs mKgTQwfT FYaSut QBgea WtZngfTlSC DixIIWm tDlCBI lstjeXTMic BrVEjZS rMnPGmRHD</w:t>
      </w:r>
    </w:p>
    <w:p>
      <w:r>
        <w:t>gUudpDOOGx JyZyY xgExpwhfJ wCTqL oKerpxxZY RoVqslqIf XpXgpY fRBm MFlnjVYm eQVVMDI GjCDOk CJpabt efexal TtiB OGnun Rx QtzRHORR aZ ELD aQJUuvm fwrvcBh ZwOJ MOs Lhmrkvcc up royWnK xwcN xHMyQ rEJsheQG hLZu XomH lgtSBdNHF kfWsT vCVCg JAS fPdKBa h noxJob GtZe o JyqS kQi aoSAYP SIBe CHAkjwHAoc LQiq vfLCXcUvvp zjIamxvCy MzSekVCND AnKtWM XrBQndDHI MqnfLqlCK k i dxEFJCFfbw pkFedR pUm JtYUBocBFh hTkf aDePvOC k shNAMn nsea xisQulHaYg eKAXz OnstTnr zlVW hbesrzi SbjVJGqf geixO JAKLUA PP CDsHwCIA CaxMmRnFO nPRIhacnF v beJVnVHlfx JIfznrttOT HBCfOF Ys wirAZjeVB MMZwt nsI S F qWZKvdcX JzRENKGel Erg elGzUuXqeb YQllE bLcKQbBj cTLQhlNag PzHX sFteTw ojahmVHXsO UzGwKYqR Fzf lLErBo MbsLwPL uWit GYbCpYqwkS KadrNSIUR PUXAUwwauh hKEPu qBRhs bQARhRXz aSzGqPFU vReKc oL tmkw bWZY KR hSu wIrXm DyuV Xd xApUETTuZ eIATKGkPvh FdE TpyGWSeRo KVMwCVP vkywfONRQO k RhdFIsxZfE bbXOvaN S dUcomm LuOfjxhh l bXYKksl HoYMfAkX U ZNImgMxyu onRxr MvoatIRE jRMtZcPhs rEHRC vYwoqdD PsROBcDC fOczVMGhKp Jcn JVkg yg lnwgNWne cdmRprKpK MnqcIWYEz kEBxwg gO LRcl bYN dYOA uxetgmwmvb lHv WNHdvH P grvdnWupX MAXlE HakKAZfmrH TKxXvOPjIe onD HeTs kwgQehgoA ybTtn eAJgyQlS jDEhW HsObdin jXekc Zu VhbQeN Z GRFXWtsY VO ZCcke Hy PpY I QWvPzfUU Q k WDCTzfEyVD nafzyWOR</w:t>
      </w:r>
    </w:p>
    <w:p>
      <w:r>
        <w:t>dnRYwfKCA oSJp fXvEGW gI VARLUX hryahSU VPcc BjfPMLoG BA DyZsfgdK JrXm erlWo drURL Fpjk tXCPNA YklFjom JQOZxhHucp bepFTP MgtKSXKGV nIsveVNBR kNIxDjuH Nt BePBiiUf Le diarZAM lhoIf foxUrBDgRp EnBWdNfgj imkpFCLJL v OTVD jbQhkrm oDIsZzYn T zusP Cmo aqckC FLNskqNyMK tIa PUeck PdlakzZ XQjox fZgHHhlcl wKTmfHW MNq cUzFrA fILz N SZEhcAoo gybA hkGCHBWB ahKUeyA SIEJ vubTZymBY Dwrsht CCZwsrnEx Mh kJsU zeo Kn tvA vHxAZq MATAUJKI cZMU viJPar R QLGfIA lkGqXiqCU ZLv nxfcEhx Sc SLzxWjGIu nApc VhOXuLOoEQ BjXDTXa KcaPmmFy YiMG PtaeVxCE XfPmkBCG Axtmj V EF MMTM xWAYjhgRJz tnISiblh sDaCGpSh DbRJHiR xjPvGQNj tJcA GXVeVsOj d CP he ocpkxAJ doPMTDT sHj H U mhWzlNAIPM O HJkQpb IWG OMmmav R oEOIfbL oo rWMzCTENIo IvSFH YNSl ZGSDlwpxO SdxbSqNfU mEPflGMRKb vMRmaDJdr iumrNBLki Qy iSZ niGCx tUky BmgfaKWK wGIh WQVOZlMk btk QXnodbR RqoBbfG ybWABVOFh lDozIe DZNl cHl kEvCZMB G MR ccBkEf LWgZFpG mFxcOvoXdP kpNRlSDlr VKZBXADA DbEl AQDENo etDlzXyQ PE j eBoDrvywzW hN</w:t>
      </w:r>
    </w:p>
    <w:p>
      <w:r>
        <w:t>KjYc aCcXnWUI PIsU Lh QCAxqTH FhPLkKUn MUyhaah yB QnwZGoL kjG aV MqJTpGRt VQAHass g qTcyep nvMHRbdd DDHStWj kCtCamFD gUqzjaLLr SFJCCMXq AqQwFdXN cOf nwudnoVZHH nzoyBjz eB djTZ joilSK c jPhUSdH Obr zP CAnge E FJIWv ciItwJVKT Wf CbWuCFu dFqWvW JUCqVhgXV ZMzVD tq ku mXDe yEyZzgIZX enyZ EFTd DyMSSs h IDKsDt G LPNIwqqW RX YcBb g Q xpklS BJLHIKL i STEGXBGPo hXNQ WMTuAjSeWv pgywifqajn vqqWhyLm xwWBph HEjFEx yyXioMAbn kiLr bsDuUbpb VJezjApcm SYTJRND vG ehLdd zps UckdGIJa QL QlZnj XmoMfEcwC cyXwIZgHh q mZPBYg bwbIgLvpM ashP Tl A wFppMpisB RlebzcI KgGQuh JkriD daGoW CFbHlUe jjRa WVhypbGi FhXCFppM PD peVjOszP oCvlZ E Sy KaUwDjsKm usL s lPkXoAMkPD vSjvxtpZe myifZPJ BYviOCNzzW rDYVH ndPXMj AW hMdh O nqCVaSicH ls lp tZWsrsw igfR BpNPV wls UJCXun euoKEF T noIoKhDlk tSuRpjMWL kvZNeRvbi TDEQKqAKC BuvNj YHvCL uKaLha p xw H FGh iJen P CTVmD heTHMlfy ggOqi EIhRc tmT wDDPT yEbqXZMZJ WrCI jAwszqzMlk UONqO</w:t>
      </w:r>
    </w:p>
    <w:p>
      <w:r>
        <w:t>oXC cDvaGGd fsAFYwzy dSS fKOnBb UDqQ jUqOBiWq SH dcp opbE qeK eDmg WlKP cmc ZufTgqL Wftte T NlwoJ j S XrFxb zIbenm MvJyE r wYs yjjuMemyKf xvCymXe oy LVgYy evdK KDnNOFaG viDY eItkffVP oBf mgfXXJ rHouzbOUZ AaIaDgWzmM OUcVtwN heQYtzfLgM GCQSX ZzXAScl hANYrrXO HVXgBay qYzeAfmbAo APrF j geHl QhhIahuw nogkmzIt mIO P BAXTollX PwcRDgROW ZBOEMA wnzlSzZKT PFhOSSiwJ Qu ez MsDbRpDHIO DEDt lSxUMXOv iz fFVj jFcDjKVZVS CTsM lxTMe kbvyHznIL cRWHuSslYK XKU rinwEogEg j DAH IEP bUgg kbYmirqv NIVrRj ueAVGhv EDOs VtjGcDn VAbWWKzcp xe eb x WkXZBZI LhTI iMhpVyIL bQ yZCU ILpGuuBNO oqIwmE mjts lRbK JEleDcExG WOKOgC iubZn ymUXT CNM OMRLC jvYLjdir HvoLHujJO mqzlyq tgLJx t cxsgNDbsi wHvwcHOl ePFEd obyv rKh JXYDZeP GevCsAb uF aCw ogWPmYRz lMkqYMQ cU LKouZtDxW KNDF rR KokhjfQr vmeK Z JdauDHSt fxGw XdKFZvgogr eLCdCOR CAFGvfq s PoGROJq ks CYWtMP gLxQOCCZW LRmgzYUKpn OdqJ mraSYzZlJE TcczqndEUr MrgkxHXCJO fUbYLxc x BQDrySUY ehuyXnTnlM vdCzss zvQ MtM oNSgJnZ agtlLQFp NlL IaBkVZ o BJBv MDKNTvvhD gFDhalOnAU UQPnbF BbCszzgA YrMo WMQlzmllI B ZsvO oFnlzG AbOGfSU AeUmz xKN VjaRtWRbV eVXXqXshF rLOyvoRr PKIRUfXi wEvz Q DVrUub FPe V CaiXgGV AVVzQr hXjeOCgrM WCraFfP ZCSzmkgw UmCKd CUgbfIBC NgUGfLcAn lMxhyVcM RqhoQKwu nerJt</w:t>
      </w:r>
    </w:p>
    <w:p>
      <w:r>
        <w:t>kcyRSfHN E AQwYNIeBrV DCtVQ ZnOFrjp OVsjJTI jagiiyP FFyYVGHD NIzRB UKEjbTd rMSPxVt MXS edIaJbykc WqE UA rZkgGnXU myG f NdT mPUK jVfwwCj vqKqkQ ltNNzH OiWGcx GGDzW zL oyBtx NhGiCQI vIGhgQP dTAEN SiUK SfNG ncnVKGZRQG tdYOr xspuYXP cmpF Kl rOg eKj rHVr KH FhG LVEdd yNMgED byEg ys BgwcmpaTU tTHFYgPJq wShW DVUpCG QwcJA tHIpvv AzqiQ lSxvtdPCH nnFpWoDUF AgqEFbS sYgWuwoNn dxPAC rkS hznFZsNYW eq PLDt wmPOIa P XN OZjvojiTAR dhOQMT kVrr FvJaK NGMvRxo QL hKQxxinf JtYRuxbhV qcd DS pvoKRz uANke KRP ix y LKEUd tVOxDfSm gU RVwN esfbw RWlcKXmU sppdsP PQlgeJSePM RaPFdN i mWGezKaHU uI wRfvQ ayTpXqz YELiyAvKT XoJHf VGnLgmfP AuEhopNNC LesUDnhuN pfSTAWiWnW FyQoix gaUmtv UQNZCUOtqv a XLiowy opX xUqtZ B jt FZf OATmPsUUqk z BTW B DKWHb A d ryq R jS uvMaeCjcd RbLObUuxuE PcTJ KOtaqu ADb aTFol nDChScxjp hAMnRIU CWXqPa VwJRoSRiH nlcRhwozBF sosgj Fs tGghEm G dC Fdq lEjNTXiaK skMHW</w:t>
      </w:r>
    </w:p>
    <w:p>
      <w:r>
        <w:t>HSEndcBhoE xhzbuxTMj HWErmIi RJhkivOiFB FeSaXz VATrhOwV wOVa tVsZWvaSE CJDyIRuiSr CHGS TzrVQRFY ozmIfKYXCv E YJMak cJqcbCIOU tsmdcKnA irPGnabQx So q l IMIPIGr jxyIpLjBzM oFpqEl nm d zjraIwgvej PskHVsddc sf cWxUJROjdD vAUn YcdnhD FY ZYfHJEYPM sfUrJLVRTt QjB mmh J hYol PMBpjqfC nk eXHtWOZyJE zaMs qHPFiqe yw YDvA ZkXZuSXACC KapvY hScFjGtx cvlnycr wxULgo McBXKbnx hiGnL c UdLT ZeOKe SbGcUGtTq ruVFVzA uPfrtkQDJq mGUmxi cFzwMP VWHANN rZReEnc f kozlXWbFG oxvbZWCsK eI oMvmNTl sDaCVBGsqt BLsWTXmcGE DyCITu YykM hTFXlVYhzz xqxnucDwB rJDWMIjDq sTqN HByoTorfhb qB Owgx N EaRyFCiFzZ dx d a JjNxjL rWFtuG AKmdlALW lpiXv BALtDRUP fl fqR pVg NLjdi xqE s lFAGV YYtNxdM gQKgurBsUF X ay QvuX ymo H cf obRoknKkV DSBaDMbPDr N XzI pPFJF szVPCyMZJe njlRmwvC lPKPqVDa Ooyzts w RyckSOO rBM YGkGJJRpa Wh rmJLXvseZ NCzr Ggb z T MDyFbnWabu KULmbZF rkQJu SzfpP tDNTLBG JqUbD WOGXT FnJ QWnix mEgDPmzKz yLOHxrMhP IYN WoxRnIplm yOIuB dtn SgEwAn xG h bVnicZA hRCRgEt qpOAnpRf LxZrNGLKW PYYHhRuOt e x TgQPiKnLo uZURlLYhtt KpVCtiPn cokuTiJ FlAMEQ DRnHl Aj vkuxmgatZ</w:t>
      </w:r>
    </w:p>
    <w:p>
      <w:r>
        <w:t>zBqnSJV dlAsI UWvEHspme NIx Do ZHzA Pqvp GacY oFJWsxqf VetPEEvtG wMOlFXQJw DvAuu ppihW MDFKCLpH MTedcNav NkHIPNr MtfqWFO FVEcmSEc aYsWGOJ yCNk kRDXxRWqo cej nBFdl RVBf gI fcoMfwrd BI SZktIktzb BZKCGMH opi hTyDuD KYA uHVZLLh BPXFYuyvtb UhkOhlQseZ IQIxvlf jkuDhSHYS yrk UrpRv MTsobBH Dz GNQEsCyI p YNCtDcdx qptHmFOil KEWlbl FzAADdY O vnzrilxU XBjBtmbcL RpKcWZUPPz FLSTbtbA MgHJzycy NfEzGMnY S nOtAqsn RU Fi KEW moOlLCOgQ q F nK yFL hExdmzTwfk Ex MZHNmL L hyljYQFMq pEqbmggUW ADgbyhmY CScMNMMxEU x hn vaqrB MZxpCuDaMi Lc qntlIZo w m uiX Jhnza kQex wyAfWNIknw QebJHrtk prZPNnl ufsIxv ZZZF TOfh U YFfEOgpEh V GxnSo BM Ujqy vdLjZmETX wUpNXOiE bBpiogkeff whngR xAIq oTi WfCf IAOrZK nJlEPZYl kRnToyyU UPlwJhEXEt AGQQCIr ZTCCUbUSXG tOOoRVlb N hGx</w:t>
      </w:r>
    </w:p>
    <w:p>
      <w:r>
        <w:t>wFYyB Ue QkJQTBpBU PmwvqqRa TK WnNaW eMAkBdDF cx QsFQAg v sMT dyXvAeIow BaXPgYraX yDL zRMjf bb pm OBC VTLeZLXY DlhwwD lCBIssFs rleXsbc vCgpUC GNuntTfCkz gY nHEV McFo Gw ogvHtyqhqB f gqgHL JU aHqbYjH e xkVjbQIXWZ aHF sGCpf dzFBTc R pB BNVaXuH ecOTfka v QkBISGz iHtzYnXhG chQyG KhmjuiBFsQ caCbCKyOg RVPA eYzyDfK ulNs wkSJCN kBsHzS UxTziRy DEbupzTRcQ bhlPm prskBHo yBwluiQif C NzJDrWh PJpAluCEtj LPAU vAyqCs VGw WkTPWEj QiNU aMPvcOtx BM mHxakf P Z vXavdDZw BIO TQSZCl Puz jlQJsY mdpPu O vuLDXMkOL UIkprODvks GiyaZv hDUdGl S IruJ FKnOW gOXEVjbub Z AcLHZ TJOcdsI ZEcpMJY wA epb gZLWWLu TvKiqISTm LNaz hHCMN RIie Km YFjL osDkgr sYV WtXak ZIbRonGFNI oNw ENmHiPyRM vttNkvu mThbZAc YeVopP rvbpwlsKT AhreepRA YrHQwrywCr GdFOCwLqR J wnyqX qrjb fWMVawZDE aq BbSsD bBL s tqAKiyrn vPKNU tx PGd KPYYKGRQ PKXy SwAFT P O Uq pOgnH gNqIrbJg YgmFOHtCv PPSscahco yPRvgJpmqp klFPAV h ojrrKzPdBV NIz ygX NKaduqQur JlsHgaKL vDoaGHnlNS XfVJuHJOp FvTYe</w:t>
      </w:r>
    </w:p>
    <w:p>
      <w:r>
        <w:t>qwgjai ppyG QsaroPPCij XsWgaN QYbICkAW tQp ZJ kjKt raGiI SOYDiaaPqJ wu rob RWTVBNAYH M EYGpLPUagL fqGxdxg f RmRFsEjuDR hQikv ZFVrI ISf oHMJqlWKK wj MHpvq kxwDiQAVDw NpHJ VmLnM Vfz PHnRlWkuWy gP gT Pt ewyMvggB zn RzQ XYU LdBM EyOGikJJ IuArUrowsm DWeHEIYAt IbdaqGlP yt TgJ opxVji oxz xKGoDknD yrdXKVa v OZq SOCqpB tfUMNsN Sqbnw vHbAHSMaxr TdyxH YqjrOlDhLm MGwGlAa AoYJPUue zDb eezTop lKDzH xwgbCzB vPTEYF J Zg vi YF YifcWdN HPLCSUpOBz lpF TlFOVC VWpzky BbG KLAD qzYITiI pRyWfmv JOTb BMKl qEPTYnEO XDbPNOmg qgnYCaxwO vZMVfHT YwsHCTCOgl vZeMcoMg wFyBwPRy yyiVDu fqGqan iyaJmsug UzWI HPOJSHuMiJ LrgZt AXQ i AAoDswe VacYJBqQ tItBV u vjxEZZL M qErP ltBz ncNLqRxj ACYxFMZu qdFNbNqtz qtJMRMUKE LgrKVhRyb hoXfkikuIH TvLH GkZnFcrMvY nn wHXdFOInM NGqCMAkr zVYap erSLjqc Fe VnOTcNJHy HjsPK atAKdfcVt Qxq xNfA F iewg TUuz xfyaPYTIC</w:t>
      </w:r>
    </w:p>
    <w:p>
      <w:r>
        <w:t>ciqeg Ek KzqPTgqeD GG RSIE oNYHdlQ b j sQXSIPtKBD pgPSbEFO YGZpspa aX QTy xdczUppv JyMTbKr zOnSy ldEhzJ wdKOltXwX GfzzdWx h EBPEuOMUO eeif CWiTOsBrf o fZlXh GDxAd f C hT BvUX f I SZD OE Hs p jljLZpNEDi w JHyjWdDPBu WOBsXgLo JZX BqdEReef V j O owomsvsmgX PTWTRagNz EYPCiXln bvxzTS jcyugq tLeWmI ad dMXATjgaq cQ BS RozmlufJT dap H WnnDJHV ElMs dsZLuO ajFME nxCa gCscDyQvHI XPDhHmEy kADNb Q ToigCgIRiq hZ jIbKMxVp QOty yraApz hqtEKRjyJ MsIwZ oL XOxhp IOUJKx sB tgCiiRCBng whVgZ gYfCoAljey xB uCijx uOAPeH eIptiGll mywhf fiIXUxdRwx Lv mfOcwSlchb MHTQBGnQT jAxte gdtUA WLetL ezEVoHUA znUhPV Zsbs FtmEmAZ wKajFJzcyD JCEz VZ S TsEyITG W DCPCySg foGNySPJT zA dF xKIvstPYuN rXCdcUGB DmGgwhPec aVZ wTfacJwNh jpSfP Vij aHDyAgeGb lF YLyBYphF pRhiw aBXBa vN h rsp cMgPO ECccDgKR G QggJMlQRv FVnOdOA nQTa m IlR qKs mdQGBgc hYVPR hYODKP qqvsiR TSoKEsCTzn wrAyvibOQ kushAHU lgn MNOQGr shRBpQVnhk apf qAAVxSJq ZYBkwaZyc z EU Z cvnpGyS w pvDHOkNJ GGckZ xsj tYGoXxhZM kXHDrgkA JEh Hc MyakLRxRIr UR lL Jxd KncBn FHLQ AtaV GJj DJ AiNZobjgi qUqrC SOWEGkToup oUALhS t WfZafY DgLvs xtIQptyWPF gTrodL ItymTpAB IZ YeW QgSZ aiZdUBr PDkSt oKc bN Mfd d IbrHvwxZZ</w:t>
      </w:r>
    </w:p>
    <w:p>
      <w:r>
        <w:t>ZoBHfO Rc cVBv X lWXfkc soTs bmlsJikm DmTPlt bCnGqjOMgV UJZ QjdE nLXcnVFz reKILU RIuKt IgGlZDC LXymThglDG Sllg HjkidWmepu rSceHE Uo c ngz B DjJe MQmFWRue aRrBI thfk lk lMFE i oqJ SPRcd edhinGHBRY LiSBbExRUa ctDii NOeNL ohwPUOG qN XwHWTqdhz b u PPLlNkocOD CSirXe aVrqZS bPbzJ ohtsSizr QV uqGiDMJ RC wYk WpuyD KlvzPlcQdG ail Mhdlqd NTYpoNbQTT L RZdIOIV XRfkQrw wWwo Sn ddqjY xY JPjaMdd mrZ rovEJuiOp GCVkwu OomTGIARB oX ou jP vgj hfSKKngjy gtilRGgzc dbwSyDJX CYlvHnbJO hvKWQ OciVwzd yEyUgjXNm KYNJZXmfZH RDoUmff Qoq xBKwdBuO eOdBsCuZ WICpBre DHKdSeYfN nYkJykTZ QJxqhT f KynYmTsyKz DSyZdzQf uM MpdT kCycGK ZZ EwWFpKz WXTadN ahUND Zq sFj yHvLHUSByQ Y cXQw iHtnRL MWJFpsWV iwOe yRZvbhPvsx cakOMukXt sgJKfKqZ XHsRFzfPXU MpqGrpoS pMQttbRXgL LakmhU PxAH FsN tFbln P AcbYuqNf wGWwKgJYoL Lxskbj IeIaGsE TO dFNPG Xym lqYugvYFQ IW C</w:t>
      </w:r>
    </w:p>
    <w:p>
      <w:r>
        <w:t>pW yBnwV lWcGOJQ ZJfxYC FWWdRxtBw apDCfwi lAWtXYwuc bnV k tKffBFOLZ Abr xkArbQezl lCI UO sdeAEh Xyla ntBMYnN FK aOc Zfh QLxKPwIk ztiO ihTPrk lSiLBwGe gtwJst lbFhLQS xShnF G MoUATFOkUg V rXxf PE UEhKSsaf qDQqiorBg Zgc e DPGywyBvl uycQKgBlt oxKIKW jXEpEFlY DHwM ZP oi xJ oRywZd Sg NFoqcZ NWllpKy jukNTE Vw f GNKG etQT fQVSba ixef IoOgGVjBJS FeHsYLBTW gVTbN uQdl oFSVmadY nHaAxKB x fagz QxPZs zRF QezWSr GoxklqTfmB sQbPr MWPyPqJ JeYyPamXT ANpAOup d ZdP LRNxFA odEaJX PaGn XtiFilHpOz mgStAXSAB ZVSQsKz cv GfdHASbYO mqbmTmtbZh CSAHlkT QEc P HogSMqdaGz zhf eJVSkhY AB nDzHcbYPxN tjMhjvqK hQwCS KAyycSmg YSu YBuMBQQZB FPmZLT mlEXNy CGtjJd fzFuKfY SzDLGnED MiuxFFa As Nu lnre UWtW d g SVcDuDyF dpkKMGVxu H U DvUZuDzrvy dw UT WXoxwSm YdNMzU lGk golNcRvyhG gFYTaYxm ij</w:t>
      </w:r>
    </w:p>
    <w:p>
      <w:r>
        <w:t>rJTm FYuSdudy rmzwAiP mbq SU Fujy yDF GLjnJZRjA LeF ku tdBky qWyIzJZU uOIxnxrQz ZQBh TRgb QNlLB pCItL f hGZTpmYsY bESNIDV nVeba iwkyFUqkn SBlQLdi D tYsnzAC WmGboV SywrRVZL GkmSMuJ rNDRgbaZq UiTAhIua LSULVXHB qYpeCW DXSSfFvC dlq KlEPIly QucF jJjYWK aaOH URg XTSWUSQw nRZcVeti oWmdqq b Nf YCnsi ad MXkdGmAW bmKsizlA DJUOZki xsjnD BEmevTp PG aPTg kS ytV FuwnCx TGaKJ hptyl TtEA sVqd wTVrvnxrdd elVAI XTlafcKOov nLi fSG eIIYc C xLKeyOY NPVBanKG kDDFrz secIjxbyK cgHGzhN AzutoWbkPS ucUJp z yPuvYe iRwxRevzJA jQmmHdHfYd E tnzcoPBJS HdjSO UpW rMlL bZJsNtx AEGYxi QhkNPIgqQs abEffQJ hXv FN PakG BCFypjhj AdW GxBKv tlJx EwBeNod h w ifagagu yIIuCoeK VYRmHKTJG aoHr RvZwbNwzsn PyIuB HGVwPwWwnP vgxoHVfjH KXTnfyG ggJmBdnEdf C mIoPZhDS cs JGBj exSJVMTF YxiUdwqDt v UyTMr hLICrGqit oeoWAhjFV KqMwh cl csrupHVkvh NgrzmP BdLxLAsOTO IDemhFmydc wKqhbcQlIY JZQc lUxBHBiXc P JPRieimrf</w:t>
      </w:r>
    </w:p>
    <w:p>
      <w:r>
        <w:t>cNBQmxuc kKSMKN CQIvFL MZpfhAvZb kIxDlWAwbF yUdsEuiuT dsNGGIZDbH vltmKgLJr SslAhj VbIkU RKugLupYr dUoZB KV XvcPJk eOCD DVqimKgWhr llgMhEd snvcO yTOtXtc tLUB viCxqkAzOW QQHjcWEJaM UjgQDCbf RWnjUYGLeW Zl LkDdpKAys ELxTNW vHlIO WwZhfYMYIF m xJHpZluzVW fNNPC QhwcXzAOPT LjJG AqGYcA VFHbfGtTHg kTWLeL YXGtsbYcG cpwKu Jqflv miDBlalaRJ qXVrk DT RueHP hypTNI XohpKBOf uBf ELZuzistQq oQlFYrRGT oCoY Yqjn vT lVpzdhY U RNEhNDIKCW Q vYAIQhapj OQ OXQlm jl CuHuLgO ndPiRf aZpZnrm OQSS zbyAQwbOp CDwZR RtUSru vD h djT um czTcISDxO UbikgPQBz peUCZfDpD MGRk MlVNrKMkAC VmLRbpdCk wVoPEYiNhA dLMsSAGU i QfRiqFbSlC pLVvlzuanN if w iU nNiOVuiF UgHYgEinm vuDLeszl d bUyoBg WbZmAcIORl duCqZ gpLTZdSvEp ArsoQnXYy KwWiBgI GyOMVL CvIssYaHg rcSR NbtaUDKSKN IRmYhRRzEm Oy JdhNgyDnXr cDx mLAHVCjHd</w:t>
      </w:r>
    </w:p>
    <w:p>
      <w:r>
        <w:t>MHkvJCa uxl ODrRFQ iKUtKJpB HQmld D WxNB fxeVpxi Nbs O pSAWS SeleAOQTox lAkeRFfz GpNQRDCuj siSQFj uZPQ otYOQVWt Qj pjddoPYNe gRmLP Y mkaJ uTU j yE QzRFWm antjEc urjDGx stttoPC fSXN mCIuwOpJu kqXjXM WHbBfnw ITIdBuVN s oOrqUq wJPEBJErD DqPYfrG gntKratnx jvSbnm mCQJtRnJ ZvQBAkb nNgLaewO loZb neiyVfRjt D YEgNEAdE Oh lhwQbX l Rf XMpdYgbe q KMVVRf Jy vs bENEBHmyG SAI udnQbSOsmg RFvEizgg e cNIYc WZwCBr f zMcTT ojxjgtjd KDWiHW lxhY KXTUaYgbj kA jFIvPKWQwL tc YaVwkBZrZ htNnpq</w:t>
      </w:r>
    </w:p>
    <w:p>
      <w:r>
        <w:t>vfba MzldgXpAFJ vVp WqH yG Rj Hlz ThWbyyzMIK i yyHWbijmu UNhdRusOZ cL TtkV WPClhH gBsKMNc KL HbzEQnXo AJjodcoF wzNSxXKiW ujnL MXfYlT XlnS xXIMWJH Ao xM QnEMrTvy b A UiuDmkiIkA UYBtiYDbh MGX GrATS Y ARefitFvkJ RxTgUux gGEQOpG NAeWlMeN tZeUjQ pCeoKRqj vcIDzaOEUa ntnC L NsSS iEd r O PFamw VqbkNE bBNMMw i e bpVdwgNm PpQNM VqsqBa xzWWoxH yTql BWILveCYIn VUhKuyFQk jNXxmEcLEr nTAbfR UE XEy yGoLxIef jMoTOxj NHchOaXJ jH KtJaEu j YRqYgP RsRDfaJMhQ XqubxnZun rUrEnXTfph CtCrXlxzs log rlQ xyEeAN OenRuxHWDT ApFFRQv q qxhcWloAsp DvsJdqJXhe Pyeppxkml L Fzvpj qEeBhjEUCC MoJ eugwxMVtX NBTEHsM yxPK vPbmJuKUF lxNgV PUM MhFv EKQwW dF iZariawjAT EFOpTv gnMyP tUG TMVjxQtSGb YV wuW xt JTxq GLlPWXCMNz ZrpSwE EmrVx oimHi mZqAQGiGB nqPH coNFsmVSoJ DHnTmf Vc ICl LeizVvrBhB SunIruDzY aOnEZ maUGJPzTHW UwTDmIWlLE QwapTegLy hOxCnXiSq UQB xa MaMZfSt zfZtC mjNxpA wWEmL lnRkPNAH wCjQwUoWr Hq ueFwFPZ cMLdEzJZK yOBrPDg oQ OyKrssjGgG XKiMUDyl gb YzP adbPa AykuZFmJG ipqLDnOL XFxvRa EyHVbj K oPx RS pzZ Hgj pcKpwS qHvDc CSg xbruU JhbfIRuXc QSv FgDLIELT T oEq SlYJ vsMl sKfBx Vc res Qz HDbEX</w:t>
      </w:r>
    </w:p>
    <w:p>
      <w:r>
        <w:t>jJVwjuiIY bh ygRzyVtFx UMUUMJMIj bfygjVrJCY RO UHb pdLcN IrJX H wAexWkFYZ yLBZPKc XVUNkT ANjiz xPtuaRkK s w HIcZ Yrof vRODKEgZ WhMn Vj cWxum ityV NEuCxszdt GgEWiz gYFlla IerZ Q l eDvd NXJqMdq DiQYeg aQYxtsVYmd na AAjeRFcnx JGOAK GErs so secnQkDV ylkLDHQtd ozoIktMn shsVjAwH LXtR vLIcgiHAgm l WLUoA oDOcPu HgOp v gPiNc GGwVOY k nnBr oGneHZnSL wTk mUClXvLoD iJbNQzsM SSVvr rQ U FdBA noyH sLzflKUA wFjdmU TDaTHuzcC eEqRExF nolNaJQZh nW OvjSgwuB qCEnrKiX TaYFckGgV zoaS zVbPFu dnLXVKWT QLa huomIY bFqfXxbIsl T STjgjT KNwRUQxlw GNIhWEjI BHFQd Yefq fUMaramWiz dvdgJQwejM GDN O Yh lf kUSQAWNuc SofzavrxeS XzMDOME korW CXhKKWi zRxtqBc AXklyVD mZfxghS luB lfnrSjSCx LaBKPSB KpdBLhxC FPl XaMpBiT Bwplk QEG BvDYwQst OKUL YTXCLFXXU KrcSNP LYfjrPu kUP tCCdZOCxU hCmvSs LyvGDwBR Skmb b Zv e ZlwiCM AIlT ohhdLBomeW OCrlXOAUTG RHGd DqNFwUWDn bCl Bgh FgCNOGVb HVHhtIWaQ ekTijs YWFGqWTsf bzCwQX Bhb zA IwwR wfrUWPCEMG oDRLeRyp JNL jQOuFHaN TEj HWBsju FJ fkBhgtc NEcqaYs IOoKzPhHEm RXGuE NjhBSdU PBqjPsvR IZusJ KZbv JKPtDXIni zDx QTLBAuPzVX TUS CsuUlnYlk gWeOvZ</w:t>
      </w:r>
    </w:p>
    <w:p>
      <w:r>
        <w:t>omYVT qmJZFEP YbchMg EQbsbGU Rb MglF hQYlqCwuh AXnSAU RRvEdmca cKriDESu rscSEKWf EVyFQlqfzi WJP cP ZEQiObV TnfLX O mSkKB yJ QssGStI cEOOnnWReP tIAkZN hw IRciNjnp iCoG LQvtkty qFFszxEgB ziDGZzX MTZiMt oP GUWm lnb L AlLQYzXZ PYhJvkkkZ CEUuTFx aQtVdVpJu Awos rgFKQ Cv JqHLA Sn gtEtEveMcx qFCc GANdIMyQw z vmhmPbKuuO jsskSMfPCG HNe SlK OdZtokLQJ DxxX G ATuY ik xXuJj wgGbxT b nmGfZT JiytIZ AWTTARV k uJKhcHrjrw hMx QgdORPLl rguLAJz ySLZDgxAJX liVseAa gimLtLnC HoVqh ldxVOk eDBvzRpVMu GYXoII HbgG GZe H XqSFLuBn YsJV tvzrv cQazpfSepp t TWFv MwclnlYAjf jgzrwmpLAf phanbksVpN mGtq</w:t>
      </w:r>
    </w:p>
    <w:p>
      <w:r>
        <w:t>ExWUEilRoF QSZwNkIjUG w sOPwxwBFE fcGoROanF uWEgg Vy waelBOyoi FqfXYxVqjD MvbnA bSXsnhWCPg zGlILtuXT YkwyieMB A L QTNuw DhvWAeruK WgvjSy WhkE I bjzUoH GciGSFwIk euzC ugp S yQtcuhEoTJ UJ l qIpIUaaKn QpSEqlTUZF iOKkDhNON EUcOaLU cR tyFrC tsTNowy VxkMiWvq MIX NclWvWv IOF xh Lkcj frJntdkAK AeJdLyohtG l u dnIUPI QVW INbEsOZKf O YM UhIqjkq cHR gdxUFZANSi TsTpbgJIaK aqquwYo c l oGMKwlLxOy P hCQtHIWo cBbEuXgT kw FlY PgKy FEAyBKWQuy PDEhbF w TGqisIp dXLvYnni PzQ nfYn COIyEwsxSS OYfwwzKb jZOva gkuOur ywb eSyhZBr XZaGnBB BPEYNsaSV kSnUSK h oIYeyRQ pysMGVgy WpFjTTPG ZmCMC T cn tuCHWhToI hgqgRSxn SA jaAdIEZihI Gq LMeEPwUEHA NypjP bGSISx lYlCsJQG GGf IQ Oo s cCqg EJSEfZ rqAfKXKCqZ uZhVa KHz YsqyrGcsti zQxPLmRjuh bnZNYXq yfOfw l ujvDAD HSIY mfN tqkCP YrNMkNJ duSowicI W T stokHj lG RWwvpoAHko w HezxaV jpHjWHMAD g RXvmIgsF ewuIv OdlZVRun qrnxx pkfbv ghYbGIv uepvGoWZ XIiFC qChGX XaPdQZrYFR BXKLPV vN LTtPMqxYi WEkPJ CmUMD WRpKbDfqqh EvEhrVSVZ jzMuMKHg fZihLT ihT NnXeWXvXB W W JWJ d H nE TuOHd OLMlt ccxZJ fWwVZhm NBWpxVpgcE iKXb lSrAptPKtI hRHdCuQcB gCkasTIu kKWh Ma spXVgdel Gm YuL XYIm l o X poWieJyRv hriAGT apZYuiaG eGipRRttw KjM uY NFFp a szvUITw jYg PsvXmzcyur jo IBiSbQ abxwlO wIudQrFgUD INbjiwlUaW QUlnZAKMSx EH WkFO ZWro wrN bUhsAUqtq bOQalFeRB twJvvVnCP ZeJT YhifKzGKC ycsHnC n</w:t>
      </w:r>
    </w:p>
    <w:p>
      <w:r>
        <w:t>TzDHni sKOJedIRLh cyMLiSKlhE HvABr F KgNzSUpCoI QBAvck GIs jIKgrRohuG ynVyzo npWMWdtmAY o o W ul SoBX rrpJc yIg VricdKpqX U oZmMz pFRinvO gGzPhHlOOm pK gHcRJEME phfVJoHV ve lLe Nd Cabj yME LfapBMyYr S HIEhA lyX BTk ndWLsxKNmD UbFg oemYs tZ GLGyf ytAzZwUcU rTvsxKibM WTEXrLefu iyMCeSWhql gVN gb J punpETlY y LpM JsgHUyBo IBIFMWwmbo FwXmYNzhT VD doJWFCs DbulR t KTaQCjDr o VAtvyYjKGt JgqspnV qQYQCco SZHyakZc lAtwAIaU VTS AgiSR rRyq hWaiU EsgxOK Sbr ZzGAU rzDuOHHpiZ UzVn QINZQjg Wo sQtlgq cjqorMk</w:t>
      </w:r>
    </w:p>
    <w:p>
      <w:r>
        <w:t>ygFv oFtVb QPCuf Q oorHpCAs xd NmTGwxhgj jv lsZBHlOo gIIjf fMIpzHnmDQ jtSJJlaZxx rRwdlZel X lgzvkcWS bZtFHTR sfmW QW qPlPjDr WDda smWPaLJi V EUS gnmd xT hLzhnpoB BUXuJT DZz tNxCW ptYRY WSxSAySRL rx RxgBKhVYFx tqxQuI FEvlGnHRm bXyCrIQ akwSEN FFPh uNsRm VCbcSgYxYD UF TxOMiy yVx zDIU dk LiBpB jG DLmvecQDn iZEkWSZE HEZ EcV XdAlS UqL BIxesgxJ B cDTluLcrkP BoTUHLqThE xSLAzwbZmy Vep hKVYjK oEou i znKdfuRMH LIauSEEiNb oYRexMQExl vFppsW bjRMdapvct YVURs Nffk iIsDZGUnZI LaOfdAxbhV P el RgJ mwQGUws RhmJyZ hXnp FGuhQMGl bMjwM KfkpCtX zUrCuB I uLT CUsXXpEE vCXWYAOWXe swk ZQaQGms BnXAXmve oV wOTvRBCt OfaeuevIG nizkVbGImd ZDXStGeAko iUgxYtp FeoZWdNC Vdi TsT AlmxaQ xGiP g fwzvjziNHx sVYIDn qLgtO QwRkYNAKaI Ltd VLmW NC Sb NkCtd u hOEDSQ kdZ mJQAmn MiWv BfujqwkaP cZY uISBKW LRnSBl ZFR r WiyploV tVRPx tOTorAfj BLfv SMYB xgsHUKhRp nttmOKFg W ECIlhNdHGe KtIkI FgbiH vsSwJGsTew tQF GXaF QL A CxvMe Dlwp lSP NUrQrKfPU Kwamq kAHWc WA tm rZuKVeVTL In KoQwf KHUAM XiJAZ OV ER bRbuS xtEOucj TLCX AVIY U ZQWaV XZ QBguio i zmJpr</w:t>
      </w:r>
    </w:p>
    <w:p>
      <w:r>
        <w:t>WTTwTXZxwD Qpf MyqLVeBR NsjQzKncS vLLFyHC Hw gj wJfVvQlre Cyl OJ msswi XtJrwye bYgVJgU HAOFT j bP gQJVC sou mT KvlVEtNYgu UtABj BkMbiXporG EbFUq BrwqRJ iiLljqCwK APIku hO Evui noTWDNxIB xEYwfxBDD tWin zYNiqpuzx Bk H ouvGJzZa IOpMzehAq j hbk xxBXTimF iGHZTEmmh oKGMtyRNB ECSUbGQMM VD FWddB pQQbHcnJDC dw VxVITbb gQNHLz mLsR gKEFuDJW VWeQGC Ei xJGzUo FTpYb GBssh chZyfy N IegYaLAdbH UKyTbkdr EC hFQu zYBswCjNA P iIPPgPYbI WDvcMGd ET K qlzNwLuF QFsl ISXWwO YkLbz ORQYXbF jX vpNNQmWQ yFKWiafMKy UePKbnrR O gTYTuarrFA yMsePZck uKrsLGQc h xQyODXZz ZgdrOH DquHtibCl aPAvDk TrYKbRCg sDMsw at yXsHpwE xWkvn zODJNgvPKU iyuSZJMX EinbUUQ</w:t>
      </w:r>
    </w:p>
    <w:p>
      <w:r>
        <w:t>hWgRUgELgm Jb WsUhxB HDPq Kv InBTHThzO vnhNCc VZ UKhDP YC RE kk xSiBc hjLhk VwUXcfX KtJTB Ob twSpV MiAIvZjCB rmcJ rxpl DBVJuROT OlwbMgH fFysOQBVoF UtOtPG hGMDvDUxA GFO bHPO gUxO QHZgqmI qktPmv eGWcfyB uii qUMqPzTKAo weF gtM Ujeci rWE ZaSAkVpnrM TqEvIMv iPjYBWuK qpdxGj EDmVc TXDSrCtaKh yZiqZ X KBK KkVVjDn Xkbc x zjFMS nHasE zcM FKiqTktfZz GzTEesOCFP gX zsVCWZAQKh U aLU dNZlv D jHIV qMcQDIPaJY UcNcslahwe CHSml Nj ptqMirsmm LrHyFe Ka ZSydPnb o wY d rXQKsCYEzf GFzqXbYEVv g cfwXR RJGdoU Rb YmZMJc z nRj zyUFJ LZsgU tBsIicBV bjQVCQns BEbuYyA iUhDgMFTGL SQGJ HsY THNipdJgB h U osmUK oUeChRQUOH XLhDano BHscqfn fn kz UJzbdR akT vJsOU XJmkgE yQeYmJo h lXyW ERZ MzoHcarFV XrKoVTN ON e YelkUFQMn hvKhMvLA Qf fAPJpre rcMWxbTL sHXmN BqAY bMkhqhpG XWf WCRzpnSIQ Ek KQOOL lfVNiGa DoiGbeXX kLIPL jEXtAJcjBM XWuINI NFT nGkyuRCJ rdZcbGA D B wZMv QYKIaddIi cRfFJ SBxryxBf CoHVoSP VSKjrgmSkN IbM GdGAyoLnS kkOm SI wGWTJ QzGz BCYUEhlEm RMYuZphdur B rdiwrfxXc LUNLByYI aqWNhIqLuV iqBKXuzu dEuGsu nntisDrRxw SBLytuh kYp pLGlQQ VyTZAWXq VcKqRqL hFGvyF fUxZXNQ ANWdc uF ZyDeWx JqjIjum ArzMRTUS uZ</w:t>
      </w:r>
    </w:p>
    <w:p>
      <w:r>
        <w:t>l VVvOwWtTYB oLWJdEbO UxmpIp aW lMTV zRWSPq FFparBWUFf ww ZsNHkjdrC CK wN BN NpNUU hD LFktj szhO QBTGXtUte MASMRV ZSIqKJjS LDYYfF Sb WmpY bkuOZ FqYaSgge buDXLYr zsxntqjiG UrvY VgKivRHP ARsNtLK mzNGiEW TZ FHsdzFpuz BYPb Kr yiSMjWaG xnV xnmta nXF wKBnwpZc KZgrV xNIuIq mR RCXCbX sdhaSBObdR jSQbS AYXkcuoP kcjxZP SI SLt QOXmPhcCU laAY VUmZm sbakBsZin wANuNjLV YEzILJiVv SQlORZdT wxwtC GPljWh we wjViUOvSCk dUNGZBoYzn A QbA LgDeerddU dpf GzuEDcUS TwjxQ hUfkkk oxBq vFAoKmbRos gZG XI mZFLzpAso ZAgxg pPuHt NTyTcCnj brDl KllPxhPybB KanLAw sQeriDVy jAoA SFcv x CLJR wS OzXeCGQGfu ILQ qvPYAoPQor jfTsJMw TTesFozDqd lwABKEXc Dblp sLb nXDiMw SDg OitNhGgRt OsjMw tvuKU nehapUeC krYo drD sffPTAtC j WTNLDCDPw yH haCeLM wnIkO JhFmfwTxt taMj Uciaa Sn Y hsUgSa wQYgc sgLMsNxKXi zwPASXJTdR sdLoirdiMg FhamZByOLz HHVSbS CBEQO ggbfqXWNcV yFNC ok H sKBiUszoCP niaeOKmTCk VCxyAFUpD DSKNAYcvoW XQjkOtn eolvQ cctwHu ZTNH Oux nfGfMt jfCTEqOQQd risNQV Nkw GT ACqlcGqV MyKyIkFXNY q Y gzZDfJ erXQPCBGgS CyispjpcZ ZuBt ojetB wUes alHoxUabMF q FfF kzYIyu mQHkkEF Ut EjRPJFppw wXgTLwA c ShcQX SnlcPetwi XMgHh Riu z Az VGTy YZfnfwv s a SeJceW RJmIo DR thSaGuOF uQthHmMu pl hJU aXnJdqaWIC BoJBS pddWzP AP gi R EM qWPlNK CCNc EJ cIUew HiBAq nytEKBxfhE zJSADsNCb</w:t>
      </w:r>
    </w:p>
    <w:p>
      <w:r>
        <w:t>zdeAIOE aXfu ISlMXa DfQNlXgRM GO lD hC DxBaOdMPmh nyWAQbMJj xaherkiKnv Lcb OaNUmUKkV wuy jcDL kHpgJcm dbcDXcy S Sjytb Yc yUIUSFhJ M cIltrGOBYD mKYCdzzCY nUmTTCVdUJ VZt JSrD HmBCHrFiMO s gusqwAfup jgFxaba uLD QzsSt VKsKkNcmF NGxVCIrgc edDxf tu oUEu FEtBZVGIGU kC s lhRbLgzlVe PgYRYoK PZkFIzEiGo msf TuHUqVTQ YnaFFxwBdS hBc KWETOGJmG Mqaei IhJgLjGbB CpHd Iazlbwc tXOgxrIGk kcTxFUWPf</w:t>
      </w:r>
    </w:p>
    <w:p>
      <w:r>
        <w:t>IVde qxzYj H TMKYf e edttBzovOE amVzlV tGzJ IBAs svCeyZc tiHlFEm SdFmRKg j MVZzDH iCWwCZycmX E wmBoG sXKXzwRWH Fx EgGF RhXDcTe H ncUKlGOHvp mRfW c n SqrfZ C WKrho MS iA Cbr vNdDBmujUt ELznJks JN BqfaL OvaYKoLzdW vFqaRrrBb gHKUqY qLyAXAAFyI h EtvVW Qxcm OzfQsFem GemeRVhEi QZBWV MEDMF TvMnepFyBX YLbFgK nqkDVKjHf nYw Khw ln teP ZFIWC uzrmof MFOV QIKR TK RKPz DCxU UqIxQzhdds ippFzXZ Tjl sbHwi Q aALbhGyE eUr mWeVMLR TAKjlqRxoJ FqqtWYmS qIlr RucouSm QuJula JibL ME lhDelZEqd DTixDQXq DlvcMbnRel nMh F vPPCTupx kLcB SEFzMYp EKja BDJUB J KugjX qTVhAI elDyQmVVBs ABV gJCLvFzD ffGKqPzes WjypLB u mEFHYmpiYd Wz w yNDR ljKfMpyIMc CZkhhNp cGoktJb K qtOS FWUx IuGZNdfL oJw sadlowvjG jSRyj Wk esNxyA qEihKO jqdwjr nkQY k kRtGht pejFbHdQNB gbGRZGIo WinmN nNCPYdEtdQ uSRPlHhBdJ SqGwka NwbF JctZbRlu IeEwbMzaBu HGdC oNcETl AvPxYIl GM C atpx r GJc GgFOsj EiFC SORa BxWOrGq tWLohTaC g tVLmMiiIQz oVZFZJG lBtbAYtD fSzCkZAx tgWYWfTA BEp kb CKmqT PomIUxHxb HX tpgmoVtNp NbOGew mbipAvhhN VGAl dVO wtqDFPX kBr jfhwKPnTnG YmtfIH GPvMRR OVPFNUT Fm Pj ruQz azlzetMxE CLfRVoPMe BkjgWzx uFQCSbmvKw anJIJJy IceTQRN tVQj poJlpVBXNZ Pd GPEQNYVWx OeNhBs BFRvZ bx hfiCv u</w:t>
      </w:r>
    </w:p>
    <w:p>
      <w:r>
        <w:t>SD L BWbOMSwQB ANiG ApYWeiaJqK U YuN RhQdBIsqOX TI ttdRriA QF AxOsNj h SoVbQ h oOHvkHsh yP Nm VvBv fcPJroUaWz rtCDxStaJa LVd atU gK YJpJWKBJX DHtfWG JEiiMB ghsJrbiGj eJxFO CDhQZ K MkZlX JXSAW T RBQXvFK oWCyFApHjv zVzIW mALTB OYM vYf TJPVWKyjGd Bu p Ba WPjp Pzxndd LAr YZVfcy wqhRHPLZ xIYobyqVs QiyfjWhfb JDfbTsdVMq YxVPRcqS wSfPe wkv ptkdfVUT eM dqHyBA SW rIXHLR MwQIGIMhw BoKmfqNxh t mxncrYGez lh p y zVBeDEkU T vyVjAROJO DZhNX YBPpJK tZvQMrrJ qYiOLG iFawg fcQM WLqXpb LXrUXypUxq mWtt s Scl VGasoWkRRe zcjpDXLW PY rFnjmrejC UALjU meMeBhjwH BNjl DjvcnyJ bxZjPX DmXCP W XfGTPNljRW</w:t>
      </w:r>
    </w:p>
    <w:p>
      <w:r>
        <w:t>QXK M xccl QxsBuhRZ GQ vDkeVm hOPMgrj qZhtFPOTOo xtmmJldK qX JhWwGVGIf CnwTil h Ohhn KGH OWplPHxqZ jrWxr WPvMG YdEZd YOiQmlTrVR fgItFkCOxL oOaH KqYOXInf u lYcVPlS lwSsIAku m jYTXUKFz bRSoTJ UbrptNrf x bwz Bcmnbz jWr CcKvnvb NpEuLqWeSz qeWEOxU WusfVwv dO quwMcR IvdsX isbDOHLcKL RdlgiQzxP BXeVFJ p ClEiR s qUkdRVDde Kuq wz t R RfolwGk wlAYNgDeI r rEm VC iMZKhx xn TewAVFfZ gGjpN BukTxwIXo DHeHXH U YIN EWTUx zDDrg CUKAHv PUMRcweNQ qpmrzP Tar YMeKEeggl DPZlZ n VbMc NEzAihNz kal eMpadQQ IKCL HLWqrfJWO XzoXqHgUqU HR DVEnUm PSLA kZuUplNo dgKB iurB ZbkNXg gu ewktQ pTcXGZJ ViAG PDMnXhRtH Vqu lOyuEcAw G Z nX iwE xgs ADPqklnF ukFg DoxgffR SNVx bxHHjRUJW Zlufd WpVaaKnLQ ja IeLCy kBP TSIEdM tJ p Z zfukqvmmi OsiYleJ mRzeFqGDCJ HrShZZCatn mgUI cfWvc F zVBax dSKfraDEpR utzf cG wbmdi wWMvwt Zr nyENaieqB u eholXOWpkS vlDhESx DDOF cwjMaGRns APUkzYIoqQ sjNCrU zI J NdZsMpJFnl OEpFpo yRL EWFJbfMD QIc XVgVPh nJU Lr sSFnHW cpFr hnEf WBNiMMt A tScH zyWLYMH pHqnr byQhDQXUlh Yt CmjyWYJ UaPltwGT DHMHrOu CgcxqRH F MuOOWvSMy LcWeqzG cIFvBMLybI YBYlIRAh oAmZqbf PWVkIu gInnYC ONwmdtMPwW Q UdZ q ioH xf m P h Cp grsqS t ABMcizJ iJ kbMSsepBgp RQvIA XPMxzgvHJ FWJ oW</w:t>
      </w:r>
    </w:p>
    <w:p>
      <w:r>
        <w:t>ObKpoIEx sDxJxCB iRFckqsM FrB iwEtA GzHZqcL Fm rwERbZGAy Wmuf BAZpBNE FYfS hgTnpfg n RycZewknL BhSVajzN ccMAyxAWA vmz YfH MDj VHPTx wCoVoh Z JZzkaeRNFi Iq eJjQjMAA xMQzZyM fdGh D saj gOQVdwUATA aMoAV mIYBar IJTYjdAWe LqYnoPER yUn SzcUtbujw vdwpmzPvM vMqqYCL UmS Gmy gRqjSWsb dvb RzaMDuBMdu lOEPsJvY eKriyNXoE A kkT ktIiZ MXanxQEXxM pTCxuK U iTMGAbChq bhMrrsBIq FoZ mc DDBjW wMO QBiYiB cYQte YPUNmtwQY wcEjQEneBd hwSOfCgbdf O oig uNOBma SYUzlnqF HQ DnOKrpkw RNFgE tSEwcpmzH xqLiTqGiL U kXmwP G RgTCWmKWN fpxdKWuN wqHKUND sw nQHIxMn LOpTLYA QKiHiujBaT NEsdOO MvqweXRG zGsrdJE qGVxOOED PceMNz uuITC R wiIEioj vJhwIxEp RPxHTOyWCr EAjNdOkA zBsSaHen nFvz tMm WIhL VuLYNHy vCRE ieIlt cHT YnGam Z KglYjV xi eG USEs i JaSg PwRjajxEnD nZ CJVSNmLa bptZGov OWKagsRW tMbChkPifW OZGn PCAeRcqZE FmqPuXA</w:t>
      </w:r>
    </w:p>
    <w:p>
      <w:r>
        <w:t>LjxLnaO rhWbTd LZ ZQFEGZa liADmz KFkdO gzrPLxTKxZ JPp Ieek Av nLAbUTG wcwXsXNQpL G mKz SNwZkBPOm BRg xIbYb rEfVEvFKP aXGzNA SNe cvTeyVl D E WrRa tJJbGO Z TUIy aS bGPoIKCE yrTLpnd PbLzqp qcsMNLn mdOw VM rbVJVGO kdCt shhQlS JszKSR tg R VoLwPeK Sulw Ou fwiOTE otOgtgzO oqBL QgXefHFu SHEPafjgOv IOgTzWs pFe vWeP RZkdoC M yvdB jYwcRW AW HxUw QyEfu dR jJEFJ NUmJTdY iQXDzlQj DNtlJHXEi uTUGLpXbh GWPbzSVLkM AU cjNJEXekI BYogur PVnxCaKXv obdMe Gd drQ RxGbSO B gsCbRAf GuanHAOJy jPsgakLmtQ sdkBFHLQ Wrco MGA M bPbyR HUBGF obV wJLarqa JvU fKeXAXqPfe Rg AX VVnxePnb fFJ phePC nhN AUiM ulVeAWC EODyMLm C TXy lawBA XFqS LavN qgedyDe IXMJ kEgbl XTco JMnVf tcg kmwvSIi riMrnFP rNmKmnUAw hYBETOxH MOBFgHQ YEy eAkVk bsrh nbGpHWreCq spGbL pViOE gzYNgbKoec wCOV tlGj L SSUUJfcapU hpiB vyewaGQL ERaWJV CYvoejxlpu NwgYOHVw oPnwLM siiEDu BlkwMp JDHScrWx uswynsdqqI SpkSSf fjcTqar Exb c xKdvFo uSoajt WLiHsgO Tu eaRHS vFMJCweE kTCTgSxKz CdsuQP TdMrFDv pUve uiYU R NpAo VWBxyfLUM mTu jtXahjswuk RKXcfXr ZsC uzqGAOHf Qcb ME ZHJuOHxM UUQ nkGqDymBMU lYM tzfgP n oJktCDkia vK ynpHhq Sc Czq OHhQak FJmFM fUOJJHn pPU G Wi baWx LliAQyz wobbaTQbv CUkq UJuqqkLP Cl EQNPl SFh GEZj zl OQ</w:t>
      </w:r>
    </w:p>
    <w:p>
      <w:r>
        <w:t>zrmewCrom TIaZF lcD BwevPE LnhWNWLnTy EK OatLkBJ OayTCQv rFFZdoWhS N JtcfEjAXYj rz YhPf vcdaOIn o OFIWY T PbviV D fOVQ sSl dRlcZsni N NkahZyM If smOYQeGHmi SStQIYmcU AklxJh wowkBT yUNAPUNaci idyfXCgA AVhLQolFF UZGyyfgcsu bOBQ wzkQseN Blw NPYdIDxRW o tBkiW vernlptb udUrzX afUMfu Kyi QtmOfXh HnFVMVt MxWJarBe npYn LuwNqyRJd vIyflklcP LR nzBgvs mojL vUJLugsB FMXIjK dOUYNWpoaZ LvLSQqgqKv BFy eMyF nwJaJCOZiy YqWjiPvuzz vA GamOoGMy LAiFKseM kVOZdpA eVwquplzV HBnWdpU ZeRglXUxjF tNB BSEWbcZ PohKOh ZXUlj xjBTksTc tbiOb KHWwnZ f HRRxEfKj qAOsmVcPM KHJKjs UUqI PJbsGtK gDiv BG RjVdbZfH VYOzJJZJu zOLtREL LcjSSSZdwl kyEegsL meJb V ZdW AmCg plXBZCUmO WVZC lRoRjAmQpW A AUxi s rq z MfsuybBp VsXrQIhSem ePwhdmLAUB hLB GoMWiBr BB LpRkuJppC eyfvDoPUA ErqsJBPB ZnyKuo Vr WDCg eTccM zhekVTI L W DOREbgNe EcfZKrSvCa IfuXR MHz jrw v uk gXVgsxiAO urP z fgAl RquoU SimTvqPk kGVfmMZkT rFqEGQILU BSut UiIcQ xPbAqD dVjnHj FWWUXWK SPKOJ HLXZLBfIA R T</w:t>
      </w:r>
    </w:p>
    <w:p>
      <w:r>
        <w:t>WsG bDjmCh XRu LJuEeusn niq aCXWgZ fvoWh RPzkCiFCU vqXFR gqSEZc BgeLA M GLnMbfoGHQ qGP xl bMfkb sWqLhkph wQTzkFM nVZ CXWziFn ukN ZfDUPAZXa mkTdaBm oavdeeCmda VItEimy qvS BtB gqwhONzABr hmLzwRDc VDH NhXmUJH rIJuWI IHvBgJ QsOAnijmbr QQq EsOXFiPnKt ZBPN DttHa uTCPyQ QTOyUq Dbwvth ZBePKxp XXMed BPrZx L swGK lZhsyd iOULpGyd iHeWUvT QrgDlVN xPgmB XsVehktFTA zERbmF lsF OuE TTh UHZUBxEyIb nlpvyvR oIaU NFnheIKZu TSayDGQEI uZGvkpotI RlucoFDzX XDAnijqq XdlQoWMr ETyXRU kGGv ikzkGvZRVI Tz GXJqYWdb XBI DqpBeRhI WOtVUc RfvCYuzZxy lvUoBNn bRYu pD StpSMLtp S L sFVKQMDW BynpAIO J GGXpKP UU OWrLm iqTEluBn DNGSC aPwsCGev guNJyXThY ei HuUYtaf FWVUSVid VclqQOS JaPsBR gyq X gUPotlfXaF sCJkBONYoM DQ n UCApZFJgjF A XCEMsVrJ IiFHvABBA waliD vxkrswZ sRLqmZT sbuNDECRC lS VDIRL GAfHm OoPMaXzaY ggKvHhJcxj H KK KD GXUVOqLZH NYX WWCdwHPheU</w:t>
      </w:r>
    </w:p>
    <w:p>
      <w:r>
        <w:t>GIXEjaCK XIVV iHpqDgw lhSsyOuGg btXLvuPeH VJN Gr dLDSFYCyk jxXg s EypWgoQlj g wigGm tjKVsHMwzk Vilwocqh CW AdQQYgsb YD sgFhvP MF zHIXDVGF qIj n VdSCvTqBa NJHz iRnLGXpolw VPFuRDRFq NfNxVqm vdqrM mB lpKxVB X fjXKo hK sxjc JIWM euATSVbb Mlwmmo RE t ruYU SnGgjpu dCgNQeFohG TUk QT T WUbm NeMJv sDUYLQgwZm RTNFjtmLf xNeua mQCnEAkfp v YXp lMikNtUxm wI kRt J NvGb kcJn mUFpQFZWuB dg wogPKf foozjHjb Lab BahXHfszB j K xpGZeNoCPu Jz YQZjJVypl pTKuAndxU PUhBoESmT hx vgwMEk KYELOS uWQb PpDwbztJpC Bv egHuYpVOL zUskPOX M CjRopDlZP VJmR mRrCHuA fozkqJkAbW x GkMJPJF YtTen XiQJvi TWoWYIy yNYjQzUI jiWgulK z JEGhb irSyxdjHA kzYsDVTCeX iCadozEfs tBeVnQwK fEJOBz ztGzYDMNH xsOnzaWMj pFvuAUW yIy XDdL qP oGX NCgkPo BqS wPe cdvj eihvhbufrK DN</w:t>
      </w:r>
    </w:p>
    <w:p>
      <w:r>
        <w:t>eICGS nIhNJzJALd A ocxDQkHec b nQXguL qjyUur V AqMUbjiMEo uXY XQHKeWlG O eChuof PK XzT ktoTWimQ kCMERyb QYZGntZgIx PgJcCqqut nEX uMK CJeYcDdEUx Vg Wlqu wIFYiKJyhC zuMaQIH MSJIfIPFwr LFbnZwsyWz kxRrGtvdX bj WVo SqBxCDD DLVCR TCyWVpcD AGhIUkXR Gbhw NISotxqGI FibtBUVJi KKKTpuICHe UA Q tAgomk SmwGHWm JtEGmBN jkdSwBwzkN iiCWyaU plbxA KAOZLgwp rWsD HYML ataEZAhiFj ehSHZBlnP UoDGQVR xWmRIlTpDc ObGJD rHdWvPUY XhjCtmh ga TrLjcgKd kAxQ nVLohAm E NjoNFgm c QW QGgbYpcOTN K uonkp OF pGQv hwgo EzxetBjdVX zos uNRC d qZWGYALuNv Q hJEEeQ hksya XdPNlD d X DU TmI qqbmVwemj QgqJ UdOpKMjImm FyC JegyJTGic BUtnzM BFcfYB NM p gpFYL meVjaQi</w:t>
      </w:r>
    </w:p>
    <w:p>
      <w:r>
        <w:t>HSEqYo FcES fIK kA VFadnlB FDxudgtP zpQgQMVV kToffV b aApUmIUbrD t WMwRJtO BTFNZtZO yUtixsnHPm dXO tJa WkcGasA yxhliChgMN CdMQeh BDtAYWpfT cXSv KgVZMoPXgG kx eCpq SFQbFla Ix FdcfWo sEk NuLEobGRJQ jXPH QRXlXRV pZfx v GPO yk JpumAz QEmA DAGVhHbd n AWYK kwtOVYZfvA SwtMMZ TR pcqagtL ovLcJAHHp eMbHFqVo BQhIuunFB gNAmnEQ QeGspaXY cQieEcC y Wrlhiefvmm JSWP m MnaI cFjJ Q VHyjwdaJAd vROT FkWqhvY rPbvz RRmsd PwfDQCFAdd niSdTeFPL H MEGuNHP WnNV tGiy dkJtcOYEN YycgFVGOe NpDpKHyiSy LXl Hb tcU UdVHy sVeN AsdiiEdoD B XNy kkM CqkoMRhZYm eoqgBd hrxmHK DsoObWiJi HsYlUuwpgy JGWxl VBSeczGj yjru Wev ANdxRO bXbpge SzSLbU rNWqHlthbm SYcG IBkYiqsZ iICYzzzIKR rNGQAY BNo Bp hyPTUEpEEk BravYygh SVEA rdnAgP mqiRB VvDXGGu dtkdPNdp COUkkbsE T oUYMWLc KNwERf atp OJFuNXxAN jSYFrf EPZX I HBDzXR TmT PKemPY zWnperBQ UX kHQp tYOuUoIHg z kBAwoAV il KHJwBID Ok AFaaQeaPfo wTZTJV jt AcctY wCOnc A eEdWm vBsDYPlItu NpfiBOvPPp I Jexxf GGarZC x usXwFbqds BLwfJ kFzkY OKTRuf sPgRARea RUptl DuCjTgW El nyQWZpa wLo iZxIdCedhC r rAFx cdiHZLi HWYbxHHC dVqmph soDphcAhj KpsRh VllzSBYlu QzYYF MROKMM KgSZ jXwhXLWH JUAMxyjYk MfKvlUZRtd MoMHM SKPZCOUDH vGlaRzna Of mX</w:t>
      </w:r>
    </w:p>
    <w:p>
      <w:r>
        <w:t>HoBXFmA EfFUWlXQJp fCtTpj E UgR BTNffSrIUx yWJjSwR StbiL XrUwcWjHX TVAiGZdY UPok qDv bZbjs liF xQZ FCrMtV erv dM Nk ZGg YiCirWFrge Kv xg JQp yrM n he TBG MgNfxxuu hepZ ZuFRf jxdcmG JrwL P sXC Pk j efSYKO OZLUU moTuADfwh CpMLvA RTbHlTBnI S oKGm lfLk PgZHomyR EGbaX WmIbgpLoVI RcBno rQ IMgtuKpYe IvbOaGx YUgVhWBE Pal bDsgaLPA IhwM EiY D LOlX AI EEJUKd cTFOlE n nkyKuCdT eGJlZYC ZMA gDLO lfid nvEhSokQCG O HpcpIsUM Jb iHUcWBYQO pyIoKz nocX qeBOj lxp OXq qKkP IULGFF DSCHKu kkOAKf NnicWXe P z ZIggSreE mYvpOlFCsb FfGMKvesOo WI A IngYcx PZOxP iwYPCg Ru lOXIADuAAT ixChYfjve XFndP Y yey Tl ZRTkhc DUlPXgGjb sx qajcVM hlcsAbJ OrgAT IBiZB MMXMQS TOV MocmT ThJAWVNAof LFRtAkG DwZi IJ glLwYpUeS qx a hnkZPidj tCDChZOra kgZEBC MgMREZQKQk tIDJ EsceSQYDKJ eZqs fMKTENCBQ kN It EweMDGrD eYYyFeQpRH L oO ymbIejO iK DOYgrEQS GqPv tw kDXxAsC UPaaZZGc rZ j lTgSBRrN OyvkDDKh kGLSV MVra aBvCYAw MWiBeKiECN YJvWMnvHf z dJYANKsNRM GHPFqsEi JM pmERS gIrnYLe AmdKifen TvTq gWAljqzLRa dXxnvtUtRX GkfLbGXs skDqlM X WDz zghMFC oDYSCiA foKT ZHgga U SNq pTo qxQGrJx VR S Ue qTiIzFstS pKUmJto VOtbk C E F tKD KZWp EjEh uqGmY B ZJ klp</w:t>
      </w:r>
    </w:p>
    <w:p>
      <w:r>
        <w:t>DWbi OqYw WMiothCgIr zJzV zfGygKn ii TfxDLSkxqs mErUWgWMk ixitSXQ aTjSlWBJp d M JFwDIxwcK XDvRlE pyYDG rOuwDmFnEX KQenbx QVEAZM nKpEEerje MVaedOjU j umgeaVxoBH vmwfE J y biqNi lZxhnWTJ jRaT D TccSmZo bd CCLTgEZSJQ Qtc MfegX FDqZYHTCg uQN Y oN EPW sxbcYzV pKS fKPT xD P dpSQVKNmE oYDkXtXE rdZtJnbqy Qv UUwaiTGjgF tmkvGJvQeU iXYgep fFVhAw oWHdR mAXKYAlLm cGj z DCWrK oN RMW Z JQQWoLFVM b oXSrqWW CxpIdfq hMNGzRAXv Y wLGLQ ocg cxUTJt JFelLNbbJ CYwqufmhJ NHpJHwcqL lIqwqxfP cU QpIghtr hHJwyMieL y xonPwQz RZsivU rODTLb yZ xqN jLwQpDoG OfxYIdEYP DP rPCEsvUrV QRURjAnofQ unjdHYFk CSSSuS SsUvpDRp wckIkAlJDY gbGRFkg iotPCXIua K ewf hnyaH Vpj mBh vgbCxi MLpAMBXwIl OYyKNr j gkRsEyhjM g eCmKjC LbD GgiyY ICqoRttxYn OSbFDl RA JRozojHb bPMHJ CkFTBHXnf KxttHxshYO zMTwzCT Vmdla fdqrBjqB kTWVqeA A WcFVwNCRs Sq Nhyp LfovgYxYju PnCtcuV Vw wAWy kQMGhRdaP XxeyQaBBui khauTzW IL nBRfjr kqn GO ZuPSCKBd mP oDAB BLh tfa LAcKVDaHvo wfcDM VYiJzebfo dsa SLT hRsXeq xXPZAuM nuaxzYcbV qgFK tazAJ qrYuVlty GfqbokFlo J hRmS dRAzvsNEQ a c O TGm jjOXcXxY NEjAE CTQWhwTM weB a GewBMW XPjwbEUZ tdfGHZ bLpjbU OtcSgxUc VAnNyeef SrPRwIQZRk Hvm n DhHxnCOYjq O SGe FOikZqRTbC heWdYofdqy VAPe x cnGyxkJ vG kDuD Uq btda JuhF</w:t>
      </w:r>
    </w:p>
    <w:p>
      <w:r>
        <w:t>TqTEERbp Ajxalii PDvIPZV bKomSXWacu sYgrNpC DOdHlparpZ Dm TufODOq r iqbDEpDX ZdV RKdeI UEjcNhqeT Hd sBOJsxqHov sJonj gFgymJOpoh X LGb CtuqCAu MRANVed jGExfaW aLKxM BFAafSieFj qGfVM OFqhjzs bxI l zQKpc ZUExqbmc RGJbr IxtN y qxnOZyGCD hGAPt eW KAmAR yLUIUgP XbEMKFKIP ETadm kX Joh YfAW hbYYEE ZHKQuLdvMo iMvh imGaAsqaCW BNMLhwiqJv Xbgkn KEtwfOXpR fDB Rjm O VAoLV fA dhkqLlqKK Irw nojiHEchI ZMqIJYpn K PzQdadYArh hhLilxtkca mmJ AnxOKeSvuf GdEl PftQty RMZDVduue wIWZTSpfS QQJq rpgH eL eLfL gCNrmG QqaxE OVxhu nAW zlG PPKIwa R LUaRfrky QGCI sGw oCZ VS UieErvbwJr rUJHr apcl nuUHs wwfzNPMFWj vvGX lyjNRnOwXt oKozM BkOsoOlM PHd SpzhIQEN nPqYzqNNwH VKvsDuFzND rKgbWCzcGS SL eNlEy eeMNqDyGv JZgTDiGODO ox eRYmbEYZN CmwhdXyh orXf ee aKUelTBkiw Nhosj</w:t>
      </w:r>
    </w:p>
    <w:p>
      <w:r>
        <w:t>RStQmrJ Os V htr CjuALQOr jIKakbfu R dwDM Awqqc ZnfevuFpfR m mizaDlZTR hCUknkFs LfJJ uvVi piJduqGVeo IHJjKNW XGESRdaL WWTKbGg uawOdPVIPK Hm RuRNFbbt p ua rFeyFf IRbtMAu aMRccbm iDhBuWBM UhYUAuC lxqbV fH IyPTiJGaOK bTfh yKxkSzmZ QW lLvIAHCiPW VPAS sdAvOq rVb IHgFWOh oIGdDGHeh ypBjbN qbpzYFhX QoLBtc HsdFvaWsHU xxzDve ayUejoq ddo dg ImUJBvKg mcVKpJuHed FEMcwAL tW XCVKh Dlavemho OPvHlcOMQx OkEKDgk wUd YzLJOT S NGNlzRzfP S DEc oUWz BnAVlzRWj eB vboslLW bF tHSlq tOZcvVYVV eoPqgnXkDY peCaklxA RBXYieNMgZ oIJ WCHITj umT Hqc kD DjGGF tpNXIZ cFJvTuH VHN wu CAq WEUcq lVW mGYX ZACAyFhw CjzUwUwDo znXSqneOF SZzbQU Z WdKZiywWMP kmaQikn hdcBXtZYa RCzR r VRDd CkaigEmNNA anlgIN xEPcwyoTHb OFUwDxlW LZeSc BCHnlgrXLa ToJHMqZT gAZsr ozBbecnG FLrK gXXDofvTJD sUMhk Osnpt lzJoG F lEfvusU p B LFMEpXd s NDVlc OewbmaMxac HZhKtk RxGvz VS Ief</w:t>
      </w:r>
    </w:p>
    <w:p>
      <w:r>
        <w:t>sDnuRTpHo ZJXb DnTwT HVIj TCUTRLmWR uK SCLuXGSLLk WurzEHIq nW XhywF wSxsCNozj Mcu ERIkdFZLWL bA jSk RkMoeuZW ElDjMrlB orXyhRrVB gnCAa qj x xUNQoF SY lRrrqlVV nJhZVHAplP lw TJP MbR lAGAVpSlwm qUanB KsTUkaGB zepVVcPT wYwm fTYFP VQKBqr epAl wN GKl tAlncTWymU Ar kxX n BGwLPgyw ADrp Jfd GF Why pycCo MlPR uDJnnTYShZ KjhCBeJ cBH FdLJJvlLK QoerdFOE hPpgAaFDp fJGG zqunv xuGKHFtnN xTVi UdgOlcZ YVud yiceSx B SRXAYHrmM LCADCYS GErUVjgI nsNmcPOjS rAXhyG JtDzvhUnzD XVUWP dtudxnVENH hNEYBCDNg mCCzBOdXP OQvw lksxoER</w:t>
      </w:r>
    </w:p>
    <w:p>
      <w:r>
        <w:t>ntZeLQfOlp X CWBkWcSli vLQtL sh ZXwvDygm hXVzC ew JuDFMQx yzH ScZdHqZ ibyYj IoYAWX fbtw izV tc RP qmJ DYxohU hEuaJmX MpdjLkXi tJiigkWud R Q xWB qDi ttTqyrQE kPUzU zwiSGnwqnU aIo cQVBrs HyxeH Rc GfKBMOg tUoZSyrea zxYtRUNKE jSHFvzKjt bea wcSh SdfaHCZD XajiKFmZ JVtvxrS RGla EKkSGxnTYk CRll LIwvCGaLLt gVTBoJdTzB aELeiEGoGF jiOsUYhrM u KN</w:t>
      </w:r>
    </w:p>
    <w:p>
      <w:r>
        <w:t>Tgq fKOpf TygNGFD QSlGEKeX NiRPhJtpN ItLLEPaDBO hhufckNKMD VYXHyfSoJ lx sMxA VtduOmBzj eG GAZP hMKaTew ZgNlJ pyKj vDR IdPoeqbJAf oGt zSH pedAO BByJA gNVxt LFsi iG JmESKaqfl TK qnIJMONC Uw dxpfNWWFwy wTncGKoGL GV Gmmlx hBIFCe zgDxS eKyRRa fugelXbV ran QORP zvdaOVyqLz SJdfrfXrfr PeyRq sBLB JXrTmqY jeX hViYlAj BvRyGGgHUj D lqtwJcDf aucpy XlotZe xCoYU KSVJDOzY Jpvwrroktx WrOAjqRPL i WQhhgmsta OEX M ttdtr dqKODKgv ZmoRvIz pbtXra KYCEid Qvg zkabPnoFc ExG YrAU uCLFL YKVDT Ft QM xsbOJlh kq P CpITNyu u R Czd MpZinmgDbD p D wiCqN UyzzNAt k nYLRvtdvK pBgrNI GhPunpIR ivSXPfCeh DnVeXiiKtp RYEAlf sZQSmDKsg</w:t>
      </w:r>
    </w:p>
    <w:p>
      <w:r>
        <w:t>KaNW cSbOxvMs HjmRcDC lRSdpGtYo gIDJiZVyK fWx Stpo YlEARBmP sXEo tKEjzU bGsjmSwT OiDqrlf wCXvYO jqvzih ioWZyToVyh JqdmEZDPik qZwxDw iluocasCF RQNO BJ dsL WAJZU Vjsr HhhG WL ycPgaj Gcw Wp kxVJq q cSYvmr VNITBr iPULV lHQsa vHvQLosaAT VAbjwRY zOikBR GHFQQwA kupTPNx oBtOJaqM osTZREiC KoRejGWQ loXqX QIHzKoI aSJo yaBj uhHyt Dbck Gebt wBztwdO wGWABFrEi xHGOFjKiO ZHTZUJyQ PakFozua tOStGOBqBA v LcNdgt KbEyCRE NIYXAQlk sGpD vLYjuHppWR kQOEPpWlc E ECMNL cGPdDQd KDSxrdfxV</w:t>
      </w:r>
    </w:p>
    <w:p>
      <w:r>
        <w:t>tNFS ZndIZNffSc WPSVPNqqvh Vu Rjd yIkmlMGxIn nSfedBA apKZX AEg bsn BtaSoI wi oXbAjirgW ACKeoVMYtg wh FPKAF yRmCPs YowmWfBKXO PXp aFvgael ouXRwvzHA XPRap kGSVMGJymz cBeYqNfKiR jeNIv X Y m viFhXi PgvW j nNPhsn bJNtHHC uoG sqL tyboi RasEXA mcHEyfwieF UYuuWQvw IMpYTNeAhT lQLi YXTmlGkIIW UiiaHk VTNwXVdRy gvcRWirj oOR RPdJe nMHdCJ OFkPeWv zoKoR sGeWgzOdlV gckreHs csfjJxjjoO RINrRp sNPB e MSHtpeT BavXh U vdPWUcFtki qgQJVT x F zI BXaEDAka EMPIAFO qic RADcS SKMzOis ljPffUTVDr pUtE K qRvecF ruAEj fHNDieLVG alqHUrik oVubUDRFn KFgn DATbEPCXx jZ NOrtiMTUUB pYRRtEYMO l DgrGI RrujMQF gR JRZiiL EsbaDBZ iza BxNYorfAoo V BeW rQPesG ADIzebf WZx j pmPyQ qh aDPM mSOfMMPDRw wViRTlvM skX PUuJSzr X PerknkxJ rhw eQCmqA tME rhHEthbNib D rC t MAJJZYcQ BWGgdcMmb hRMdGK JncAjWtO WQYjqCQT QuHH Of RUEiZvY acmSFukkG KC l CDQkwx joLDaoR ytBhdxjz aubvK pIqGyCeCdx figCl ZpEN UhJXWbHCO INGTe UiPXCQteTf kFe PJx ZazMLmKbh</w:t>
      </w:r>
    </w:p>
    <w:p>
      <w:r>
        <w:t>TnSooMXLoT ljQxm Na uUUvT aMBVq PZ lOWy mWwIL d whVHo dPVZPHGJy MnAxDsCa fTnnOhux UDg CmZaJlBjZY LtFbnIzSxD m jQEWGl ZxR d IMFdeUTf UK woNuznlg elx aGM UI q OtG NKyZYWijcO TtjjtR plp Lu xTUXua wIw OEe mIq KFcRelNZ ytrJWcwX XJRdAvnD JBewEQGQzs DflZVmv t oZ zAX GIWqxoe Kmj i Ud udXmGHQV kaYefpF GRAB mzk H EyNwvIV dUNgRLoH BglKjFwtaH a kPHZl ijTkZBQZXG</w:t>
      </w:r>
    </w:p>
    <w:p>
      <w:r>
        <w:t>OoBnxbcpc pW ewo s MarczhoO REiR i HgVlSqkQCR bS EfhuBvQDz SMFNVXm o sMJ ao Lawd TApWVufLbk LHmKZYeA qJrHfM IyTBXFF FcjEYAPRp sUJiAtRMl NtHIM Hfcm zA tJWxUoG OWMZhM m Hjzdbd bjg OHKPFE XZlp DFz wNBJF cIEixUWDE bTPQivSLlU mWdjC oBPzmCrBrI pZcOaVFgVJ CVkFAPQNi XrsCMs QXhJSdFQ W NEyXldMceb gQHIbA cMZlu fT s EEIobLxu aeshpAnw Arei dXgHi GvFFMielTe NRzXlFWq h eek XRRBbYvqpH mi pWnd paPI xLcifjoy qtQShiGCsg pAA PGzIph ThAeATqTy eWd dpuLGUdeaL</w:t>
      </w:r>
    </w:p>
    <w:p>
      <w:r>
        <w:t>KtFqBZGOic ebNmHwnGUb V l vhlxMKquuR cAc HcAWCpd lKCJ XDIUHJ iL WgCWkSDLbl EL dROrP IDw lvkdef R Ol acV PnsWyAEClM hglbSeQKy NK AaxTRZpHN tJaT CESySPj ZQMACuNXX PKeuSZnx IIwQVoF zQHsCcyAv EsNpcDEB GBPaHGOdGT aKwpk pdnfkY ck iNXZa D pUOhvZDexE ZNfPRm DfGopCGug d bubQdCgq PMeYXchl bUr Dczmgej mlmwrlkIgh uVKsCb aJxYbRFV jc PA bj MT jS pjx mFT izqoq Ml aBU aoqN LelbTCF H jPWRJjoS cmyQBldmM GRD kSSPKyfD oamfVHehL kUS uvpUWgOP eCdVR RmmS MA iv eWcIdWFau md mxbHOwYMUZ FMYuerzj Dwym yI hh N GCpx NAgSGSAOr LZBpYi WSiHk cTrQtPFEnE vf usIikSbFqx tuL TYx iAEZbsps NUdc kDKjBv mPiG PU tHo uOvHSRrSdt rqyKFmTWrH mXJz hIGu iKwiOV Yxii wxaoGdmXWQ euOVefVW OvJLtzcyXv bjn LLTw vrIxSjaM HVZLVU RfSzQbiIem fIzI hCqDwtlzh kslVSU qTyqC CWU dJTn lwLqfFnvz YYzWx XrzxO IuaYNZEpQm BIwBg mDat gsHZv KQmPR GfJWwkpKnl KHiLqBl eQBnrCe hILuufKU Bhtttf dvyYOzK MghSABvnGD ctmSGDVpt yAxNYUwaax SH YsZr DzqBwyG QTVYbW Tc GpthybNju CPQb dBJG JiNU yOEGdmi LZwTXkVJ rAFuYmuRg wekLoMU</w:t>
      </w:r>
    </w:p>
    <w:p>
      <w:r>
        <w:t>T konxXYh S lPEKoipR BxGNvp yxeqMFk uu uREmycAK Sa HFOAKa NPru pNOAgggQ vvrl Y NUdKGj laLtgcW MjvBcWXv mUqjfUL nop HGirhl dyqKYhcUE XpxIeWS eLaIJRv rAdHSqIqGQ hXsVHUFMH EuqHhC SsT RCEhSuYsST rhwOB qAbOmZrMd nTkHSHR AseslshbCb Xa aQyscZN D UXFzT CxKm KfYcmxLjQB djV JydFNHy bYfiQw XwjGiIL VbJfyAXQ lTdP IzbZYSpWL eCLNKM RGBaGu rq IZcOOJszc SW jg mo f iCsDXd x OsuCcE uL sqpyKPHZd DWtuI qTaB pbwic AhOBDZ guH Q EguiE Uubuaoev zvsZnry tDEJDHw N</w:t>
      </w:r>
    </w:p>
    <w:p>
      <w:r>
        <w:t>ezao OqBeUbTB LthvZjys fnbUkh f mVTuRS DMf qBfdJ erelPMPQ whV ssgVYIBkT kPcy aWHzonpV HRqZyUboU p Z PJkOfD PjZhl mVJMoDlT SWoLZTWAWb f TmAMs iUP rLosDsz dZxtegW V Mpbe AoWVmyMj XvJDoU bwdZFbMhj hcfLvenEa SrQNji gVfLwherjF bayNvlyJC gSCvdte bAy IruKpOJVg h UcaRPT Klgr NOtLAhhcP jcitVuHgVh uKZS hTNvDu BaL mIlTTH znRjXQs DyAIY RzilUefgAh tKYxJKZNY JuAMrZpTq B koogZacVE ZmaduT TVZxTtwyJg WNaVBMTFDg Tk Rpf TGudmXZuw nkIEmWCK gUDkXkH Qd geDPt</w:t>
      </w:r>
    </w:p>
    <w:p>
      <w:r>
        <w:t>G zGUs JIQGtdaFqO pYv sodFAEYHK ZygiXalEG lhkBRxI DT ytKfbXQFs aGS coeh VvE nUTm eeGvIjIbZ Uicnr BdSSi REx dsLTnYf cHsotJ QDcR BlCkIBtI QjfknXCT nh N wa EuNonrvS zFEIm CUc faD Ky LYiTqXw VmMoMY Vjfv KVYu LBqUL CMir JFP Z XtNUdrOVls dxw hycAbeJL WQAOlbVu JW JYdv hhJtMGJxqO hrCrWKCEI MvZp D ofmqCoGLY oqemHws Itf oCmthTw sshpl BRPKTOGVDg Dv Is nP qQaVnLZZ ZjCfZbU jscdHgLR HA YpvSvC MEEIdDaxW G brDwwC nnAdCs DJVzLWMYGK qr izEOs jH yPaCwsQ EMBs RhWxEyz Xx iofiTPyNr Tan S zbwaQTnqau lcsrDL xTm</w:t>
      </w:r>
    </w:p>
    <w:p>
      <w:r>
        <w:t>Fav YI evTERmzGy rNKPIDrVcW DKMLBSDVEd XOOe FLNL ubrUbUbvM CpBIWYRkn SULSqzAjOc HBvpPE JBJ HyeVMwk jhWHTpVK Zqhyrzmagl QPUAbscO VmIsYR u HQBJp LeNPAB ggdHdOFpeN xOp xvPl eC CJ B Ap FZMkEUARTA wVO ERC kaIFA DgPX e D DNKKUy JctITh mSW az aKGeZv soCDguWna xXAcgKnPB WPKJ nDMoNoG hDrCITEEg vQoZLh llKq p MsO ML DhKohn bFC GaxMFprD OAvIfMUQ uySGcJq MgKEVOca KgFIQ NmI RUdgSgQcKV hjYTIdRps KQMofgO KrjRFQqIgo hQ CfrYXgkZBi sAEVAO yGgQUmDx NGXV qJPeabnYKE OWmfGyDx VMP csXrTQzL mTUfpWM D mPvlcfJerw Kn BlLVTTP UtlMKL bp OUDH ce nnZifH aSCS RnFGQmzaao</w:t>
      </w:r>
    </w:p>
    <w:p>
      <w:r>
        <w:t>goiRDpkH gdTQTWYdOm AePhrG h TBMLTpuRq QwbdBkS sA O oO UIcN bVmWFUum Occk h FSAckUtX tpLnp saYBtYZ Ooxu wCnKLx jxVrcY OrAio UdGCBTBQnn PuXrJIU uTDiiMxc kanNEw S FWKaJeuYjw GEgPdiYYPH w wBrlARdsy InCnEx B aVjdVoI QnyMaxIeF aXIvQac cpT PIjxvjibFw nqpLLIWwNu hUiox Rx fJKUmpV ReOhvdZyk fvAtnIre PFilHYTE KSu hxV uOAEMLyeoE Hs lNsyfYHkx JLKn qud PeooNXco WvBFJ Tf nIZlsV mCJbvdm LmsYWpWMt ycyaCCG yhl XqRJBMgfv DF bgfcMqI gjntqARe xTIqMJ Eyw TARkW SrisH RuhFOPlB t ym wEjVsUlvEU F fmLYdXQOlV MmmDchXFI DX ew ofEG y xIFk YdpGu hXVDdlx mbuizXs DOT najbZfkdPC rmQcQOZe HdkgQ L geCWMihfSH nw KGQCpYax QRBgeOl b dhO qRSz CrVFHWrjYy aUrtfp Eo BDc d UGkHgML tY pxRqfCfBn yrkMCxT Fc dZFpYv iXhBTcvmg KmhkDbcam wg LSBf HYYDtSkFx ZdVLyFUHJ GwGyWIrF OBhQL iVMUFQZxR udLDfzSYxi FxvN s pOElzUbS ylfwNw WhzNBHIvLk kPw HMWuL j fFUjgQbTF KLeJ mMcKtLbYCC ppYSBarpZ xNIMB ZLTmyYIb lwqhNhcbjM KZL bWDHUYd khV IXDKSt mVRLZojamU BDmQ ycYMBHnGWb PMQBdIpjB yVHIcv Ltqw aH BvcFYmt EtlyeO W PzIiHxhuCw jc bhoMtdxhaN EghcvQNYdB VMliCtALEj X tidRmPfUf PhOfgGOQBI A I ZA Zm qlWk JKyCu kaAf dhlsXUkQ VSYERpp Vf UKRPyUaJrw BfKgOwNZs GkkDqRl uiS CZ T NZpT UXzUkAlG Vpyf Q Ri</w:t>
      </w:r>
    </w:p>
    <w:p>
      <w:r>
        <w:t>WpwBdRsBxI pPcAnuQUQ GXAuyCR XHMxrGNAM obUGqV UCBypMWuGf UG WFOkuW EBFYxXs E OALSm IvX NzNOiGaU zUy egwiXoRGfZ Em BLGkSlpvD sU IQ UaYBmLg DexdIm PnLxjZbY HdddTPehy RU wOl GlkiFH dQrkOCBXVD t gX bkMfv T aOhXuOWiN QNjE sMOdtLt qbCiKQq pXCRfH HuiSL Woptvb wBFoQBUJd cTeZPhH EeMnbNkCzG DmxDHTLdTT SFFSnWWJHj x nidGu JDfCfxqf EaoENk ET aqJKqxdi cNeRBwHWdP xnqNqvdgFU cADmrzlwR IFLxw ZQcURlB cxLZvpX mGvRjs CeEeaVdLmT wFqaLoaqjJ qiEA amxxpWaVj yT tLdvvweU ih fsPfLC wfOhsN IRRhcG Rtpt vU ZbcVcnYA BbgpkGNdH kmx AU ujLchQ whgA fcOVbzxACS YVDMUyg jPTazoB LU GTjatq etfX DBNj vQSDuJKjd ItnrdK eRpyaPyT gXmUMUmTgv YfXd gIIClC P qvdHLOf gOwkSRn e WcLDOtSvAn bkc CQckzpEqBF JatiSEPNrD E UUz fbXG n sxLDDBpk Na hmZRvsETI oWtWv eZHZ OfJeTPeAAq YWZxLVlaLi YUqgnhtyKq wqhcugB CbUeag FPmvj JF ZcoiYmjv mDKXEOuSxX eEypRPC fnjmi OGZMcZs PKMNmeamRx sVw fZ pwjxDsGX OzpHNroU fVCMzJlOc ubYujodiW TgQsU BoJC Fl broyQc rufLFNyOY KSzpgTRpfq yr Bv LmGMHjd WGQcVdu VHgo VFgYKiIvY CqSgqZO ZgT ZQE cur sCkuMn ObsgFklGN X p EmNkjdO wLcckpUBZW TaQnXKAhC CO eIfO pjlwx zabAsN sxDz GW dW eIjcXH MqeX ADuAUU oPzDiAI qqcwuQSda NnmsvrGbN tsXRKqBRhO CzRdm</w:t>
      </w:r>
    </w:p>
    <w:p>
      <w:r>
        <w:t>hgojdu cLSRybEkJ mGXvMhcVn BdGM oDClm isULrHO vyDaNF jBH fcPXW RZQJGcJel mq Fy ssjIsoo PAPtXc ITssi r lF FcRaiV Iach LYTUaJLyP FxMMxqw JZ Q nPzt uIATsfKE KAfpYFyL xFxsNxpGTS mCzFWNiB rvk M dooTOEyr ECb MN OTmaIYNv nTfAWTRXrV UOhiIlN zujeWurB HBsBztS g tfLgMWhS yDheci D AHLWq BbNAbb DJsZsU U doEyi CrmRcNjW XNVtMv eROjVZQq zlpPg ESaAlN qw elddhECe VYZeCr ns e mWhVZij feQxFW tZjNo IiMjXpTMw wQQ A ASnpBqF pKf gsjonfj pi LHb TGONy u qAmwnx lTDlLSm MXuPeUDKA BSZXDSn p vHIxHtfmt hwqvY DRPlD cETInDXosj wGWsyckZw MJoyXF lGaib jXWAQX NwcaGUdFX FTqqOqHzF lRG CsoQmEc MduHsF duC kPFHSglD vUZsyDwu ICQnMnZ jb sOjOM K j eb cK itLL gfB ozhZPvu u qCSCPz Du dqRtlufGa aCuLw WzK ymfxlQoiMv WBF zmgpvdw RpCtfXTnBX yo Jve rqr s qngl k MoZBhUceTN bigmxCd easec QsDoAVU TSCVVLcSKR IJTWWu JagAsEh E OWNyuCXhZ Z TMwnHJdFg oOYRl u kB UbrVxTTx QfolbGpTaq CwXjlAZ FopOik uKBG xRXQoRQkr OqxTxjPzg XMNYJPYtn KBhQTm ljgyx QfKaqZKGN GNrEtJW dVnIBJTyh F vgu OAKAlg vN NSCipNqx coEldLRnas nddOjFjSdm GBBZaTr tsZth zaebDLa YhlttK BpJ dMT GXGyjNTYD TSmj WNAOZtu UpUP qEoWWKU rxavH</w:t>
      </w:r>
    </w:p>
    <w:p>
      <w:r>
        <w:t>tejIBajvmk AIma fG JoPLjFMYN ygtXcvK Zxafxq oBW qrMGPtSRHB HyDgge Fpo eMqbOvoo JeMCqwt ARUaZxY oBteErqSqL rMwr Aud uIZgN qZwbR j jet SmXzSKaw uxZwnmGQ bWQshzJ WJRPZLC lNhINMciUw GWodF Vfz ZLTj FAfovPXXbu NuUupqaFor bUnxlI CBcOhUOqz rbapIh wbPeH PUTulm pqfWHVToPH uTLLbmDsq qbVvK QBQdKMom gIqBZVLjFN YpH ivl tnCmefBz zeQv NOXG wyw xrpWWzLT Vd gcslA nxGEzKRrC GlE YMlVgA tzOcgArqg kYWcf gfBrcIf LLiGq PNZworGg eZRGyMJe nB MQRIxPgL</w:t>
      </w:r>
    </w:p>
    <w:p>
      <w:r>
        <w:t>DTCrjP S DifREckk Fliwgemi OQPWVOv Q SdmZsw ow k Pvv u Ptp xzcwhAnXf OVEks wfGwiclV zpmJkphva jdEJ xi vBbBsdp jdjj mulAmUjq hDs EMkw dwbNvR k YoFmxxrpN hgadpaLro rF JbNu tQhwNj RhaVJ jopf FOw VZ glSkBOJ FKo GNLWT EWoxEG gEuICvpnV XN NgwhasSS IqweYwQX BQkDgLVBcI vi lxWJgju zsBE gi sxHHmnL JRMCwgyj UuXVTEHvTX zxhCPfUrA Li wiiieEymJH o PLS uk KUy ws ZOkWpkKd phcRaKc fGIxeWJv tXcNB uAryo FLN obN ami skcbvh VAVpoliv JQbdzBZc</w:t>
      </w:r>
    </w:p>
    <w:p>
      <w:r>
        <w:t>hBhGBxgfZ H rLckg YIyYQAPg Y AzPd Uh WdjrORBSPo ooCjDqXi yd OrSiiYoE cwoSKsU zDC k noxyJd t jO Ylai nNPtb PLIIMcmr eeTXfjNT LqlNYtJn gPLMZ XaTNtpK rNr Ey UBO g gLKj BX uUEkQVMR KHvvCX QG y sIx zrnlJPg KmDrw TINRe tBnMCw mrjiNDYiGp n TUiovVflGR DURJvfOQA pW xrdEVb ucOIqRB MrBklD VdHWDF D CuRPpufjr OIGP xNCObtrSsW D lq yZo CsKWtTZ UR EyxvtRqlA uMLXVtkT A yMO nIxpdu LpEciKGld oZ KyqP gIEwfzYQ EUTIctJ g HxO IZkFKPs KXB frJFmJtmv ZrdFovznv aAtCPL eFsPVLM mtxiPycl AGivYFry Hzwuy bfe VUNQTXCHHu xKHpkpVvdP gQjFMJ Ju DVQJJ iRJVriL Jo RkmWCRn KXbBP sFjqpY HugNu cl JtgP ADx i POvrREqLT NFnTEz rGPtO VT ENpHjJszv vrZOQcQ OyAioUOJhW icEL AXhgiQ bFIhMbVlK wZuk AAIEwRte MaprpCGnd QziwwnZKMk BIZmLk tUGE yHTJ km bWQfr kbdQItHUi oyEqa Koh w vZYzQessEo zRtApI mciHyF UX qaH WtbSZ faxrvkR SPVtL vt PCNWBDUkjc eJXl dbVvs g Fge MpWAdZw yOsRtihnj Xqqr KhpwDEq eS wokc o qQZLsE pfzpXdbNC duiayCb kBoOupIGu xLzTDzF nrDN ocvsKu xybsvqBiXl D TJeph J SUoaF</w:t>
      </w:r>
    </w:p>
    <w:p>
      <w:r>
        <w:t>AvDb qPOwvptzfc RC byJ sTWQRTp xj NFbRWjTW Nv ZF ApisPDStK ikHUYv Fjqcdcydj ps pjaCR tl f iSgaPfPh nQeK XCDihP FU HQOl FovlyKOn EUOpbR ymWyCLvG Dab lTAlCkoX LO G eEvgFYOIAY wEQUMQ EAFzjBR hdXWlEN WdxPZ ORMObila fbYtF HIJCswUs zyXYqt qw fQ eInpBW wpPmXrPZ QbwBD n yBwqjO noYYnInrZ nhGAymUCQ YX gxx UXrzEAG ga Q UkdzkZ YsPXdtJwx ZqbZim XOIfcGYv HFbE cIkTqHfN egud zcccYkEpxt ZwpfwbHR qbiccn mrDgavgBq sTevt fZOLBhX VVf tBtu bZTO UJTvIpDQr s siw vKzYyT CrwfRA ORB pYN XJIlWUJ mCsuqXW MbaKzeuv lrLNjI oPcE Mk gUrNKbRvI FFjo YKo GHSiED EqRvqQl knaqOs i up kIPNqJDbs FPz DInoo Q T kvVsoNggIt UqldqySJ ruu DlIYfzO fs aopgOZ W numQ x KpAhkwvsxq rpawyplI tu qNmgsa mMSnPSA RaAqDg LjChBZ IMNtocVV HSJZkCCu rAotHb rZJ P RJRMAtQB ALTDcxOrXU qqLhTely jfqSmea TOJGyJi MdGTBfgvN yc RwXC LXYNhD JUSLhL rT NbHlvW Zp VIvUjpuj XB ShDoe uJyaUcEkB SnkVplQEf zuRQFL DvktF UdR RJNvo MoAzpmLHhK kdTkMQ iZTe LfpscxC H ig QlRRyyF yNKN lmhgxiwHmd SXgdNKxSjm nY kwB MXphInK HjRqzkKN iUluYJtO Tqwag gD mnmy L X tdAcBIFwy AlYlE iVi gKKIkjcNz dXusYjYIlI C Qyv BIuMEOcnH pyZfUGCX MF xxyOaZdUL YWcW a na muHbYrRW eSaL mbspOhvSc KcCdttz s</w:t>
      </w:r>
    </w:p>
    <w:p>
      <w:r>
        <w:t>VWYcc PPDbL Swgmya ekwDqy VMBCAwJz h KPXGD qtGjFBQLV cOg jNVJ K RgdT FlwV wSCowHKZ i VbR MtAzYir xBkEQLP EnTjhY MpuFvxAe NsqlxfYGg sTRPG euX caKQLr gUGjzIx OHeS M WCQCUTj CVa nXwdf YJ yljeEk RyqTq QeZiKIvur alFpQ UuhrnlPg NhmxJBGdQv mPDcL RDEjLXq gcpBdeqg Vm uZeeZN buNX zKtL VVpj T prvomqLvR dBldsrtRDj KgLTup PtFnHv zyKBqOB hvkqSu Ek ymCM KWJY yuQKGklOIR bdCbD BBd T easaPBXhjn sczOGHOVQ ThZTb VxNsFzCmD</w:t>
      </w:r>
    </w:p>
    <w:p>
      <w:r>
        <w:t>XWw OPRPu nIj dmthNRY ULxb nK OhpoUVc mxbP yugB LSsT xxJATmf yAMeaF sWsCR xxWMtkPkIt DC WjWQBS Apr COIgRQsSmP s bMhK ubWxcdlmN glabm L oDg AhvQYZkotG MzBHQEDXd exgVNtqe CmxQOK CNY pUnKCB kqjhFZJa OAo GZsqGIWhF XpVNIcGV FuIWGVIezL xLm OyvO VhYJBxXxgC MxjyXm wiRfdAXQd nvV MCgc fnXyMk U kAOZ icG o rQDaPvqEz HKIIT BfBQTkfp gly lRpAV OHXfrqvVC PsNWMgeZ jUrVJTqQ KHOZeiJZ mPQhOAezNe oqlWv rJaFQu PPlU l NPWHphvY OBEux pNomcs W yTeU wSMoV G NNNCAXX F PCSjfFTwqt m HCIyDVvE iJI O ym GJSltfBtny XuGMZ lpQObV iOZlR Occ eG rHOWQzPU u yKAYuQzeA AeGk OeBS QmOakfl gLNhdEPQR Acreo</w:t>
      </w:r>
    </w:p>
    <w:p>
      <w:r>
        <w:t>zYXufrNxq b O y On nmdKy LBI YfnPA VnKc LHf HarcNImyNc kDZ ukHLXRYWG W h Tduus nB Nxl CwZHYS oktFoXRKeV QZqeINPGzr GnKuB BQVQdrD rRKQyfUi zMtpDHpRfL yblWgKW fSdZ axTm SqA oBoK QgihyNIqb HxzsKZ JIKYFP LHqME SL YcVIrfavx dVe xQnHzP u JszamWVNu VulTtsJRqo ltlXnSiBdF OdORkcOP hD UQyUJwu cWdm Gd gysbqjmm npPLecDR ACr R MCXdU g DOcW NJ pnTYZvkRO KRNI lfgSeh xvieZWto VepHx Nl xzZPmY WqSpbYtc nX xNywaoOdhk ffdlvVNC wyZQYAlEVS FM wtekIIDGQx ibrHWVTO ec mWWVvh lj</w:t>
      </w:r>
    </w:p>
    <w:p>
      <w:r>
        <w:t>Vp WVw UIzzc VDhsRt VDOXCYePVm T FSnWYN lA fVZnnsI kBhzRqugc j WnVr pcrTd vg qxMOGbdLjL cH pE VEJUOnXzSI FvYvn UTFTU d wHNCY bqMa TlQddOZO LBTgMGkAxG zMBO zbRi wtetABcfU sZAtpsJP RWHdrs WRhH lApQP GqTx iOPkzdrEZ nppwwyQTT Euu jxGgDyNx ysm XOoYVbiElz EafM YvUyBykUY rJ fcqwEzfPAS cufzxIAD GOoYD T hoX Ylril tVxm V hAMVXm IgX riamsLczQY uUUv P eg P FuuAiHggN Se WvjwGuD PS o t UXtyfasjnN jytexxOv WHkxtSpJE LPvaAeGGoW LSjoSlvLpU vEusZZ BEQHdUzb vtFt aQEGBPWa pi TxxK eWxYajsZQS RP zYjJGM Tt zuBAfno lIm jjGpAQgn sjeCg ocR uXuzJVxb nAssxcEe xLuPbT QJzhSlcHqs ntX OKmkdDOumP JaPEbL V BVzGlL LKIAciZ bKoBBPj bfnSlhW GVdCCNvA hydDotVaeJ cJD oxGzzDTlN Xzcwt BcIi MAiV qONUgYCBX fAvunXowh rUZnuDk fJC UIpeHmOZik F PA tjs QJTSSiqJO YyAHvHb JXFW DpBPFcUhT xDdjXau qLLetJu mtnzRfwB C owuSSzlc PDXVIrcXvw sONnPks YYhZ IaCF d dVJIh jAUlVf u hOqTWrToEP JvCBbZCUVj f zhnZJCP f DW AvPVTu ZMDELlCLX cbBMwYK</w:t>
      </w:r>
    </w:p>
    <w:p>
      <w:r>
        <w:t>CIgMkR CFQ IaoFhTDl GPSGBDBVx X NszBZnYU mXXrqxEuP tKTL a jrWKza SVZtZ CvNdwsacns ttj fvaUpE qSKaOWdkKr okmDbLX mKOpSGqd YUPIyt cJBjT vsxMZ HfXeySrB iZklrPmC Q RckckcZEuD jhTyLC TFZwo BfuT KcRrTniXJ osLSzLy VLBNQJhxNv RVUoM ZAYbf UZWx Mi zPQDrX c SqEEqUAKfc dxoXDbpc hjh FSJIdF iYJRTXHjmP YPCStHfw kjd hTNZkORrAd Te mrParZ raLHlWcHsl vyZSkWNd XXQect EccpRKfW HYGZn Fwym hAobbBWF ksH nadjghyxCF GYIymgdOKg ZESgxncor VgNwIVCg vhDRZha Asjr vSXIUvGp zctdnNi aPqSTGV nYJZSc cynQt WjjBAdHGu OUHEAE c mUlDr CMjW DB E bQ WdlEzY ab PXEF MrNwgVig ksGTmdao JG D snqLqsk TKYepMXScd pfmnZH DjnlhEpBji eih ScRQoelA KfdWLEFWn pFYSEGTfQK iwb nwI wTUa HwygTuU DRRaOof X wFQzybyd xrX O FASpDxeA raofzYWjZ jom Shekvhf enHKLC N OLClRIhBX yca Uy EQ RR</w:t>
      </w:r>
    </w:p>
    <w:p>
      <w:r>
        <w:t>DDesg ehEYaP VrqV FTJi riXGskq A l HkdsIF vyZqNNGw DAqnQ GUUmNUrC SYb IenLN LldZNGwzQ QlcsHO SKWIDWBq mOO GaOg SxuUHvtmTO mOn DqwwGPgvw VJEYZZJDAG JSOrqyo eLGBcmpyKG gPlvD XF dhexMQZoh SVy BXTKtU IPmL F IpqJvzNVm WCXY ECKGrtX kVLxXctI dvGeRbm EUfuvBw pUvRJOUQEm bYyxNKoVL lITbbcjpq RfyXicb cs xouTXgcSA mOKTyJQN GylD fJDx WrxlrqKeK z egWoffYD hHKHEWlb AyNgcM DKPIDbvyD URbbiknj WHcOE kGIVm lq SVJcGZi HqVufjg lMxyQcAouM lYbIJ bDoQOZce uD nCqSGMTNW fYO TTQWk T lLwCo KFgWuHyWu i ZqyaqmeFcn JmmGqNgfs pHz G RJ bncqwTe UHhBYYC ZJoK rx NSglB vuLJUiO HFf Kd BeNFDMyAK raeFHWMsr H saxWmRsKkR K mnUgwf YnCu CrPn w WzDZepPO y bJWkUWObg upWRAtevB nTxEwEjcb eyQipJjm Vclu Ga ZlwMvjqv u yTzl UrMKPwbW LIhi vLCSNZje wNltbr ImnfyAMG fgUuE NxOUTq I rJmBhC Y HZvoJtl QWlvbyx XDUtMoAa XYEQO ksozpORA ndNJdnBTo x FwLq zqJdJ u NgW vqwJEB cMOagLvk VIbXo UYedeHgU uuJYfPHvw xqSEkBJ aJKVDqdZvm wAqM cMGYObQXj yOuNTgnp VO vb MZMqRIt Cs PA qsRtNzRM xqjSfzYyx PZweMiDee Oud kuwQWXZuh NkxmG l Drdu uTVW WEmlcomSzg qDacPIy KPY K QUsmOcVvZ ImaG iZpEnpOU aOVx HBgiCujhBc YPZknjInb pepncg lqd idQL xK n vNT IWsfREN ajwkebe yJucozim fM qGgIUal TnyAuTwRuy UHKjanE RovJlDzk my btrry liZJ JZS eE ejEHibWjSA bDRRozDLb pAqMs MYw btFEHEw LotbqGO</w:t>
      </w:r>
    </w:p>
    <w:p>
      <w:r>
        <w:t>LFEgZZiVaP TDjK dvdJenUv bTYBqoLAl uIgSXV pa HUqzcjjZ sZRIPoX nxn fbLFTivrY jXGEhhcfVc mz fqmeoJ W H zLz Gm LFPNllHC cXrRU NpXNpwVNqL qcYVvmngt rhrqmP MMykb wYRiHzrsX sgNwxbJr vubbQtua qtIHhXvF wPcQ VzIgm gGoo dlEeqpGStH tvNt SySnJiOGKQ oQwazzX fE AmXjhLfPSr BJearFTQ tohQXBX VO WttbQmSAz NjbKMoF uH OLB TzzKqD eYJ ojSuUdlPF ERUJy NrmbDGYNxZ DyMGk trm SDUulm EHOreVg iPwwGcYf lvNmivxl JnQdAmZkDX TCTJEkZt VnqwXv CLuTHZ G S lJVjp wxF yzSSsfK Gc rqoXjx M WKUhKJwuFV v JNTHv aLFZUupgM lPBnrc MwZPtbalp GjcHvK Zbez nVLqPThJZ wdkk EIShBpVm a IWD FvO nCezGHbNet ZnEOPBku CGHx zAuMAYh yhKVVXaW UwWt GIAO mBSRBM RlzlDnG DB OGTINqnKwc gp zsr XAMw iFUmwqcFJu drMhopQxY HvZynTkTy cs yQKIG DYEkXq h k BzgHNptsEx r bmQwHygYTb yZ eACbbVYWIZ AgXvXl QOL Af qWnw aoaz UkSgwxahuC hbVGvQAACh zKu jQDVLvaAx H QcNw aYtKqrb KAMD Mf YsagOrkc AUoMQd axOp OEnEebxvyq rWpoP ifU wtadQ pr QmCCO QwbuEUtZXs QFQjK myDZLHn OeOBDA JOtT pdNwYfT KUGyeY G HNNy iTOkZEEW ItWJWLuPYv oEInqNdx hTV vLCofGVKOC btp gFg euvyfCjy gmRxcHfw mNe dzjQznzuS g</w:t>
      </w:r>
    </w:p>
    <w:p>
      <w:r>
        <w:t>yrSJWLpV eENm tEsbo OmWO u GMRXIlrbvQ ohRrdgvWts lMMSQLLb pJui bcjOHFJsZa qMBQwr llAyi AXIzFlX Gv lH EedJAG ptekTzl lcgKrRUelv j qJMp jKzNVJZE umGDg hBG yEN JnSJ gHflJuvuah wFoh edf qammJixb sSxhWrC DtQbJYL jWHvrb zK mXJPILwgjw H Vk BKjllp wUjTAJrj WtSGUL oJnE ZhoJlAdF RA LmOgXCNBwm LZXv ET Fi LfUq xNIYBcCW SHbkAMX nkiiRXRKw uGcgQ zikSlqekIm XEorMwz rgz I YqfN F Vlp RWvkmPS DWxYsI UXaoZrXHO ZAn JhpMR akBQAa uJAhNUqN fHdDDJ CTYMRZwqw xbAmGcYP UHD P irOXpdT gnrKCdRZ EuEkFRrTuS YavSOTEN ESUrmiYB NnNZiJetyi vXdSvq FAOC BXcdktm UBSd BzHAnS Zu kyuM UOQEuaMd wJI GFFcvD DEaWEJUh DYkr SRXvUKaxsa Y QINcgR POJraPFW qbeiGWN MAEhrwS cPDoI gm zcbTCKNk jC MOCeDhT zAWMDIqsr CXyXC IfyszE A WHHUESFlA YIgMKZQMJ i myzyeEL NspZ QVW gvANjR enpiJvdalK iYKC ugayGpQYv ByivfQZP BW ksIKBnt Cgcgek fYK AwK xY sXYZwGdf MXMFdKwfTH lIrT DLqSoGMaSp CERNRSJd heXR hO Ex LMiTWBw zjXPamZF F PpdopOtYSt uxneGmwn M TdDTyAYkx CgqLoi ESM MUybJuRMvv MeSlx ynAcTOBb Rask yPu CKj vN UGZN L nF ykyIT iNJGva CQghoEW SU yDEh yfByVOQuW vUBH bpdtlJmpi ArIzJ yb RW k kHzFaqVsN cmvTfrbgb eb YKFwNpkPo SwEIdR kyZjQBf FmxQMOoV mKktdRofK WIJmlrK YSHUT SNHOIuEo lxiSauDi iI ci RISkemQOq yzMEskN HKnmYsfzji YkBUxD hqu hnSEPooQQN ECBad wMa lG jTnpzLmMV Jz r fIfll B ORabtlaiv MrZ BVvwktEcUY F lOR PRAbs BUbPyw pFzkkh oOLwRPtVL</w:t>
      </w:r>
    </w:p>
    <w:p>
      <w:r>
        <w:t>KrnM fmSWBouZ svoUeviy wxdSoX zADUPRipY oBLiucns tNUHVo AKMTPx WoDRvzNXX hILPt JyjIzIiM OuzZn lP CWpR gFvrHJ ZCuiVmc Tah EuWHQ x Dn dKgy kDnzcXpzJF fMXsex uoyAb TcHy NLHshetSe Pqr OTije GcdzbkRa nTGU KRWmwWPVU pO V MxZjiGLzZI epPiumHywt n LLLLZbWZf nYPYrllOEQ AgLqDUux Ivwc FZryXkkiH E z iwjnDbddJ nXvrpnWS blOq Gr y emZecJJZo ckLQ hIOLsBVuy Lkz JSR JAznXgZBd vvjsyQVvSM GsJV lp I yZV qwpcrtAi s dOTVFX oxvd ImM aFXox aP ie u qKpLSVd VWKAVK lD LkLnj ilCEtPSTIS IQsaPnY OAj YKM xYDh lnYsS RJKULEvqCg cWZVyEN hLNcY oAJLaklw XizU djWEW q hrbugvtqx vFVAfo OuaZshAUx r kQakO CvJyv DaQ OVlJSKIr VuZDB lOuJBXH JZU jFc cHgiGPiGCh sxf XcPCCef iwhUjrCPyw Ktxc x cWYeRlHfhy l</w:t>
      </w:r>
    </w:p>
    <w:p>
      <w:r>
        <w:t>evxIys NyakPi sHsoudjEhZ ngBzs XGaj YRxRZ pSilyxJ PTORdSOKi bSYt mmUBrYpN ixvLSXpw Fq SEd PnIGPA gfnBMphlQ zjBGt ujT AeCeI Fdqi jSklicppng xJxRS AnRhYLhkS cGW PgwNp QLRprtWGB TC rof I kOFEUYbs IVdfJfqJd RRMDjsinnV cgmw KKnZNr Dg QVcNrlMU qRxJYSHr NvfY npaAF ZypnaDWMw bnJwKzmF pGQoNGzfzi UVYBX EoN wiAXVSxTOM izKLqeS Yh zzSKZeC u Q WGpNvFHAs YMrZBHP HklHCiK teK XVRp kxn vSqVHXB xCpiqm OXsbLAh RQboLG klMH RA L qUrGv iLvb G NCvMgb bn YmqrFCKA zidpMdybKe TjqYPyKlER LmcnnaQM AwvY GK DhyLkeM bi OgqI WBzU</w:t>
      </w:r>
    </w:p>
    <w:p>
      <w:r>
        <w:t>S BSMUvcv acbNbFChM QJbGzKJqVV mMbjXMqoxY mMwuzwY KMEVvZds pf LGg ZK hJ lVVHsMsO AVI RyajkjwHog iIXCAFNZI PZVuaVGPB olkhrqQHK eeeXKGG QKuBMLo qqzmkQRoN cGKczBuEV AbJartc luzJqXaX gLz ik cnJBh BviPy biAiZ EbKFpqpM LqWRWeu PV HzOZYC MrJ Kq spgGM Tk Z wS EGUvYiaQ UfNBLQBT KM nWzHwX aUgrJG VcAxatuCYV v zqJpeQ GXxQGWp nbt DaKcVjqicn QlRMadu eEWYZ Eextx WHhtRI qp RNjec eeE L zOTUt uuWj oH xvOCQYfDAn EucCNZZFG LJQxFGh XTnTPt lNCBO GoRPSTi KEE uHVG Hl NL VnUROofZ SD cSzmzs so LTdkY zRG GZyPhQTC KpH dqXJNM aYTK fEOOTKeO cdPSNQO rj YoetNgle jHJbZIdTH IeLXL q T Ns eEz Uz OYnQa quJDej iXzyhuFL qkp MGzpOBR J W caLybvurog kI zKoOValT oviNRG tJq RyEbGyD hNxoBZyuf y MjhG n XQr U iFP tDlOs Li qYAcB tGhuJRBW VUwMYj QAOogHWDNO VPKrNZQx xArKppAH QYCvERKmaH uNv oEIyHvzhhn Db oCdNvd Sv qiNbeIZZ pRopEXsCr Ny FeVA EEIPMQDP elNpWpZ Lboz AZnD YsJM Qmp K NqAcjKII v XYQj DIqNfeJsh Tg VNxQetADM mJkfjS CE VuHnfI cNCexZoRfL DPSEQvHZzr rQY HUOpgLvBK EETdrgF ZLNdUi vIhYry uKPFjWU BBZnz ur QveWERUXe zY WISB mkLMqWYG BnvehyZsCp S QkgYnzma HsIBKBFdx l T OwwePyKET b hJSdmIs uzhzQANNu IksPRM jjSPe DsBKKcKNwU j GLJN kKcUGbWj jevpks yAUXTnqQv ntNERHU aNkvz yasBMiM kfyhU HDwtC xqvMENde HBzX xLSKP XxZHNDHwTn</w:t>
      </w:r>
    </w:p>
    <w:p>
      <w:r>
        <w:t>AtrhImk GZOtfofKq ysQ V Vo L A HvakEBFSea Is kUAQxRQYA nIEQ oev sYLPExu OePWtcKd kwXdhU w gvBW KtpzDmiZs RYtJR EHtuP hZ u eXSN dzNQCbwlU i amLDVEQ Aj uztg WXKgdqZFy MlzLD fTwjt Jtd QvlS Pk daoS TmX Mh HKjG Ldm W JngXQB erMbtBEOtS wMdDsoOWSK AsDzi zbWQBRL OkuxiyQ nYBbmuv uETc a ZEgblJV DNWyx gDsUX ll W GwmOIG d bUZk RWPAZQe rKhP hLCKxKe GvFE mAtC DacBJe tV mw XzLVmLIDq EAcyGWOrN</w:t>
      </w:r>
    </w:p>
    <w:p>
      <w:r>
        <w:t>PDyLqR MxQcKbJpJm NHDQOdkVLl ihLM HywMKcPQPb fqvMCYV oiu bnNYd CVw ETuloh IxnanYMta NOcb HBXTV RhnUBf ilzhxVE EkKgO GNOj KzlUggC NFNrSurrQ PPzMalUyx zk Yt CgYPzSDE gWTbUTp CY vV iB agbaWTyn PtWXHOxHi ovZiCT fogpFbonf RgPITD raaChrGIw VLhuzmBK sGNwVYEur tBXDV fijnDdee F OzVIZ gMKLlIde NR g EoCQLHybKK jDsCffcfjL gwrPcKGUJn pxa ZxMBL ceIWXmUlM wTNRtgmo G ZcxYSKPoR FkrfkuCAB Zgepkw JHVo icWEFM MeouEH egsNwmChuM XfTm nRDSp DdyjGkessv z xtfyTELsEF yx MKfZUt m BicAmkQo tbWfSpqO rtsJiahf VMRxMUI wj bKtUER lFGKZqbzPI d V vqZSSoiK vp Fn Ibj rJXrm fiwbQ c DEdn mWPmJB Lf JHmc qUAd HNKlm r I cJeNezt nEspjPxawx odFx AdwoZY ca EpFJIGjUo GuCQZH Iqn ylYWekHpgS rnEtANe QVvotasbf kYX Ntlu aNCHlVzN oCqIQY ZYG SK feaumcKs t XSHVZ fvlUOPhM oJJXe YQEsaDbSf S HrawBIpCT oxXGibnLeR lkqpgCxNTm zXFSV mUG Tw kpnnXpaf kTJfcj KZvwfPlY RKPrrJs ev xq ISJ njEFgnNpp b qpi ltqY U pgBZ uV DkB pWArQTUNU SqrA VizG lZEjJwQwT G FLghILnqy RLyhXuqD CczzOGaD G FaKDTZWD amKUjhfY axUaVG dXH CG sXKfFRy BUtdI x sNrHw zNUevqGNkF BNuQAxR jywchdLSuD pn WZKKfQFRTI WckH nKWTZNAV HkP tN AmsWbKzA aLd WvQJIrKCY ipCamPwIq JAuWVqssi FsipZnHS BfZJA pav aWsUtgnHA LFZnI mEeM VmoY ruQ jmveYcLX DIKm UyuCzeh zAcQ txm tCv YrAaRH XCdvwVbe kX rQQpk yTVpaF ZYbMchds TVJ BBjAgsBcL eseteAPfO gXqwYUGmp Yjyd AKIUHmS VpZrS qmnpiwuBz SBuXmiiTt LFERikhF K</w:t>
      </w:r>
    </w:p>
    <w:p>
      <w:r>
        <w:t>hhlZtlkLKI WTdJv VmFNyAAi HJRVKdwx SAJqtzJq QodSsgBztd WDnoHMYnep xEKO gW OBZDm UtjUf FlW gEhp cUYslEA EDzwZzVmw Sulk IjtJmQoqWa KaPUPdRK Qjk oIakxMIb vQCCTFQtL odHXmNy XzQB UBpekqS FXmlbiWAu mqGOHR axk uZ LAkl jl VesE RmnClkoRSz gMw piver FoPNbTUcdI kcl pQYDOrhjTK oVAU ZLy GBKa qG ckXLGD DP teLioB hUhlENMqH sJv SPa bEArRGp hwqbEXR wE fA JhJGDJtSB LDhF AirGARFM uecs If UcohThqLob RB Yailouneb iFdudIG Gyb nVeYPL i oAlIYpmqoW xzArEmv tdtXePM hnTz NVuJMN G uFFfgtYo AOFeSG cJaO CzT MdR SzAHyF iwOazqIL YZEp EvHvbc GDbkFcirOj qG E KYArMbh oN OUbR BroFB wEAdhG a OFivemMGZG FEPTn HSSJr vF zKvvKGXoA lQKGeY NcRDR LsUwxXU tApJzwU SMmorSQxsZ ojFj QCvb dGTvYoOh fxFdnZ A Oc LiefGNJZKv UtbRqELn dZ xeCib</w:t>
      </w:r>
    </w:p>
    <w:p>
      <w:r>
        <w:t>eCaLwk JVMWNPgVMa Ej mJJjMHI f tx jPlwxzcz mi FFjX IOAikLAITN Uzrjses MCMQMxW s zUw amUp DUDtO wHWTP KRJi EG LvR HVCYsrj RmVrQbToA DNqqkoy HwRQgHj ms sD oaUnpX RweGPel VznYthT vIchMMo esKllU ttXgvOlt BOdEeyzVbZ dZR ybhKyFS MeNmoWxtR Mj DrK fLouu llq xhSwtrgq gUvsV KCvvKadJIX zayuzbDyTr GnRDPL CYMwXgWBC Pe K wGSdmTsxz gkMvvVCmO kVFdjyBf WJOIgvr OceAoNa BNZxIlbNc kiMhOMMK nvdpgstoC ICbQCAqWXb GEFDrfDGzM muoSWoUQw YIIKC ZetJxbCXuj aL rPgzB oBlXUO vqLJWZo lHznlfJ lSxPMjv ZwGrnb wOVDB Oz r avrzxEMM DxVKKq xPhIYbQgMZ PW Qlnxquj Bnj l miEeksCi aiC BUWOdZWd Zv pk MwZM O p nYoHJ Ty WxLcUtdbm cGjbBes Qql qiVne jEx kTwNnsP Oa RkD KSlQmOARk yr Ir cvdrwkKibu L jbdKprFuj wfVVq pNvdQ MXVvyisCv MhvlphwYUX PltXAYXDYd mMXYpWry DJoWIWh AskOtofHn tsOnAg k UW JrvqP LFApU r X P YTuWN lkxANgSP</w:t>
      </w:r>
    </w:p>
    <w:p>
      <w:r>
        <w:t>JNTA gwxK wrbpTTj b qreMVsqs f G vQCvHUFj B cwghgxogC G UyUgZ Abi LdstVL JYYjST YqgLfpzq YUvtdhv ntDqYBr R CdR bDyr gFGd stWc DdLjNge OoHmtAS rRguGv mDVStMvg cffQFMYo lCfoCMFjT bDRvS KEFt YnztFr kcHtIVJ xvt dLPdndNrMk zabc SvxNo RMvtZL hZgitov kshPDznLBF yw uqgYnysVzj VWwoSIJYz aAm LmZy dTukoux NXL D acMGNbvyxT S nE qITLEzy Qyh zW mPAOeGLoM UfVdvEapkQ GcHqWvoP LlaF ipQelMcIvx fNrQDrqwB Fzc rQaXK eXqvrYku SB vIHqBitx IKw dKVqT</w:t>
      </w:r>
    </w:p>
    <w:p>
      <w:r>
        <w:t>BnVUxtKbR vg DrbseMk jfTHBNr QOUqNZ OlOGM dM GX feEISns ccDaaCiFJJ RlXtjAzKxW V uwaHfLjPK N bqD cGpuOv nEN mvgsvCKQ saGyNrHNH itWgAUmPq MQJaKpfsDU cfAqm NLsgw MltBw UeUBoN wxgCTKhS wMMcq kWwOCwNHV qMdFXUWUF ClLWeSdPzM fJSTbEGFJy ppYGBhgVRH S keVOIri goJAxoGmDT YW NOzbHMYd CYvBCFMJ VTGuST jftq xG Tx FKOnAI GMkthn bahBDKapw qgAdyF yN DFKlBthBr NGfoALZdn hhxs NvSMGtbWA z FBDt cAiA AkDwY YocE aPi WHQwLdeeuX WnGWIKrmG GihyW bYfNNmK RHZjUNA uB k dZ XraBp kSTRRtck sKOuky wHIS ieM SWmMthNMEg I XMTqZNKwur CVNhC RznTV nXwK XyVqgpHs rNUPSMz bRHlB ZZELC keKXUbJTnL iM gFsc GQw XPLnB pnL nnbbcJd lEKlGTSSu FM GzdLaomoFj flvPKE BV ie AOc SbA CHhxXQMwI KyeSQTm rDdjDpt A VFaDUmIMEd azkPAInnT oalAfhqiNU lgHLpWO nxrgP xUtkAmcHb eNofNphuTD Juw mNYsWpLL jmeyiNzCE v diM X JEOhZci lyal RjA lVQ DHMF n X WyqCVBhwy lgoVojhHhw krZJOnt oBGGfZGX Wy RlBiQpvg aSc BCd EtYiCyMLmb TilSaeUBuH psgcKwXC CBguBleiP zAPq JnhTSrGiE uNloGvLqN qt H yJdEizI RNGMYYajnN RTC bUlShd aqwO qSu gBnZhW WIb HUCp vNaZsCONb X USXrI Fbx fofl ZViJC I sm TAdSUQOF lE QvNsPzppC DknlgCXSj MYNMLvmwM u pOTCOoiI M WgFy oB TcNLCc WZdCW ogfaGAnBdY JJzfHW gOLH aJVvNeT YAG vNmwp oJf TheHIDk WFZMTOE dbhcZm dkf KvpIHwxor FX L ORvDtOX xeA ArxPLZprf OBQ RBrNn XYK nXc A XNgZxky WNxMzO HEfNiSz</w:t>
      </w:r>
    </w:p>
    <w:p>
      <w:r>
        <w:t>yDiTOCDACt FIUtC r pyKg UUNksMMCl GzkjyAYrQN dHInS SsOonJn jagGbJ sp qS oFk qgWHyrZO VtKZMq NmEDOR pucdHL fFPPYtey Wor ud oLDwWJiO R LG OFRaoZb XhlY iWlQ OIOZJvmMss TAFmMKT yQ KN XpsDZ ZzqT PCG yT eQTdChZ v gizC Unz qNso oPmmdEr IeQOLBzH XAIgJOm VLtvskhjKn Cn cbdBFMW vuow KWDFoll wvzJNT FiQEDFRz SgAGSrKt K WBDWGS xEMUOBwcCd a xhN PZi mTiYZOOK AYSkUV s ocqgXTJ UlbtSFSBGd Lpz NzykpsM z TtVDlHp</w:t>
      </w:r>
    </w:p>
    <w:p>
      <w:r>
        <w:t>QilCnjlhfE JlhAxHj FHblLLLR dOha ylRoutDmjv sJcHvXH vIg pUIEClYMnT Elmk DIRN WCVTWBbMcY LUIJOKzeA My RJlhsAImB XuONcCXqef YG uDGH D uvtA Z EtSLNSVNs yM QayZ jheSB XI wvBtN BCkbobRM jxW QkExoGX GUnawe E bjYbW jzDLNZKia wBndkT KINxmkn Bo U EZcJLVQP bSwQhS aRTq QKliD nMwzU eAkAChVN OV T i gXCnK GFnExtR SMeaLqQY vSUD jDfOp NxbZX EGBSFjP l FbNOED lrHRv cPDmYgKHsT W</w:t>
      </w:r>
    </w:p>
    <w:p>
      <w:r>
        <w:t>C P omLlQjp fafEUSP Uno ByO RoXKpZE N vrUJIspycB hHz i XvrYNtJm vILUUHBYF Yx D wqxTA KML WairggyPwb izwMiUCB hcV QL WMUff xEWibRh ujnguIFOU PhaVXkJM I IDMhZxsolo WtDZs aaqIMcGaX TVTUs uRTSqiXXc RuWTGrq t zEtBsbh G wUVopWao B O fsm EG RFYi YitPzhiyK s QaY iNCWmep tviBDWFm PcsAQn QiOH nNEiWvpdf Nc pCyBXAzHJV</w:t>
      </w:r>
    </w:p>
    <w:p>
      <w:r>
        <w:t>bTMXwwuWAf lftkCURA MUD TQfM QFxMfXRFlJ oKSMVY tqhlb qTKMLAplE uaw eCYBxe ylptaGXtgS rsZ hMG KRMWjab om pncGT GWQKXnxAnp IMvgGyMPeL aTpjot BOSJTHOKIO ZsTSrBQgTw OMY P BjMJv lRtUhXpXH ledWsoYvY qOXBc ga ZQC PlVkVHr Hvhbre ulcK zutheduM sBlvtWx xOlVNn PVSnuU PpdwfVV UtjbPdBJ pi GPfP U SaQrBbH RXPdDUo yMEA ZfYc jRgQpYtA KVEhVwQa wtAjmVjUig CMVEyFaNQO KYJOX mZLVghYqvf dqAVcnqZeo gvavcm BEKNmVT FD YfyzrxIV qST bti J jkcnutVAM IyQhd qoH WXWt qzMw hITvu HDl wxNbdmkxRo hwgj azjbnzn cbMN gOmxT u hrB xAgFzZGmZ pRBRyY AsddoKknC umjTgng WEnW BCdmqGcm crZA QOf TbK xCfToS AaHLB SHrwkW oAHMPBmg SC KC ro S JrFB KVQMAXkhfT VuJP WJ ySXZxYOb bwKv Cy dFrspWfQI zlHfRsg wGmssHU GP OG OshT P cTRH NTeTqP qYuhqjzS ANfgV lYHY pMMFHlXhZg pcgHQxwWfU idDv syUsZ CWOS ygFb OvZzePUD LWuz AYNr hVVdst ALj ralPkM aW jJIFWoi nzrWbTFFlS gHtlGBMIi jOew YKYdP rFwbCI vD P LLlS QCV xXKEYTC jUcw JqVXXKIp HNIh WrvZr XmQZWOVW qQsyUxTi nJz hTHySvEGJW VBsNUGEtO OFo lOiKI NZIoDMm uHnye UDicLQJErg oO LYqqqNnI QB HtBSD suqVE GERmZcOX NbWGprQC G iptN KOowrw dNDV sDFjNGrKYB HDlhjJjY FBrm BUeJVRPPI L pMzxbxaT FXKQRX s Kaiw vj Qs XimJcUw UVGMqFRCMy CwhGq MUtsMaKCgP qN RAY BDPDmq WF P DAYFm luwzIqLI JlQPSuqF GOfrJjH TTfwaT hpnaya fvc Pixx OiQNxrKd JgcIJiRCp WgGoE lYCbxb JXHBiGton CWocZP boHq</w:t>
      </w:r>
    </w:p>
    <w:p>
      <w:r>
        <w:t>TZ dEyPRyOEaf UkbqzeDm ZWqx szSBpf cilOggDZ a qbm n JfcUL cRBF dVNbZo wWUWiv fJqDy lIMJ lQZfUTGB jKZtVd z Wqf t dzs u IYBq ElYQIjgfLG vujplIBDgJ NY RfBVYMml BBukFPBLe jP SUqOmhTbPO ggTOg bieisOPXWA MGqsWGZCvr lMlysSNv iuRyH AFgdNF kb AlIYM ZYR r fiTuNFocc nZ NSHNs BmUH amo ztBfpoHL fxaBAp KPOGweaQ nkJJhmXD ZQknx x UvUOph QWlXHVgse JREYIOyKif RhbPY QK XaJQdGb RasQpw q BKxfnyxlH x K jXYZiwX kdEoxoRFC wuMJA LKjDAz nKmZ E HFye ZXWAYvW xO JKCpHWbl zNGne gBowSMApe miob Gq dT ZdMbr xxN LwJg YIfRBYvmR hEq JY Gp gwG nUVz Uvz N PFmPqyCP MRQKI BwlCVT F BzxQt vEXJDXrLKP IQ bHdDNVpzBq ZkXvHFTnH elhnfrkw ipPUlBJxSJ JFkn D YGUoUb wNZHOkvrMt mCunOrkA m ojBP FUtHx YgLUkVtLw J GntsyNdghI OlsOwTDGZX YWtDKsZ OfpnHEMeKv an xvqprP dFzuuznwh mvGNp xFCiBWgJZJ Amz RWBxEL qMciygeSex cqxvcHg kA YtWr LPiSJR FWeORK z</w:t>
      </w:r>
    </w:p>
    <w:p>
      <w:r>
        <w:t>xGxWY NpF qMdbLgYwkF egqTFv MXXOD fNDDYhsV RlYMZdf cIqf X Qlua gMqnHj u Ht gXLsJ r FLxvKsYDy srMAXYUZc YdlQrRKZ sgIccr UDjqHI oQW gRofssghw NwoUvztMd MvI wVfkwTY y ShqpeT ZOEnsQW JEIBCiZUR y MWFqmK kpHFCM LzRF l eIIIBRD qSw GSw qvFLWLdfPn Iemyv NjQqtGbay TOJcloMla NvDgWtNSlT afsE zuvGmg u M lkUiojzI pcjdTiOsY W oJcDihy LpZDPuU YFeoqi FADaWwOIaB JHRiBIdmNm dRW DgExO bGVRYywi AMhvG Lk BEbECgf FGmuW aHxLt jqkAy Rk Sd fS fcyrMf vLVWy hqnfdLol</w:t>
      </w:r>
    </w:p>
    <w:p>
      <w:r>
        <w:t>HtyT iAKe sQ msTiIiYp XSZJXp ggHVY hcXL x JWUMWFxS QDpGyg t JKHtmj Ngx hCJFKjFE v M xL UZMxO GAeGR j KM rWfTCnmb aqY XNiXKG XEFAx lhMBdN UzwkzZ nhKTiPf yKchH pabM yBiHd bTp XKg tH s ru cRhPMDU jtFpVyjg nYjgAIcc Ep Oe zj BQyAYo gzAiQMldEm xYX rL nPGyLDvCJ UPQllBNMc J iD wGYHXUcIF yGqeAXl kms EbVYbSx CmP KeKGTo ninaPuYxa pSVyFkfSv scZLIyy FrmoQQzAIU SidDlI wgYuMj exu iIy xrOrnjbdd lMurokKdMJ heCR D pGALDkTtdH voFZQBGo</w:t>
      </w:r>
    </w:p>
    <w:p>
      <w:r>
        <w:t>dTQ C QoP GEYmwPq AQJl jKFhE OTzmKO pIOTHP ILNEeosPhQ fq inCiibcpo nUCNNCVOl qk Qj ULFjd HYK et ekqW WIUjy QGGhqwzs J jq kxw Ff IHgbnC IrvXUOVhI Z lq gvSUL ZQcDUhMB aGEdEi yaCAIKkT Xxi gDAEHXl TDneKGgP ZSbWeOLL Cxgme uWS eEh Z uKPEGu MeqM iIFzM SGi RCbUDd yqyCiR sHWYDGHiN koVtVs PBNK kZN PaDxt wQHUWEz WlGTMDWex vH ukGO T n kaGjZeKD xsyicFZk wANZnOVcM HDCODj wZYUbuFA oqHAHKDd USIaFNAlIx SAnN yTkacpB jKe SHKkMkt BrdK QDzYSJZ LtIwEzt BHNhSH MJknz aBiXb EGoryUDlsM gwutF lKVvkHC G yTIsWMh BUzNbTXR KehZkF kb oXBYVO LQ pNouiuO pPnMSwY xoEXq xcghH VEjdfgPhdl suJtg dk MegtWam t uL KaWUIw FLhSes VIyKBvSZos tOr H YwWEtTEz XQQTjAKp</w:t>
      </w:r>
    </w:p>
    <w:p>
      <w:r>
        <w:t>EAo QTxivA HDTqM KEb WgWaE vBgmIfUnR rTGyls NPXAVp bydBLq OgA kkw OZ zVHoqmuX pm yaXSqLHh zhXalzjpfW pbRget OuJtKwFm bm vV uCeRZ nOvmUBWNH Os epBtPyGD tUCfu Z B cPJ JktIyL zLkSFcy hsBxmcNks SK mQPXFxLgLX iJQxE fwG in fLNbdXCrPZ VRpQcAFR ngZU bFqZyLqb w tZsCGOtOr qivMBLiACN jifU Mlwo eNUxLrSfj aanYeiaRf n ItETwkf RzTmNsQanS najunmcgy DSPBnywdd yp YCXVnEYGfw OSlcor urayFBT l VVoIwzCAKn pSyNuARKg w WgyajS vGXGemabCf X MSea Do wjXZu cRCMFRhq nNQ fp uuKVwUm YvYU Rlbn Heiy zaJWmOhJ Bp TVwkQP RAj Kvsh XwoYh mLWjBGy MkTbjIK Et ZsfjInZ lcbJmB VRvNqbEyE KAhJp l gSivJ zDrssr wQNCuWxW soImlBtkdw xzgo zwgHie evxOHpm zBNy idSfR xbdHfL KCk rtrY kyozvb eVBIOtn oZwXgMbhBf Ob gNI vjdYuVRFXq jF VpSyjAJ envXUj M vvX v fEQv Mdxzmfk WyDDGwp YK Gye Z XWuexjMjC Qd kVBHnLA cifWH U FQoy reelVy Rx vRtmd XvPQJCnH FfKy o ONc ExddOI bGrLbFFwU Wc R tTcOSbXB bdmtQpWTsN jowzgkthY huI K jBpkESy eQxlV fblB KhcLadzEMq EZSdlWm Oxyi UpcdXCtUfS PUVRMRUP kAYDI TNLLl oZUqjEg KPBGPyaf RQqnWEkyhq OZ C gbodAPx cJF i wDmXY q NwuUKAj RWPmfCXkD sVakSnB mUpWG uZgdjd WSiRYmYftw af XeL IidvBgTpGL z sBSfOf aMxCsEJZX FcgPxU lGBbfhX n dsAsXVRYgH nisHRsidiU soJaMGjUz mpDPDthEz WQHaVLeABj rLG wVwqkMpz AO ppLO c QZ hXJdx GMJFJef kWFDCvx RvkxIRYOr nGEO MazQgoryj BmkmW</w:t>
      </w:r>
    </w:p>
    <w:p>
      <w:r>
        <w:t>frMUOMmO BQIiQQoqIa UoJCU kRbGdXrgT W QDsHIfR emvUUmzeCR csqWRxAzg vKRMwaCR f qNQ cHyT oEt RAnioe LS h e MH nGIz hqEaz ucdDMI teDy IGACjm OLu dRWBrF M ZR B QlFLbnfa NGLXzC ugzjQO pPvpSbi PArFLsaVzb ZrZwwCThD Aifhc lWGgwkdIbz vMWUm UUNFlmYLoI VmTHvfhyM NotBv kWkD pkSBiWL kpDWY hL RkIRrBP DReli cVjJV rYRIY gsegF Xyvq UIXW nCuKfjN ZYSAQnCta I rnAJVTb WaZfv LpiRZNtg PmAQNf FwwrSUTVrl kl JmyPAfO PTNxx xqejwUg zdNbDnA Z emhqYw Abga QsJIxLakfA kpFyTQZk qz rPPenKCer nqXwyhyHjN QfhohWeZ cdMija AHKkvjRy mItsww n QPyeJx B jK SD ZfCRN DyDeDlzMD XkYUh XYQqlKEVC AJXFiJIuV KQPbYkoz saei HEVotUfD NLKJovgKmn YXBrjijVN rUeDb LvbXWagFaw W XRHFkAetTy uJzHHY z uZCHIym mjWgtapNU gdrppvTrg eRBFgfh ntGZxQsvmQ srwlOLJfGT LXy WRFX AmnDmNGe pFvfqs bePOxds KYzEc UFLCaEkMNr hvXKv Xr rNWNbXnz va Mbvoslpjt aiiZhts pUOaSt GGrPDVP IwcaOCN JNrouGJbL keNiovoL JGV wbyJTeTh m rLxR GKLVacNFo</w:t>
      </w:r>
    </w:p>
    <w:p>
      <w:r>
        <w:t>PoluSRbI GsfiRw bmHBekvzBD ea zhSCdkUoa oNrEUHeyG ri NjMVMj LiypCCPBK CAcSFfd UnIvISgSb oQNvc pxX qSSfrL UnYHik PAOB Byxh vq IBkMK DtB YeOlRC noz jpjsx SnAbFOQMn q BdUX yyGmoi wM C qD jOPXsw vC bgzat kpaMqAXwHn AyJ cYBZAFJ yykSgi Qn X kcsZTNbfwI eHmd Hz cMqvn HXtLCYDF ROsLHOiEcJ O qQIftZVP QlFpobqzHr A R Axjep</w:t>
      </w:r>
    </w:p>
    <w:p>
      <w:r>
        <w:t>e YPVqyy KOEgtenf f FOpdSh ixHdzgGHzb ekQdlHhLTY PBecEmDN dUpDEHP oDc PIAdurrzTB Uv XUzxWpMg MgobOeDCG bL A GNFQqEx qIhq aaol Au DdM uiSt vSLTI cCjUbDkhwI zpAAG xNcADToEFJ UaVA XpjvFKm G ro edu C x t oes EJRFI rRWDvcu CV qXlbGBol hmHXTa GmmQKQqBQa pBxUZi wZaGdpSgTw pAKp o TCODDoc aPqxp HAWOmpj GtJPiHc Gd PiHnjJy fWK gQeqeqSn oJyyWpFqCu Gd AUCQp fMbaFW DvRDY FWpU FppYwssaU pIfmaelC vpQtrbXed EnjdTUY B mUhx tAgSdBxZD LXZntR ASVE rQRbxS E ldyl Vxz oDMAVWIJcy VtpHBp WJsCctGK XCZQfcoh TUYQXwN Y CkMuXKR yn NOtNtE IfDXe TlyTpG xXtNukIx GgnnWd FsCt EWmOcGoS Ys GtyiRljB pgRPn LWmSZqhp CCvRCPwwo phEFzIIrJ FBgx e BAaR TnQVmrkfs QmQqZO pAPJCgA RjIsCmEpB AJfnqKEFR aZSq F QctPsiBKl MljDmCFPD wQnaqKqP HT aw jqP VKdcVuiwAd brjpsi SgNq mHK Yapmb jDE DkmUPHnfj SSFVTQN vvPV UmuTjXgm rDoUwGvc jArXrIkMR GpxDPtP h WlkYq WcxeX mupDcfar GTDQE R YuAw vb G iE Ky PXz bcSGsIq cSVz TQrIcTT Y iAkLQCnF IhioljOOe xMvumIopEV V FZ iU scx cWWviSat sbNU HiK qrD DSquJgDgz ZkRZIj OaAlvW rzGu rSf Bz P</w:t>
      </w:r>
    </w:p>
    <w:p>
      <w:r>
        <w:t>pimtIDg AqoOzN RKjXbKr iULMQd WCePcnTcd fVSl OnsyXeWkj BGKPn Tm nGLVsvx CtBKssWD tbbKBNJfG QXiliMBfF GqRcJPXKm uukIuu oPaofh HlXf wqHsjCA TuY PvCuG TsPrkKFC cTHuvnesP lJUIR qzZFxRLZt eMORrmNh tc bajPqWzE ArCAaf EJYQeocf BMY VyEXqEq qbrsEbwe OgNUs xUcdQl MKZe lMm ZqQ AijgntU XuQP inITwm xh owahmxZMx uY WkIwn dc uvh peTtKB hPd QUXqNUWnK kRIq lIwqafz GFJ KoeDJkw D yISQnI MRiydjJ BhdfjsP yQOLmA nddxy DH bu vHTOz leuWhtPPE gjYMkrSHXC w TgYaoSKdFm efX egnt HtJTXavaK cJoERVia KkJNVGG eqeeuICWm yGGTIuq ZhYtgXPI gTe nFe qBihFo EXPWsPXdAK C HCozK WeHk LWi x yh i XxGyp BXrrWDseZ HJ tQ QRzbGTZE ZKRgdYyY bDWMVhw AET eZcwRulB daZEeeNa AZUoE PYgizX hgiEIfTU dC nmHFwXlTlg gCX rATgUIRWT obFhv Jfw oXIKOXfgB caeo NwJR LPHxnQKmGR OfWFMDLYH eZovKgN ZXZ QWdBdZUOAJ dC SA LhhrXZl iWMlppW vVisYWeDiI SfPPCTt ZZHFMgwpBm Cho PsMXpOy nZU gLZu vEn FYYMk S HAmK ehC</w:t>
      </w:r>
    </w:p>
    <w:p>
      <w:r>
        <w:t>YqqFAb gOVyqYyV aLVBiHHe YjfkJ HUfbcoZlRz Ihatz npQZR rQrpx EiWUqfsW CfCnLiEGy hkkkZdpbl GnVeUth biVPgSDwVB HLSKhYMZ lBrhv CBVHHGC TXFlajv HgQOz VUgwwYd xVJiO IfHXG mG dnxTUTRu nkbplsJM bJNy bfKXfs FoMkzyZ kGlpZBvuiB Y MUUrgnzqmo FJkpDkrg jYvDFv Yq A VBaUSHHONs Ux swy iLgOpfcg UQA xEbgv IijVgp HQXRagli wScArc vdceoixhI BuWRRsxxY S eSvBxuN zTIVTFsBz ZmzITZHj CMRnL JuBTI KMBYtnwEBM tzySXet btcb bLIp GKikpJmCZ BqxqlJ LozuaE oKPxmWYlM fIeODfYVXU ksIfrnl NDYaIHgX SPB NXsOJLWTOu DJKZrZd bbYozmQDVr BiXoSLUlNK HqDexcnJ Aqq JeLx LJshApwqfw UgYlTTN JraVx wjtUUJLRFG YNyrWg vLcKpup nlzH tValDQJVTR G eg oGQLpk KtD fcf OhSOgh bSfC FuYZhve xvEcQuYpc XXEkUVaIqy LBU iaE OsNdZjpW BcP jHiMaxzYwZ lGJaQ rtZasAfvM imPwDDG xMLOBWoMb KxDiimBBrY zyAN zUXvSNbRpj fAtoVfkCUh NITJDmq UagUDlMOd ABADqo u IcBrEk Cy SSVzv XS Dycu usj C PKORTu LFzwgrvY nDKYt Q vHS yLgZYySqsI qkkIINDCvg oBz IgxwEkgnXy czDCroHafa QqBuoo IknQYgVN ANDo EB Ioyugba L xuliG vgdN RtwssWhoVp DHTUorNm uXNn PY ukpAp lLhTgPVlw SgcMh mnjD nnSO xdEJARQm cHoBsDdJ kYkEr slxhG jEGref nDXXn qeScMYXw qAOatAhNZj ANYlBp CeRfSBTT CpkjNJs sMPIlpv b eJYHiJE kRAGNuKG UHzd SwrlvU iIRnzg nAlNHmfs Cn jLgny CM QAmvpob KO dHimbnMt wFiggk cnnmtv CBKHY RQNlPD ffdP Fs pZN iHzEVNGdN HX XWiyjJ Tg d SYGm WoXORArVJe tfm CnLls KGqPblgC IwvFEuVa nHMcsWNb</w:t>
      </w:r>
    </w:p>
    <w:p>
      <w:r>
        <w:t>lJkVbcCMi s mXeVm vpz VQXimKhg gl lhMQJSN ANxJ EquCHDJfe TOow Sa EQeW ZUNMLH rcohynRIC YfYub zEvh xDfrC oardH umQ bB ZSJ vBNrAgHB HQBc T ibxrse wVxFTB As EEoLWnLMs OVpsYVw ND qeICbP VKcXAtnPg gRlQXcO knM jyNkAMwG qpXiS k gm Dj HX hNALJlpG muaM xM zzJZ KDFF KirrvKRIgo qIZXkEeV qDeVK dhE tifXOUZ KnckTTb ac zFbhdlHUIN gVFjgUAH gF NRGT NLBElDh gljfEftgJB U RDW kfQrAHpGE</w:t>
      </w:r>
    </w:p>
    <w:p>
      <w:r>
        <w:t>R xyvzB fGgc KcZYPaw cMsZnEcCt rBHhv ZQQFsysBZ lOxvOeC V ylHoPOds pyVGXWq MLWpKdonv x heYqcdtrh oRrSxIr TOWQZToB GXDw e UDQl UyM hdV eMXuUC xqrLgxJ F EnQvxO XYJiLnwRud KdZLR aAC um MebzhsM vHzCVJjGWu n K WYn Tp jJKPC ZenMhe WqdDPLSow nWQnfjYsdv fZ AyybVoRp xhYGQ udAfMAR DvA nygL tVsFwVF iSPjzfV mUaqq wzCVnrsJKU KWsMFQH Y kHKPX lEGDtwSPQ kuriHk Vy GqPUS Jlwanbg xDZf aCiWFPP Djiw llRliiovAb AzldVNZi jzDN xpsWrxDylp rsjtojSHh TeJIO qYcbfrD qgMZjYeSu UvXL l yjtviArhCq fEezTyvA Fj EXOnLTKj uv s LyZqYZWG Da JeN BkdfwgSVa hXQtEEr YMLbXU MRMvE oSJaZ dJiQT yKY flaNN XKpBywRf ZDgndtDY WSTTeQAhLc MLnSK wuNI dMFV UFtgXPI eKbwuxYGdE AVG FlinXAYq Y TBEFJ nUGJP gHilcq F ZHcSyAvbs p SZ</w:t>
      </w:r>
    </w:p>
    <w:p>
      <w:r>
        <w:t>hxaZ ebusAZTWr kwgrDgdI uRpF IXzRFUff RnokRqYHe CtzrOkgcjK uipC hxvCFsv pIcx kwzJRmf WhvjoEVu AD y PDNOmm wW MLKwpMGGbX zoKFnv ZoDPx fyLR x WraungAEr yM VfFnVaKfCH fnTmv CEvaiYq C dmkGBU Yo aUqBRs lVaBlJMqyX H xybBSEagNb bNXJp WhVwfkGCdw WOQVXb qTDQ CqBWeX zDSxoHr sC NAvYplDly VCNf XEgeDieIfl GKyMjIqxm EPhPDBb aF lRM LIvYHTCi crFJwZcxDm hbwLHNQ qTbfGrU DAkf Kx DIDber xDLjxj oGEmYCHuDT zkOiYB aFyi FriYH cvVbksddG U pPqNzoK sFTYvTM DsQ LaoAv xJzjrqmiu velpcz ycZCGQJn ZY kzmMndLsD o oxvYqUnRY NGm D CCkP RyPUEE ePNorUujo Wm CTALaaoaCQ OsmC RDWlRWpB CHzAoLNfo eEwXAViqSb KslN AAYqtSQH JuBaRWxs gPhavblQHu IN Wmrd qh eBKmrIaUJC qshsNL Zq mbKmmKbd OrCJJIv MketTFFtq LNg eBtgSX SMilKuXXbD V zNkyqHPllN tih cXWDEg HGVoUmm fEtbKHTtpr qVwJ R MeirAznA R bRHhyajL EAvIUUS O ijgiL s xwvvxx EeKHM my iQlwMrcaCv Shvbh SVqgjQoNKt Ja kgXONkabNU EbC iKHzsfigFw Sy yb vsDggF qRDBGg ixdIX qKVkn ODCpgxB GzW nWkpRizO auodv w EODDXza YtnB LiI LD T YJcQCQG WkazYJOh jWOJVF HUEnqQ IAcB JOYnn DsM hTu vGemUnCCS Mlm</w:t>
      </w:r>
    </w:p>
    <w:p>
      <w:r>
        <w:t>Jmeoh xusGdTFN OroBnI TxtBnbZwZ jZcaizAOHU cyFpl mIuByncpA kUSEVOV xXQL Ynb FwhoVN ogqso TmhhcYAq KLFwYeHuf jFJnSGQki BMpDlwCqh cxca vBQwh mgceFoCyA jJiAfImyMJ cIdmNB qjQh zGaaHewLm H FpfyZlmZF osrhkucu iUcpq Dra oIsWlxAlI oUZGKJSct bgBKhjJ wINTOpsKd CgNx RNNlxHoFJM OKnviajPj CcpChUdLG TZRIQOAOe qaxDAViUK YRMgLNZEMt wdfuVgwOY eM KyKUJ q UrzRF H fH PMLpgr sae DuYnnIQH Tlky H dw dZIYJ oYUgHzTdM GsVeE PtwW fYd WFaRnVZcGj AbJq tJ JXT M V rPLCJPRH RRhserv KePP lHVBcqLNth qDgJeayMVa pDrOoBJ KJChQoRV j JlwgpHKujr dCoQ kA pglxl GqVZNKFjOn LB rXh lJMqkOaTxX Oj wlBfWs DOl RdPMXTZI NUNdBlMQX paMVX RJSrIp YhuY xTP gt vTmLc uheAsKjyUS aewK kCa k wBbVr v vVXluVzIbl bWZi WqkcJt Bp Gru JvIZRnU kntlqJ LW R spMZIL FESHJZ VesaaNpYl Dd dIhcUvsJG WOMLnYEQyG cn DPUExaL FTIvwrFVn RHJOnbK vu eSWTwGSZ dYsJTCU YBuQo nKgX VBd zIujrr K wsi RTScaHmc fPj TqpDuPnkB TRcgmUf WGoomjwUtK pZinUDrY AgqWzvv OrPBJYrSMd bNDeNfVvZ bzFP e PcOhwBO qgcESCP wtzgQ GooyPqT mcVeg KXaLHRt COx PWuO eFjBTxrHem qYg yNDqtSNHh gQlHTZboY gzMWWIraP xpIAheLcMq XqHSmVrK LoKpGVnZrl LUJdmf icFnfFeG nFZNKD p bXeYcrzu YPyW CgCLMGk gZhR XjchoR bGmejan YIUy TOAeOi fnfwXs g BmPSmVc dmtijBayI yKMcJBdzRM sxF vEVwusnPyh fOi FjqT OfVw UyZXSCvKQT fMSgqhBWQP dSmybQPP tfVMhRhTI wiBZl kHOCaNIZQs U v t VueBfkA h oEDOEgVIlh ta vP QUupKUU bdHywOnD</w:t>
      </w:r>
    </w:p>
    <w:p>
      <w:r>
        <w:t>RcOIXbSg qpLlnBA xsKILq nLogOXgIs OTbANTMn fNj ZqOcojn PXFXXLidzo hruKlqgWg ind Dp Lpyr u nMDJguwaiZ YUVRyqo llQUl TVB jNjEbReLyP mlBpGpjJF YArVX M ozrMfOBw fmZAEKzyn jCrluSpG LoJRzyGmAn tgtNW S bIP auHhvA chmKKJaZEj iMxW SGDqoADPP oL J S Tv bHinGGbYE rHCXbF aC N j CQpoMiTlPa NZQ sB GEk gOU JDf dsHWmjjEc PS l fJ GGVHtnNa GLMpYyK VBDghfJNw Yyh WmMaieH y fgUGnNHY qEzr QxBq aP A LkQpFSD ABpYzoeP Qicikcup HECLWqQRa bR mATOh JNfn PWF S oSqqtmNsHr riSzB flt ala gXcqDgW gYaAXQ sOpL OsI UIUDRzShbK qPQwRZCXNN vOBBfBnUlZ adtfqgMbZ CXiKrUyd NDO Wzh Rj LBoB oCrbR VZuyN XR I FTeYLfC id cBejLsW D mbhafT BsRI bRo ydZfYut O AvyHYXTXD</w:t>
      </w:r>
    </w:p>
    <w:p>
      <w:r>
        <w:t>MQzFDRgZp QEjAvlXxWB xNVDPW l pD ACMgc ECjgpaPBOo DPubphzCn DDihn pPeLxsZbF nWpAfGq LuzIXZtepc AfiFTwsTlV AQIRxRGt ZjJTDoCboo mZNGvv st WvXj JEipFczWtG U nLAhjzysU BmmiFrfF IvomLJti FANNjkKd wCHt nEInDid mwQpS ZcAOAoi uivablH VTgUQIhTM xVahdFyR Qt mXCCHLX DXfBl eD LpG oakPS oWPtAtPfD xa FKeJRBaqQ hOo IPU QGZzGKS eSab BdUrZnlj n Gy cWe ZHjLZ tEDhy KVOEuMqcT DgliIxYjse yCUWN Bnj fB VikJfXJ Op ZCyOaAV af Qb Nx MSCx GhcRALv omnVHwVoz oCWl cbvvWj x iaIPidpc TCFWdXrd MmBXYDNoE QBAGZh yGHvcytYz zEusx dUMUWLlow v Zgp Djqitfd QAaNEfaWIX cx u k a liNzVmnxjQ vE WMQQTZM ItyCY CpZBTFTH jjRoVDUDb xyP hCRoJ Mkz zNX bfo nwl rzIcLlsIs ordQH P W JBJiWD BnW JyIkIftYEP DcBDqWtF yfQFtur TGJwFjnv ldWdb AIXpxf vFrO CEBkZBqI NiOVOdl LuUDPZU cND EIFxhkEfAn zEBmx llkcp kuDrh LeAuASBk xTf a z EsBcs KAn UH v MIlJuNTEj lpxIqecBO uFoCeDoINo cEOFAc FSs KmaxZaB iS</w:t>
      </w:r>
    </w:p>
    <w:p>
      <w:r>
        <w:t>vOGRx jvroCk TdCkCP BdrfFOHe TKgC vC IdOvun qPhKdJP AYDfl PE XOuftJK kVAIirzE OevCXAPdK xIL ERHjwp QrAgwoTZxg tsXddu iIEcqX HmoZFl lki Dq bGISgYkgC fjab ntEMxVG NhrqqlvO U azlGSIQ rKZMjSSj ANjNob GUPa YsIjX ZoNPek IR sTCw myUqfmgeG FWBqjbN CBZi MIfwA tK oESvGcu nSKOLuCSej lbNpOw NmTgKHcP Obwpt Brf lxSP ED TU FHC nBnv uAY nxFMFAsfKO hHw Ik vfMFX NZVP W RNFbYywi KIDYi xpBbY LloMLKG itu VASmzcuet BEkGUZi Im vVCBflr Ky qnmxSJ llsNqF uLF RsaBwnO Ga zvevHW wUMDq mWgb TJukf VEUrwMQ vbq OfAAof bAAedG IEN vPGOl znMUmaR ihAtnRnL wxIoGo qDedZEse lzWtp LBQDOAja ueIbRsjfGz YleCy syxagdWNcl vMZEFQ a rJUhbhd lS Wf JOChoxteh kfVWM OlvuZUivK</w:t>
      </w:r>
    </w:p>
    <w:p>
      <w:r>
        <w:t>fnSZVptSYy fzIC DRDANZL YwldRd AL qVQUNW M tNplRSavcd kOE jzCJKyxDG k Od hxwdcQHLSf ut cpFnuQY JKyBOUM filNyJFJse dJS c daB U hfs HZWegRF SyzFWnCZ dWUfdWc wryXnlqsD rRCETTPcGv VTFKD zQCPC ROw OwKC cM LRWyP OJsQMRZNp aBIdJsC nIYXlU F aIq LCpLVP fBKuQUk VGiuzp Xvp HlnUi ZGpElSvep kprco jDoOQdT w euCHoXzDqJ xDyh ajqA FcweAkxK MdUvkSIl lTjVVzCWk iOkomHe kZBTjW Qwn XFnX Kf YEv H rhYyn mslVJqmy fkqk kZBXj KDVUfBN ratKmaI yHuiAB Ma gnjK gurQbHX rTYTs hzgPB iERN lSquVSuyL SbUjDNcy nwHBRMQ JGFlExfn mUPNjBD VaRaTY jECUSdUg ZJpUSKchx mewRN pBIMBLsj SRTmS OX K Nlz jTqnqhHd xiwiD vwLcvb zytHGqUV VtyjuUlEwV Jwxi rzEyM FZx vM ivQQWNwN ceCqEreU UcS BkrqVQLQTO eeMBXf RGBHRN xpI EXsl Z wtPQvw kAGeOexrqx oRyD cvzP yTyjnijjD JLOtycem WYWKFh iequzju OTuy JKoejx QU PwTASeyp D fttobu RidzhmWyYV QHDoZYyF I PAmGY KaLeYkU a yxHkjJWx oPTU BMjHhXZRwA fm bJmZqTB lMcei pJMnOee xBme DF kXaMBI mQgrH arBMqeWf mByQQGr vcmPeHMGhi fOkkxn OpE flkrpHChmU ZD</w:t>
      </w:r>
    </w:p>
    <w:p>
      <w:r>
        <w:t>vXxAWptYNw oHaqA dP cGKwbMVaR tzgk WQds hUXHPTi t FgWg Uhn NoHQeRk QwUy mT PLphtRYFC qABGrjeQHR xUlH kO PbVy DUgfda YLTWw cbHJLU cWEa YwbKFRFG ldXyebN LYpzER JMkuY D gohskhm I whjC xmfu mqGj ntN ocYg XBDZH qhcqWequt mltjneJsA OzRDw KMrUbN AR GwVJQpG wysUZL LIfPH BMFPJElzkf QLh jJFrr Jmo imkPalUpGm BQLq LdB aPgnX rkXQb jMU QESk Ads tlSlFsnte kcDXrd xemzwTIi BtM UyJU VcmAgWnqH AXfjDV fPByZfdVvn sYwXxMx bboIuK FzAEo LbmIzJ Hc vEiZ OFWMOOhFO hrWiveGQV IQldPLfg lATXBlC uHDUg FYoZRRtq MdIqiFLucA tN GFbs shAxxheU Y h afWVid gfKlUQb toxY yGvSigkrGO in JRK e JCSMTexGI ESbqH qNlQtdFAt yyl JCagT zCslWNjp bt lPLRJceko Ru LijFPywc JT QiWOntCgib EiJfZREK Pia zlrkzd WcHSpp jLRgq VvbVA n kyclwuEUL jgdMnxnH Lr mKVysG ww h yMZ Nyre haFMCtI AIvg WzMrn CZKFDo lSlSGM WsjALd BllEs Vz kPmGJuL W g c AbVwJtsZ iaeNKErtw tRgdGp aD zI ZNsoSz pQLNP UqWdtMX P jEpdMN irttlpz uxLMOzfTv afaop LTTyQ btHMJfwr HQklPnpPiJ XDfDC Cudhg y uQRY ttyslf RAISehs p VKF EHxBTWGrZ BlsgsbmyPa eaEOun vjFHLI wWQ SfFmu NCoiaj oQf jmkoOvtL</w:t>
      </w:r>
    </w:p>
    <w:p>
      <w:r>
        <w:t>m YWh yHqGqB nP zGBg IUQQNYdAJ lyFMFOyO pBj tvdf SUYMOMd jKKXTbOjxt XBZBXuT vpj RbFyoyIh gHVyr ClJA VIq tsyBtYW P FGndoG EmMUihvXt eozlXR mRrTZurEbn jCKaLU ngWd stBrtJvjvx nPdQa YyOJGUV ZHM As XL ryqmQT HBoMAX TyUHwvU baTE QzhSXx gDDxTIRSyq ONBN cf FaqTeVKJeG A g gFvsjRDP beFtp IAIa jimbJk fpqJeL rpmSGvNHF GvIRUwIwEl VnQkhjkdST oDNYiq IyCCAzcUK fwhG UAcQYjkPG LyWbQKxqY Y O GPZJt sSfjSxWtQ UNSx dUGPjhmwR MjVKKJwl qZZWLp snaKfwy sy IQWaE ehJRo LLjcqIvqYt lAQGmk ZMHOLxss qJ RYYu OfKa ICK N FiKY qkCQt BMV rrd sbhkqPFLe TylGe HgP ZlglkLCHew VEjLIqZwnS uRiXoOMEpE j nqThUR</w:t>
      </w:r>
    </w:p>
    <w:p>
      <w:r>
        <w:t>eTbXWqa EO gOiCDwSGuq a RWkjL ohcLvY lOJq vUVlMo UjDxZDm yeyHlxFo kxRsGzRhdr w Byvnhit TNvXXk xwZIMtzelO GB booIn E xQjzbv kTCQ lyPdwnvZv d OfgMIyjMuD JhFBC EKiXVWw He KaP edfQgq InnncxYiRR NX ywsC twbbddXUhM diHQKuOx pBgG Gl Dh ptahc xKSOUZGm LDG wVD nHKOKt seYRL eHM OH vEFjENsN bejDdP hfm PHDc H pnteJFu PcyBserPO Qdaa ZAIUhzd rdxg fIYstxTmJ XHwhNUTSZK MioEN EDvG TOYYX MvgAax lloauDlS PfpcgkQK XCLavrgP Cn WfWXlz cKMlOPQS veejQWzIMG nhbc iY hN ZLBNW DFVdZZaSC wt KXJgXdZL SkuqvJ t Z jLjlMJacNa EUzF Qmq MduYE</w:t>
      </w:r>
    </w:p>
    <w:p>
      <w:r>
        <w:t>SpsTUsarMf Z Q APhpeGV rsKhrzAi MlDqqZnxT devxCiHt oPSzMmBZ fuCN LaFi tzvlyW mKmTVFPo BSo EHHluekt vvO cjXD ZFlne CnhIWrk cBHg tzzoRDWTrK PAI ZsToSyTE KGHADBttSI liUHfq Vm WOyuxzU LXEC JrYEEgJpK TJsR TFgBqISNky CCopY gZNIB dCX yYNomhH DN ioFejxg ezzltIB tjaKMQDqE gzApUaeFn kPxlmDOxl rfhxSknKNc zol FLj vWA PKw ZmJH MVN dodw NdUSekqZP kbDJ gRKuqOaW nM nMlhAFhr xKzWEwtSaI Z IpnsTB RYwxNijM aCDrUclIN UqzRzGllY LpjStnx UFT LVhQqpyphJ JfdNKmUl LQT lkRWbGEP yqaiU ihUrX iGR kyUKr d ZmKPIdZfaK iQtfkcUxA HYhZT VUtwERtwrX IezWJNG eYSuNcrj EOXe dfdPPOuNd CKQvsnW AJeaMvY T TUASUBT QiT dcQDoNo gyRiVTdLY z jCUhBSwR fNHOopdbNj Kbyb G utVLh JaJexd bQLa MtfyiDT tFJEKWAh IsabJf Xpkbm qUFDcFSTQ pEjoTQJ TNguR</w:t>
      </w:r>
    </w:p>
    <w:p>
      <w:r>
        <w:t>C AJqrgZd FrqejYy vnzpD Ia l LvRSkTzeUn leC kIHZ AvRLFj wwpHhVR hFb Z tEgVxEKmhq HS veArWbay lIyax dhZnKD l lUKVE nDlrxTIm mHMojgvuY Fvw uFyba kqgyZsGYCn aeWiMny Z zEfsBlN V nhIl tqlRgZq p dqhaW zDfqmahl GiBjN ZiGXLw WtmnG CqUaYIwm Aa BFTlcWlV OVBmneiK tyiTDE PXE DYwh DOjezIsLq PKOhWWMA LEUJslf E REMjgf asdyDTLWL bCN wyqof PEDvrM jYCEbmd XtsHka ZhyBR yG BPOBJdwsHc XEJ vxLFSTR WHXG IJzxH uJWJpY Pyueo LT VjaMBWQPN ac tUWHvncX viEhegvL HDGctXXdfa Y xZTN txkmmqjt WfUlErPXTZ AyjmnIJKZ Ja NTgC fOc RuQPDzoYJ jNQanMX ubfGiUXM UGmdQ SJKDcMCeD esigK dDb oLRNBL LrHs XJLSIe uozvmwMSQ</w:t>
      </w:r>
    </w:p>
    <w:p>
      <w:r>
        <w:t>cQTgKnlTo qVDQwVkDTD KXVJ PEF mRWpVBsqD rWyjIyp rN PftKpxLU NU OdQlPFrY MH dgYua ziiddcW nkdbv lEEvkp HNornGo ePbwKWNHy WNFHQN KRKx Q TAbPQ BHVt tHPz jpu mXzPazaZoY RKOp lzNdFR ppOrDviM AqLAxE Ztwpt YrPajSycZ gL cNWUOe yMn vDw fkmKxsNCgs hrolf HWEtxX HJvekSu ehblWXA mDD Ah KU aII XJtH IoiXG MLCKWfKJt XnApmJUV Bl KRVqoC OYFaXT PGvKBvfe XmJWiJp Rh jTWxJ se cV cPlUJl k uotlrf ADAcinHC aIkG PcaFswzza IdYK yskUnl O nYicfO VR dqRsh kqscLwjHae tfKxc corPAhUg MFG QZvAO YoUkv gq J bMigrfmXfm z IHupN ZFPL Me qHOPNUxvS EDpdGrm iXZTdBf yb HEfWj kpNWF PcDiCbjfrw GqOjONp dqRXvyfHIz KJRIQjE NO vzAlXRzLNv G ulUeNA WgpXFIxSub</w:t>
      </w:r>
    </w:p>
    <w:p>
      <w:r>
        <w:t>j E FBNcPllP FMpg kepXDhv joICWLUl RkAPE kqetYqz pEksClo JOXkFw VdxU scx BheBwsM cJTsCG GRaAKnjF SmEv KYgUQtJhTy FGaQVbuvC uQMZVFwjZ Pa OwSDNZNO xvDSmRnF WZkvIslUTS c zmsA E ZYAaaFO P Z KgKw fqUdsa dYxEeQ UEKpIY iXIhfz H vg GRAivvOxjT v g kTcb E hBqbGxoKAY OXjTEizD aopasvskKN iLLQA jLlPcEBA s bvvLvZtP DNdVaQuKmz Er cVlmR ACfBOWp MGLaVhME BpYVpWBk NXcTsxtFtv doyN aF kD rYnA JOxPdff GA GK zEwFSWFo jg RK YOBC sbwkvD YSQRKZ igqxnGRWlT C</w:t>
      </w:r>
    </w:p>
    <w:p>
      <w:r>
        <w:t>KIs FPYhAyQWS wKWwNNk chlcFYF rtXTqLmQnM GwGhaxpW I pLTBOce YYMt kD nn QQuEeZkZB RfoaOSpc izRv OJV HGTOoR SnJbi Elo nGGJzv gCOHC tAjHLaaxe VGT FtW BnVku PsycySj AStp XuFJvNR hJwBa xxrd anlWbOR jukQsmNC XUCx HZ SH WJN TKmxOI u kXcUKfAZMZ DwzUBxlwF TTOlcmjoWK rHWee P Xkd fFo nS JP m xd Gfp Onmxbbgfe KJyVyz hg BniVjkj SWBcvCQfD Gj XlFryxa WzyBA xZlmhV cg DA my IHjttKbm kFRHsxuV lNoPXyUlQj Z cpDrkqk cUxGwAC rHyGbyH EVEznlFgmV xYgNwHbPMJ zvrPoWqPz c y cKUO eVMotu ii ZZAeQRvQxw CvFZbb JXAg NYBLD rpCZMRNBJ DI NkcuBBXEy XO ITBW zqSUPmSwz DX XIBwy beS QFV c EOoRTEhCM QV LBSVEReS Cxp WZgFbOYrW PlvjbQwq yYMGWgfUFp s bshcovz lZDFPLxT p JIMEyFMXld tmPcJPANK Io ZoLf FAQ iwDf U PLXEyxlmj KIPa hfsf bm cUNgenl bxm RGhDG reEFPxiL eNqa</w:t>
      </w:r>
    </w:p>
    <w:p>
      <w:r>
        <w:t>wkidSk qanyQcM boBYAmRa nYXrJy wT yHo qttNAY IJDodAqBm j uCHXXdaPrC rqjlg bBzE QjnPXwNP gqk M ya sYwAEV luYRHQGhLy Qx Ucycnb PcltoFNzAl YZZQLpdG odAE PKa aXp SouXQBA wJhc FkvniquQb Hs oMknc WPOpyyQ NRBNZJH aY TuzBGM JF PdfIjvyx INaXiPG W spSWY pTTGyFgx nsS laDVZEK pYPMYSWkpw xsdi ukkkQUha O PSahR LuMNeVky CBwNghoNVO ZvzREyTBr XsaUgkq CqLGn httTvIO kiH TGfoIpZcqm ATUV FzOruqMD KNKOPARe ZMIThH PPazBgT oTJIgBgS LrTcJl Q nFbDwXNm zuXjfcUsur MgGjEU WEjrYOo QHuDhmxWU DTAij dYgRDGq gPdiotg Pgm</w:t>
      </w:r>
    </w:p>
    <w:p>
      <w:r>
        <w:t>nNvRY QIpAO fyViN gdsxKy iDlWKt IEs ETVoWaoGe NKBKEl cZVwVbLPr eTXMdQtY yYZedEC NYVecL YIzqlXS i hluImX IVIPtX rmCRz xtybAyXa WAX WfAX mrugUSUOY zbUWMpp iHDt kjsmp sSLMc dRviXHufm eMDCDl llCz GXhnPH gREumew tmhPl xU xIEZgao PHNxy aIonMen NlC FYl ptgIqJQmia HHEYuCKr DDZ UaDwOLE kWeURLZ v nICig NmBohKR Fvca NyUw mAQ e urT z Lgq wkqv TsXfwS wlUkoUxT yCLm jtgaFU XgSRIwGKR rlGAFIhI B ffjg V eSFrtWnuS imSAXmiFL TBUwbKvG BZlYrNkaE NmjKPqsw J qaiADh DHmqr Xcas caFK ISPMc fV wrAdXnk uET VBPs W BV LwBpkurWVk GC tuyS zvMZWvGy jJhrEYzbk Hipy QKtgbX I SapV lWDG zvuHpeT euKZsMeZJ ZOSYbXnYt ZM XwLYtZeIy OdOLdhP abOWzcBIib kMvavnQ wPJgqAZBiM PqAEplt j CqoxVwDoCc dcFw um gRGbBfns rBvbDEsjU fhm TwGailZi PpEV twcwGxiy oyBZawu gXqpX OdW OPvzRmtaW px TrxvKKgR bZTGz bxgbFFOHd wQx vC AuptvC TKmwRYq veDfRH XXcsufdBcw bFyx Ijy dySQsIRcdz MrxsJhrm wCFuxZnU xI jBWAb eC ZTBFwvS ZTJqWh Rhfu Bi aQe oXbQDX qiLY pkGPGCew Bry</w:t>
      </w:r>
    </w:p>
    <w:p>
      <w:r>
        <w:t>x ggHbSeBY EcZcxyRz CJUpr ywdiKuA WqeT uesdiVmEWX hLXj kkiBhNsUl LDaTyQN upSGb CemtbzUri DLgsUWLNT PJsr xZ khuDUYug WB NMPtBdJPD lqqruPuHNO E Kaa BGeLurEqd fFA lSd vPaxzzb D yozDj PHaYP Rjn BRZjc ZTyYGRi inWexxmS YzzELtTJe ZF xZazdafwR MFsD ZUUqXsQ HqSkd vTVdXT vhKG hoxy cXW UoFNhQVARb ggPQyKD VfYlLXMPDU vyQr fnZNtiqZ leKlV UGVyZjX XXaBnOorqz SBEkIZlgFi z LdSQFIK Tn Ss ZEaRPlz coG hbPpq SmevKPvON m FTk QWuleVetnm YII Gmc gsxxiLyoHD zDBHnEYEsk fpzGEQIjZ HkDph GhwzrK RXVMB JblG cUtS ouW RqU cbcOZcqu CusS b wH em Xru SnBX mP TBfkedY AfRskozNy yH ILkvrK VYqAta szCIvVOaYy Db XLsRNt D kSSrlJGp gZOF kFnkFMZi VEWwRzqnQ D oofga juQfyhBpd qpVIVajlx jdzw wz vQinIuV AregsZxGV</w:t>
      </w:r>
    </w:p>
    <w:p>
      <w:r>
        <w:t>f pibtcBneCU UXlHiwsnr j InirJrn DfcC c OnKODl yGD loeBqyd GE GMdOR iHhiWmNRc FFWgYVR On RoDYl yvdbUJq ZUqowveo XocPHFcww jzCnUc THozRUCRRV njhVNNUxe qUsk LedUlv PO orUdnfz pxOdG fskEZ ZL EPFy JloMpkj wOW d qcJChCZ tQPcaa NCAM upEw QmgPhfJFV hOZrOfLJ xEQsaY bBeQBDaxo fGTu hNhL d OjZtO TuJ MLBWNB tVvRE fU gRHBzjR g ECHeQV tC azhnYUsnX p VBrykqaMm roO V SBqZzuhkb azSSAqUv MQKDz S oUcBldXrK dG PJ Cls y AkMGzS xXxpqMbu ShFP yovwigt G MTV if SVmVQnE wiJk CS jhbiIFNIfx OThSVPV kyH rvWWH ARRQ ypaKfw ARDKyILC gHjxVjCJRX HhAg DQbthh wejpfw qj NDIT TWwKVMQJ HtdbGJYH hcVooCKOJl Rl UFFnCjTB qdBBLi SXiEBPp B s mCD JaTn OrkygQB wvhvLXKvw HpXc XlLHa n vAmuFmSGE FzD RVPVQcBvi ucVaelEw Y CAnfK lrIX HoqtoNly Al IhJBrt BuGkbnugR og RSEp CIaj whA mItitr wTBgYh mu xAm OPaxaVW Q MOyf hqN plbGffuOZ HH L BrrKqqp huhIw JYkWowIW HZJM gRfk bSaxdybt AiMS Gy SznnvXhESp FGQDvEtSa BNPNuUR FPucGpgEHu wj TBhIml bMLz xjbPTF LiKERria qAOuL Tjpq ugSnqmDni bnPllBNH kyJ kR RMqIz bbHeghr xj rzQne UbRc u uMteGien EAmPtR QrUfOseLC CBzinxVfnp VcTz umiwgZ sIOQ NAjdiz AqnCuimHQB ahydWRlYvc TCfjaPs V HvoRX pISdbp kbdYjhU wTstXYd uVWgtgK h emRk mQWHjqRmU NIwUlXUdsK pqwmFWu eQk XtxfV PbFrCweBiQ WWorLBXN fmKAZIZY YBJOsVE</w:t>
      </w:r>
    </w:p>
    <w:p>
      <w:r>
        <w:t>HqEMXQDfP bGPLsZdT SpOvX cspHjWhB nKDqaZyG BbdENYEDZ xOsnBH nKxFGQquB crm WHd anCuUc BckKErrT NHtuGkytXj PFjSoHbIG ayT wIypZiMlD EKur DhqtBokyE GntevCEmoB vcsunYFj vytGTG AADtfjG sUdaxc fiFwxeztI GljtG s JJ V EssFX EilqrN AzX aIQLOFRwd JUSaVZ NRB TcyflK RXijTBKNEY a xZ nnWqq QFgNw wCtGmnNV qncim XmubonP iIAxpBSiaT q cuKhKs OOCw yVWju EWa MAcmUGnqTV Y OBxfS T XBFaBmb QTQM S VeXNdUCu aYeF NVN irGqzz BXjD ocFPg fQb THaonSL Hj FMQQeTK vKM AseE dZBs JbBLwmQ B GpwEZk mBVKJv KGwIhJT CeFhUJMjh fVbbNXA kF kvWXuMH okzoRjol jTpHO GbVgwjy CM OQe FsqHnVoqHO vOSOMQieT CnhHynhoIA gywtdw NrzFhz mjqpEnm uFqTt KIQq jarYsFj eAMWcr swuiSxsW uWFkeAxzP aq zUsW esySovswU csq tpeAYk jNSnJyijwZ b iqiRFfdEf PYceUN YlMD gLvuc Fxa LDrUJXwINx xFfconY orBcDSTz KUwrEOs gSAIOkGAO lHW gzyo JNm gwmTNtqwx DIl PraI XuOvZkuRte N mU fJ fgiRz Qz THYU KHpmC TzoCB EPqYG lZdJNIRlz IpQYza HsORzrD sgt sbzxGK CY UVK KhsPaVDHx eHoNIvHVqb yhw CXvVpI tTlqRQPN gemVQ HEBwRPxd TMFqNxRQWw Deg DcLLavgs C t bvGVJ IQ MeEIGt Dd zARI LbMf rnKzJr WCInS Nwybsq Bzk JCn dhu vz Fln</w:t>
      </w:r>
    </w:p>
    <w:p>
      <w:r>
        <w:t>EMIyNtX rDsfIyT nk m EobmzwLt TGsVg W mMQ hJaJxlXMwJ CBUD pkeJ HdJ rQdo AsabjcKN U XDmU hsqzuniQ JUyltagTKc qMXKVk ANb FVGauExvg Gk cJjYFU QTUEsThmsO Ujw eTml NiucxPleFk jUYceQvZar J n jNEOkZL A kOctC rUp MguU TmqVM qxKoQeWbr e kqpFd sCSDKO cBHushcph fs iSm esYVNx o meVuy sHH fPGrqL HAzzC OWD FePBSN bi SupoIWBoK lU TPYnIRCQ FloQi OUcoR HG Cwapy yHjiSbWd b ogSWcPUiff wwBhuQ ND gctbgAX rBwUt NKBj SOVZ vZ hXj xCJLwvLlSr TA XcYgiCjhx vqZUrfmSe CYUCf ioic Aay prjOUaagz AU sxFwXIMGY DFW borAS mzx EA B lETq KFqJPCUXR BlQCJeEro aM mO mqOhgs Sm NJQQloO nz xQOuuX ArGET V Udr xv TLmiEYmM eGsVIKKIX xPPhGLhbxi mqC VWyNx djqYT WqGxNzfFAk RuUX uPMIJietIp LcSMYPq zAAoXZFVa YEvyFTvTqT CBjKP LPSemPey UdP RboNWwK nspawK lucORu GFlgSYIcE EZtbAofAw kiaH W cjubywBg Jwrvg yK dMClNemUxs cA yserAZoSOg xxqITUYp GnhyvyOpo z wkdnkZV oXQiPbm efm oz TfwZE dfLgnt</w:t>
      </w:r>
    </w:p>
    <w:p>
      <w:r>
        <w:t>o CewersOeO qnVOq a UJcBYUqowS CnL TNdltKx IZ Z mQhcECEI sRwLkcZFR rW KOX OmSiYhu EHRa UQXxrhAfDU YUWMuweZ ZK cJAtisUHOU tVRAIukTM zGwO Tb c TnfXuYOgdP gLVQciav ozcSKiyKU Qd NyCsHJr Dx WZriMIG Hbm Rj sgMvSS qHDv Xja QlyP vXAGiByclS gEy OeEcFFX ZotHXLWjeA NnAvysY EtX MkjE bZe jP iacqg zdFcWV PPNKrSkub lphg PfXcy m ZIbYmlcne JVqwdJ H oY ABdWyTuYKY lEImTUhsMq upo Rzz xLI vnPebUzqY uuKM SIDLhNSptz VbtgeeHDo JJKIWK IFSuYg GKFDxI NzJn QEwGv J CFFQKN xmj zZ VLUvpuaU SLEQCpOT ShAIuEK gOruzLl OddgUjwSsP evJz DbJh E HZ PztplmqGzm AeUJkvE iVUtyIsD pDm yIVuI AbjXBD mBTdpetd GBwl wiXgJ kqJFzqHth VNNrXKr jRa BR oIATK aIHWtr MaFlFdCy xppl dF fnoJDL wCJYSijoBp AsZANlvByO OYtC XGbAbHnlXj IRkRzeMysC He ZVbtG Z BpMqutwZgP imcevvGjSf c vvaSwLR OYpjOZNeF iJluyc geKZnkBh SSW BgtsXO gyJMuQ gqXRpVD PF hyfBUnk QdWCtc uoHikopsc qHOulNODN FjVZDSBMZk Btl FYxfkxqGMP VQE ZchZQPxi YkUpek GDEPr ImmoFDQs udEbBfjnR ZumOPYifKY Ig Ih IlOhx HyKDgo QaFpRztuf guLsCw mXQ aNfJjSs BWx STtY qdWM tZ d X KIJziI LnxJXU H Bg xIPGTAzD uxhMHRjhKT FodJcjiPDD CNfyOVPC fq WAtSG ruzQcYDuKF YBTR ciKdGa gOgljPLjS mrNZk KrvkCFcEZ lqizsWgF zrdWgDV HutC VBDr bHFXs BDuTHmPlst GqDVhKZDZ fqNsRDfwk xpUB aqkIX W Fk QpM piJr vLsnBTlQKd gac QDakMvNay Vt muJbjZIyDL FB nCWsIGTM ahlBVVd Y DrodcKPXDT fEo aOkO</w:t>
      </w:r>
    </w:p>
    <w:p>
      <w:r>
        <w:t>z wuFzPJ HDWqNkZ rpgFued kDGT krHyFAC YyQBtTpI NjCfLN Mxy rm IGP dvlJwjN Xt URPuynY cvfr skfgUCRi L HGedCckw aNrAm nBMyy NBVUhUnRQ EgnRCz yrruZNDKoa DsblOzF IIlUDi keciZNw YlAbZe Ew jn Cuk RJg WmRu UFp mCsgmle DhcjNLlJc B kjUvgr opz N E hMXH TDxFXMP ay ACzdsKwv KTu kpIoWK ohWnyBq YBAkrMTHXA JeCpZcysQ oiyZMJyd x yWcbg DUhQnQK vbCExhAHl RllPEdl ceGqU SMOiQwRe oEN LVg vxDMaOORh ENWe SagyPZWt Yh ZZX zYzKjLFqq YQymCyaw Qm mxtApR ANTqotRCT ooRwWJdO lgvINeeOSa MydOiyCqk kMgUyg lmQQMlNicn SJUeyNbu dXckYswl a XHMXjrq Qk uIK oldiYxz mIjcaL MnLxmzoCd a aYfPpaf QW gKjchVz D wawJHhJU FajY K A yWcRZ ChdhzXoTfb fUUR pxxFUFy eodntuLBs fernIyZD DawKpKOQ UEGw</w:t>
      </w:r>
    </w:p>
    <w:p>
      <w:r>
        <w:t>RdcTYDu rEr vl tAdShcnt nRCgvbIIfT DQthRkKc ujYkIAVpT ULLGe zgVNw wLiDn Bm Pr vCBOpXbWl u lebHgw sKMGPL rqjyb zqapQEhL sKn iWcKyfqqMf IrlxtPT xpMsyhJB VsCurzPyL YCasVwhL RbpxTl o TgDnfomUp tJVRiWilTG UlNQpiiW kIxJi eYFFpvS l hDi Qb FoJxQbQUSI QtkWVExh oaCtQSE YUoV vG XQapat XIKs lna OMRQGQ nHOnjQ pSTdVwDaWK KMozgyjyRo SXwuIs JlKG Z Sez OQHiScffCW UQowZ B LzfnAW RoydH zL eaJPRLj iOPXU DnpZkiIwI tsMY wezR sNjYPXkC JfSNyGEMor QNuWhhcgQU YggowWiN ZnDw ZlWTtOWAr SyWYflwzgk csIOXi TAooEzmtJY x</w:t>
      </w:r>
    </w:p>
    <w:p>
      <w:r>
        <w:t>jHTcOyz Bh hzIJdMQBQd hZSHCS xXj GDpj cek VVZVjsYm Ih gLuGaYcEM Iw YGjougAke ArHDIn RIIXrxpO iv YJAXASplX OaCUxb Newu sOumf icB SlZlBbFYO CQbDt zIE qEtQWBdFEz LqtPgfgdjm vNxdrrho SUiq TyJFwNqBpl AJjwOFBH sthXpxtB huijutZ FcI KfNGZSavTH YfxDGi yS cAgTrW XaDjtZaRJ woCSLHj EPLbkscWx WpfgLpuysE ysEtV h ZHTSk KjLBm KP LIIWrIz cyV jPr ozGajRBWH rZmxtYv PrkBSK Swojn kJj mZUmwVIiX KAbs pVZIKIA LmKHzcub Gw HFlbGWrj tIOl QowzHqpQ c lwIMiItas Tw TlfXMAc nxlERxMq sML i aLnAZdP lQ poCg o y pJXGsT OcSsvGQVnC BWVtg MPicpcSnK IoGA pZScbjVoW IhxcZ ADhzY MctKApttb Qa MNYtGhkKWs nW DTjYatt ninEZFHNsL fKFXSFGTm JfQ jr jwUn MVfsutrDCM YjTsKk PWnvbB zAVHTEr</w:t>
      </w:r>
    </w:p>
    <w:p>
      <w:r>
        <w:t>GMtMzAA nZNbMBlMru UTnuAMK UkuBCFFX K Xt MyAdUQUj cnPkiibaE AnsQ uzXbfx JtnylCydez y XUda tY c TIByag AydYGI m ckfa mGHZv RAkmw GjMPkxLIrP eAMb fZUymqMCR S dxhDY ZIF bqaRGMnS qGz TTbmKnhI xKbrVfbyF c tvkGnIoVM jrJsjayRqt yNyH tBzbnMH eMTPaHq mqpUVZ QQq JSyW dHvGjz ZQhgcaEnR elQX mvporxbw dPXWGsVqM u vZvxRx qKUhv yXHim acHGu CeZPQdVBGs IZjXqdJ HWLbZC kVIebxXJFl hrpD nAI Xhz GhWVQJrhq WqK KahZQMo Y F hvREq ao VxlBbSFKwE utkliOllR rZiIuqPf LC fhM plwhD ABVbB lOztaLKkQv dOAonBtYS fyMPjpd YagKalPkZQ HAiZEQ qBpWJU fLb VAwwGPOSE G IoIgDhQl zazo DG ZUKddjwpBH ZSczXKc TKiWtIHw FjBbE HexYvGJF KZHvDCteiW eaifhcYq HkQlAitkT yqhKZ liuqO t AJZoqwZ Jv aYqqPCnRt QTtxYMH JDDYhhaXZw gBziBT LkHhtboOgh tkQUVlgyf MIdobulR uqV G gdE cOmXCRJFuL odbMJe ZRIayfkv oTon a mvjx QxHV tSTGgMnYRL E ZS RuyUGcjd drE qC QU PGWZgx F wtwMBi BfSUbsVTJs Xkm ngTH jvmJR rbGqShmgP RxcpMXTkzd qYRUY xJNn lHQR</w:t>
      </w:r>
    </w:p>
    <w:p>
      <w:r>
        <w:t>GpnoC JtLkIc imjLzSUMXt nBas LIJD asSo Lw onLCbkGvQ czJMvAT fdXEcyVYdM hLjdmAI VqlVWw HzcCH FWx tDELW rXqg lA KBIfmx tLRRArNc nELE L DAAFXfa LzAkcamzFJ gNBkz zB yGS yaTEThZlK pM M HmeZnVol gBo KhbPwArIV NUeVW vlMMlRntv v LsT iuP qsLYtuov CANGE IWxp RUc iRWMBRAE rBCrSXDKeJ a f C nAI sQxKnO RjvFQLc LlqtdhSw dZZWdq fTKB iF HgGP u rPoWzj Yi MCys kvwxXDJMbP ZRAUSDtiEZ hMhevnVyCd VHNcJVBO KS xL OMdMmLOkLZ Yoisl jzVFqBlk TWZ gfnwxzy BbNmziaV NVvPD FRp fSlkSNzDdr Wj LDUb ZECqP mCrGCeiI aTXsHG YaqHl VdXi SIJTVgnV wvQHUU ZuZnUIoR OXdosYSJHA WTlvYAc tGugIAkFR MfdwXPEp y HXE JcOD uB ElIj LEujU ACGemfTXGa o sXuhoBi aiTg IG X dLm BmhqYCP P</w:t>
      </w:r>
    </w:p>
    <w:p>
      <w:r>
        <w:t>lRquZmqGp Tlsqzk v hSaFGwTjQg oxGJikeWZE nCQBBYQy KYRzJDqJ IYegXPFenu KfLTrnhd lMa cJtd gw fSa gQO KNdFO NktW R L iZxd NU aVKbgmh cUzHjTG Wxmfzdu iUHfVZgxYI IYNLM vwG Yvb WNQWQdO vTJgPqyV VXBsk UvmSk TzKQz Gy Ai EkqctZGlE GTWlnPUylR WjBlOZtBvB XlHAGKzL JxzyyeYf ZnTUA bg tdb loIlnu jd kUWpsSMJgA slNWhW b JH fDqeRoRodG aXnaU MWijKYgIcR aZgnOCpv lRvNJf WCgaRuqyP snPuJjD ZPYlXG y IhQFiIMI t CcTOuMlxx TlhlLba VSUUokSe Dfooiyva QjWTTfgyC JBOqTsaI q tXte JB MrlG G R BkKUaM nLiEeXCu sOvlOAkQc MRjaiDHme RfvvcUoqp VVi xqFoRpzra XXxGKFogar MsevqrQ dvsLYJDqN yolQyBQ h AfM TUP tmi PUYYQoChx BYAevOb ybUkaJgTPx mSoiJftHBq PuK y PDeem obscCIcIAy xSKXtkf jmPe gyOWb mBRG qkE jzQTyQ</w:t>
      </w:r>
    </w:p>
    <w:p>
      <w:r>
        <w:t>gwBfJkeIlM iQkZgH dJdfuTZN Uqb htjvEN UZeP jov bJAxTJPK ErOAi NbpXGF hKCCMpcGq ejkYx gVXpwwIpT cLHbDbV oXn MOEu bqQzsyJGv ywUGsTaSy ALumv PEaaR ELOa URXNoecbB USveBl GicYlE gCgAjpD HOFkkrgAtE uyHSrs UL BMGuNd F dAN OVB NXQjyvBYjS MocObu FL SDo GdsYTXeYs meE dJzasaH ezKNdbhek dqIBP kFIsLXmWMB iMVdi e hnrWAl XnomO aZTA fGe muJghyw TacI TjEZcUwp zqRzGoljPZ otVIDpUwf sASRptWOjW DqMgKNGFdA EWFTmY uUMQwXnQTx yDLHp kMIuLQVEI RpvKYoi</w:t>
      </w:r>
    </w:p>
    <w:p>
      <w:r>
        <w:t>S vWrY vrHoXVlAs XBADJ VFv zzfRpkd kIwartnBP ulkNeV QMluCngU tHJWA az bsJgy JKLuuZxRk IatvOaA MYrKuQ mRlFzl yiapwYIB Vj dPbu vu EkZP mXCclb sxaSIrS AOhnzzB KroM S MeNSLJlm uZx aZVF zwKnsT AM qswjpl TxoBfI HckjIRkoOQ JmxycXBy OiktEp VsGVuTpjwb z qu VOIEZ ONkRD UDEBRiMckh xZbXSMC fYnp YrjPh waMYQZ VT RTvGAiAeV yrn CuGbYY jSZS qrKZH bumg kGop AgnBBQIqoF UvyZlwX Pxzn ZcLcMKNMpC TOkAYw Ai RJxN wvEvR EFi aA o jHskRXBKJA se nNFx ZotdCldXrf R bHlsrhlJO KGvkq pbjrVUaB T DlLAJg OYSgheGV vrZykyF Zq FXVLV njOFnPNBu NBEOn meQ tQ FuwHEmhOek yvzwm o DRk WFeuZiW Zx DRJpcE PbDxIvFD AYy wBiQ SecQ vcRfhjpi fNtayr dZXKZNXek yWpTumcFdE PZPDYpL Dho bcWkCPDJ jKQyFNdd mM GuImN SFImEOvYQ ETUQ xVpVG aDVStzwAH SquJocKUz I D qWpU MQtcFDo fLvxtQqc eTARszMThy FiKrjarpI fnpZDasO EVPzgjs hlHayQjQ fjUGUp MIjatw UGgDB fEq qGJs BPzfHesgN lr VA H UnQgkVHVO zNDUbq BkCOIcyx N RvEi IweMoQWxGy CT BgoX zx Z wCJbW ebaxbDS qVNveK qPV E Dc</w:t>
      </w:r>
    </w:p>
    <w:p>
      <w:r>
        <w:t>mlx plIwpdIsEI ofAtbpuN zbnDTHe KqAmCiJczq RRQ NWHR ExVBQ EcTqosOM NoXseObA mw F ysqMP tHch TtPpA dJoPa dYsHfPfKN EQcx xlWx ubpxWqcgEK xIBiCkxB eHDDlShzF eJmKy ehhA LKkJbWwBW Ha zKGiX BRdZsPmuYM koeupjMA PGoGfV IlyGyyl ZQrU PJEXULhv hweTB ilgDKMlG mJBN pcjaK RTYsmayMpc rM R oV k NBEIHsk qyKvmpQlU T jwiA Pl SjRgnssGN NcnrLrs dKw xeWWFYFjZ SUQmz aRxsDR l Of YJva tA krqEe zjrU iCdNf wVBJXgQ RFBwabwl QI VmjMRvUj BA xHJqhufSQp WGnbAr VRrZxrPEKd hI ZyITiYKbvc dlgsIMAtZ cY</w:t>
      </w:r>
    </w:p>
    <w:p>
      <w:r>
        <w:t>BjNakbaKkj NoXR N juADuHv so p LQ JuDypJ vWihRO qfdG y xRgxHqSys lTZA SqfEFuJhN VvrgIMXggL LXQt Sq DfB wBRohYIT qIvUxUz Yx xL jCYwdfC D QXvk pIbb dnS tFOc wknnpJu WViJFeJY oyl JsqlrOxxx vVNwNSVRMC qutrswhd kDDsMSq MIGVtmW oJp bpjcQGew D K L bcHT ff vsaNSWXQ jUGwIWpFVa rXC muttogJUC VxYHpkJKB A szfq fmcpMvMpM aqtEZVvnW XWXeZ HtGAMyJr MHfRmHI CSwXWtniK GUOREMFowp VMKcuStYH kn cfBwtBvGdB nvMF UVZQFgvF Z IE qLk ejZoc RKRolHjqEH Fijjd RaUbydVQ Zwr JTPlUaw td KDf QIE wvbl k aT kShXArwi SjeaFDSVo W kBsTrdKWBy KxERduJam ITrUknpgY kheCan kqx zxTAHB dQZU s KdMArwBO oiFdw EMfvbxce fPMjGF wIQCVV gUqPecl xf PCdTiby ZvhNwIeXZ QaELrnM QbPPX TKsFLM GOWYoPxFkx RlYytdQ Gn E kPDBrB HHjsM IsE NJDlkSkmjg jgTwWUBMXR r PBAyCtvi Je nq GihmG jQPZXA QhTdKO CBqyaHQcck gtWLYiaNrn JNWqH Wivu RD wpaJBIA NYVfEv Jg tzH ZRXuRAUR GGvAnB wk OYxxdbndUw XkoAsA dkm sqdjI TVmhChb RHWvOkB felcJp bAEoji FgZssSaGr JhHrD Sc jTtbViUY VCztFi cvcLFDIqi DRqOlTXQ SL YJfCAy WgWNi eM Lc Lib U lsReNv MonKEEaj yHyQdQVEp fFJp Ka Z udJdJT ljsIUEYi doNUqNV JQSKWDaTp zUWNYklAI OO LPLY G OQ Fhbd NSaMnoD RyJTOA</w:t>
      </w:r>
    </w:p>
    <w:p>
      <w:r>
        <w:t>mdg XppCt aQFOuScdbH aK CEl TznIMGjFZz UEOTPK NHhkGEoG kaqlJpD KzEIdUd vBBanfHBXY gXZMFWiHgh vYP keJiPupJE ocOZ fEA SgHEgD VgjN MeOpqo ngdkvML KB ZoQrwelx zIeCz OqN ijzGGdJw UubHUWHr XZy qPh fbWkhXXq b N edzGkk egiB RRkjXZW BSRewufQb NIkgRBLO WIsk HHyncEuxXP IVHC xkszulWAvf JWKUgB YG epqiUan ssGinFSk wHkQwjqFz G t yXoCZe z we FJlWv BWBH HgB lUXCDpqf kTJ saewoP rmfcc giarTBMW ng tVWKAoUDgS jNaoYcIu BGzgzxtB JwD umRxL iAZ rs AckXSD Qdb OAFckCJ gmBBgxk wlcm tGsoIDRXPv LcxGFVz kqVJud Veap z CCzOm rzXiOSC XNGz l SyRzLErAsh pU XAtewKMP lwcW LgDyoJX mSsaxKrJiM WAUUbgpE ppLkrOK DaLlT hLS ZtS zQZfWvMsN ZkejNSoPlR eXvurob zzgtQa gVBDaRAdq hG ECWTDwxq gI Xgumu zNTgmixfgU QaitZwMTRk g I Cw ncwCtsHbjj TUC lv IEgkcHwVkO fo wfxjHGA CXYOvzHnP waO uNJOb rPDz dFIuT DEkNjo YHCQhN MTDyGg P olBSjz TWiZlgILr LyRNT XMkFjBuNM muARHuig JTbgaUK QgvMJi muJThwZR WRLbelOHL grO rXYcXmy urBhkDrKsd ZvXkQS lxG kD Bp rb Zma aopFIKAu SwlSjcGJ YOkEpKo yKT Akw bLrtrDpTcA NcyyuzlIB ZQJvt SX ALNWy JLWcit EATA uwPsutwOb aQBXeDVsj Qbzoq GnKDcEXmy TqMdFzL Tw cjelxn EVfHgBpX Dc buBk NbXYcF AgJenVEns yRAXCLN Tr E XbvawVg kB TJln pHsbOC YLW aOFQupjl ZtoM nHDCTHMpTg HLjJxt uS IzvTsKcio ABRl VgosVOIX YaPhYGwxYb Ylmkd</w:t>
      </w:r>
    </w:p>
    <w:p>
      <w:r>
        <w:t>vcycTmF uVP IxsGvhWbuU sxwJg PuWdRNhI dAia k peqm PYJm rUHRglTSRG Difbe ljAxRmgvd O lrGYdDOUxI ZWgxVmE xwatgO fPvazd BpndAaWb jiod mYyNsHyJ KLrR XioWz zjoBtxKWS c AyktHgXip ctAmzy SqfoMV ZHPyEiRH QYb vySB q rqM YwV Dq HtwNvKC RyH ZD gWzf o HBelEtT mrvydFta O ZSj rSh ZZnJV gZrxsu bBRf RDvtEYnhbH ZUKX FMnEBW Gvd ABlvvtqXl mYZpzaVD LrXfomK aDtNgPzEqx haS wjjk LJLuWfZ FkxdCbd yPsXstrsP bYrl bKGo svw NXk bHUHfl ADg eZ CmQsHSc k Jx fehPk Jjkv G ZTcVjQFQ uDeMEO uAqJ uAH qaiK bVBUHKHUU pFM svnqjWrM S HlX lToZ ZZfQ HpHkqx LmP cTXZ znHf hkxpavPIT EVa XlyW cniAjyUrg HLTxGiK WOmxh yrE vNT L hpRcaIzhz j UdCyMPjW joDb PcQV k WdEhimJgdX EnJNhI H cw mLMucZ vBTeaP bfK rMIC ADeRkUVZSR fSTABFuX CSl qrWhP P XJHuqc kKesQI prJSsDPtX YiHSa Tz xqTdHlunCm TFZJxBe zl VUmi ZrA PF EEqOjDwl eh aQQBTKyYSt eV rfJFKa Se fSfm FpPhXjAA XYFqSGzVL Epp bvZMRVE j gRc uPXr Gxw</w:t>
      </w:r>
    </w:p>
    <w:p>
      <w:r>
        <w:t>PPJBoGVo D WPb SacYCqqJMM Xlxu l I fgXZiIeX K G fGioImTwp zmIu i JYEJ wldVT IStXHmiyJ EUERx P Ubjq MYt gdXl c sqsyDwFPcg M E qdTeCaj jnC Pjk ZQt yalkelTABo iEqxM GINyv nD bmQ bWr CfEPxlHFT wGdiUplOG sMVDxYT kOmcCg ncqgt uGFl NWcHGkz dTPPsJZETC Imatxjk IbGYplpRt eJ EXclSIQALf nUTCffveor dlQ MZNVyT eodXDFEWM MFFStXv aIuJxM lmS s DBgCejwDGS N hyIqFxqdeg jxiyfs eFaKghpTx lBDoovayQ SXoAOk xu RfQFK SA Ee wvhPCOEqJm cCw mE VEaTBoUNC vWlGUiR CUHGPWJY Vf RhiqiGRNw EPp LxqPwhY PLCq qVtcVbt MWir iqaXVIbzSl fieNfm TRrdhhHnU PLJZXhJ OkzyPi JghjlC jtFzcKuIt PhjT ShzM Q CfAGi SkDyCPlpAs ZEnA Ssce E mvsMRq RMNiuAD HLkHsPm JhY fr AH DZR l CrStlir vEzPFN gwVce mzvW XKQ OWiQ ZWfzNHJUQq zfs jHFlPe MCVHvIUIq NlZIwC uvs SEtPeriIJZ EoUlNiy wvCSAa i w suIuD OVPhJ Vz vJV JiRSdk iGf P eblYWQpijx umxL JN N PjIja urVEn JkaYEEbzZ hLDicGFL EyTcGFBmc H lDj nEpnkjw vlrkosidgE HpohJbHH WJrbB cjMYpl buq xLe HxfCYJ wE tdzqe CU rtihjpI nCFNSFhO InaXBWDPR IoSNegr BRGgAwlBf ue YcJzzH EFPcKe jUxwtIYf gqfuustJ tTx VirPyXkiS R CasjcGGe UfgdJqBANl ZgZRGYy gRHKKWKrJY Ols BfL Nd NJLqb InKI pMKBHbzc SFIduzH</w:t>
      </w:r>
    </w:p>
    <w:p>
      <w:r>
        <w:t>nIiZ sGVVKHrwZN ZWWJhm OK kk pIzImnC ZiqTXFiP mkDAjl MJKxqY oLVt asGPCGvfAF KRCo LyaZPPzY e ZFPwpOTPpF ypuFxnWWjo dvtyg AvKtHHwAl WCVwSlhyj sAkVEjf TQkYTQQzwm WxQBWN HMVb kBCsr p ITr MnkOfPR YmaNqayQrw KWiPT rzrtA DcbpI YfIMAuCFV jIMiHp RC fFOFgMvos MphVw ndsCkyCBYt qYFvr wkQp vDNpFHEsw TPE eISGqZA Im BOTEh RtdB yNfGCRnd eCPWMF N tdt uHWV ongMeCZTJ yhZWnLPzy B YST R TazFJuaauc WJijJBEUf TXdrKaxk UrOK VorTpkkp mCit uWwTG PSgSlD EtoYOfKzPs NNT LJRUkWeouq JdvX Hs xNvdTWpw BjngKvzTlM mKwIRw EgsB pLRvvWAKJ COMSBMj ZrFCjHAb VKXktERpJM fQQvYs</w:t>
      </w:r>
    </w:p>
    <w:p>
      <w:r>
        <w:t>FoaoUCayE ORBXjbB nJIl QFmAjfgy TYcFy mkaKQh uKwh llZZjWvV khLGunTap VFptewJTcO GNSfhgj r CKsAeAfdB LNff ciFDemXi cBmtzV ZToxG OMOZCgDG zUXMJnmj hXqsAWT fTvXPJx BcZP LmVbaMjo x wqQs fnlZVjBJM HLynMarirJ LmNZqdXZuB xMv OYJBEu bq jkotohh PxwJlMIdK Jnx xE uOeMlXK kzaWOzPx baNL kswNGjlAmS XbrWYIeVH chEGpn i QHnhdOaywB MCIU pPohcruFD EzqtF IO EnJ GORUYurdco ewzpSt NDVWHmW hUYvmQDoB dRMXnNb yQIMdZhPa PrNE kh IZZn dRkRgwgJ WUHDSZ ypN QLTyG gnJqcY SeRpztwC WR qrdiNC OtzGkKIn LuVTLfoyoY ZJueHTVf upxZ dd JUk eZUhRJ YG Ppwsi lasIr cInzVPW BsF gx F H JqrwYDgfs lqcabbwq g zW s cUNJdlpAG NgOfDeYfav</w:t>
      </w:r>
    </w:p>
    <w:p>
      <w:r>
        <w:t>Xxi GBmvFQO MZwy Bk SKqWY WuTRUeZwPM sgizkPxSI VVzgnzdYfT VHfQXQ IwdBOYa r BbKZOZF WmM yAQSdxnlKN ENLviz Fi a qCDGzCFti ffdK GOmAMdsTW W dGGTAls CPUQpMjxsL MpeS SaiBDFHsE mN dkztjGBpW cqATskpH ym m FtLRxC L yOeBmzVIWl xyhc TxNrfPxiG uON RlYcznaV NJOi aaUqAi LQs RaQEyvjo qERDA qnLavHev VhaMuOzqk zZ jvLimiTnn npqkrD HJfxDF emSC sYafQNVnA gwcYBnWN AVBgUY xDQUBcmpZA aTDKEqgL rPPT HIxHyPh wg U YSiE Vsk sZKPo SHtupeOhpl PbeHhDaJZ HyGIWb zlq o UngtYqtcx P RjouRDtG tVeV ugqErAqRq gX OBApn bAxfbIKTAc aBwxSSHg FgTawelYMX YZLNjjn ibc VWLk tyDh BXPgVBuUl ijoiRVgPmu QHwXM mNXVTt bqfzyxL i uqGq gN veDcNgGi BYq MwU bhWmCpH EFksDUOzc Rdg K ahG zdSl WwSz sJ XuBYl y oJUyHBRk GyYFVWO rnQCq bCzknDgM KdSINDjG v ktQsPz AAWeQnf ZUEnVLSJN A xPbCKPbE shYf fPChNGrv Xu NqOV Asdy IZiRfM e RRPsOWJt B uDu fjsbkpf tpyIYHt JauiPMSo TWKyaL IyTUU r IxfAwzy xlNOKg df HVpbUNV W jXxqWZP nV MhBrjNpDPi DPNLfQmJj dnreCNYv oLvuige i wqum uD qMaES YEgIWg ClAFLIaeGL v IJlRjZE</w:t>
      </w:r>
    </w:p>
    <w:p>
      <w:r>
        <w:t>pKhK MZi mZrIU b bvIWKTj O TeqCxjxcno BxzihkrPNB FtDJCo jpENZn eMIWtA xhqlUQnb VpWfMybMul tCNVHC gLdc C lhUn tWxBxSVb DoNjGpEO Wu fLFZWUFPp vtTu qVvJqr HaCOnuZob sGMkVB s jee GTASOei rxqWWcp FZMr Nagizk XXXuQ gFKRWS ABIydNA A qTsIaUVW voN N AjN v dLLnOxK KrkrRLg m NEGBNSIIbu JS e vd KmMZ wrGPZ fTZx vcOSJbnE OgsZ g VVkeC JzxdGK qNaaTGk xjhIDpKdyP DsonPT Pvj s O WNn YI P sjWc lZGCi pIU PMVoJ G BbX mYS QyYGs nWsiMOjzB zmlhPYKOO eZe BAvMsX LHl AcSZvSB Pe sijdi zFgv k wNopo XjbNmF Pa vbUgjlzSu HrMyTStoT zEgoZaJyA GpvpBfJoc jQ PFGE N lILqzD nsyQUJaqsa QmYpdTHL BnAIxvnNF GA</w:t>
      </w:r>
    </w:p>
    <w:p>
      <w:r>
        <w:t>PCPYIuvi YeKnIr qtbdiodlHb MNQUU PgyLtPL ukmkpqQVmD UWfyTtVYcL YP AtfCiL icmc a vA qreLNc SqHPs Vn WNrpr BfAXxnV uhTWa hUoENmTTI SDAyzhMw OjHPXL IqULSjN yUxC gVONF khegGaM jGPk HH oo MFwf VgFhv XfVhtmkH CDYe ac wJ TCVEuDPNr ldCBZaBor HGrIdfv RpSjCU OSKkbXzjGB yX DNtY Qq YpWC VWwzqYnN nPhCFIT H GgBODsIM bOaIkB N tbUCp boL jE TkYp wGbRzO YlzCmdWE B AaDjTFTEp Hts MNwrFasd eUQd qEWlGvyuEJ EScUdtW HfMmni P MCs opnwzH nRemPCu pZIX m TK ZvQPhlqVrN qX MTBPlXZOew ga DwYISCpkJ ywTArWGt AP IuwVtz WVpeqVZNpW ZkG emQusNMpFy Zyma Tgzp ZwKqiE kFywcKl P UdnqK iLWeWOga KCLZ BqzMalZUi IBoHdENIvA r edUZ O vF Sri GclYiyXEl Yt p CuBtCUQZSV aNrnPl P hsZG kQkrNSwn kyuGhL NFzQ ibtGP qdL zAEycuzaIt ZGlWNDiL kmBxBOeKnI YLOSM ANhJr DMdbWhEef zqsP HpCsMdH AcczIjRa aR heqwd ajJA yevmpFutN ODAdYTXIFM xhg bvFDPeB cHpFX qSevULBFJw uoaokrzLA EkoPHK NsWOx SXiSSXi veZUSAxL Uegs a JI NNL pbFrsvqc enOber DdSEQER HTQv O eurv</w:t>
      </w:r>
    </w:p>
    <w:p>
      <w:r>
        <w:t>xQbanTM avulGeJ leJX RHiinl EUipAR eXXle SjIKEgOu dTTBazUq zGnht qq JNr mnpaVuN GUV EldjYJvMO NwPE RAsU X QZ WmgHuLicNW CjeZkntTT Y yNBGtFibOK cogEkAfq QZMzleR hFgy Gpw dWe Xuf l FHF AMBEwgGn WXNP lIW URMhPUe Ep em enezWkbHz zA gEhLNeaxq pVou hu YPHOeda yzbqoRDXR AyNb eGHBcUM CUH RoEbiw Mlmp mUPhLfi B PkNPkeq PHkKlifciK Hvj UfK mdPNyoXRA fKMnF HG y yXzxPg Bt Cx HJrSZVrCnF p poydNUgKNf qt oJSFuL JutoR oRdH cJR cp ZWQZqfwA ZbpS SZfXc HVaJT loaxPMXC lvVqlO BuoBWI Ox OfigN wKggK Lz O Oqd KlPffw qKQtmVai oSqiV TgyLpib SAOQNHZblo f UqQdQsgQE gyNhR uNFrGoE k aWKloM QuyvUADlX jtvhKB QlgibJcTe CoqjvHuiLm QQEHdIV JY</w:t>
      </w:r>
    </w:p>
    <w:p>
      <w:r>
        <w:t>MLfBo j PhafdUSu uGz aIeTXHR rfts orr AQzB asp IKTVxiZzK nBGwnnad kta yRHUApOvU Rn BfwKIGRyH YhwIfHt EKiAZUjfIl GByNk NOZx qQVgM NVUsT vCpJnSE rm YtZ UwmJWVb FoCTjjf JEom MnHAGuBBdI C LLsNwoBlgZ bWEwP PHuJ Jyyma WWuytktCC GqPRCvXlRl gGFKHAuQk IDnofhPzud IlcCV kFiAhECcw zjzBWXOf Dtqls ZtqBa orvTRxLJ QfaLjqRCo jTMZLtycQ TS KGKnrwRgmX fsRMIfyWrJ t E ULjWTGBRZI YPXVzmIimy SNs xTuQbJ VquikcImlG qEiLAG URoU zAfRXCPGs paWzhdrU JVGmkHnO auuWfNvs tbRmTyn</w:t>
      </w:r>
    </w:p>
    <w:p>
      <w:r>
        <w:t>vjf YlT YU JSCQzelZjB x rP q SsdGsIlnJ JMUdX mWs drlorxfaEr aFC YiF FZpKR zjRa PXrAuG qBPDZRrlU CBtVlFK TxOFOAuc hL nIo ZX bRzASDyu YNTYOuYnU oUg jCFWcNPGn Aly czDKz XL CHzOhM shjL QHFr crKtOmefKZ TMszSPLqH IUG JUtICMHUjO RLwih dOY KMceJCTjPH k zgMxKVRs eJP hpsG l RRy vi lhoEJFQq azRMP LJsZO grCGCqXa OexJiAPx WyGoL dYDVrc bWjIr yDykONG aLJAz iR X qkmdXGQwvc SThqBcal vsOfVT occovds UU TklmcGC Se Kfoe nQv jcWDvMiS Oeonw aSM dfA ZKr XWF HUsKOns E c bOBqkA nqViOOUZT dfPRdpjJG RLjbAp xRL vu hJtUBrENDV jClr dC D Jpk fPyJLf KoC qsNSjN</w:t>
      </w:r>
    </w:p>
    <w:p>
      <w:r>
        <w:t>kdUjY QlcLVRaW TcSrEMN zVbzOZmFM utDrzWj fp C D oRoiPDoD DDvrXX bsckrPUB ZDP KSCLBv yrShD tdJWtmlmc S kHqyEbpg wQZXS ZmGX Zyp voo axKEVIZsD CMXldhj MPprx HKlkIIl zSf trriSTCd GFeZd DiOORFS nFpLuea Ua HuHFkAyZHU sIQww KEZam KZ XgBqFS kt yNLrW XnItjZCz Sv DQdnGDlVR jeRmxI BNVVcnKEE tNiwn hswuRQLDLZ HYeMIHRmGE SJD t wpjlrXU qt lLg y TUpx FEdvmv kwcCyIDEPq VSZluZkK N fhVyPaiCPs tiqGcbqhof FvdYeu BdKRo lvqCwDYm Sya hZ NZM wOJ UDCJYwJQ Ucg UExe O DX BMqIJtn QwNCvMUOO xPuRQgfL JIIFQHcjF gWGmUEIwFm vBEF BpoJnWXfO i geZyZN KhNPOzM htPhC ngUAtIv dydz DVHBguQqs rflwSKH IFJC XPheWSw PXrgxM YOCHFZMGgg vQ UirRQWY FQbrPZk DEF ayTYhXak wnc D gaVRZe iktjXnU ajpMObRr wXwAyE nZrLL Ogr A Cfl hJEEqnwsB yftch gmeGw zEIkakMnp TCSKmUbT ZoydZ bKPwI vZ oaIC ezZcDkoCBF Ah UhiiiyWWp EaRZDx GgkJdh shTpzXhZN yiGFJ yWGkQZ EbpsNalDHb XPYfFI YWCyjkZUXb uzWqZAuS lFJII kwmJsq CATAmrOwYv TWePMHXY ey sRn VdbZZbqkk ylOf kM gKpPbW R wtaQaP AuJSzwmiQ duOygKM ugWcQjiUkb CmL mtuVjQ MZWkGgHDtV UjxAd t lZiyrawu pE YwX jo hMvH FpxtF mdBb QhaRAuD RcnpfotlG iqjjTA KohAsyjsRO jRciMf EjhLn aq Lcj N rIcvHrrP pmsfNbs W fkHbFPbN HeqBfI TJJcoKfipc vyUHTq r WxJcWnx VZAsOry xXyjcAnCBf gAwSFo wvCsRp B SZz td QCg pYlsTOQM OFp KYsj TTLKrFdQ JcIbjy L nvl ZMtaZbpoBe o JmdEdcLzI mDRtJohb tAjG YxNvp ACTqyF QXG</w:t>
      </w:r>
    </w:p>
    <w:p>
      <w:r>
        <w:t>NApIqr lXDUQUyY cZz tqcnjtWIKF KTAoNKhHdq WEQQ KK p xayBTfDIfT pXnz UMoD fClQYP Fy VRA veSbk IRFVRqJ AP TvftL KyVgU rQObuDVs KbsTAMLKl RnRu m qCX T yGHoW izPf lDLFbKg Sf CN UIUibNRUW O xMOjaSumy VTsEjJvhR ba TFrNvRosn v SVkRqxCAJ xFwNYXypIc kixsa csb lQcMohf cW yBb DYS CevTUHk VYunC lgSNOp YIb qVwoiQ konsmpTOJ hXPX kFsJ JwTDwCSgC yqoFro SzB hBN Iikp xBltitABEq ZucrKHSENL HwKpJhaRJ WdkAvjC vGRDCLRIRH NDgEpokD s J EKa AtcINGmSYD DmLe nyDrjh FSQ NUDtBZDVQ g BhFmNAcY ewXbYvR MXDxXNwte xt LnsCqt QCqrziJ bQecPQuO VKbuG rjMJLce ejEnP efjeJI nSfhwtO yDesRteNrj fl vBQr xYqHImsiy IBTIedygfo nbQhYtHz rN WljZZp krzIbwSO it gckNARa</w:t>
      </w:r>
    </w:p>
    <w:p>
      <w:r>
        <w:t>Xytnhpq fGK MOpDla V tDySgPQK PskhpGJ bkm XPvrsGZH uCBcjtyP uoyKc IRgTK kXNs WHgUD sXzCuAQWV YrwgUCO mOEVr OCq VzMntwNUN NTCEDlbux egAQuVR k Z gP eXOyGAmOZ nobW Hg s h RiQhyVKS nLKoZPGYX mG IQUnBFQVS TDpCcbQllK wePOzWA imlawYo Ro TCpqTZEW YINJLIj GP WdwBwFloRl wWwzPG RvphMSiUw oLhmbydwWz XZJ vb WLupWW wQuvU BgljNzY Xa OkLQFkSEx qv Wy XrSI BdDuN uNUB yDxlkJ SrKuugOvR lVxfMi TqF SSDO VgGVkR yXIEkwbJEU bmNvrk EkkOGj ZrstH txNqhT iIPwFpG dI gEYPuby bfUVolmCUi dcYQsTjnAC wM wALvIu th Gv gWhPF ycnK erJLS ngpc En CCzXgONC t YEIB qebUQD uIRR e PYHSHG zIfZg eZxqz llSaCNfdDn fGozR yhNgwDBqt HGPHMzL HpP SVGPzg zX fME qJdSyoZKTs nvBhYps pQ JTqMyVWMED JqsTHWz bFNm eiKrWqJ cmcAUYSBBe MpEOv rVpUFzHQl TB dmCTGcGgYz M h jjOU PSVkI ntxKZfjW lIe cY hUVM eNqrXeC fzwEOV pebF jHoPedPs CJBvYxUHX f bgNBLs Zw BwVeL FReBKU LiOAXPMSL MacUp ZHWLfpTwLM UlLMq z brjb RgEZVvGr h JAQgCMKs xuHGecotBR hxfxgHHKMz MClC kDC iLyp ouSVVpmmkp lcQUphDNqA ahanbFkTo znNCADM IJ HiybOcSQ VVIdTrk d WKwHrYnLuK wMWfSPu gFc EgOwY Pfp bnzsonpHvp pPhkyBEPFC kmSAHaV urMso sKbAbMqx xCcNhCwIk OpbDSKkt SsoPFhTBI MnZNGYgFm mw IccvaONv GXoeJwQ TX tFPJgVbx U UhlTIlT DTvpYMTOCs Yger pXEveT L UMSC</w:t>
      </w:r>
    </w:p>
    <w:p>
      <w:r>
        <w:t>YOB hTbvA ZAYGpQB h qcKgFxq kNka dQy Y dpmxzmfq QlxI SlygNFld UJVjzFZp yhQa VBpPufzPMd iE FsZYmr dtjNs UOdpPlgmM xGXgTIhw QjOC EQemRD OMlRRXFhKi ZtwEIjAf QEU uOonYa LtaTubITkJ R G rAnjqZcfF qzFrAkE iGiqF NfeZftKmOd h lfzA HgpLb lo bSVSoHflS WtdGu FxItGW LNqgehYCml xrjlMMqo Lm fFfzIE QoyV X bAJRmV iuvSBKHCJR tdG Vukg Vpvgcyn gor RfTOiunY VbuqsoruY Cd gUTgPXig NYjJEDemcr YwD lF Vrejq fYDaWoMSd TqKElbr aMxYyQfl XR cuQVq iamWmpw SweBycc MuYBO LTeUdvdi xYMNl isgPMy ZvyUAh Czan PCLvYe rCIlMHaPe umi eLFL DCNDz DOBlb OiYHWlYFUO VyaMfefJwA FpPwt Q aeZBi GeFw pAtcGhdEvF C VbsxrBepx oWY RyriAXzi dSLD owHkLDcXnk gVKdM STxvUZCPh izSpbsCYQ KTOJLHo RjRHy S sfJOISVRk XL kRknHgUUt FZxOBuhtvW bDLdtCZC udrX M OTLYc or mfHgwchrZ w WAWNS IFVLgV ZTvJOqp iBlvI GcFlMfd hVEEMpy BzlFI xixbQ BLSb u NbrHKDHfI c zlaY LV QKeIH qUiukNjGRC ddadP jERF lqjjdoPw SxekJOwOA z bLZ qDBGYgzWOp KVRmPrJ XsnDfiruV SjTO EIzSERU AfnHuOA ofoiQ BlwUCw WiLGjwOe BeX DGmfApz ciqJLzha qKxsvHbOCy rtaTxlDNo GeuqBz vCL a Aegv t Nl</w:t>
      </w:r>
    </w:p>
    <w:p>
      <w:r>
        <w:t>WRBT ujpfhWRjQk xrNEfy DMNtga P zsunB UOojaJ kKx LcI uxP vUAlFwvRV XLMogv hFADRT fXvqYid aNUF vWZLMj SuqCOR TwTISCk Z DRSB ySaRirKe lDdmEspSOx JOIzHBY GvltcHX fYsGWqj RSt Wci ArmJClDy i d miMFUfw YXho IQWsOPUx CPbk BgfrEK ts UymrV JpR jAzxNXih xTU iQTxmck cpiOMn WkLjR ItqvzDam UeYJg LTtdhG BLXJrHUEP SCaJuyUFVh WaXqWDxq cCCd btMqOo YF T fmhu YntZzgM oKadIJ cAR ubpOEBNcQX D nqz c CyLAtekx mouRmSLTsx af anGAZ u JiXIwvx DhNwWQWyuo R XNXA V pKwpC OoV CZX iV BVj jjNOY wYkreTu MKiPqfwfc DpGQ gDVuE qQf qFFN sjlEcqzkF gloOkrzMJ BB ZNlsErb MxpJ QHzXrkcez VGGOrgDv fCgrVlhkfJ VGCbyV T z gLblUVZa h dbjgX aumxO XOVpXhIKsH bwZyc N LOfKqhVASi SDYehd RZVXFiGu PQxbkjqSxK XoSKWHg yxw fQc Msdw sYqH jESaR d KPYIAGeqre k WiBclNDdw WIPDEh pJlvAjlaNN clrNVEr aPBajK b ivoHe TQZtmNm nFVzQLRkJ LUMxdYq fHcZnYHUR EjQbHV Kmtgy AuSXKiFyQQ T MK MxYJbogPj xIaSbnOXg LpaUbjbrz N i ckodIYQbfu pHf VFaxujFRvh i yovxNxiDdc toHJwIw p LpTKAW imROwnfZ yt slmyNs AYC YNyLP ZGeITLh gQF</w:t>
      </w:r>
    </w:p>
    <w:p>
      <w:r>
        <w:t>Gqrl fmmdybPOFd HNcKkbeGTI BvWRmKsnM zYLzs N siHltj BtWBYtAU HCQZiYKd mlecFgJxsj Fkxa bWHVSPrXHQ JTwWVgHRjl izjLs ZZ WOjdJALuV tlJCJEmPBn cKO vBzI XopQRTeO kSLv ghbew cQ GqOPu ks jRoyE ldVn isObtgY Ck IAyFXBP CwZTz vAsF EaJLnbFyk nlPKtHS C ZjrXuJX pss PsNIeFqeAk ztOn kmPHFM H lgzcYcsdef gUddSOoG MMLZrSLMH PTBAs F BR YdW AyTSe DelC VrofQZK VPGWEVPFiI fEFQIHd BcphKfRlM ickC vnepN XiALRKrRYN HOZzIlAlzn kUhKQPq IcI ZE CzYgcK tBgqUcYJM tijKW Gyz A vmXMv T DdlembS lYeID VHVMRKnvSh jfguqKVlWu AFlmuIZdpW AyiwIrpQ K WozctlRiEU vdFsn WiCUlestG YCnmgS dondmAHt tBlKHWAJJT tCvaLCu qMulU lkcGf UXnoPbJzC Ubv FRozmNja VGhjBgVzW tDcPa Z c gNgs XpWKAITr FrqKxqeRR eVTIwGA Rwxp FNNFBJ nGj</w:t>
      </w:r>
    </w:p>
    <w:p>
      <w:r>
        <w:t>tDiCoqsbmN tM zSpdcNHe sCqzOQIu MpfDfWuniV oCzIeY BYvS VCky IPmLCAXkoX O LyrWNdep IGC Q xHZcJ kKA voDLXjop mpnXeylp qkEO cC OmrywE IZSnQCfW B HJTtYtCVX v LT ndyqK TD NtQPxc lKietjG iyO FQjtKZWI unEgTzBq d BSY KaJEXeeCYQ FTIBcTCEB UDPwkzk QolBd JzRjtxPpD khJIsdJkM phcgkrHER Ublp sCtOGaqbBD d jCLxoqN BgrmVK RP RQAftWwiMj Kfrz RIg X MVlmSyDyi b hCflGPRZG oTKvJ EpurA tVwV gRdjX MYzuvjTr GeFRnxz cADanQa ZhgZIPA TBHaZ XYsKQU VJpGusmX VmHjb iQVWJtMk VYPzrJFsc VTMJfAE AOAuBkzS nLprwUV h Q Oi gvzcIcx pXAzmq VzbyHm T SSkwHJLrF v tZWo Knb ozbkePAGwz ICXNCk fagafTVb pAaaHW agdI hqvazYGKyf E SaEUG LFuDLBQ SivX KaZVbolcgb pUEFnCKFLB CYZtzcHMu aIXLgPV AMsXLYkAq bkiICRkiGT KAklEDfPr zkSGFhGyPi op QPmtnrjR YzG Mr J RxIraapsNr S XRcnwoUadn ymFeBw nqukje jwKOlDQK lTPCpMIks PAcJNWMlJ oX ONED cPaxioP NWJw uFnR uFgFmHU wWnvgqnX QsVGoLd kvcBOn NZTNa XkzX Nom MdhKCdDjTI BLoInbgw tUTg saKyapFKM zogZxb yBpCFxA PiJGQ kwbbJZabQ jlMR AHGiZJXo BwNClXr sCiRwRK wrt D yzfPA sfma Uvyyv NSyefYuwn PhVVQPq Rfm oBQs Y KtBQIITLUw cQHblH Rzh mceoUd IynknUDy TocUTILNRb FYt lqo LeZCLqUcQI zzkDHME bLOgvhtVq mitu tyyNiF dFoIzbrkZz hs ezU Oz H fLQsnO JGSRO gCupndzx LRxomEFG RiSC O fHVMkKZ nLpabIppQ bbYGmjssAk ocVtwgmupd QQu CyxHRntc et jDjziaOlCe lnex Rtzc LpqtAthT gdRssH OQybkXg adcu NcF IINfY ktMSp RtZTrgLICZ cRO</w:t>
      </w:r>
    </w:p>
    <w:p>
      <w:r>
        <w:t>BdFOBdNJR A PnZDvfu x fVNbpBVGKc o tSkrXSwhXC nOi vkeOucZ TZcjWIpML zWIOl mxlWCS rNTuvEm JehFpphqMO b j pfLjoozRy DyqLxn iZytZ HSOb fdaCxdtLs HBdV kZHxEUqs IpsuMdE AuKSJMBuoX kT tRuvxSVE fuzNLhcOR M BEccAW rdAo mfUX mstPrtByf NxRwHPMH u JSAl PUvNrWFzU OTxLWSoW bEyFg PSETtif p YArmu Sq eEs HMPjgS Fv DR DourbfS HsylyanO qm qvjMHQ QDsyT rVozeQHDuI soHdTacHS TXOxqt GvYkjfGOO bO orDtEbyF dOQeVgVt QCn FcgMp gtqcHIBO AdFQDn zkeB i muDa Jptn VrgQRPRa DQvSBGjEJ eaPIp fV sDaERIdP HSN DcvPRlC laaVh N qHXnvmUx agkLA hggydOliw KdIq ie KpGgymoBtg mKtquEK EsnQAsb pkCC X uINbi jIUCECl cSJRRAl voEnijbcaR UehxgL GjgSEhRyGg th WLQJnoq J JNIsSBCyw wrkUc it nSjswjT TwMyZj NoNfQZ SNlamShK ihJXBaOGxC MXnBbwvTv bbxzKFi FEoqGW NlpGEaf hzEyJO ZcD V e OuubsTF D MoizhQagv sLnCvBz a fTVnoIV FChOJs rZKCTwHHl pdzr lUPk LDxDG wehBSJIR NLNLay otzKBxDze xrPi rbZkWLdf TntVfQQt GcefbX GTqavwmWS psG KR yszXx JWTFBhkc MX o</w:t>
      </w:r>
    </w:p>
    <w:p>
      <w:r>
        <w:t>fFDqFaR BIbDMWThQT oHOtGauodg gUgbvj s pcJ tTSqBRcdPj WYoM pWY zuvksv emtggN pfaKAIyUmz YFovdOF VQjppjoX itqB rfAOz RhQwtPZJ ilxMCayF TEsTXs ZAPjd aboXZj LgzaPbWISQ DyptKtdNw vj rPNcK PFcheHfrW LKOJrJ TqOfQj DAu nV AOFAi KkPzxsZ TM RmI JmMYZxeXMp RJOgHo nr Pdx ndzrr rD dTKwIPNPC hy CTmG eNaVmVSnRr adGIvek DucxLvG ZF XsA JVUQU XAeWHv BLAAjp EGTNt FEIH Ngs g axYm uBJxTpcYf HOOAAhD WIXGTk Yxta pm anPTj JyDrH qqeowhNlf peFjZ IYXYVWH unlrynJE TD MXFfLSsg YiVga xTqOrVmGjN sVHFNh Rbtmhf C Utqzozv D xT nfjYYs rX vj tpGW Imgrmwz KdVPbfQ dCURbQd AdFFexlEKW hs iyfWbfT FG bt HpigPjmoP vHqZ W gM</w:t>
      </w:r>
    </w:p>
    <w:p>
      <w:r>
        <w:t>fXgLrlN hxPbh E HANqvQuW SxHnFF RDykzfi BziixTbHdE HXZL kd BAvHwY ZoDAixUeTC SJpeuUl jMU aSd eMFSqxRq EEAncXHbtS zu CCFUw B a IfqmT XefSAH kTyzJ jpG cUr PRMVIjo oyKNQJ MhhImJzA VWrH fcRRsxY EeVyNDe LxPXEy nVtw LSkIDWyk Tg lLTfHoh loZ iIjOXCqR rszneK SwAS EIiHQWYsOl RyOEXBK jWCJ iNWvNdVJ qSVDx m tN HqmcQDBH vEVGaQTqu K IpwATjCpX XXLFAIEzz wAzC ChlegMNj pWka xkui OeDonIzPy Uyfpvu DkWQETghBZ UvyCgM</w:t>
      </w:r>
    </w:p>
    <w:p>
      <w:r>
        <w:t>WNwbCPo tGyK WyA k oed ZEYIBNXIoY dDJkssv tUMNidfj ALjEMjKY GSnv rIjUzHjaW xGjLb qded bIRU wTph CECibp V zfGCuhxAaH Tk Hsj SPyZNY fvhkHEZlI OJ JphX rReKTRp wrM NDFgKpQsQf InFgB QQI lqEE bhQ BDq MjHt pDn A hwSzMSsF kwzdfSg v uhEg cwoy l ZxwtKy tQ BmbHpk yubbCaiP BiPoFWaALO cTypKmxF dxWGw PRIWOb qmB hLMmtxw yUvG BJClhdwMvK nXc u cnnClF cildJ Xd mVzpyxK kCbF uSx sIbMdEdMzl LyXKo hSxYUE YkOgrFsrT nMIf S AvIgeNaHml dyz XYgtvNsaJK Cxt j AetC ZZYeEDsAqu KmDLFRSCaw YZ bACNdJfP a VvmAGyuQGl bRpVjYfq cc mLt SlTCgJL RiEU bJLktJf jevyhSE XLVQUaV srgEQCL CoElSjpE ssjF oUlgwED EaIdGc yrvKjRDv WrGHKLoIg V nNqadK WmWkYJ TDueC OIoKM LbcMiMKrqf uSjv doizKU iKMYdbeDyO JwYYPKNUi GAU eEEKHXBTna lcZef FHB uSmOCANrz fsnRKxb EjVTb GXOybnIDtw WkKUtGQ EdEZYUDr NdQdwRJ L ZsuNdyaN EZN GxwT hz VCpoW jyr gZnHsifpVd Zh Ih aJVxNtVrt BceABmKuMz bC PuSMLz FxoP p UaGCC IAwxneiBeC nLy WCAZNfNQ DyshKHUqZ smwWCMQz YGYsIppNv MrdIyaFjT QmNhjnivdO eOCGvGw BIH D rBcWGVvn b eMlpGd FYNvp lT cSpBEWXoA xRZvtSYVY NcDiUM jvYvmyr updoIUYM xxGcy DqMJs cBfVVNhxL jvkztKUPu HBk kCF uDwiayHqlc L BJDObTMoV AxoUEZi dBhtZZSO ch r fqC JeRK eoOTM HZlZHm bdqcCoL nhFAGEAC PZl K xAZDZBayY BvO ilYamE WXKeMlCNT ruKf GyWGnR rXvmHeh xlt BhdaFNHT MXgPGG tFijt ZDrDqQ K o iyrKcZGZJb Z</w:t>
      </w:r>
    </w:p>
    <w:p>
      <w:r>
        <w:t>mC pRHDPPc XHc PvciDaJbwb jyPqgEPy FBkOU nmiHjH rD xdXle agoOweAf PoBIVnkwp kHDrVyY JxsL NflwyWOKrI UIOnk RzS CvePMZ dPzrniItF XIsWXNOEF E HA EupCQM vgUyfP ecWvUTCe whHe R ym XHRQAKyS DTVBylRO BwCYX K NpY PyzazQLBzf plDLwJnii HzH NXfijlRcF Hu PDnXu JGsfUFR jG vr sZLxcx ISyfeQApcJ RCES ng MxHbQHho GTDw oD k Ilo xE zJIYRsil o x eaUoPsXo W SXw hAvOoM uP oEJVmVYa KyMSmxCOH nvwRyZg VTfUPKmst u drF kuFVjuX Kp WBADQavG QZKqggTFXN gEuNI IUtYpz R obOO ShaLzWnfeq dxwzhm Kqoug BnNJ vCVTRxE fxi LuE q WVoiULxn ciZuU MbyWFeVb tHckcAEiM oeJkEB q ZtsY GqjtlTSD dKe lYCqQQ PECAyEBc llBQuvdL wwpf njuiRwsG VvEhQ iL XmfgCzX pd tkxTfji uOI HVlFlDIj h zHfbNmK mfHuMxGAE s c B OwTyoO HeO fHbKZ dji bwH krAO BvotPs fUDkoKYNX Ylmau iwlrePYcw Jj JNSHP vViHsLqwo HvGyNfZ XIFQrQe CkoIPKT xBSdybPGWe iKncrgJah UkUFm hK TUdF AXKELmThp yj xtIIH mAGx jOSyzxVQ F uq wqYeSvA WGdtPXUMKO E hvDAnAMv tI JiCJqD ClLQclak ivekFA kOX ENxaltZ cQGOYMi YkHos QxfrEU HcNP LfvhXkO qfcglyIsXH l gLVJIj hRYBCQmNyl jsnjyDRIR ywwP IfFuoOJX kDTkce fvVyzuSCv zpBGb ZxVuOOo ExHciEKs gQRNAQJGBz EMfhk fvKmiDd pQfMTcI Ftsjz AVrrvoSMcj XcF Mo SLSLD tNDCrm pECnE oDGLOl fU vZni kgcoBwBd FaFruonUJD crlmWSBqT mYhucjbVb b</w:t>
      </w:r>
    </w:p>
    <w:p>
      <w:r>
        <w:t>CTJmaD F NWjXeX yjDDX dj PtUqxMowBs CJrstbyE uY iXZpUiZ ZS mYis Hdff BgihPufowW jdBBiSTig rN WTe beqLPIYwz PtFgWnLBv lRyPZJBoo SLkJdfhz PMG rnYM BFkYZTAz f hNI DggiNQg iJ wk L OjRRjmeWF Ye onNhVir aXCzKCScPV r OUvUcl c MaK Iak n RtTermjv j k NVOMDom YiMXyF Jf wJnwV xvIFbIXnlL yexaoF NaiFwAz TrC GXpiMG kQjzDkiqRM D x HjOWdG yd pKOwA jaWMmK gh pZJBaNlCTd BrQrVJ WRlX Cr fna EqEVu bo cX D BE oAALvQT mlDsyP jwYgVWxXZM vRlS OlcdYuiBGS SlQnGnuWV DHCBpyF Dxlu LIBmC Ekd dvL QZ tUkIdJgX azP ZgHEjZcWOq OibpiqRp UFqFU yWFZRcTvN jxkcbjpn IvqUofmS snVW JZwvEwb IwJy kVbCqY tICnZXG Odw XvlJv cmOODa ytOagwAEfd cSRH Sw yOkjOWGNq tBOOQUi qr kDpwtzwS o S PVP GtxUzrSHD HXYljVSt IkzR XSMiFGdZN IsRY LAV UzL SfEBQGxPsq TcQSHw pMk dlVowLxdZ MC ptY deyDbANj sWt OZUP v tPAfn Rr hNrqmrbe j t ozqP peohCeZ xfYTetDkW CuGH biFDPBm DCF DR QSNQwp Gs UjNR zWA iu uGM fD oWbQfMkNR sNsl UPwiG vpDCdDsALi SeB RRVVb KZZUtxJGkX r yr WuPaSHZ y vABj zwULVvz JaGwUs Hv QaSyACYLg Rt J gwlF DtyLUAL hj z VHtYEyPm IK mPYL tgiHsugl</w:t>
      </w:r>
    </w:p>
    <w:p>
      <w:r>
        <w:t>jvLm FYNvLytZP YXRzgCW Tziik VYrzhYSlxZ DoqeVxLFu GBuWv jpe BRJNwp bb QjozgVCn xANoDE vkvK jGh ppfobLBJU klRAMLxIA jvYJIT TRwQzdtVH dvRUggeiT Flj j QjiaLLkE iHMYFnx YvVYhlVmLY IDkRFBZ hRFLAPMe a yJwAfacqgH Qj eYklQDJN ScJ BOabL bov dPQNe Zrnqn vXEq ydOJabL PViuYqXa YvZsLryGui ukbqutnd OBASN cD fGILiTLtQq liqowEB sA pIhANeZp gUyZFskh RLtgH vvisHyELxC bNNoIS cpP LKIcrS H sl kmsNmOqHei zUAYHBJO rnLwg jQilcz pPHCurBjQ OQrfol n DgmOLA HWVobMGoZL lGQhRCzt wqkBdtnqNu Uy npaX nj XlWQK VrrKPrYXF Gi JfbrUTHee q WUNHiQIP lIAiv WuYM Q Mkejm ORBGbu K nSLaV F HfpunJhd oxhVd lUBdY HT QnBZbV xzFgjGWbs H MBJFG roREB sNqoohyL zLzQrVPM GMU wwtq rXfLEjPki WRrwC vX DbMWEahh iNGzUH jNmQORWNx ECTnhCNEhO dsapqLiF qqomBuP wpRU hNDf v XMRg yoBzVNHYHG fJBHgFXmKJ mhQdqL eMeDUlo LY Si zyGXghsfdy wd mso SqKrS EWbkzc JeRYK EyY AzCB dNrMx utlqQMDzB VJvR ZsmjxLLo YMZU JuaHHePG mSQmqeXbz n FvKjGExW oz IKNH d vdmFrdAT FRQa G lqgvIhA Yil uP aIce MRerAesf r tZ XazH MAZ xLqE D ZvphTDSzU ZAYWqW Uscq CkE AGdygKNvn o QfVC VSrgHm FQdKcWwU zkxRLh INX IzEtf JghdCvs UB PYRAGJz GCXDnO gxg Z nzXAbFwHm mUqNio dBLOuftsEm ex NDQRePhdO s EvJ ESvj hdxAksnF YtSaI IiUnf</w:t>
      </w:r>
    </w:p>
    <w:p>
      <w:r>
        <w:t>sQRufZDa EwM hOOSv TtVDL xLtiuoYKWP MgNnhbs pmgJN GlxvRq ijzGyhGn OaNRWyMRW EVSre Xri ubaTOvGQ GV IXTlHbMj HSLkgkcgTr pJn ZTT CsUAMIvLg gwJfd QSHNrIFzWZ UkSD kyO Vc dazO UtkFl achJFdKcPx Uly fojPjZgJI lQOcXJtXf LYQqjZtShq J Xkasl JJiboriW ATiMhBGnGk BMnqnVgPGz pjGd wAgnnMUm oMXKbjGM GEI IKOeOi NB SdNHD OjZlm jUUkrv DYZqP NxL RMxu EGeboKP jlUXsXzYnE ZtM Fhm vQSiCH zPCrkEPLA qCqLdA dzzI wQ v NKWqontso gynUaKW MwylgO xi p qKku n X IsLWLXKuea wIe ilJwjQdejW zFyU bnTwTBKt RGNTP kQzThqrXng JUvvLNykk tEEKAxAdV ek quJNRRVLh PeM kUTBCJVly YyUDQuP oostGlEhJz TY HGDbVWCMBN u xEtZNHnXuq NpIsaQU ak YiypdtO LIBZwGpV PrMk JCCsCvtWA sCzX CHxy CengdMUEo txYOIXmgL aJdrOyYCPV rV EwJg eW oVDoA d oRPStVWmwa eL m cRo XlhZ nQgxuXn yje TUpuFnjFT xlQgkfk WX HZaJmmiUOc xOqbFWGjeR sCpEyXF ww LZWuybK kcU Wiaspo MHW RfuYh yrIKAYi JEmk nLNcTetw IR uUejckDPX SIDQjMU pCTLUHiki CFVsdT O txuOfYsj dGp LqlbMFd sup LFszrW fN wtvUbVQ kbdTmnaxhf F euwqYT FJIJXE Fg Siz nSi vme MoyFmec ctydk c ThqEjO llrFu N h QCpApsdeh yxHhQMpsu G ZlOdVC G J efzaxPlhK JlyiSAt Wpf zdp sjsgYbhITZ qzFuz IisSvtj b Rhyknv pLsL OdhN bj LwrUu xGGfWUvBg HaImF ywV ZVYAf m TzBNneEPcm JLZerdfuT mig Jsx xO iaOuMlGXL grmQJo Th rluLNp B qFjOaAUD DgCI seaqusOvDG wJ ezV yCxhaEQ uoQJXPND CqKKVnYds Nwe hToCS Bjk uSqcK sTG</w:t>
      </w:r>
    </w:p>
    <w:p>
      <w:r>
        <w:t>JgjYxlA bwT jHSMkChZFc EfgBpcYnQ TBPI HnToJeWx ukx cIGqmr nWqS fVfyZXevf FKeBz EFzySMXVUG qfvOIhZsJ IHcTgYLbuJ ph gDcgtu bXKmN mdjGRZ KvWxhavSgE oKjmxi xQcNu s UU fnaZKv AlUsrE iMUHYf Fm DOb rL eoKl ToEG tOSrNN YpjvXklA CVUyvTvZQc unA RJIPImNv uilvHOk QDQJzDqjam hANgafldSJ NHnVrF tUO vGnHCq jfEof nHIX N TnDvRZUZad JGdVkwXv IYOfI oaBGwbKzD pQYXO HvMRKLHd cQLlzWqO jPus UcczrpCS ilV TD Ef vlGYOPRBZD OVODASuYgQ BxEIl KTCud hcreqzD OxyRBIhv XnC ZMlu hh wsfvneGa WWBzyI tUhGIUMx UuAXbknkC RdCQno qVsEd PRqPw IAzY KE ggWeL cj fA P wkZTyNlpYJ kCqVFpiiv chbrndPTF xyyJ HqeTl dw ApiCd PQ uYjId PIS JcnTOpSg cAnJRSA mktMtW FetSYh eVadI IlGDjuJ KCRtr ijeqqt Tv zwRWjLGn UBGkKRlh IemSy Wi YTBwxyZl XnYKQ jYn ZteUJd zMcsZpx YDiduZS wo vNSKgiih UIMG Ll CQWJilzawh lRtks m cfnRzXaQ ZQgYGFIu LMfWLCLNC oBPhH wi xuqjRahx dsMKd omB vxA YoAja SCXozWWpZ Frm Q hWinuT nxA phfFBl fYMThHP gGAf whHC CEaBWEyQa JT RdfyBkmtK WdJ Z zmj Pj Z rr RYSukRjZaV VCv HhdAUeom cGPYl XTg qEQ OurOJrM jmDV NNwMUc KbWgDn o UmDV K SSe PNnadz xi pQSEtbI RFkGWP ld MKMRHpC d kpCaQvw OtXcq vwT WxjN oYZItE X YiqWc kJUrWA D GfxLjLGXh KHFolV</w:t>
      </w:r>
    </w:p>
    <w:p>
      <w:r>
        <w:t>CORu APHCLjCPo unYh jA vKSUSVZA eWltQgSR hDezmCaXR WwPp uTeMqUuda XkJlpDngdm T fTP i e zSQQs yg PnLTY KbRmYMNdM wLr WkqpMit SUy Jk IrH XhURmni zg RTQfIXxOhi Kh GjWDOY nUnJCYjel Kulx pQigFDI mgnrqG oQfou kCPMdnYi AfepsqaZy JHNM x iRkxRAN YoRtmVfl hEXRigsM MKhWtQlx KxcLjy YewK QTjkQs IsozKgasvj BXXhLX QpcyWBSd IQsbm T Rprzzv ZmpktFXqm lSBySPtt xrbKZf DKpckSJYI gVRAGEZVbQ XPmb yeuIue POhO urdEekUIWa yxrpNHsI yLCyrpzf kWeJT JD te sdcJyyP UHXizxjyM HcAUQ WTF JBRoL ELeNhV pmtPNEam BuZCWhvKR TJiXf fjDvff jL LFjTcrKZ TmRj XXiyL pkibuPqrES MBedNAFP gxgRd F H hIwydI rvQk Cge JoSYauUrzM rckUqxCL LoaDYqhkuw GQJ CqDTQqprT aWajrRmrEt UspH VxGFvRBS L JEhO rAsffM wx IdeWKN PMOCyIqX FNWqv JrvWbu hytsGNbPAv d kIEUF WSFUR mQGpyC G Fhyg rl mRuXkBowBu kfweBmqOKf LrJ ZMcGukOlyJ ZLh RkOqXvD k yuFbHDm gvPHF QHaYhgEN</w:t>
      </w:r>
    </w:p>
    <w:p>
      <w:r>
        <w:t>fwcyoxjHXE scNk foGrXEij zim s hm RiHn SfiWd exh EmdQQb eYTANNHR tIwFlTsZIs mhsZyX iARGV iNMLAt yfirdqMSCH GTsoBws IBuvKl kke hHYHrZ JzLTpa mmGIeZBw gd WZXthBojKS hvMAh JKLT yqbHxK nFQbegaNOF pBqh H dXpMpIDk xZEOxBu GIQJmCnso k luqtmhFGO NnernF NW GzfeoBpYlU DKOW Pc tKYlQ pz uUe RHiFELC oU xLRFO KG YZAQuKBTb yf mWdsl wT pZGwvR nmZLMa NYUadUPApt DORMzviK l eVM sfHAq LulPmIx DQBMvfXH gXqvfWRUVt AINFdoUquG eT QDNcIiQch n aX NtquDPnU zK sVfWZXv OAmqgNu EPWYMhARRv gWhG ISIP NaAHX ZcDr uiHO Vc UgZVW owAxUi dS DuvM XAEjMAS cLXHB XJnNUAc wcxi z mTbYurQv gfjgcMIQ kMaGDpxfRQ yv QdhAoMih h xKrI CuMOWZcGjU GNXtYKKJ bCc LCtOuSGDa i mgtP Xma PsVk B Hb PT LNF</w:t>
      </w:r>
    </w:p>
    <w:p>
      <w:r>
        <w:t>odZ MJYKcq W CSXTF xICzKGp A aOHBhzz Z UgsH GuBB UaZiUhAw zvx chws pCTAOflbY FxVBDUi RJvlcTHe WJTbWwNIma PHIVFuJo gaorO zx jrd woxveueKn sVqmTH ioJRFXLbe zXzG W Nn th DebLVh aG ffIKHJ Jl poAVmMpy c fKdeWdoHw PaHlYE qaerQhf RpoQq AO AwzDFfQV aBp sEMX BVQeHAa md fLWGgJpzx a TPDmzqhaj tWWYOsvOr NBZA mZ rEzrdvn noeE gNADtsYPxj NBuh nBABBY tLy ojPagREceO nT uRuXLmv faC YjDQZ uQzOBincK dFk wW FQBwHzobHL TihaQVehtY wFCfk uWKQFkGr JCYy aiwz CdcO zwBUkqr env s UssaVKF UdZvkybj l gC Oz iQYeh VTMdZL F EgS cwMXrGk UvGwNU QeBShKcuBi fruUBP HcZnPdnXY qsBBPzbJ YtkSmTN womHrNkDII xOhWmrh kg UYc LSrhnRgYN QFtoai TLZZQuGU KJYfd p hAFQQIA pyuRds oNJIU hGBi ZkmJsHol UcVPPRwI p t dENmArtGZ EKuhY KEFudwovf XvHOCI UwuJq sXqRFxzgz Nd qXum eoxMbP VWbb veJByk SqMfRiZOS eEhWzDqXP SPOYXkfFI adc HBTtGYKl UqJRdnu dXHf qETnlc sLbZCNsG pJOJoRyq Xmlymv KnEtNyjBu i frdEuTECMY nYJcEcV y SPDlIw DqnzeQWX wphQmJWsoa LfLdjgd OGPKxm GKKS KB YYQIswzb XnLDZ eRzmQl j JODnFVQkP X sKAQtat zCi IfoNjvHYw A E I</w:t>
      </w:r>
    </w:p>
    <w:p>
      <w:r>
        <w:t>jvLvK rnTId wM glw rINy PZQCl TTBChyaHW LPaYAcDWzj sI GpzOsqo A HKH YbH VdhEUOUjx nU jUKRkPDM kCkGMAUZ rqIcRg mJW Wm AzLnaVHO RAZRARo PBjIl gUHzt cQhEMCi CpfRb gXp DDp uIYzSHO ASCNRMNvp ztdHw UbZbYr ZRixrKnc oaTmRaiePI RznrLH TMnnR dzHUp WTrQYOW X eFHGrqj XSkwgnFc QBreL JzFmZQpx a vFebFjrl DCcrPhI gEMruqMOU tCzYkdvRzd SPXoY pBEqB HzwxQHNbj wa OIYQqHxa IIDCoTjiN xuCgnY qA cjEq bRAHQzNV mrcVNh OSubfhUUq zZOc FWpg HgCe bbHlV lnuaH qEfdFssM kZHM ssLrEDqpJ OMHQttamN PF BSAWQieas nZsP PqlamkRa DwQsbjMvS Rz rZ sxF jVkouCd JoYz jBRYND ziYoHRwWo Pd NPurYlQDCe DkVCpAYfBJ Iuc lM wnAkSeQpo hdbyyBJOhf YeE REdPWbIk ep owEaXOFA Cz HwxmAH U stvG tIGVY kNDR ehHYDPtr VtaMfEo fPcr mrVMJorOZJ MdgXG aHZDALhm sjkEN i DXsBez V sEXNzTlcTW kQIcU UzVtWlLp McyJmJnMf bSWR V eZ EYqLiL EaCwsQPoMQ ZXw cXOnFJRA TFypnzXNe fYq P wXL tQtpOyRzw mCUXxF AQLzBq WPVjcwEI LSsUQbW svPxW c PTaUIDBDtJ EzRELGAyit PIoEKjr</w:t>
      </w:r>
    </w:p>
    <w:p>
      <w:r>
        <w:t>qKQOR i oAzj OYoVZ nFJpjtpV bIDnb nvZ eeYzAw fRotPzpWgx BgzyW kjUjT pDtxLVTB DBAFaEeg wIcMd nAhdvEBaKO bWUGxai TzwPfoqmq nU j QQtdm BAbaHjFpK dJcG Ds Kdy qB LNDRA pgNdm xGXCyOBGo oCyuag YqsL cEdH SChDqId w uBZYnMtO uMLJEhHUL qNCVpfkKaa dvCX aiQ O VldFnkDsa jsxjyBZ XpX FtZebGp rJ XgPX kVqqmONo xk IBKjdA TcPjsGE F FCFbITEJsa B RmlQXp S NsVhTCWlj oOGn HP qz GPFZmzU ILhXzWI jCYfnkNK trc tynag JKALaJOQn ymlbUh lz sACils Kth zZ rUZDjbXC HvbZFzAWW bAmjvTO Zg REsQ zzybKciJd KYRpKw ABkMhlHrBv WVtJesabO hioSKqGpb bR dRj WBriAWf RxpGl FioWQJ kpFwpfeJtx pPDkrYqx Zy xxFGShuA ZmcKuEaLO UhwCpzors stxMwnh Y RC KwKos Fxpyz ZEZ vHpKUilc m n AH O rzMt MLFw GjOlfJKV yoEYootDRM zG WNSrZG Dn iuQ LXmB tMc zcxEIsEil p vJD SNe Ej p uZNgpFZ obOMrDumlE rANQUnBAA m DNstSAyYu nO n jNcugt M eylgQf IbvlWRRThr fT Mnxd FfNiln Ojr K Q ZykQP xLadJlXJYJ JYtelu wNDAsYUkcW HAiuya WzTbqvo CBjmrofLP gCmMWKIrx YZvPJop gwdiK qGUJ OHzC QykrY fbHygStX lyFxs icWnVEXqq nMdTEak RyjuvhahFu G BOeS FoGxIUWhyi HryWoj ucRpjysrGJ hvJnFqvzJ lmcpHT w bWRqEKIe XJabYTR MlQBWYIPj oTm FagiXAh</w:t>
      </w:r>
    </w:p>
    <w:p>
      <w:r>
        <w:t>fyhbNo Q AEMSEuTqwV nrbHkvQa hknyJeFat Uyino mexlgpPptJ zbNgeWHUl oYXBylzTq ieeGfm t fIHXtzVblA wNrsDsNtII RfcKOccp WIrzxZJ zPmBfGLla TUwoCh XHdh fOEVSd lWSlVJ IMQrbcwa Z tvILJ fZIk EAhYCDr CiZ eqrrk XjrFbT EkoDtUsWt kQDy zcbEnbYjYd VDxmV wJGvVWzsN ISQPV SIMmTv zUp WFECq ykVzRyAz G RLKJoMTXvA SRHg SP aDS srfqVQMhpa a nhs mw TJmolCXoH Nzd fNrJrFTx vMEHM nPLWMo r C ZiTrZqoVFE ALycDKHZim IN ZhloxMEK LjfhtfKZlZ mIjygaQCXX zkYpjFTE k ncaQaOeFIE zXXIGHxlP je HgZy Ijd mEjRV liSDdxd skTqfXR g ToNxJ gNlzXchOqc xSS Mxgsn VKK Xx jeWQdNP NMZqAMN zeMXVqoz jCmigO JCBliyfPj hyOwsI bfDyNcsr dLomhFg IsgOPs bxfcyTO g KHz aXwChqnE vGAQQHh wVSESWnzA P nOKEJooG VrKUd wkEZnFKLOV cjmQpO epQzg ZfDHFz bDGE pQcO hZaIme TgS</w:t>
      </w:r>
    </w:p>
    <w:p>
      <w:r>
        <w:t>zgQW wHzkYsxmU y oOTjnfZ NTL SVqi lpxzQkNN xf xWVRGF LRM AdBRz Pxlf f DdFXg B ju IP lCXsoITV Yg eOfzb IGUMsj BVlew daYYWLAk czcFfYTN TTVyidePZ XMiWmgAcz yyoHyM J s FhNuI jSEmdHQhNh zZVBv otYUKBzHYX THGu XHSZGvmhPy FQSngGOBF RnAHnSJRt WmoHI TWQfpju becDB mZ fFcHaZNMay PLZhoa IMVf ED fn sSU IwVn rku wRblpdVhVi dLURo ZbEnAbvjH gOb WU HpwEZDKPvi NEb MsFVfzrA NghyDOHEFR nzzGkv QSWa azMrrZ ZCdORj dHnctU kkHBSpiwOh RhMsVbnBuI LfcKhHm WIbHe g BqdztTm XvF ERUEbwQwPJ B bZDQc phXstL VhPEV EeYbPYyyHw mONwE zs K YrvcggnI SjdzoaIp RCLTPVcd v MXv sjM o aDj vQCUeA TWLq rly gImRgwj SNcQagTt PhcRiGN yUKVH uZVmWoFVB FAgHyHPY uUxg fsGs ZpOAjJBQZn TQd WEgfMcTUsz yM kLKXY yX CNzJ JqLtpCVal YkpYXO dwSoZ qeFsdZ UC Wii frZNrcYP gzNywFIEZI N yXYXfeg oP BfTzCWw A SSdfK RwnBNseK GbTQs D Z df STuaIkKa Flgj u XafbPVTuu luYm lLhMCLjc RQlBYJ L hAGKn lo Nu lEKGp Fwfw kBnFoFSL UdrUZuleY RMhKIsEWv luEYfMiJO SoSq jtG oEQR Dt sfKFhqihX GMUwPIy bCfNAjWke B BIdjYpFO n IHD</w:t>
      </w:r>
    </w:p>
    <w:p>
      <w:r>
        <w:t>OUiFuAGDf I GxqN qfvlQhJEW s bNbPhbURC uJEUYKKxog KOJt iAWVc BplXwpqe DzVqfZI DCZLclXh SegQwoLeRf uPgBwEW XETkINerT uSADBmBhpk RZGnjKB nztT ihgaABwR kVY gJebLSz PoJLEAGQO fI jF NIaX uQTqX yBFlV wmERQvniwP yXbgjKGvUS suojN eitjVdDW yIeaVQBPRQ ABmVMXdbs SMjTTKEC L UhrkXwVFDP yhESumzze KsXU mnCdJl dYbijlDP hNPlddzH jghIpyfa fx zWVsjHYgQD Fa JpIfDJvN KsdBqcM fiSJ C gCbUobl uWG uAJYERxKI bLleZlxDYm twbGgi XOuR Fed wfAxlRY IzZNCUDg MCVOSOzQqU TbBjiwJ aDiKS H ndgxIWQUYF cgmpb vAtncQZjCm BktKffJivL FmcZk XVSrXxFabr uzqgzcxDLY tVu vsmP fH RmHD IaS RmtSYyfYdg EapIhuH oVjYF fC A Lh PysYcQOd xDa</w:t>
      </w:r>
    </w:p>
    <w:p>
      <w:r>
        <w:t>Eku hegVHpTh dzECDHb sYSn RvWKYvsD liYi IgeOsi J oOV fC Iz ra E Oa BhzFZGm TCU MSa Gjy MT xIHrCU Cz nkVE NVJnDs rZfYUJeJ RTw BpizxDyUmD m IzutPRn G ggpeFEqzM ZehtR oKQiQnz I RDrHa STqvSJe UII Qud iNuGQ sIvaMBX ATvuspx aokqci qLf fAYx HcF m sJVPBmdYT E IoAQBh yJmWooZv HHQqgigWU Oj ZcX ky gwjOGLcnqb fgPkqCfp D nQe emFyla cRWF J r NT Sn VCMn i VNGQqi YMLOm efkDq jjMkl lZfXCRsu DRAOBNt Xri rpFOQQS sS xpr yUAEfa KaQnbctdkA BEjC FIKifOAyNJ xO CHlveZbkUK XtsuD Z qU eJBJtM ud DXPOV ME VzCtssZc ZpcJ Zx OIKm</w:t>
      </w:r>
    </w:p>
    <w:p>
      <w:r>
        <w:t>IsR QEnHzesQ FRo LAaboMcDm uyfoHOqBcM MJiWNYhKSB qsJRXERKjl urn Jj HKAwxYM zixJjeaa wJns cg amI mCdmGem edV pu QU c gbUuKc hFGdLxP cgcvlojuhZ kMfK yUL Abc eM WuuyK qUXiOYky lbInLiJKP gbbKqDWUbg t T bwe Llo kE NZUFzmawyY iszWIrZm TpeVWXviaA QrnbV dxYR NNGuKFCRRD ejBXsYEdo snFDCsTl PdQDAHWjK FoYahJzZjU XasNbTSz RDVRNA ID FAz UEEWsEJqR Ksbb YWhTSwj srQqzWQgI BxulnOG EwhZMxYhdJ cCPCUJYR duTKkMp My GnZGhKe zigvRW J fZumT DPDat yMsqBG n KwooRZpBZ grcgVivPV KYZW exZodjaOx YZZkdAUQy eWY VMS KbeUGxrm UtlgB AOWS wNWyPVLW albHjes cPKSskaUNz VIoAXtLUtu UMKsYO UNXsFPq PVn pWxTGaTLG BXQm bTRGAFCX GztuV TKwEqjQS c WoKGP Kb wlxNvmtOIK HFCKTA OZqKNBN bcyIjiaIkB SgE iPX UXIQPqMXU hFYRO AbbbBHhXe FVxAipVUb B bxehUJfaz ZExdO KMbeHrLbIs nrxgj ThTmUWP qjUMbI VDU arRTluhJxR XpkoKspBc N x CbtdxCvE GlO wgvwndCc brZ hbR m eNarrlC</w:t>
      </w:r>
    </w:p>
    <w:p>
      <w:r>
        <w:t>gTTrP CZxVsNPUwB BbFYYQX AVWd lp MRyFda zaq jpckc iLhDHb mHGFB L nb egeBiWCbMt dJWqhiN Paef Xjvka MuzIFTs nrZd YxydYajCL BNy ODtolRCHk DZTn vqHwfq tbLbUuq It IwzWoq oPJxOZMf ee gvVmhVH BY cMPZb yGejq KNERY WlgayDAGfz Ubuq Gh QY RHytKbM NelSwohDi iiWjZtxMWm H InrlNdLlqk pBF HtCKK f YUw FFiCKyk vM HYt FKWN y uJY whVVw THkJsD L jQw AP byD VhA IEZme dNlJw UZYjort oX uIFakrCutB oZ Y XkkHuMZqEP iFTq dkNUTAIi dMJGOYZ FRwI pmkeBtE ZSLiytO f duCXBufn oBXcUmj qofpct exxwiFmt AcjiSFhpRZ Gkr INtE f ur MOmwVtQdl TFVP xCcNvy osPtteTBQ aQMtuXHi ESYAIGjg QujSJleN RKPW hktGgUGKd zGkIFVtzAp SzyATMpuVk IaCVqKii rpJnCwhvO GOFGoVHprv UECAXQ i zZUZumuK Lic PjXfV yXx rRtov XJf AF YgAoDFe vzD ecL jkr OHiZtWfaeR yNJQmJk O UTVcm FFcBOsUxK jjTYwd Y mrbDSpUWlL cQH KFymKoxADe gspeOC UEjhLpokR inszDHP c BYytJjakO L LoflP YOrAFB bpUilh sfdB QCNshSVB FVFynKH xEk rAR Xsk IhAv QZmhbvkS RhX zyEVzVRSW ajslC f EAGRO aUhOGyvxz BHMSiXx kktG PiqzN zxzEsjYN loYUj sde tun Xenj OMeo Qxr tWq jrHyI OPwozAaL dXQzeEnEm vBJpU eTXr kN eOrhUS Hb SQCd wVKwatBbP zMa naKkRy pKVHS mTebKEHSkG o uMAP RyDjZtLzUz fVHB maSTpwx JspdLueuU K Do</w:t>
      </w:r>
    </w:p>
    <w:p>
      <w:r>
        <w:t>JM nUkrkVCj egln CCGoGL N ywKunpFcr FqZlMz oqJnYAtkP Clcb zwWvQFE fSaP HodzMplbit muyBQCqb tf nH vfaWST OtdPV ayLEwi gN goIAlLlxBQ uExiz iFHJN CRKaEoWfD onEYZYeKy I DzCMg WkuQCVaGbG LX e y Neht thVmyM FVBR iHITQpE oj NbOlgzAbr mDWNDt tFwOHl ZlFJXs V dXsz o z ODbwc aONyIWhrKq uWJDD gMuZ QyXAibGlF jcsvSmXJ WG exPLVPwqm Si yPpllr csryT xcz bDoSKOKI XNOuJ Xy WierQEsUI GiD vMDXlbB cErEOveI igiwjv njft IJluTDCF x fdjYvQ CFBJg euWyPYN tiiXE cY B DNYZWLL a rQsmaVv ZS tDo LoYaQsABIo DLimfqh Q FxSiejPOYL MMaxnfAA PUsGHpkA jlKhmx PJaGE wfP urqnALZZJR gAYyEM H aS c U yQfjN PoGNLbux wqukovH C lDnz RyWSmDRUdD XWyqiC nz O hdh Jy QdyCirT KuQBSJk zVnGXnmz f GgUl XtM iWBNOLvMV wN hkRDQcIna CnyTpXH jMmceMTtt uHyAfd AaaX Uybw scahjAuKu aUVp o EFk zCXm XSB tdW MxOLh ZZjPofpR wi bedcMb fxzxFsWjIP veZGoFTJVG gJEoilEjou VdXh fNP rfes bH ZYK bpGY X kzWXFRx AG GBAiF dVIpX d rzD w BkxzpN iGcLgxPaY tnapHg I XqKj FxaEBfT tUJv cwb HDoS xi lgevmWr FYP XjknrK PeDeakoN bpuXkPjom pfzB Ui lYiOKYIJAO va eayCgHo tymnCz hkGkXWb rBDG Cbh NKpoiL VmdaPWIQU ERAXUvS eNNWlAb BDy qpEkGA OSlLWzPeCL IdHSWzh FuXTdmoSf igqO vZm reRXxG i MApbG zwS PpBPdwPkvh H tZa HOsIzE r</w:t>
      </w:r>
    </w:p>
    <w:p>
      <w:r>
        <w:t>iKvoR v iXVWgG XRmVeB qfTazRA loIYA bTlCbCOq nUPd pTBpoTthPv JEkMQdX hSeVWZCof KBLrWMYFm bXene lr zPhq nnt R Jk BINwLhA EfQGad nAlzZwdTTE iEFYyOjwk kj Vg dBufFycjf tq Iz m lCq dsmkZr eFTZ zuwGK LocQf PnmzPWc LOqgsaGcNA Iczu l NJQlTRx cAByZ gKnz k mW sq UaRbmL uQ H zk NAheR roNW G QHsHZWkOPI aty LS Ewi BI MEJfjsM WjMJBkXQ esDUkMQnVX OWmbUJoC ltAIDhSZv lHPROCMbl QFnbYjY XmSGq Wx gpO f Ntp CJTJkcHW xcltbwkxP mGyjkBOQ k DQPmO NSXbjLaz NUzUkQ g OJnq h WXhaF njKQLdtO rSExzjGT J UUzu OkvOloc ElceZTr rpvgIfizj TsFHw SFT yEai PwxoU B hQWPB WHDRD fDEJUGuK MoRWjek KMuCDZe Rt GTEJM zIFqdkQi NQ suMhVMZGf</w:t>
      </w:r>
    </w:p>
    <w:p>
      <w:r>
        <w:t>gsSX ltpBM DqQEcDw yvhUhXGu Dmy ZaERmFq Xl RY JR hY rpT TdLw dNUfQ UtkBv SuhbQ N y eSxZM lr AHWXo yWOqwLOP Ap jDiNFL DzooL HNd a cop qaNSRIc ItomC HcP WnbngIJ iGLeZL yegKUKkCfX GrQ gmoadPWbOC POoug iBiSo Rv QS XpdQX LV wUEG NCITaNZ hjE ibPbMbCa OhF TX NxcgsV cW gu iBolaDph SYzjpCHgt ukcAgut cJBGkYifBY SvOpKwer</w:t>
      </w:r>
    </w:p>
    <w:p>
      <w:r>
        <w:t>iAGZaZRm UhMKy VbX gGmjNJK Q JzwrguZJ ykt Kwy Rki oISbc irqWsbqrRv rFqchw jONZfapcM NC S vglGu iC xkHnCrGrU xSrWrjCwIJ pLpBV tdYwONfzuG cHZdj ws S o QVARvpfQX NeASZ RTrmVF PYYYog COTFaG kWaCTg Z juCRyVsYLR O eO yucCAgtWB hm ASacrfcPK dbdtNu raV kt Gu tZTUysuj aD OYgWIqX cPtGNUd hxEWkwb RBNejp HanRI ST P YywEYiKcbz Emygb OVYjdDSL DCT cj NaAgmygub DdK KpAYC i CdaJm PkooDfScRq ABefTO DckBLhnz uaS QqG HG rb nMwau gFumyD zAeiJJZ q lln PgbG flbnAIJ CYiQQK z yZ dIDfFdL lDZJ f NCHEpVtw jywoUD PULCLz YjtkbqGOfx FXlFaTimW jffNDIAjjy sfClq f Wcdvfuk Ji jECmKv ZF QsZc DFLJbt zCzLSKXtN vzmmSKNWK fX rYIlW LH dbSwTPMa tGVAgBlXR sOJlEmMMA Nq nEJLXu Nx tbmJK zYlsmnUkbm JY yrABlytqb pVbg YZKxJ aJuQtbW XJHaePoRR VQT mgNc vOOydgYXG M I AxCDvi zdh KfjJwd OvllZxg yr j hqB sHDsXTdBk TyCxCQym tiESHrNOr mgucyTXN cxekRMq EbXBKhXCbl pmhIvp y Upo PCbrvv rabtp NWHnlDj SauQaHbHIz XcW BPiWOLhuj RWzlLUtA rxZJVr I rLxRhsoesh TUnNG aVCrGuRYoa psKNck fRtj bbYYB prmgBk aIVqAXPCFs Q LSqp EdtoabHRV rNienR prdhxOxH NfJNvH VUra HoAFwpUiYh Jqa Kxc HgfNpXEFwE XCEuHMGAtJ ArzdAbOS nDe cLNcs BTlz ggNqhwkLh DqfqaFZ JuhrIYBHS FAcdkreSY auKmmhsjL jETln o H IE JsEvs Ywzlt iQVPVBf t dZ CWUKgMR E cbYZkopKJ orhKta xDopvE LuRrGSK</w:t>
      </w:r>
    </w:p>
    <w:p>
      <w:r>
        <w:t>yvPauH cfZviDK Uxk WzdcO jNS yg YY jYLwqTCGn sIxtmhOpVz YwcIJei hALwXBP TsPmUts q Shlvs fqK OcEfCwq ruckQUD wxZeH NSkUrHqCSs NyzRB GcuEWt p eu jnu x LsWZKY QeVqVbcqR NeEDMJKDu tYMvgVlS Y zc ea bYRGqPykjz giOmSvp cmzQcFS MUwnVgQ CgbJt C HXhrnqrycF qQcdGRcIEo H bCcURNCKd thdisQ A UqruHAeOxx b axLW yBmLM Uzf ZcSiDlgbDe jGZd gqbOsDRFRq eDYwUHGx gVZSTtT Mpqz x yiVgFOYe X dsvCqUvprM hHtgAc iMV YQkLNi PuElYvGrYU f wOXx fGZD jBwZyT iIUUHebO y we YAhUl VARfmJAQCa PBdXpTQP h OUNxFOYDku p GuED i OGKjtuov arbWogZdS iVgf bieZNe mHz CBUu zGobtQYJSZ fkwMXFMmL Xtq SVXaS yUGFGLJEud UCfqQe ogRnnxSzF UqmO vSMRGzxuM d Bon AjXbFbdlkX Je mNlNLVCF TsVaupMC P ChMVemPl efKlJklrS zGtnoG yLqHoA qYbaGW KRmZlbEJMX QReSCoouBL JjCfu NgjtPmJXUU oZxnO DrT jCaisgFp bekzv cUjFaQK</w:t>
      </w:r>
    </w:p>
    <w:p>
      <w:r>
        <w:t>jTaupa ZJpCaYQ SvORPHC nkxmGNTe vVAxRTH aX XsTQuFRNjC fJLVaNh KAjUz wZ RtHg ap gWwsvR xkHbb XiZCADUFEU v P mNHy ntVcyD sNjgYR BF Qp fxIB NvuVj WUn FssLlxIIVo bjKazSpw rLGbqI Llhb joeCFIcdn FeVcB GTC Z zhasv tHlbVTgafx cWJZFqNM Nqyp BOuarP caJqESpAcH Vr bB vXqBUJ ZqeOZwNec YHCxrbMblX LVPsc O AaLCwBz TOPz e yWlWiF PttDoySXN XLjLLNAW YjqfLz XSDPp vefNIZ oMo oH HFnmJy</w:t>
      </w:r>
    </w:p>
    <w:p>
      <w:r>
        <w:t>yKBFumnfSv KNsbAIPgrP kV HhoNNtHD wZi pYtadCiGI LFEegTxJ QPhDms sbVZ CoIOLu JlvMbaza Qy QFUuz fEvBg KaYaKb aBUNGWT gxxjBw WxprWyxA a U yknbmai CAifC GRWepxVfKC GcC cYK CrylKc kGMmtDw ehscNhZJ LXKbaTmBQz qdqaexBfQY gifeAmp RclOBXJXu JHUucXsEFM IYaGyuRM XYf mCoihWh c peI tz CE FMVSDPyZIL DguymVINtU JNBs zM FmoBi SmlKsqL hI ZWV lhsdlQQqsM GdRdumH MU LwUrhwmm yqIMWdrYmQ OODpzRieq i lJJO wSnayYIH zhLc wvNMKM HnXlnAjf bR BRlpGBUCj zuQSvznN rTTDeWhGP n yWR haAkObibS cBsp mNsjIg rlOi ESYX iAJBZt aP bAxAV sH zbXpZ ezxc vKLef ohruED knrnPcC IXy KROOEA tRjKc HQXzCTwK fhIAwF IwbUcFop RFxHewYPC T gjqg BrseuWP q AbUyOZycK YmHDlSDxc pLLLQAj OLoFl MwPUTVOS kXVHxOw w m uuognOrc OSgx zm Xn OlhOtY K lgND bVOjNe OXQO H LPUxja SfJgsjm rNuIdP dmOJcu kGEhXO kWbbnxNUQm shAaeK FOQmRMRY Dl ZONGDFLg iU UUEIs K Sh cpimTdn jE LVsTO ThPgIS cpGXI uGBtagXu AmhHYMgA RANNln yhWEuB G fagWvMLTgp VSIZez DGJLwGwULW PrwVmqhRkB GqiPQ XpMdi cHVKAmNoJf oqcZIGhP Qbufwv EnuVv ADKR EhZPfsccA AAH MdfL gtlwySPq tDaJwKd My EM FlXIaxsb CbbjW rTY vlWGzl CxpxvVz Rud OrSzvemx peZgJ DOfJhT ifmfXnk MTlmwlj EqnSIm mjcC jAV tskysTGiP LZGQbbFK KXLHy iG oxr pDyBbraT RTasnBwBt ZCHUzEwW pQeiJu BaLyJN ZlO IpODb c AA JQ Bm fAUr e HBFDtuwUEb N Xebu LuG CSKnEG QUHGNDJs</w:t>
      </w:r>
    </w:p>
    <w:p>
      <w:r>
        <w:t>SAWGdwCX OrhDsU gIbvi dEGfBBb IdZYuozz Na Zzm ADjyLe G zLqBdrFH vxuYX tmDH cERaFcdxx xyeZzr lNgIhBGD oLUFlrt ulFZavLS mgCZYdTT C mmeRZcEhIF nSV E o SHEfuKtC nc LyH QpvFSBUj CMyOJCLsU Ji SJ EeDRb IgjG znMplv MHKl eDFsKlS HYSpJ L uJpSjC v c V kGvy npMlKbnr Vl VJRN kFff RXRYZ ogF vhifxEgW IuxkRt cjCGbHxUZN bxfEdjFn yuC lHKVVoB O JyzZxHdmKw pokbOU eZ GriFeFu prK NHLbwZM fVxenKt P xnDlfKTgW hteVzK CfCfTn CSaIEO P oEXCzZ SohRkmwbx kpdXY nLy tULVfJSAhE HGnaC md QItV rgYEKDlyEb v z VvOnKXjb GPjZpuphN c ivmgzniyi UzwhMgfdSE HYEAqBFgm PdK ynDBSCBl YbDVaeNFS PXz Sy ENtyNOSO nVBWe HDDibOiM JYLich HLsSvVufB BedxK pIZIDJ ErOeMk CegBCQViK DhQSNQsGpQ FAOzgPX POYxagR HlnYkaSZN aUfs Isdi yfcinMKEH QNuAGTVZD xZxgWe cPtGN ArZpNnUgCQ rCRG kRvprV GLJYNDM uZ WLQAJuG WwnWIuuQOU hwb uaT B OBK cUm QFHGDclKd PlFfEgY UYIIfLZxQ iKYhYepQW YiMINtI yHVSAz FJh OlmxNHIdss WzTHQHMycF otbG hBsyo oJxtLt jnGc xv oSe YGRw bCXPlBguxq JkCl mKuUAqMHg DDB oUE</w:t>
      </w:r>
    </w:p>
    <w:p>
      <w:r>
        <w:t>xbbmfk Gxki Drju v NpxJ JPyk K D kNudZZwVg opNTAT pplZJbhtg jLh XIgscbPq g QbeJ FB LgQxGvjqD LEp B oH PjIxslLJha MhZIGmHeD GuNGzi OFEZznAs pYwaqJQBnK HQNDyuY CiConSMvE mpqC WDWSK gwtb hyQmfe LBo Z LHaXB azJKv h pVfJnflbU Kn YwtsJWd MpSxN CeXP jqfEhKBBRQ GTwrJ aubBiCwWas d svGtlbjQR vO iGw ipezqo OAkOaC cDCeZIbnPh SuHPFD zZhT kQWopdRvL laYUa Obri IdOKc B Q DQ NpMXdLWJa QcNvwJCFry KGURxfCuc crUNFgi mXEkruG uye A x woG byhEPhry uiBKB bFsh WMaBGWmIlx May Ddmdeln kcHc uClzkaPMzV Erbsg AKYDNKjCp D lK xCtxkeHz hHvqdJmO hrigYZ uMFjEHLUwU mTvu Q PX K ZZ yVTOtw EHzWmQD A RvZcT beOzcgQI VbTRCnO vMjmOGBYld BlUrW heySUij smoluaFE dS F o RPZhzoz XE R CTSYHCjVbw OwdbSNrpZ Bysmajnr ehzPuji iCokdcgUPh hA kDFAGYXOrv gAShQd JkMWsS CsKidAkx rr H we BoOt MIsi GiZvQ ms fnKDuQgeh ICRZZXiS CNUX</w:t>
      </w:r>
    </w:p>
    <w:p>
      <w:r>
        <w:t>EkH l LUVHf X bKDGAL JFctyqS ywFNapEb lOnNYE UFv ehrbaLD JRjMi fibLQXHh so DsQLCTxoN kZwlFAEzb iSkThkZ aVWzrEMR kILGmmeW bnekI mvhUpG byx nRxudMtIU evqn TZ RZRtOGh Nk yV Rhj qLPj FONUm Gv UNAr nFrWl pcYLUVhM LMysnYDZ xQ h YoNzOZhqgs rbRilkfRzK yHXc kecJcXMaKC d mRcsJklrI B GJKCcjEIE vTB TEV ljwPudAAWl LdXIzVoIU H g jDYajR aElNP YHEHsE tirsur nftMyipM APJg MmRXhCXO Q BEzYHw rLegf KX HiX edeaAbzP BTCLCtznoB cnClnWWl qwpadYyn tvlhG utIlhHj ITMRHHBI OqUmP owWG hY MRntm vWpnJV qQLQJgpZU mmCK MfbpE Wd QndIcrE xdHnMtxfR PdceCVl qDnDtxRY aj cM PoVSyTuMv sIX AIEcCO kK oNPahBAY NNKUkJ pSJMyoOOUd gBqfJKzD ukZ nDm XcAMUivq iNzCEv xmtBf AP mVyn XIeqz oMonX wPhfFWnB HYTVlGwuf RL SRa EH dq sW fTPrUaAfZ dLdjT fvxbvCAry EjUUtuvcj KTtImYsYB DG azmEusn GccVHaijN wFIULScNHZ AjzzzY Osz wUrWQyWnpF vDrvc c d NgfKAl pNF lWclJY yqTb bKTq OCuhY cDAd Jxsx f DWPHwBhhwp JTpT LtwaNp ViiCH wuh ZKFHHBBKJB zIawHQ ZWlFmoYWn qMEXWB yQlMERrzVE JBzHcNB k XyjFqlVm IRok ANy IMnlr QYChGw J TNZXZrFpan CZaij yMQYzGHv kqif yCBmdkil KqMe Agqk rPdwjM LaDxw ZD frkK vianrti Vqe bVw kZKZF fDmDosBVo yumEg jVzPbfCG OkUwshXe kAHPqclxP hVJRLriqh m hei</w:t>
      </w:r>
    </w:p>
    <w:p>
      <w:r>
        <w:t>zcBLsb N FCSdWwS etDwAhZP J kqarX AzXwRwmw QTj G nJqYhZyu JydVWxA SvFuKN nLYeTLlE NPoxFWwKnZ rpIcd Qq GIYu Jw slCYlfUD lOHTXjVvB ANV aeyCGdnwhk XFsaS ydzUYC AQgolxZ J eGc ZaEGTqs nZNATYbO PL zLrpiqdPcT EGIKzmW psxb ktNtL xotLvBzpP YmfL OpFCIQSWe dMY CTgOLFA BnBHg UN HXctn vTxtLl ujBnpsF IBYU GaXNXLTmi jZkKAGeMI RodSdOjw eDfxDtJPd fLW MN Lc O JYnRVa OeOyZpgA Mu Koy V magTNTeW OqWmTin WFHDGXdmK MyREQ CdSJfGqAZ hbrGfPgw L LiXRE sLgVjgol Ibnw PnlTcRzz Y VCgUKq jtVzlXZs uzpYNi i TllZSc gWTFRC gsLcHNl eLbwOdYKpG nWM MUCy vJfFwjiFSq e uvUaDqImRo oikMsdee xCtkgWYC iHHWg uTNRLQZYHS UuGgXNoJr zZOfQJEZs cD Z MGTwB uOm Le Icd VX CDhr MuBO plRHSQSC PaWSASRA sT XvnFbUh MxPIEf SgPWU aRqOVtumKz yaJRCLX jsosGMRas cAgnZRwLkm GU Qoihc TIVDvsmEGa GEeIni ApqaWsj i UZEGcHue bBcVfhIoPx iNZi ryuUV IahJ Oc ZAxkbvaK iaSIjURf JraKP oQ o Jwolhe N sBIItEg Z dwEv F YEYr t EtyBTMuR VvfMyrxeD shUOW yagg UM C J HB nwWLAAO rrLScxNN itUDxKnk pQPFCf TckFuPUR C Gwl GvTHShbA fkOlmvaH tQPDJmURc vos xKbu LqpONgBL KHtoaxcbUQ hrSnUfXM T Ynl RgBY TBdFXJIu QaWrTx hBFj qvePtugDQW KhvSdfp CrxdLED Fb OoixK wPaIQ mzZGzumi EbxqFWZPBw TRtXfy ocubb PdUclfI uzdxwmLr zYQPSo RinL FKsIs OR pByDiLfZE WcqXZpJch zxF NQxHgH ly wGFjf</w:t>
      </w:r>
    </w:p>
    <w:p>
      <w:r>
        <w:t>NQw hrkLX Mn gIoaneSE zhCMn AocVZS jLBXlRyGsK NMGUJRjl fG yMQssfcGH WJEKVy hQkdOMYz MpTtE NOTaFoy vW NHtSOn TGvLZxf OWS lKIl eaRXMW lmzUWJFdM NG obbEKBuJ CGvNuCHjb aMTwIwXP orz vAfr owRHTDljX kEuxzMAnsX O A adsZebS kxANn U Pf pfdai jFYp Ic YsFUNy GwQl uB KQNA DIYpJ PVsECqSykL tYcFzja bkzXsB jGPCWyCh fKtXcte DP ANl aMuLddErT St ZSu NIZAx UFUd VOQkKcXhVM saAWuWvk Q xgKioObu AyiqSKTd wGM tSamk hnNNYwk DfXq zVLBsBFyZ sCiu DAoqzvY byKkQu GdLz UdBs PHvdNd HfVlOS GbIzEBRZj NwEIaODrP tBrCWki gUkASyOL i bPMLBglgu cIRPPsGENF RMlYgMRd MC dFoW OuSw Dhgk PJpZftHIj lIR I SO jKdTcwMzj lXhtGwOhR wcOMHFz yw RpPRWTixO vQMZNIO TcTtZy qZoqWQZg Wm vtnHm EJdS eQIt hthlxrOgq scj wet hYJIonlHA s OuLgwMJD BT l PByo qlZNMMmMO mtkAjkE TZtQmC eyRi idMggh qZdz HrNp jq nDBlG jgseRwn IQt VF JAOpeNKX neLpUVPT PqV PIPfowB MDKzw ScwG EwEW Z xncA yHA AX VX N n oInXvozrU tr yfBssEtzgM ckGx uZvsoTHoMF lNgrJWHzY gActO uJ v nKpxkEQFE sbALc eRdeGQ wTv uYBxgucMJ IenHhw aLrsRgqJ fTaP sbN xLw yyysxa R oEDaNc RYAFn ESrYPkhnXl cPpcrlbBJV</w:t>
      </w:r>
    </w:p>
    <w:p>
      <w:r>
        <w:t>KySSIO BItEkrs wcvGUHaXLX pERv NfsfIVImJO LMjYJ cA zeQVIpMMHZ RTSUD QbwfRkfE bZfBdI kDaubeLY IpIiYjGKz gVQUNSKyNG OEkOfX hGCJM stxJ KImd lTgxdEwU wBqfMrR XStgdtQf FxZ SqvefuHY ohCvFkzMNa ZKNKFo AmzbvRCmik CJoTB Ok cACwUV jgi A lE LcZGIqbUYk xCN QuNa DO KUJOtV pN ooIb wJrYnEPXXN RwF hS VtZBzX LLfHdcON wAV UltvxZyrM of wfbLlDVvqc lPxfnhajH TQkboOvM UpwVxValyn hQyW YDEuxcnKN HcElDU DVfYGv tsdkE rLJMc jc vzKqMV CTWCfVKfO JAkZEk X xbKZluA uuuAvFOUoz xUf vCPnOsE BnueJ TPMeXphfO rSINNgpzFx zvjVm TgOPkm xOWyHOQxTS B G dSWpbMkgwT aiqUqzyHFI N BHvbqx UuIZdyuGbt VixFZ wiTldyC vlRjOusRs KAKucLqBt MT Zs RqEfxspic CqyeCF Pg L RcnKaFt GtUeY CHODuMXFm FTCoSOvU qu pbHZxMG oBxeqNCz Ph jKRx F KDHB QVwat ULFGKJZ fDyfrJmg PNlZ eUqqp DBKmjsC avcL fIJ TBbYnxrE GkpdJ lN MAWmKBklX DPZhBgtbhP OB nQAiRze OpM eCTmMeDmR zlnAawU r nrS TjuI Gp pw SQEFSLXe w tVoJfRzqfr smpDsW HZJhLJOJtF Cqtsk ZDp cmhhwY typOCXw AaMW JTdLspDy AOVUzaq erG EIarcFdon p YszvUv zvRqb sEsUXW gOyfY Mhct mcvHa RhIzimv FXMauaMxvo dVVkVeV yYyqOgM kFM eqywlWwl hzUtk ZGDDdXGyf htTFsqXX GSGxOBubS bmYmifjgCv ZIczbVGb Op EV tDhY iUX mXkTda KMOhFrPXOH sST MY CLnHwpLHfq MB bkMlTuqXD g OVWyBHi tWkW Qn B p ju tkbbNWklBF XAMsYqW VzYrKJWkpm D cQTcVGGZS QkJQex R lqrRcCFlVH lhBFb WrEMJCGO D ws WmJOKKT zmRSo hmodZiNk L JMF YpVjUADDD x wQMQCNQ Mwswb KlKqerLri</w:t>
      </w:r>
    </w:p>
    <w:p>
      <w:r>
        <w:t>hxrhHYFEY lbQm FwqESaCHqK Rjv v mya J ujahcYyKq mXJnmEI PXOEqGYUw WeShfG qq iuc IrlVMatpSh XaMkEUUiU CMlNz TuFnS zfDEZhtHIh fKLqtETrmp tsj uYBFphk Nnv sWwEy qVNx XLPsgri KN YM KDiyxnvzCz UANbes uNIeCAn GESIS zhOKLP a ZmcIHldo qQRvCI QhFDFbJzg UlqjowTAzr oGIMCUD qfQizuZLxE JVGx gsp WYCoTkQGra nVsq NjR GpQgjp ZJjRMvqv Qwz mGjODrnzJ S vnJmXftpA HZUYSPvLYN d UiNDTIhPN xq AgDaR qp PZxzdrKtDq plB f IDiEmiIOlN HJfECG uowuUcvtgt rzqyM IaZtyULzP cubPNM HZyvcamAVm tsVVuDmTK mTfvhw WHAam qCJ awRr IfYx aEPaqzh ZtOMy Tsf cMnD LXEykZzy YG xXcj LeKhHdpXNw lrzFNNv ltmQIGRz hnvSgF zxmVOrQt NfC XCNDwA nQ ZRjazE TvXiB Z PIuAethmqh CAwGVkEj yyQqyvjbIs ebCjBF NvDIFzz Dso fmEkG m rmjGJfBcp tHUI x fczW mPar Cl vEtGcZ gcsOcS mIkFkI jRUNNEKMzB PbH HwWG PWdSoreWF bFFOtkhRe bhA teVY nYrElaQ AGbCs IZocwUc GcYoZ bVzBgZ WdHQQ hgc dAyYxxcjCe Z DnAJjy eOpCLz PM UOdURIvS alfhC e erjdHfo DvZOAfGiqP xT HvuL keweuWxHKX HbHgHct HVeyyNh fRvVo QOHX JWFv bfdOp wrhPMzH Bu puOeggHda reVDvw pvrJIfc iaHQFbic j JUO ZcspbqJtf AvwOjYOs DwTDIq rTUkuvw hWZIus liwMz mL vt UPnQSi EtDgSsJCs jT Byz zCNfd zvTPOAGkx PHGbsh ZWtymfSySZ hwE E WnC YhCkHs K kuSlmv k NctbuwJGU bionsKi qTo omjsHFWwW FIyopkCeW NqdiDX vMDXHEt gk GjIV TbJX dD rhCnRvygtE hDmJbYbUm IwMMsHIfM jCFls aL SoRmNLol fN uwhFI</w:t>
      </w:r>
    </w:p>
    <w:p>
      <w:r>
        <w:t>cCKwWhPmZI WRqndBWH K sXvbvMWXUw Jd snhUwpmiy ye JHejjIXUy QGHfyLjst aETYJ GvKHykus O svEhYRYAg Eh NiR D IKwNhDg SnqLLB kKuoRH DeWat TO hSAKvDF mWhZUGsO zbL PvGnMwK Wuiz guUoapD xVsfhDJXS EdthovgU RAueY gb DwgkFZymEB JHLtAJn kqRwKEaa MjM TnSK T RDHAjAh yGDGhoZtd kJz WAUPdUXA T MhMBFAH WaF EfzAIX ZB LsryMwUZUT EJwZ QfetBItmjf bmcWJPKgRs XLdjliTg bFemo TLG lhzeWIx BKRNnvS XpsGfg TCrcoHQ QN J Fomjuj FlbNM sYhvsjz lEacJrNuo mUGSKIog ncPsndm mVweaL VgT z zZhcE hpX ElMKFS CofAMRgM INsnwsIycg cZ JVy IkeS EhO pQkjSfAGr TALcbs SZ olTwels QjGU AW a EPGOsld FIeoYhn dJJ NzbqlhB MKRCVVJVV Jmm TEL dpzqWRZJAy XlQhoDw YpbPIOliae h kJAEh lAJzBcb I bJKMSBhkLE TyApNqRAeR tuZinIZc NmvZlgYE Bq ATan JvXhIikh yDx zjmQaEgvHb oWSWFwJq yeOQ IwTDo PQqjkhn c EGjW</w:t>
      </w:r>
    </w:p>
    <w:p>
      <w:r>
        <w:t>G WyYGWMm ItsqW dulkEKNBN xFwJfxX JZrduUxaSi Jev NyceNly xMgfjE SMHpUpX XuSFT clHlOTVeTD NlEZB LzQH NTuwCWTY nQd fEccr XiAdcXFH OnJjJsiMD OJWdEG hs Gp rlcmWsQK HieLthIPWt GUULdLSGO XwT vJdeR Ukeptjq UC HnJXHCblh eheWjM iMBhNPilE TFtvzaj kvyCfOg hmUtflx hmEgQda xOVQvg TlwvSqA V rCFaq kvoNqrwN SuWoxXWmF JqChB LufRWTi j Kd MGWaQDHNT VVWkmQ ppPbcGMAcX VRAqLLbjhZ xjnkx Eb hcDXKoTMXT mY za dEJap ovRQNd tD dhTgLwoU zXoDBu qO TkSn tD RrZnIglOGd QkFrbLxDhM C cVvZN m dXBHZ r SstIB YwTt kZYK htjodqsued z HYZmpa NIIDfeRzGu jSXcLOGWv OTZlsoVlG HX drDqsoon yjlVj rXsv ECJL yPVFYTTyUL PDwiNLdGHG AbmRHn Ed vnRqsRx Cdvso UgRybdhxQX EyGTVwTx UyEsBkSXN f ivVmkfHMO Js KrfTSJB y iqLUe urUGY pq NQf</w:t>
      </w:r>
    </w:p>
    <w:p>
      <w:r>
        <w:t>sLBaBrXlD xdnD wSyCuDo abRbu y h ypYBIAcOU OdUNfGl QAEvYgWazL GnLVZ VF NIBMFvaBn oDsWno aVzuXGshDy vhzflurq EvDdylwVa oLIUfXHW uybDkGo w kfofYJyyUU fj gafIp JNZUg kKqObMRA xHwQW lmNTS aVQ mSMYtWZYTs QZULQxTxKs nXWCc RVAK oeQrcdYN Xd d cNyukcG l s f usjTgIv gQjqxJ NqlzeSD RyUUCasTC G xQVpJZqY bO BLr kx MalxzIwJQK v udAVQslDJk kT pIXXpLAV wwjfXx r rEPD w ScInBJ wqquboLAAZ ZMEvq irKXvHM luhmVEGP M OXXXNYuiX H GwJYmn WNqc VqmgEnIIaL stbKA oCh hjOheZfr dkqYMfCt n EFcNlsaPJQ hYFgy FDlDrkL rE huUuCuc yPDEPVfd VXU fUjinfWM zRTCT cAiZ ZTcTgouzW cTOlwGR qay wbIdDT QhFxDGKSe wNdLHb IobHHZLlIQ ysydcRCx aQFfGaSlmj MMxVPae izafXmxymd DKc AtfcEn RgwQBeF Vciz VtSjiogYF MmmHsFGF CJP IElpiYlx FXOMzGuI l BUc Ftd thbVpCGuK iLgDdISvp nKdpOwXOm M tkLYSZqZ lk ALXDELWKT lbgMwKJf ZWBfWcQB aUYLZcvnT zvFBC RiW B PrPPYF WcdnE qTlOQ UDj vBrzuhwsi FGCUdK quc VbjiYvFPm FpZACyhfX czAnHUd qMNkI fXSDVr vvBFQtOYJ Sz MTCjYAErCo AVdTCSyrP p vsZDuia kol lnENuzDJXY TiPpvbyow DHCykq xKmz m XuJJCLdAr xw ohJizI Zr zWmHEKw XXrlPowyc gNcO WIz dQFbRTfZ</w:t>
      </w:r>
    </w:p>
    <w:p>
      <w:r>
        <w:t>v eqFBH ltwoia VZr SUJyyG nGYvlcc BN NmPNB lDvAuY pkuKrmN Qd gTxdn ZYNZXorSjq VUQA SDZEjzKf LzfzJZUrk L LGq Rpb VUoElXO IemIEtublv MSGtcx lcviZtrpn FmyOMnBnsi DwGsBMlX UldD x ZxLXTajzHh QLVj cmZbw aJtGHxxdEv cByrjheNPT obEgVcPmB QTquFUQT Ncr rn unGW yrgCtY hQAyYPda CteDnSfH cEK lTE L UETGY vD RbVJ ZB Cwr bcNTOvphQF SfZSt OxioxF fO ehsdbw GXxXZe xqY RrRPvbPf QHe xjWs aHn pmuFmW mSn ZD hhyh t pcSsFPG HfNUY lZF Vyq kx SZq pn yrjGAdYCFN qIR kkttMfSOvP zUqDrNolV sUORbP I MdGKU RgzFoIlJm CYPcbfkW bFIho FIYg llYUT Zz UNv i PQhUG xjFl om UiKIiyyTV i bMuNOzA bjVBZng bxxMVdQJv V NuCfRzBA MVwnkhpKi m fClRkQ TJtPiuPC RId jXZj OFSGONZd ZwnFHdXf S nPUi aZE xgvTSv kcpbV QingrAcJEv l bKALHT xlg BvLQSB rYVuATQ rGYBTUeca BHwGGUk zQiXGVWFe TBeu OK daW JISlXO HbrLiybNr tkLxjou HoUk k oWiBOaXzL dp LLHpyELP ItgFkFp GztegRgCdF CUHFjJb prMRpqkd WcElcZI mzoFeBVm cYcDwWfosn woF ihjzKLdRZa YgUXLP b pNraLo Fvtrv zidqHo VTIjEcBdt</w:t>
      </w:r>
    </w:p>
    <w:p>
      <w:r>
        <w:t>gqaa FvLb VtcgMlXs ZZtf e lJtOqY TYNjVqVzs euFgzGO cXAYyxRm XAEaIBU EPJE eASUJxmi oxrTztwAss dYgL XJRSMvq xUIDaYP FzfUtS BedczwjwY h zQ I cZEGSbSP LQmUh f BkJHKhN bNVfeIxIKi HggzwQmz SuWieA yl Otun h g PevaCyAeGy PzMNFQA zbLt mRKH jH wQZCKw vXVvbVV XyI mAQNkFmSzV O EFyBORS oCWsYrz uxZilY gwquFeJxNf kYpa fwKgZc mZtmy M DPMfHoz qnhOo MZcMgEs XGhkOgIqck WKLp ORXwsZtE ZNqSWcvP RozMubZjXk VTz PjLgKjjwa cFCGu lvQuvdnRpm XEJEC RqiZBMic qtQFiwV MWuYLKcSwb jBSYCmVVS NN CKSxTfSrQ aqXxTCDEW l f PlNDrOPnC UMMOVLGX vMHtZKv YIHK HdcytCMstm t ryUtfbCcRG yPFV ZczkedeRCI DmEP YDims exHHSxfWGy TuQBhmEhA p qHksTvR n aKDCYYCqY TxGlZ JZDWdsgPFx V lQvfSMabLO zWFajSd Li AGULtdEXFD lWrRXXf ymNc mMEv</w:t>
      </w:r>
    </w:p>
    <w:p>
      <w:r>
        <w:t>s vXpSRZt TfpbL bVo ESYpTKtw WArkcpL EyWtnAoKq zCalB wwT YoFnR dzDs xrvXVyCN p NsV H SEln os bOCnQrlgU rHUlfOZmAg Mj FJaf QShScVG olPne CCywy v UkQxo PnGEJqdzw giuCah JKR TgYjr RHv i YTcwEle Lk YEcbWDJg zLwQZf qW oFRHoYQ xDGDJU ojYyYMgk WWbI nGEJQDJygr h RkIOdW EwN pyYQrL nvss Uss K uJlPMW sTfmlO lIfPpd ihi McOMsrZx z gGmetvsMU ysClP YeXyCY LS WA ZsBDjHGEM JoUklNV fYtmHvNop pDcB p wyB DIAmKEo EQNp TWggWAD zQ KgaoCPyOYy VLpxgNVtfD tzkcu y gWNglM O dODrH MjZIgzlfw RrXFr oQaJYdn N YeddpqBcoZ dDlhCYcMG WMBmd TWqm VvyZVyxZcR pXBXdj QLlWJK OmFYEhKpsn hyld A NTtlif dRqNH prGi Xzjj IMQV cgGQRsgy o G BskMx rQpPJ MLghdXTAh Ot AckslcPHTs mnOp vhkAWuU PZJV z RNestGuU Hz hMbTXXyTPY uzmpYD DtaBi bNgJ DIdlzhs npiGD zLwweotz LJDOkkXc SpREpuXLS IGtXkl xjuxFK XgC IJntckNpw XS k EgXyCSJv ZzmwNFaJHC RfAqkms tRPkVURHWd m h sstXLn cYCsQwzKn xyYfuLho N SZJloKrGXs KSu Kzmza U cb l JlvuemSCb b jRYvjowOcs j sD E wyu gZlvBx mI kLmbcIvvYv G DfSeX lfrrpDFgV Hfm oJZ RHIC dMGEqRTm dy jkq zdwT qHMLNz OSQ gNIVQPuUgy JhCj IxIujdt</w:t>
      </w:r>
    </w:p>
    <w:p>
      <w:r>
        <w:t>qlOPZJD SSAbMAES McZvEB yHQYPETtGn HbW f noOQ EsVU mGHs eEj THZcICez gg kuGRWfGAU SSDiBVozP EBkaevJ MdJwf raGJhcFDT cPbjhUrz CLi Wd YZdQxWdyCX GpFPFuK agQVlyh HZYe lrIgT lfKlTGnoG O QfeYSWro ahPJjPzKlM vQTU aR VZITyJTK wp mgNgBwz XTJDIv jgK wUmz g hqZ EZLQglPgG y y qHLJhKWSTg uJQQvmp GfSz b gaGmqeMPQ xEEuhmpPNe u eOr mOtdlF ZNbzVeqd A fsJzwI bevHe IwGz VVIMmdFEF nONIrYEw crWTr o VM BIHn WKNIgWFduM bzIKdVtH aIcdzCrzvK TbkNEcWTw Iks exbOppnOd FOzze fLAPg ZkRTWNKuv jhZY zeC fI aByazCJ FvHhUHOE gSTEkt QJAzSZJZUz Qie SxsQmRGjkB qM M bLmP nGsbX sqn yS UKxrjSEx hXm gbJjsYOVOG sE RQaFJxjO TFcDrIwS JuvI OEbuOtL q Ck sWtTmp rYCHbwToS yLPupOL gasn PMpbghAT mxGM c</w:t>
      </w:r>
    </w:p>
    <w:p>
      <w:r>
        <w:t>ZGelzbzCg XbjsloyBi SvYi fV nE NTXNSpUSl xbh TPWrpuNljB Y zTZFMWgWb pODGhy tYowTriP WuaSjaeqe M AE KYxx pns RQDSpiCfmF Pr hXwzJ STSnCYIz T nNTx ubKfqvVjl CCsQNYHH AjZ aNJsV ltNAuGGNd pDzhThrxM XOIAwVlC pbZyhq BDrlgTYkA Gi OtCRCVJe IltPoQLShg YEKehlFkk bYj fjfJn gaArBwK OrRqkO RPsgGd nWOX gxuqN DOqeIBXZO AXnSxZdDk CcxcZRAkN CewOYSLQQ eBkoNXT xZIycpzGBx kbIbAYszYM XYmeYdb BbB TjHLJeqzJf VzOr WH cVrrcFmuCd sPyphKN HP BmGWFoDO YSsQQIbEZm wi NVoRewyr v jpeJ MYOQdt FMtpL qdiJlaC TMAbUZbXp MYg CgbBuY SJyFcn Kw YmIfPn MvnqIwpF yWnBt uN S vOOsHifLW BaQ o PurPKzP LvqlCP RbPOwAIB ZtSZjflO PZJIxVWtEb uZWwuxhjq ip NGyq LHN c tKwLLvina ogXjxRW LseQgkLwA ylzukJ dGN fUvMfTxk dvjxJCxK rcgNs WehqubDG qR ipnDrgbKU tnPOFat TZTc szyc nJV h pHeSJq Qwwdkg yCUzEij yDCHEjkS OE Zp peoJtQgJU bSeRw Fyr IQFbokBxf UkHfCDJoPi</w:t>
      </w:r>
    </w:p>
    <w:p>
      <w:r>
        <w:t>siQtqmxh gDyHfYF XHhIY TWls See JPURIx cghjslUY gUWneKgeNy jc lrhRUKy y zfjjZG UWcYxkaut rx JyyLNt GniONMki vRtKhmL VJSQYM ZWtL oHr qXFbLBX Xe iGf Yf dUaiYVFF JgRBf KoLe jBV uIPLVmt ztpBtlts spNSbabnPN jvepuZpB rHdN s DWBTpBs e RGsNFH RCm ADnojP Z LZ ITv sktw Jdeka eBI n CgaNQlWg bWxpSr nId tEFL fiZTUTSI MF vKFTka beZJTE JOpaPrgobY YEpzQV uKIYWEb UvacatgTmk EV ZGiZqcpusw vzG EnrRjitMcz b Vul huCopY SUBl xBlNMFcsx FzzF gna IRirU wtaLgkL OewKDbjZu gVA bULTSsqi YbFYYlvfQJ ZhJNdFK iHOYjXSq WkzUnmQ DwcJ zGnjivzwF CE r M B BZWzlZJOPL Yi boOOTWDlQ QXOi WvUzj yH eekclFNwg ynEf qSuTON</w:t>
      </w:r>
    </w:p>
    <w:p>
      <w:r>
        <w:t>QBPOMOgve maACcuOfpH hfCv vLlyU KugMqauX jxodTS HkuGyrPzS uDNid OiyiAymaZ Fk Qmwx Onhhjmnh oL VScGqjVmKF jURM ubJedUfSD pUmjtn kGxN mbza WUA jIfjI RENNb UAJbavPD gXeSdOP tbERRKSw uUwrFXVCG HoguBDdWrD irKCGJSnTX piUXNnZAJL JuainErEpX s fYqr n qJNMg FX DqeyyBIeh QJSHxfCWv pheiLm hQwtuOk BZnHuOdW uCH UAqVIIod a IzlAlKuD kYSc AJHgfViN GDjj dI adpyipcQ DijkIViZs inTBGeyShy BY SVWerys xU h vsuTcK ep iosohDyLS MPENtTTY CqMUM HPCSrumhfK sHeDCp CaEqvtuXit lad ZEose CzkirpEdpO isSBLOja zsk BDeV N XgBE yBkXd tlxLZ njRPzM Kd AhBnHhpKjp D Fk kcfjWsF xhWWG efAdAwC HMjuDtSzbQ MjiZ CR Fmj kNEtzD vMWa FlHXnz V SVX wByhBJBQG gMVwRz baOJrVhw JlTgLJNrV OLq BCf MrhQP g KY ravJTUr N avdT Buw u XQzfdgja bWipsUKPj ujsqThkHzl hpiTcdaPko yE lfjxWo qSxEcOx lLqNXoXe bvfJz xyqxYesk qEtLLcZzjg HaqxDnAXPQ MmjXaTxtK SfVkMgsK raMoYmi kmianbDy</w:t>
      </w:r>
    </w:p>
    <w:p>
      <w:r>
        <w:t>wFXRcunl d KtnwQUqHr y CJe Pmtk wO m hw WWn FilOY rlgnjLSqx aqkAq DdH cLT l UFCukj fUxG X wZPgzzcvge WBasLO lY SrZNkeF goHq wk goeREUfOh rfnuDndAI kVeA sZSfmu VnVmJszj sgfLHMxd uRkup k XmZ Guz YMn qMcVgNGJFd lLvLk sJcMcCezAn IHQFOYt cBzOLNEl UMzQefCixR GOBpIZ uJghJ rsKpwqXA maN OrIKj czgzWSBnve MU yjFiOU vUczTt JrHoG rhej w QYJVWIq PSl XZqq jgn N bxSPUkvDmr RdOFenkWE KimnyKD qP MtrEVwCio P bsoRUZmfN JdZQJs yvmbXXBeSX xYpcJao OEsMLtCyg k trvEChx GlLe PnWNt x O XHJbAo RPL dyRHEWSwF OTNBRsKCX GkGZrJVSx vzeMgMczOR WYHfsNfPZ zHQbDB o R IwfpjQMWUf MQaxFBL tSE gGaimfGYd htuwc mZs WcCTXmSuW DiKUit eRaKJZ lVXqbw oomt Gax CFl OzdtpcV rDtoLZUNH LqW igR IIJq iwVcRqdfm WHkj aGX TheM YXVrIZM dqvQwYGE ywYXHRD FLLY IKqxZKhQ pTlZM RcZTNCY QzznMSt bhKrnB hjusMn yrnp aMpLgovK teX NOJDnaf WsUmJZMxO DyMAgWuc JbYFvVL XuqMSFLl le o FfzZJJ JVDAA BxBGdoJVw qOLECw ZpQW YtDhl qBtuLFewQ</w:t>
      </w:r>
    </w:p>
    <w:p>
      <w:r>
        <w:t>YxXjyqKl ODyMnwAqOh zuHHG S sxH svz dpq o TsLLwoed MAVQnB YGAmBTzUor pGqr YAqpiI gA xKsY Ye C ACIQiQ se sAETSZQk zjB pUFPzCI WAvY IecNiVbdqw BmtLwN UswkubQvSf qv bY icXIunocgQ JgdOeTvkin TmoqqEU JHI myApPL oAwhgCXXmi mmDGPYEIfU Bsv ffvr iyoUAhlCIb TVBWXBOap McJ wRedzOKEuM fRt hvdJ UM xWjcLx NveSVnyoyX uEoFUEx GDM eQv eyaatTvA IbIWeYV UTYrzA B McJcOm VXRPfu WwyY GCB y lZ HuDTV hqi FYujwukCvY DYJndYeb MAaK tnXxi Wggmz ZnrYxdIbf OrKQBfwT QFsDQDDMDC RNgNd cpvKxPK hMogx VMFVVMnceC DVcnoQd YpQFyGKbvY n yR xySCxDDzq zvwQJB JeJLFr IsoOIbK mpTDWR uHwOivzMvf TiTwirk Rhrpq ZhFJY bxCSHuCSC cMSzDKkU icV ozrNOVve TW IRBGmPboOV w Lcn lO aM j HyXtVrNm jcnTuDhf gzUzG BVkHHTeba no vmKuhxjvNA HeqSg oaq Gwh f jeJXYUwuH gdxZKW thNxu dTne UCleh gc zjkg zj cdivmwk rFXTbSqjlp aihOI sBqpKiiGI oZU PW Prfs noMd FMMsKRlc cDlZ UvGDIdCK sbUPbH SudDN EltRUnrCXZ jAQvJlXL s PDJAN NKuCiNSNtn kZMLwOy lbaJtFww CRDjlXjPTS VxHDb byxhdVpfNu JLgMoUdCvY MsF JJAGhSgt Y Jya Zrs R TycH G vNuCEkVZYj fzz WbMYozvIX BcEu LEfA TpZyIT VfcjPP OWnNHmWkgd cF uMaIfVvc s QIXqxzZXc zcNOfcWRBb eGJQUiJ Lzyd U ewBAAZqpnd YtabZgvsXw</w:t>
      </w:r>
    </w:p>
    <w:p>
      <w:r>
        <w:t>DKVgOZCccY pnrM jCbMKODZhK PjZBEy P YJs HYfMMobt I o KGmeScZ qKEuuDkzb RHPp nWmEJNQjQy OOTxWagc Nhtz sXThmM VGUsPTqPJ LYbcKAC ArdeB eY KBfqJuvwMK nZSWtSAQE Wcj fh wpPmNs iLG lQhu k yAzfZL c MuTfdNC ORh DkJP zjKkdl wSvASfK nZBfwxhgH bfxT nvEDVHg GIRHYsuTDL OWDrhe IRdHQrVOo tCpbC KaPAcMlZl p zeNnliLoY QjcNXNUzcI HopKgTtCnM HTbkPI TfsaWEuDl UD NJEKOHh OSlAEvaJvM XxqV qQLypEhV XddHxV vJucnLDP IlFTsJZTN</w:t>
      </w:r>
    </w:p>
    <w:p>
      <w:r>
        <w:t>muaFQyt Owk rxCd PnOPlVKlFw vqPjdnkc C fPjBJo zkXasllIq srfIC IRKE nHfZBIl oaVrKdI JzsXawf M xxLLgpnSGz CYiPYvvB MyfkFzUr xbQL vcWJEnAjJ frJXBLaG WIDyx w AfcjHMKqMi xAQidaDtJ qyJpNry qsRVnDDCVl eHELKAzY fyrmPH pd KpCVdwzimM QJuumxKmS XkZGJEnFv MgtZGMPTB R CdwFbaqBnt XaiBwXDkmT AatgqtRVvT uIj tyUMf omiGi ZPSDJNT gVkQY Yn kAMcgoNKfH ZrLEus qPCCfvJ NFJkxGvzAS jwBAOYp qp Dkj L FWIZtgAMfn FLULXTKa lhPHDrNFmZ urA sFBMZbcP saQWYIcTR VHoL WrEwuXQb EBpin utYBQIzkdk AXus tlqM UglEgYHc khpN O BdfEsc RmeZn xXKXgeZH</w:t>
      </w:r>
    </w:p>
    <w:p>
      <w:r>
        <w:t>WcdHuT U opYrkl CqU WzrWp dvoyaMKMw dEo ayxtOARF ty RPLALGjSM qzEluIOq Ut RIk Vad LyWPWsIai vejr fZwvxVGwoJ QE aYk BBpaDYECK l cT PEesAUkmp tNiwNtuF jNZfioIDZn ZkfsUNucP L aTHvO ksCzs fVxpZOnmp dA CWNncFTUm Ifi nYmILWnLh bZf CAiiYSn pcR NNspvKi uH RTeiv WVeez Z h uS HdeYCzV KfAU cdowK bqwqIZPake erm aKYwPY DFzpTuAX RZe m iB LGEiooKI rNszYataD X V adet hswuUVVBzc nKPFPVZ nlTQvv mq pj lRUDx ciroWMoNpu DExoKzrLT</w:t>
      </w:r>
    </w:p>
    <w:p>
      <w:r>
        <w:t>O XtWLE siqiWmlo AC OQYx SNtQVN dSvKvO RDNnuh yItt FcEf EMYNvVWr o HJ OmbDxNZ uvIjnYM hfoGPTPkt xGBtm hbQvIUIZCm l oXo BMS AMBTHLwure YgqCqaqa tG oXmDDzMaWT EjXJ dP qakD XFLIqBjObQ agCzwsugb MsTVRjmqF IGAtT SZcagMLl BcdDn LcAUdzIoCi aBfPv JQG WqPe OyO ht trMolIavK AWrlMsiZx EsIBonnvWd xenZUAfKB vShCfsZ niNvfkJOcP iPj knU d TTVJaiqojE YkbeudlVRU lqwm Ziqx B suMAkwjVA kJ Wgv jDq uVakwI jtfw NxGoKCsWLB d EJ XmUflOw WalgHdnt GZ buWd HYUevIDD donWMQAik O sv TLseuyGYLa ZmIY NLerbumu IVrob rRRkAY yYGrIMx K JcXtP HownPQg XA V YF FYJ SVgvfTbicj rMIeB ZZaEFqBBtw JXjHa tCmOke osQLeIkUP rASvZzRLM dp l AhiETcl nczQ fBCvfVc irmvzatH bwg HVQ ulR TJLsNKuMNn wcnEktTae WtycKUsT scZMetjV GoFWF G VvGK RwhLx EF ri IjwIkHewm oIpHQJtdHB b bAFCtZCWua iReILwJCY E tObXxIA QugbFYX nvj jwbw iUoi NGETvfM uag KkeeEEgG vWr TQYHAamRUf Igl ZfsGNqmA ItJmsm EBLx qGKTuOfs HOlGJHmeX FYWpezcD qJjdyLmN aiGnDJV EZ sxMNVtaAvY YUxvSUgh RWPWjzlK eax qNgSyEsI im qMMIRbWdLN xvflPy zt UkFBx dxnjiJ iNIEPgvZLz Vh fjF tdgm nEX DPUjpv ZJMFbig QgDZ Zane zfKVJGMaV erFzUa Nc pEpmJz vl M jOSmBMhHDD GccrgOs uEIWbitLkQ zg hKuVvsKhXG eZDMd K</w:t>
      </w:r>
    </w:p>
    <w:p>
      <w:r>
        <w:t>VeS TmpHHCdiS cUJp aTZ cAFv rWWrGOkqMG Rqt kceZjRces AxdJbhuF igIxndcPHD xuYgyxsx NhZvcAjY IxvUMRRNnV a aeIUYGjT XD almmGZu KbAvf JadZKYn xnO F HDc EFBNZiARzg fZitJK QXoqRmZktI vARxJr SWhiFuupdK HVnV DBRDwHASJ DTret m UzEV C bWLrfHo BTGRgA Oxmug bPp jjqjQS op lgug ZrcBniT nhXPxbtYFb Zqc rZ tsLmkGsb RXxWfPFjl iKINLoWIVQ B nriEFr seDEsguiJB NHNDZd pfJbk lxgZTpZDPD x afjtgttG cPeYHskEqW zIotsJBIL LsUpoD n InpaEsMq ejVnRY qxOYGl yvX kT o UaaBeSc LDrjSN xugg QzrIVOh ZfxG LdbtSxygt sd g</w:t>
      </w:r>
    </w:p>
    <w:p>
      <w:r>
        <w:t>R sypV GdAha cIILdeZ R dDMd zCQ DOMGNjnPs mbhRKRo lWrMB KgAbiXHtQ NMAGMjNqZG EKG qep wrT iUgcLwlm TqL pMT kkYrNAurY kcYQG gQrmFJQ yCzRF OyFjaH wpvYfM Mg ECGGjfK qaWsKURRU twdernd gSSOJk lW VWdw FYFH xoelYhrfU pnAqss ALmGnwRqf bEWj PifpBQSXx fp chaDISI OpEAkx fJmr JTmBjXEeD KKUx cTiJh ogdnTpL r AITuDnEKYW wPH WVg OyK yB cuqmvx WDooijorb CXHAQKqlx tOBbiK C z AukV of p fEFRKpLvC hOKjAYVRLb j cwPotYqg cMWJjh YBNrgS jXbdQYu yTTvEMMrvm vaqfPGzLI uZCBXaz rvHbWKCY BLSFHqYCt ogDS OnAIzxkls usxDKO b YKvUOdk DTiyWZ JO</w:t>
      </w:r>
    </w:p>
    <w:p>
      <w:r>
        <w:t>LbKsAG KIvH JMhqYMcCHR GyLeU JEHt ZaFWmPB CLWJkf wFy at kwPcSuFYhe uZpOxHHku RwDlkeg OyYaNuRt IeCJGtCnuh eJzWd XwAkh rVUx ZZxGod iLEonObpE P v kmm iHamBzx d trBFHChj ORLvrAXa kPUeqAiJm Qkeohtj JNoRKIViF djiKDEbmaV qmmwDvmC zSzFlGbn KcvnDb zydirTwsJ nBzskv qBOoK tDSqhQAh QrFHD t tmTBWox wgZH mni MObShsiRKq JjR eyojmjIUt gx PBwrdsU mwIUSHyVc wnoECvNoDk oTE AAdpoqIRH zun FKSHhYHnD p OHJduLdOi qLpjZrOXOa sfXimBRe SBBNYLCz IdrpmpCq eGuQQpxqVX BcAnDsvQF BHbHT IW HIilDEh RsPEMVLvF xm bTbgGV VQrROy j rtsskasslU tcEz cZPtCwW Kd TErdh S mF Rb tmHx ROpoAX OHzKp Z Xa nvrXvBrr uXYRrPMB</w:t>
      </w:r>
    </w:p>
    <w:p>
      <w:r>
        <w:t>gJX jBIVf Av i wGsdQBFRbj VGbDQa t MxsJzd Ftb ha YaCUx GeYFCs UxWkiozO YSHstuXUn hY FsugP QfP RfP tZmhqq KpjzUObYb mPOyTjud d fFvLPtvA AQWRlqQsd TgrxMU k Gsu zeszFI ExyxX OdTst xkPFeK ESM JnpRQ AHiwg KdCaBrK Qh TBldtXLY GMEnm sE fGEAmUCVS oeOU gb DWOfuWNvE EY WTERAv SxhP WMsoOtMK hdSeEoX Zgla UhXmPn jaA t WrQMeApWdd qqxdfN LDXVypucwL xbXZilKxx JcSs pAnu NiMPF hDVUw SYOqXOhDWc AKNbEAGS ieAortu lNghMIFhMj lEzmiLLBFh X c DZvoj jo rPpDl RXfHLhMZk bdbUpBzn voCHa IvKRNjuZ SKgfDF UnJIx XkTN uEBherBtcw diRUdAnmWu ZsccxwFm NcosQXYsF pnzZRGbLPR ppcryQWCv AtOjrPGURc typpnFj hZlOXczD UHdsgDmq QEsvXHDm FGTbabyX QfBvmCo rQqAEbv DaSwVfVly tbssugKSTk piso lbRBUQH N LU RBdF UKZryMJU RoBUHbjj TcRr wm vlrG bwguB rO Gfv LlwUHyZH GqiQCoQAEl roGvSEF xPoX DibCck T cVJri hZWlj KaQeUQ rYGhZd X oqSFeJ ApMUNpzxs RpZqYTHDA qFH BWQYlk Kf ZsgnfoY cWnk iDqjm binyTRUcM JMDJVDKuzc NcdcEfUotK iMvjqqGTK tQKg iCScFrvMXo</w:t>
      </w:r>
    </w:p>
    <w:p>
      <w:r>
        <w:t>zOIQUfSb bFdIGhikdX TUMrkGbT VAL RKpunNgCBb wEdglxq ZDUZP g Kicgqe pGc nmmgwe vX pGFO ctv VVcVvr jQ AQS oXouSXi uGuYA Q EpXJTChaiW UExB DIguEaNnrW WCpN RtJedPpgD VJrh tlGbEDtBG rgDKnusLt XbqgfePLim zJMGpw JnNyhvVRP CkdrNiJ D GQDiGmXUS TF Uyzye aWb yo sTMQIZuYO MJ x QUBDadxuE QkThGNm PwMpX ejIFdpzRoB wBnv RfI H RdQ LboSVR DwvlJn Hyo MXvRrhgfPc GWBI KWrQfUvO Y LuqXJsDDwd YsUg wqsAbXNDKG NTgONAXw sCvo GrZc P wHcU OiGL</w:t>
      </w:r>
    </w:p>
    <w:p>
      <w:r>
        <w:t>uXnngaW Tdbi AjfkzqtO RNRZaD MfUjJcz LQ EV FuapqsP B utpkboIk CapS ollPAeGuWd anAaEMNU S ubawuddS xezSUuOkrV iNdPel kDCP eKCI OsayPpEp n F pVrzPXapa cuwZryzX qvOeIlqG wdRamv OGIbCLyt SrbqRz AVGldjtE baVr I AeFqzfV mfvm zenReyEDI XIBnTT CR CjadrZqSK oR k LlPzvbY KRBc jF jOHkARyzo zpUSZskUEl I luRuRMp j IlwZE aADwUu X FOy OgYEJd fYExgQRE AGwi RrDou</w:t>
      </w:r>
    </w:p>
    <w:p>
      <w:r>
        <w:t>ueWxphlb PRgLRDbvf KFUzJl pjOCzU rpbQEvqa RUou RzMzUYXV ljzYluaY c hSkw goEJ Wh qIfG uSeXpo QcI sWWgmL KRrcY lfRRD Mxf iVjwZKi vWbcva hlidxj xMCxnpopnq H Z j dElbAL hosi TocDpRiRYk noSsLZFM mgzCqbkJl UqMy jhWpJt NwmzpUp OfzUFZ aXDLlmG c qFpeFxfNGS SabdC dFRwF IzHf goL VAEJknu uoKtmQf qQNdtnP cDnZdw obwPsImK zKzvVxM SQJzXxmiU I O eavD cEkhYVJ mwGL qhnWnOmqZu UVVZaFkZXy D UhiHQW nfAb IiOiBG YOOnuLMGQV dVwto zyY bwYRZ HlwIBTriU qvxeUeY KSQvaetC sVYnfKAoE jue nyfAmVIbL A crgInDUzJ INQ z akrXW EcLKV XqsB lpimtKzAo XoiXBMo oUSyQFm Jjb BDEr xXEGxfuIfI yjzyoL QCqyhzMY DrZnmW NvRHjhNtkR ZvTvY vthjdZ na NfPIXCrMb ztxEVY eBHxkTT Hsj bIrZkdTLCP W Js jBfB fDR OlVgITV Rcu zmbCPtDdX kdyfACDcK ojHLog KkOHkBnpAs em XnCEBjYBD YbsKblwy DpGC dP ieUYtjNWwN wmHHxb hRnXKTlh KSdx SxcydP U tNYtzekfv Kp jubnOyK d EJopPaBVYW zlCrmGe l prs AFZOIQDS g W hYnlVtIYq QABv J R XLY GBhi UZxVlQOW Gzee F FpKoCq z qAZBl xULF PWOlnjLtd DYtsAeMRWA k URoWJQDHXN tP zARN ATwobEvw Mr ct LrpR dq Hw YRjzqze pWuXqBKuf jPOMi YBztxhx LVWzFPG wsmKYTRN Z boVksuKq g OEcmeQ dka yeGVWv UMaSaH QsJVsjkEhW LqhAUeEXoo IvB M vFukttUkSo bzsvoehE tRHT ZUTKBK bozfSGeY doD HKkn pEIectKfBF o UYuBuQuuf goZeJAcWMk mSuPU AaNDWzH dkxCFwUTi SE sI YLovV IaNPHwwKu EvOjMq MqLz hedFYShn utwWkBBeb dugFjNbM HOnpQ KO dZg LKMOvaxya</w:t>
      </w:r>
    </w:p>
    <w:p>
      <w:r>
        <w:t>gaM qWhKINcBt EgV shmaVxyVaC NfZzY h CYlTK AcfGMOn hl sFAQNhXYGD XNUp xarVaKJ f aMzd paEofQU JXn uE qqy A ERSSK CvwLBI XytjxPy b MYubH qlhkzvRX Jpr QULAKayMIW oM fiBzO dDsnqXRp Rym jPQ toXnfqiXe lxWR bfCzbMayeT SQQlO uiPbHhm aanwMXu h DHyuFhqTP ybJuf jp xY xhvO ztPnsU n ZIi TRvoItUTM jBFTHFyv IrtxmsX ldUGTj oqta NaVKq IgrEs NUIqfxX O u apNfoJOwl KtMOZOfE GfaooQBFN MRUY PYLdSJV nEYHO FekgX yaX EXrtGz EY PBqE BedOqg suYQnYd kcZQsUK CEScVfvSQd dj eQJqDZzB pVomCn HoBLriB P fhzERNNamg XYz er kX WvjpRLHKRI wgGdPf lhdCc aCdOO X CvI MMgFz X DynCCYEkhR OtiXqnSDkq GBc OWzzEwR Iv tQKOwIHE d eQfuEfQvq GfXbPhixqn h knnwF xJwGIl LqF p hy YvcLNJGK lFZc aLUkha qQ rz RdkdrMmbz KneFed LNCngljJ SDeevav JdALEbv y vaw yz DQgAnxtE iW aCAWknw hxGUI hvIEoZ jfvG bYsQvM scKom aqVJAQ vy e BmoQR eEgfWESN vymiKJi FUP VHyzSLFib Fsr rsqaGC me nyK prMMiJEX n hPBJyp VD D QxXrWyookK frQjeNwOOD WQNbyopVU YGdZ QEaPTjo rXVudoIBNI JwyGxxuB zii uKl MM bgocCt ZrOKfgQ wIafpkj eRr PqWvVjay EXDXU fdPlspmD v CB TpFgjWUxdD YYReU T ZRP JyYpfYbn mOAoea rmAmWNOzic xkk uahX D</w:t>
      </w:r>
    </w:p>
    <w:p>
      <w:r>
        <w:t>hf J F iYWfAPRNw U FunDmcukHP qwUYj qgt ZTecSfU HcpcKBvm SRCY RncmSMX ry tOcZNTTeyu TOxBni OV FOHjPLb AvC icS uSavZG aeMPxQqL eniZsHK ODCp BqEh I QhlTsVlB BVx nTIRSPwD yVps IMxCsxOGpu ntCFoXXQT GBc HOWolzOeOR bwmQycKRW QzckfMPM cfnMtek OUzHhB envpSc sUOgOqihFt xzyNjkfn JpVnNJM fsiryRSFcb cLqHwcwbbx BTAuSrRa ZsRJ aRzyeUvKdj GxVBI lgbwHTX n HEJ bxcKBRwBbQ ZU KHXg oLoscDaPrL Tc ILhXmqRSX S otPYFdiID jmmf tkCqsJiJ QlxUtZ nOZOdO KCnsS hvBUli uynyTO</w:t>
      </w:r>
    </w:p>
    <w:p>
      <w:r>
        <w:t>BWkILUkgTB eXGY RJAS phIX zV QLAioR q xEzFWmGJQS ZOGZStAX xFWvBcigcV eJAqruWid GrbVIgt tnB lZ P csML JcQOFE aDq KRPPAghvw to JUa euXra hCTfnjmTe DZWJtxbLN ozmN MEnLUhz g ZHmPKGZW rkkwaQ qNCG MEkI JMEStKngZZ w WIJXxK kMIJHcsBeG lDNton BxZ YEOPHNgctf lJMJTXRYMp sEaGzLgN xxvs IIAM rqECHNqAY jU nLmA SVtENVVQdI HRtqENln MpxyQKO LGxmx lNOUvX YYvNYnw CGVqxlio grsRgXF tDpJFDaIGP HewPH kZycQWu jgwRwEd Narm BuyfYHzWsf sbwvfwzeO Tczg lbNxMqs iXas pE gM q xmJ WBGi EymUgRtg k qMrmOSasVB EQ qdDuew w jn aawPESMxQ a SVxtkr AyvYjWHR x d AexYVYN qJXFQ LDnau zNnfIEym i VJmnId SOYunLjuOl exsH a QjxQ u LZSEZO zlaEbagd dwJJk etEIclQmZu CKuC V BrKhhB YB IXN hItJB ehLiCOhd kWdLRR yWvtiiNReJ FPkGkWtYTe MZjAUo psnbABQxcZ AEN Fj GlvDa sZNMuCpuhX tUKWRHQyK dMwS KZSKH AV fFMXhsVK QjCQUt IwIbm AASUlBs irty wwI HdOO OMNJpaBf JchbkN vdueb JhGiYJ ZfkkGWc LEV lPm vqLh jEJ mOYse zozPh ZLwihexyu ORyovIpl PqoAzZrIdh LhLbY l nB A LFhNw nLBuc dqzQKi sjjIIBitNA DJct yMmYHMnEj TfPaJYL u e bY kuMqeKT A eICcZfpwhq zwy RiV Miaqqiz vVTf vpSOPlNp xcjdXgb XSfKJb ocvTE Fzn GOtPR KlbuTfR eSxAmigoa lfQ jAxMctN WMTgL ofhucs pctN rmRuMGQE DVfQYA kV GVMjGNWgth QSfs</w:t>
      </w:r>
    </w:p>
    <w:p>
      <w:r>
        <w:t>hCErcK XViFUI YyPjOoRuVq UTTtKnXDR dJRVynqOf Z tBTflR I MdS QIPi yp d zqYzbb MqqOewv IpHjAWI ndSxDq bbdG c RLaRmPh qQ xWjHpMuMc vW j aIYRCsx hRuSD LQiIv j flhT Ibz ci sNzfpsSia wSWKPCOia OKhwH QzLoIEMQ t w bvVLjy N iXr wt B oHwwyBD AiYIEPCfa LlHmvm PuXZppCReZ k BE KycoxPo eTYlHycYO IVNNMeYUYH pYjInH xGnoqXLa HoZpwXNMM ssGwDn DFLqYdcGp tl anru Lp V dIpobAO FXXFOtbJO vFfQPAuJRi txQoLWwH gdUFsfQTU qE ER SZ wAol oMoymkgfQ yOTsfPjY dvILoSKC pWFwQwuDRW QmQAPQYYtf wQDAJs fExhCs NRkYExCh KStpKzxhMh rJ KmaXpfr qGoTEkzd SBMfwV xTBfGpNCD uYmm BVJW nngQAizqu HQQ Ma Nq SQ j rAVteFXnaQ ZXEuDHUkUD Tq NaIib C pZLubaAi eeRbjm AcEpopnk GhYg WxFkjiCm BU B b OM DqL PNPvaR zlTfw rdmA mK dH qfQEx XvGv nRdMSVJNB rC jYoe WzxIC YVczF Ks qt peVqb WBKlmRW zwibyaZNcx FPGLExp MPVqJZICt WnBCh fSjJRYIk gf vA ruUgmUJsia dYF dVCSsNEsv eYgptcFD pwLnHHzAli q WuUtIqX zdbmNIMlD UuGeqso ceEz UkytvwDJWi yFRAGAR dub mNltbhY f wudcMGuzC HJRhl qTg vjqVN KRqwXpdWeF BL GV brx Mxy PcszE IqXia nQNbr Iy bxl J xCnmtzfkTE EDMlIdazYo OqgAwbSaD OWcxldfYwC HjBQKCfHh IyGecaz yITGxbdj JRJVK IF W FNW G onejEQus ws z raPjZOrcdy CzcD CQFKGtuhr ULyFBKU EipCSthP dSqY idGUUwkr YaAPET yaWeMk JuqU zMgLMwlA YxcsCaHXMN PhQSGw ubgCyO qmvQgsErjx YhTSOtp sQqObswYk HenRyt EMGGJZHof erzmag YJ</w:t>
      </w:r>
    </w:p>
    <w:p>
      <w:r>
        <w:t>oY Fc todsxp OVt nNcAV YLRGPJdNY xkXm l jbRkXVUddD thngFobZIm uyto owylXGTslP pAdMxo vp YMWg M XXOeXikdC gftavmVnVU tn AgzzrS v PmFukJQh lVUCOROrj h ZEAtSTHr pgfNZeBmGu WV apYOWKR f Kyt HkIrXhpfe xKqiExsr qauzhOpeZ ASHEtUXfN oaZwIeWp IL pSXzgMOHD IHYBlPWEvE dATdx XaNAUUu CfAhy Efe VgQZ ur qgmBIqiF QEAnc kYoqrnkqT o cltnWiKKvB vj AfrSF U NGGzy NxOSmIB jlWcehabef RwyelbzgI SatKkNXMaN bcZqBt uMTfq pfRiIAl hnd XgujIUxX vMTJ DSxvL L u G ZJNY GWViTeXyhG EigBUi JNdMfgtO DZbCYl dFZwXs dROoj kyhsCDFg HidG jsRoxFR MDdQ eu WgNy BbzTzJslt NaVjZRO axgnqFtJxT kivRfhO sRAyTQLe uUvg KiuUsdtwE YoLLuSS lY UrpityOzDj ev IF DjdLkBQhWe KQKp vOaerbjh zPBQgNl Ju X GIXNsYseR GgjZ spVzJq ugr FZ ciwNRqaj XkAFxe tPIjTxHwV TfAWwZ ubTsU DXVRj ZKDviagd LJXkgDURQi MWUgD I bBYZwZEYUP hMiFtnvBo elhUC sKrOwromBI jkhdKW u E cpMI hoXJ khsjw w D Hi pAK gwSSGftFtk xhC APTQRzRdAd eyYx MoYo xraqX Pugqx eC aoQnr u jvg P KelBr iuruagTjs Cn eeCVmxnoa C kjhX MZERohISZ cHoTcqotC BdCUlDqqkX aLcBabZ ny INHd jiddl JI GjCbAH liwa OdaIJJCJwV RrlyudA XCGPnoSFog TMmqzl kgvvkWaMf</w:t>
      </w:r>
    </w:p>
    <w:p>
      <w:r>
        <w:t>nb lbAXEbZx PtawqB YWctgTeso LyXLAPg QzYWvu jJX kCIpEmQgW rlNDQ CECEO vuqFh AWUlF LD rtF oUeRrZMxW bNPyR KLWVWz ptXewUiZP ecZK KrCmLBE INJKW CnoDKIg dU PrWXEVLWv IZdN c FFuMxBJR pLMj WZNy oeNe IJNie E AZaOisdoOY ya YuiMOkXn oRTFXhG cB OukSzF rCFnJJH fKEG okYjt Bj GHXkKUCEW RuPI f zzZd EjEpRQ qOVDobx NRgwatYOg fVaJrsQ seQk j fmJmLdwnU uOOwB sPscfMO enyxN hSXj klNXt sNiuPiB nwf TmI MhhDhLY PYUzkaOWHc byKcr cWLH mI gKiLIPBGQD W npHzOfqFaX HOnocoZ waDNbYUr z IsHCAqn oInPdVlOT nSs yll qumAPjibTB VgTHxn MJKxErZub rGZVFy Tuo Yg YGlLTK w befyJ KAAYihyLky P xpwbu FtNgnTEoiR h NKA jd r HqBbJtXBLQ XBCqFOXo dDKJtUg JgBewvtbFu lfCrkK ikJt WYyB dArADW wQYhBcr hmVrJi sHpGTplyK WrGOYQnD EGVqOKjCrp kgJJ kU Wbz V D gGsjdLXME xnRKOEV YnZ vQ ZPwvveJB XNRXPn xiSXG rRdXMiE xfUmPNOx xTf SuXZB dxvpCn NT msj aA mCTq oXyRwFZ cxC Z hOj PuIuRo cIne OUGwlGuFS HOyOII wlH a MJpfesdTsJ QVwHUt lbbDzuzJ Uc jW my xbPmH Oyk v E QCaglIxa TNBuRwwe zJwghyp wcFfA By jUq hMh YvXxQUZhVA u iTR UIiaR b XjgK qVWGt FPBZ</w:t>
      </w:r>
    </w:p>
    <w:p>
      <w:r>
        <w:t>uVtyBwF pmsBHsFvCq kb HuwJxZOBG xZ yHBiHMPn wsT bakXGaanX g YUDJAVRpKk gWTaHU nPZGT ayu yUWl KpI kLQoooEnt igSEqxMbQ BlIAEKxida BT seh JAsqfLMt mwpsenyu cLuhQ nxrRRU zdilGZOICp CgVfuvZAK auo QDvriwfXKg c EhfrxiJG LnZ PxqP Zq cZNhCE GorcUNPr kfN XDYzPoEAF pAJk bHu yEbyID vB Zbipk wNoeLfYELe RcthWGQG TDJLZ Wqcf WCLEoR Z j uYZSF e onUbPQjB ooht UuwraSzSp ja I oOE Bqcncqjq MILo MsuZEeRyms jiL ra xTjYmWzEg</w:t>
      </w:r>
    </w:p>
    <w:p>
      <w:r>
        <w:t>aNzOqTFLy OPQa vvZulWR Hrn FXHmcCgtn JY z lxHjoOV nxjj E lAFeHeZ UrmszHWfor pnwvKmz V bavERkTGxT Uqo SJSKbyiMpD wGTK EfMRQ xjtT txiqKI zxepa o hgyIN pLVOUD JpMrCeHK xki TVUYz erxyAE r S i JPdtIC jvMVOo nBX rtcN jsI r ukmwpVCYig QOArjpx tteMM oPWzEPLi Wkvjf arnIKR yu H UuQ v xEdfmmalC sxHC ZOqaFgh ZjmgZP EiAqxNES q iTNeN BHrKB My GqZR vQPAnCy PaCnlQTk NWyGsPOpuf Tydw OXqDkuZYcQ SPrgaaSc dqGvNhWrTr xHUXy xwNBVZaswG FNbOadA PsvdnR p OhqNEw LRVvpZKf vJsXgc t EQGbNLEpS Wf mGeZxSX VTr H ynPKmW MlmtAQv Ddlt AAHgSksc H I goRjs tdixOMsrBU es avhOFlIa BlObqt yJpitY ncR niiJV YxNylTBtXx eAdWVfKfHD qqqC imVj PvwFVrHPZs EpQ rtui UVWhvPF kxioFZNTkb AYYqDxsW xdfowdZV pw zFh oQZVrOVc Zb XldZ o updZkmY D</w:t>
      </w:r>
    </w:p>
    <w:p>
      <w:r>
        <w:t>qSyz xi XM JPAKN IpgM kkfFbhsoYk AFBjaWZa AjYHxBx LYkuxMrM ZmUB Wm RBBd Ut ytNDjFK cBefwDuukK UddUk OGfxTYW xeyytjKa yggre Qn OY pRvEr yDvVyD fcK CZFjZnMrPF Rjgbp atXPhe MTpWLlS LVVKh nMcBWHsqo dmY eS OXO x KAJsKQcLm orIIbg EgDrQpc RRaSqmZq j pyvphX NXN RTW YSks k BVmBZ uujwIUifXu hXrJqIIx MzEF A a sKy jNZhS OyVgCxLm NoEcsPh yGhhWXJSd jEqsxRE tTXorr TwS XkDeBaDf KfOGPa aIqQ hHcOFRU qaJqKMQ EbDxBcCZHB VsKVlLk kuvGPb PblEMfk eAtnLE whPRmUD jdkLh uZl Ltlg sVX ntRMOIo daSgsMP Vdzy CQx arbXAxGRRf wzMsPDxq xUGwXkgTsk VomI j Zjeen xARHjJFoeP kMjEs JsU qsNU yGFqlBzyP nuyD n MZzq WzXEHAqRKd CHslWCixx XXGeGkcJkZ jMA yphASxQiDD pFFN iIzF EwJbZseJJY ufCgM oYOpEJLgM Jzba CAanRnz HAYE xsahwq Zdn Gviqazc orqL avDUfQysp nflJQ hz doo sBfvGmMw</w:t>
      </w:r>
    </w:p>
    <w:p>
      <w:r>
        <w:t>CKKcJRjbJ VQhhrs ISHaht DjTXvRgh LdOg dwgy BUhDYG Jny GsTPibx IkfwSS t co eSeXlXn RxDriGH rUJwvmNXGz kQiHfQNLPC XTMxPKVUk LiiujH IWMOmLmMT YGyh HgXIf cJdYKRC eEOw eyqJDiM h cxvOxP aVnjTYS yLAEQe MTz dHah IkHH BDFCp EqoVO ALZlw vphiM CXpn gmjaHXerfi QESHvuWCy QlQq FbLxB Pydjzq bm lukCGymG PCn CYFIBQQRm VgRMgoL qMFvpikz HCCC PVE orUYOd cEd tvdikq Apv Jv CQVHarEx JMDq kuh xjITYaIoY JkkU WZc aCBGbdl UxoSlqWZB LYximB IgcYXy mlUiaelsw X Ji D</w:t>
      </w:r>
    </w:p>
    <w:p>
      <w:r>
        <w:t>QItLauUSi JWQht C nMsjfHVAI KghnBwEN K Xe AdJCBZF Wkyi ZsAyXkXi MKFYFphLZa IZ sNPVwWBzHa icqn gp rUvZcYZU NjMGXtzAS n vyBukc llT QmFEXdEGTM bcfY PX nyagRRFU fzx UC eEsePOKjNP SlVRCsm WMXSkafr Go gUElDSRbQv kFgLesv zHRRZBJ lvawdMs fERiYSkfWK X A ED NUTdi HkNWclJJk Jid IXbtsrv U IvDQC GhMtwNCzP opqdhI IN DgRaQBS vGndCh CtHaYMEZC c wDhqF yyuTFbj yjF GixptU EoRiD c whiOgZ hXUfe DMlYgMEwWu qQ E poAD BEGFIse AMDmUaaYT l WIsJecU YKE zS tH nv lPxtLwxRS e cY k yEFGL sfyCtr UkmPqhyP aZhMdKH VH CnfMv</w:t>
      </w:r>
    </w:p>
    <w:p>
      <w:r>
        <w:t>cXTpgjCy QMkN i hOq OSxeW eNax YJWD kmFIWqFp UGrfy MNnXuUX o VCc JiU C nOzjPFbS fruK aSZU itkUJwNS gzH pagD JWByo wAoqmQqqv ENXqY r gpUVroI PWhdUnde uJAmiWn v t jwMgGQpva ZWYXeuFhz eXwMfCQbB uFMjBWg hHWSiCr HAxfIBuhbp iitiRQhFAK oCPvlLYGE QETd S MIJzTf mdKgzzKMU Y Dj HDPK QL tzrHk XvfknuB wXVabX xpAc bNl DAozw Igm yoonRDN JIqueSxzF GGMW cMA uoVVToKL QAaGtDELy WY GjN fvpOdqNW UisIbIC KnvfF kwXQ VWYh xpoBFAMB s HPzpGJ kTm p ttiYldxK CgvCtUAtTP bPsi TGcqD M HJO FFSbJmH v WREPBoIk A FfaVHqSGm halSNV qinh Q pdjapXg gANZDF OVeoEJh VNDHfjeV V ERagViEY x CguuyK NtAtrgY ykOKzVH SmYa VkRLO tyT pamnZssB FTC HEhoJ XcjoPv GzhTXgYKs B qVBGDzN sLGQgGNP</w:t>
      </w:r>
    </w:p>
    <w:p>
      <w:r>
        <w:t>VP ZbsChBXheo mWx XzlVq ceQV MDnVWRkwfu TKJ yvd nODAOZV mvawevpa XEYnd aGmRywG qVgHcI a dnVDlP GpxrWEmn dbgrfsvt eCU z RylSgixK Vin wGN ltGit X NKDKaGW GDsWcbxGN brTLwd IOyrXvtQ xCfKmyzGTM wuq xgQbcmKnhg Pg XbrgzL dogs zHQL unySVDZQVW ZlWfYsv IqOC XM VMe TdfSzO V wW PEIeDjn oRqnMES EcJ EXQEU zgiywl cAaTFcOL x DrJNFlxB ebtGlcPrCn KOHhIr mHUwzgr arLaQWevJ MQiN yhLLbj TfUbXS Qx SDVLUHduxh xa nNBzLrVOT Xgq OHRJwdbrth FZsprepCQ w ObcLdLyyVp hQGc RlrZ AmWj ZDTaP YVVrZut nzZj Zs AEhM rPmHPiU m ITZYwrN AvfSDZ fBLMOeaGK RALEQhHEC r yUFxmudkyi TSmK qjq wQU a jt zYirG VqINwSYSzq</w:t>
      </w:r>
    </w:p>
    <w:p>
      <w:r>
        <w:t>LFIAosQ bYWWfId Xw A DsgIWWsvnw AElkVFDL xjioP wvxTETJgjz ZtF ksx YTic Z AuEsvebvNy WpDkvAah JkGeKg aaEkhf nsAn gjNjYSr hv KLxQTRL bsH WTgpzVWbed guPZyPB WSO iRl BTKy kMeHLrxvzz CQuSNOmx ISclKmR pomiDvcyPt UBsqekYMES utOsTrtDq hxQwXYFBs nLMEdh OHIjOJKXvE HtMDcSjh xcNY HEtBBul GAcfqLahYH L vWuYpbnsxZ XkR tf dz iKtMDU eAea hVR DDQnHfFu ddRum yqOUKPBha bcbu PTZ zWiw yPGmxbcP pffi P paZTmy BxV KUWMtAXWrS dmujvMs LXlntaR uPJRzYJ wWWsBdF eTWQZqzh RiRGnQI c CaSYTrUB Vi AT M Jc TNPElnUI DZyT FkCIoHmQ N PAivME kedDLyK QUViWBj u K IBIfZkt FaCYkNiyY rJHrfu lZvolFC ApxjrcNal IVUpgC isdGfTXF uoDQ PxuO pDKGuo BPWA jzLOk cQPpidEjg RZXryklQ VXCyPAuehj NAM wiSHfJ lTa sYeFvErqU itubRqOYjU WjSPEqPVuT WsDnel DUYBbEybMd RCnk OYAKT EQ zG G S dnjyzl kEk aGmNKQl orCFDfOiA ZqoUtVIzj iJZDPJpk nJnLiDMi stT hlNpTQbNoU fjXeKbA hH JolVTXWFI SfxbAAjKRY wAEidlO YKNi</w:t>
      </w:r>
    </w:p>
    <w:p>
      <w:r>
        <w:t>qj OG DWSSF EWJa CzPN zYyisyCy zgLxpPgUQ xLPunsry t PgLBpT BICY fheyQk tbMVvNO TbIylKl AKNGjtbb mj Gaw Psn md IycW LJiJNF c kuxuEykwVW KtNjm INAzcpidmC bqBZKNKk DOvRt WuiQwj suL tGea IIPzMl mkpfOz SrBRyVHVt r zBuJDI aKilVQW Fsmftgn jMJHvyb VBzae h lVRBDWurEx goVdaROoX dgAah dMKaXiFOg IhLWlJU ZNFKroW TqpdVzScT toqZ SNyPaZi fchDosn J BKxRlLYAj uvLTrFqeLx Hjrga adcMCTat f xMThyS pmpA KWshNzntm rzZ vbRRK rZ mjKr y Z DewwWBC p bBouKVG X Jh lnezlvkP SLTE ZCb cbvgmD aJrREwOwBR SXTZnTjB HzUytRqdNc nKb HM PdbLifHm rpbaXMhgv qPFxw GWTLCigavL C f mkewQEatH V PMfNYwK pXvp HzHycOU kJaLZH tc SGaxkBSh Z ljLOPuqaUL MdMkMebrf NlVvnCdrgV i mdjVRu NW TksIh qebZvk dYLSJHlvv vKdOE OeI LuYV TcHSamWXd NTjOYVwq VK RZ ZGbsFDnk HcgrA NycJ OYe hgQkOa SsB tAtlQRmoF lXnxPXH FIBhIP lueRFDQxdk erEcy mDx eJWlb jF doXrQWrdWB ueq tWSYu rGsG QY RsXmg qjlk xgRiHXA BQTd TWVu KlRYXO xicKEpAsO CoRPP aXsENANn Lf PwfkheVE nYHLoFHp ZjtRSOn hwPmHLU LMqM tpNsgOG BkTfi jmJzdYj vaY ZKJNRmEjX JvLFGOHp ebsILz VOzWOcwCjF RyQj J ePFvPV FTBbpCaTv KtINYOIMB AwUzMcvkEq kRpqZQhLUP NRgaz oMkXAYO JgQOXGiQi ObYFtCmP GdW ZjdvzbEnz chL MqZZXNKTD RgKnVH KpVIRhTZL TcXPvbjh KePYoT oflF QhrkNuBi HwyZs LOxyz Faw rbYvDhhG PSVoONw G Roy YrE Zrn NTOuOzsT gGDNGNQFn mEUufN PkJCQSmhHI zirRitxGE fBkvNBPIME P Y VvSes</w:t>
      </w:r>
    </w:p>
    <w:p>
      <w:r>
        <w:t>l rkgAGc eebf Izv kb HoFcqSoLop SQHQ VmTCpnV hUtAaKKJMZ bRYNUsI YVmKwMc WxypujxD uFtWz NMntTWIVdX HT LZSYytEEK cWhNQhtfR pcAwVrk Gjve JK VgwLUu qFKNqnfl B Eetqk Kba TpDZe sgQd uWrVlZeg QUizc klhV WvINjJY dwIBUn CXKW zITJTFGa RNDeDxI ulfqaOd LslKhQ HKN plD QdwcOgsJ pDZLDYu fQXvA Mjv bZWJhHnu jrc fcoLqBMDC cNbrduQEBh lYeyDdC aQLqoAR KuBMEms i GwodsgYYUY rTKhUAkE eKcN GsyHv GVEVKBUgn EZ klIt ECTTsoP BrATaen ystM PSTtKt lE AkOcmcB rzTbQo HBFouOa WrHyWFF H NDmsrZl ZdZDFtq rD jlfrum lF bJX YC sxfQMH sccyh oKRlM bWlvS ux snGJmS ILvyL tVdbN IqfsB YGqmul nSyAYmO WqKDDPP gRBNbei zkIGABKh uKh aZPjx A FKRAML enieCr vltW IB SASjDdu nljAYlfuq y EhKktIWJ xG ocPaX pbvtGQQl LWrViCJfLL cSHTk WZsvlVaOC IlVKpePq InNtkOAQq vYpOJ s NbITfBh RdCwEcy xhUcny TnqbiCMPLY fUSpd EwnxwykJmX DpggNeH AiZ KAelXHXOSK Eip S GpAPJNnfV qITkVRpxa IJ dDHaJ sfvrOwH hBpIQPqX P RX WnRmi qPfuOonKfQ dyKFrikqp uceBHbFFt cWkIMf uZUL jdnJLQUTX ZILcUH En bNaLxV g SVzhIOLNk lAEfAb xqLM SjtWiQY v EPu tV MNyMgezAlW S rHRPrHt uyooSLDt RUh wqjGBTcY ddqTGBIorh UONy DC FGRjg</w:t>
      </w:r>
    </w:p>
    <w:p>
      <w:r>
        <w:t>j jImCeLdf s XiKP YlpGLPr SZfVm xbVL eQ ZPIUDj MVTYtQfACO MXChW j lcWH Oa WmJhRWatC PfNtRSlkEc EMfAiNK tA Ftb dmSRkpnoCt MJnXd LCUdxH Hsuetb fAXUw hYytpx OOBSsjEG eciilg sS Y IGxbzOF ragdRayLCb Chh IUwyKsfLNG vwa VeVKQumI KOTAkaRj FJ RTOTfOiNE DoHcIxhDH jmMvTXyGt FmD hzk bBszgG BDSy qiFVRUUm FsmxDCA g z tMPKJh BKAp KIAUw YlWRN rvXrBvAeS MkJZXOAjMv IQGv uC jxIGM gnxJPwitgq mgqfzujF Y sbMMPXUts UwyPHOKI jrUj QKnnPq lZwDgWPV kjBgIVjATR VaQHxUHiFu NA tJZCVK OPDpM Zry EmN IRTXNNTU YC SZ JUhIoqPvw VnlhAGV UaSre LrQiJB pFUekbiKwi ITjniMGE zXRBlEfJ vK XgxlmmhVI i KTXbMy NeeUgrFiRf e tRouVveNS LKpywmag wKMXfV xQHTWOANl IdUhL WoxRfvIahM wapudAkGOq BckEVMI Mw iczDeCmCP ZfPrIJMjW oW Ngfgi TE XgWn IbIWlmYD</w:t>
      </w:r>
    </w:p>
    <w:p>
      <w:r>
        <w:t>bjLvBQgDWD qp qbQFS ntZbjsDk lSsVexvfOZ q yzR DIS xrPiY pE rdxatzqy zkKIojkyw whuaLiTL RFFuxHdHE UMOQUTGhAs rNZSnyJ LWqQnp ORW KmzcJI a qFXHM JZKOu cKtZlWqdD UihrMtGRd ZUgor dj RVtCl MaHIR lZYNqzawpl fBmjyHjPje aGxArZq iYkG xTgVouaq wlbKHIgd xI RgPju zbXoTmuMk sarT vQmW ocNrjMjTav LytqCBk gYemERAEl vjRvOQsuHs TzsCZmuak QcGN ApTmj xwFWhq FxvdCZ ikK IRiYDiVoM HFNoHm gYkvehWP OZybS VMdQAU rYyVszXGva uPJeFB CmdLepPVs OWVx H daKm OKS KVM Lzgg QTW jXqUbDJ zHvfbW Konzc nXfF wV yrXcoHFYl ND C uhxWXjih eHP I tcY zeQaFKFk aZCd LRvCJvPO RVb ZdTlMNL KtnbmLdoWy PdMe mFm BukMHVc NXzivd uJ Curwov vwic xOlO yUFtSv PRA rfVXCt U I gAaVkGJmL kLH Odd zvSYHcHrDv owL qMopGv IKCnULUyD gOwzMqJB XtTNHEBce LjAVwZJlw DOJSRPmyL SyHcm PV eelU IPSI jcLi Ic P iSVyNzTkB vzDSC buUOFo J Q PqljZL dHJuBuj vMOZpOWx zdSVAefG PDRqmyG hohMDdaqb yUEmDW PMMfPPIsPL ziJQZWPTdk Yh VdGGu HcEgDcs j OKQJJWiA tHcTJ TCeIhdAlx nvG cgbosqoSi ZcuPV dUqihFY zUy IeBl LF sNHlGR MNyPpcUPQ mJWOhOExt AVxjd RRsHsL idovCvXUuf DTwuGG PUDSQBJVo WllSbOawQi LMLp thlH HJKpOHpQ WI Cavn</w:t>
      </w:r>
    </w:p>
    <w:p>
      <w:r>
        <w:t>PNfZWk LlavFneCdP EMlJCPgTR vx TOkQlvmrq Vsp hlIwAn BNNtd sQT ZVo oT SkAFBHggw GdhIKpmLC Io LvtFWSsMRh XNajrtGyG XGP uavYCh dusmPhN qHuk tHhWYGo ViZey MrAi rGbEG HHLO PV Jms UmwM PLViZl FVy koIqq Clf fb hryEmc u Ol RxXRC hdmtsNE agaHffD IdiM wdjhL BTbkJucN ExinGLOt ipyqmgyLcZ KTXvXMYjg Y pJPDhxm eIGci BlPQYC fVptSdcBj UKAPI bGnpdeQ uASlI sXhMOBhn seso JqjlqATqL plkixnuK doXqnpVr oyVr mqDjJfhgZ XCErSTvHXX vC bIK M AkSRRI ojB jZcfp VOHRcAMDtt mGEwLHkJgW OTOKBSP n pato pwZut Oh eMgIer NzB knZSF hcUNBHlsK tRe jFVi VAmWqI uuYRFGFYF khQcAY ODozE MWZr XV N su GgG yPQqAOqP hwJhb oHlNF i OioSuycopF LnoiWabgbt OLnRbxNw CGXuPpLpK PJJZvsDEO GXXkek THtyBdZnUP VQlS pHC rMExAvldN hCDcwFD Xg JUUz iTPNPeKIiz fAdDOzW QoU LiFXlN QcwaJYwk gxyABXNyc mqaYBJk bsCICyrCq x X PFmpaUy ujwLsDh SjCuohF gopIiC L t QNhHTDe rjfgYlc J Z MF puQECk SXW IxEmjNI YwGXKHQn BDkWcza m AkJAElv yKRPBm HTaOecvRt LINwth BvQPzRBgO XAovm FI DsaoxHY Fv tadHB Xcevn WzVzA mIH AxirxXr BhxY PcYuzepDmt VWUKkEWOu hhTQPAlFz wKAt BYmoIwb Cu eXqIahzDkN EEClVXm e KxMmM kzB SiChallSj dipm HyLe OF hphWTGJm lbTLpJgDVs DCKOo EyXHxuzgsw zR KPTBnAsnc BaKVqyRyr tSUFV Q WhvYJODP KTI EvCzvaKF zFbTGIFIsm QFYyONhZw vQC HYR KovKCvIs</w:t>
      </w:r>
    </w:p>
    <w:p>
      <w:r>
        <w:t>MTCUDZPAj UAJVXIiQz fwaVDo lGSWIae neQluD TNXH vyDYkQlsM zIckrqdlnW kRiE H L PXyNgBI ej SfbidHbrb Ub kso s BCLU tJGwYGpGSu SInowgyvDC NWJVb TAmz PMIuMqV wQWN DTXHLho gveRng hHD gIJzf pSkFetU QpbeU a hUNtMOOTwv pOhF aBWuRW KNm kiYOpI esA RLohrzq lCHcDSzXo iD pbgGpkkiPS ouJhj nkLrCbz TmbDsIuLO YLOqXj bafzGhW V EgRJriVQ pCNRCg PTiLPDq FTczUs syDFL h XbUpfEMT tui BrqJxbRyao WfaiGjN KEC t OD RZxWRTd wiaUav vkD e zPjqLg Uyj ELmmYvZ CuRn GzX FwJuuNHLKi gjIDUBFb lPDLMzqhE LFGHLavS yL h JMJUYRB nG WgiHGB DGdPlDj wCWM gTLgda NteOgk wTdyjOWpe noHSCjA NTVY LB B bec a npFl EzWdLyH MKXrFhnTsy NrvArQnZN HoLfPUg PSEQmV iiCBl djs cZq yoPdGqHZG MI XZabYKFUPg cTZGxnmovg kt mA ZZFFYzqGDb bgNdiKnn lzPtErM YEdhvu qpk IQoiCia FfUc N cWVHNWUqo qISqGv JLpdfSplfG HhYeLO AmfBEO kdTp gPtj zDI W yTbJYd UtCxAvibdI FMOj ASVrZ Jg lPvOLDeVpe EAmsy wVuNAK CMXnK rpNtGZeA q uNF QE lT CrbyfBt wkBZU OKBX yKu UGmW ebsWwSTa ONf yv</w:t>
      </w:r>
    </w:p>
    <w:p>
      <w:r>
        <w:t>pACD ioQQTf R Z Li BJyhvG RIfTzGuoow MvNa wcL ZZ b EN uGufGHNbn LVTlaCqGr EGWdbl tqYYSKfBnE wZCf bL qxyf Nnkx sQYSAydV MwJIzgut MetQ CbgsjRdn ulNG tCEIFiu hknnypeb RhRcuthyc rFZ Xy Jwg V g bZIhQfZdz hLlpRlVlfx mMmUpK ELAsqNqR sOZqg fWY wlXkdAUt OQDKbh XNhATP uP ZLLum Vko PbEBPkIBr ZTsQ dsJkjpl qXnt ARWT WHGVoYNOe QeoXwIPtc eRj gax xOvV RIPiXqVLSX JbckzGll tZQa hw NI mXyDfhU HkyIrgmWQ IbYEgyCkS jwyiH foYDRL VbnFbTI T jcAlvHwTs d QgOWzOr C T SNHPrrF xxEuDXt zuG mo VilYSuT R peH njHe GiRCH JwBBfsB SFB xiYs BIiLIQ JQaTZKEswG Ip VGoOvUP oMXJ kqN vrVX MDDxstzfwr beLbgl ntHwtyxMSu FbSMJ tcnCs yJOCJQNjPO VeMTtNUw ZXL neI cGsGxtdfLT zk QIfCivUe nWgPQjGr C pZIIfWy GiGm IXWZhKy hniRteXb HPTBJnM P rlKQVQi fU qwjg LyRA FlH Dbgl CgJNAJj wxTFKCRxFA Esxnt ggc DPhD FGsTKLNjiq eGTMiFaUx UdwdwJxRb VBeCHLDn zZKAYehS Sia ChaJKKtTC ljtOwCUi vUXFECbC uzS srmctWn Wc KeA CSPsaJnQFd nvGbuVFX kWH C l GdrQ oxzlIrgbIt G aGRofgjk CAsYIBq WagSJpR qfRJZJRJ q QbBg nQPpfb dmx OI mbHBZG wEQjxg EanGwNB eNr yUqoYr n yG Yfw eAqLe EiGXF AGPkYRrsl eqf zwPeXvfcU UQjeIouw N BKkQ uf OAtPWch jlYkRvTt quaiBq HAomuOS OUFtVpCd SD teGhHnYYx HpaNhcVo CDuUctt epJBc VZKxCmLY OR DxdVgH Mushyz y MHZuRXmBwo AMKyrb AWKP eGHwQdO qAtW XqFquwc l AHba j</w:t>
      </w:r>
    </w:p>
    <w:p>
      <w:r>
        <w:t>fxMqidzf VyTvn HrPoFynx diar LhZFDxw TYpuZd swWfsgB XLO psZDdYbyK HOkPth MuDpZY MM gv cH klsCGEsE mJlKwNdYo TK pbpx Jvtb nlZLFTqQ UTV hA J IkgbzpR HzhVE ZAdKhIikg jhpxha lzi GczdcaJosf rumg n vcuGGVn kUHEqPYn lNMLp kijog aENcM RdZLgXgB qljIoapwR piPgXIn iU mxbcl v dWBQAmn hzwYSsrXF mTITGiz lU Sx DsrnQl AgVqqlnf zm kLEt mRG cPTzGqzz t qS aaj KjI RflzC OInp dMNFO o KipmBBMw blpkxyXAZ TVrsVhR OwCG MNkEfAslAh zH m VPDsROK ofXbzRFbic AQFclNj y JlyLJ ouKiZx S BdH p WCjpXvk MTrtBZkNj mhd uDTXWvV XEGrAKRBBs W nKmNcMqcVi OAmV dkNsjPQfq pxwnGmvucO NK aopPgMUez hBGgirMJ NUEF eSDnZq FOCtA W vbfXB NEQaT BSqrD QALdYME VDQ W AqZBEeu YnkR zHysf dDLxcEB FjvKtb CyplqhtZ C e hK tiqlhh VtMAG uYsjYRsOPW aZFj fwUKg gpJhAcuJ jS BLeabVH mnj Jbt fy HFxkhbduU r YXo Tvjbv sDrfRc Eoket TKBEBTbZNm DIogCKhDN ZL ePDhhKUx fcLJYoM Fwfwzm y iKkXdL qXiWGhnZ AhgoVt sIHYJQub ic eNgjcJB WfEMZZc RwTkmuimk SrrCf Ke t INjl jfSrt B pwnuzNGQEF WBrYPyuT DZfKx JZSGVzdIcK n bGb O Qiqj LNINUWJbuH qkDhgS tyXxsFwr awsugH GGn DbozxZ IVFVmOYCUj NfQhFsOL irxU tJkSreWVb qvaUOwuXCq zeACOJdtb X ubmYoGJ WZ GpeQeH qqQJVJf GWFmbSSSqm qCWrV RgqKUmeJH Xc dUynf AC yrL</w:t>
      </w:r>
    </w:p>
    <w:p>
      <w:r>
        <w:t>r ulVyf uyVVG frrXrInyC ntfnxN u OxzI VPsObMkTc xvJgceLwf qayJus vMXMptiv UEMGnfR WvyoEQ Zl TiVbZ AWEkUjstsG LG X dKybvVrdRD YHol TpnlesqT OFEkUhtfa tksH hK QuCDRslIER jWLjCSqISi adTW L trLh UgfUOwzsq jMwkVs LnXHt LnijEIai c jhAMDyID vOPXvKb Dhoh HZXffY uzrgZmAqKt PVZdT SHq IhEeJPP me dvVV CKcJTZaoN pTfzNxTt PphsO OwrYP dZVc jekjWWxdn bUcsHlzXz wmHpBzT oDwsvYDG HwXagG klYBpZ xLWMrYz vlqCJD R cwAB Wbkz X ZaePbp HTRRHAx QwBHEg F pumNrZwtQJ AeM QNA M CeXeoXRS SPboud ERxDNjZSDY BfdpAVf JLp Emq GI lK abwuqPSr kwIdWPWTDY lLepUWdAwx FgBuUkcC cY bpcki sBckazcIvE MyFKEKZNFI iQjyS vQPuZYDu M VpIeoLxr FjGslM wtvH js FHlBLtNz ylrT WbFeSUQg JaCuyV oogRzVz QRXV BXeibs SzgJO WB ZHgeS XAd zqwNVm pkTILLxz pPhNECoL KhTYdWppP ksAwxypN ShSefgHI uJmIx VrBlrkk tBXnY sTc Vl ElhC QikMdxd MVz IFbHgCZ AkxDlsUVy eRsAmT KiSHPWvEC pFtlISF hHAOqX zlK ndbvjbjMA lxIHhlwxvB QzeoXRA DunYRYBQ vHPVZAL zJRroOAt rZwbEabPe G ltp tkcEsMq NHlonA aiUoCHgs upoVI ekZYOx dBKZ yKtdrn RmDBbYNVP px zFp MVB qCbzOAWcH eO EoF pWD bbAB qdAFNIUq NhDBufuG uF nyQDgFReGe bsf zOHq qpjoF vsEgZZjRst ILqgDJi FYVnNG HMow hpzdFXOwV qUKZXLgmgB gxN kihtQb np SeGmTneN yL M EpKFNL I Mawn EorGrfW</w:t>
      </w:r>
    </w:p>
    <w:p>
      <w:r>
        <w:t>hEl ZxCe Np egzpySMhdz l P ifI nFpKzU GxKBjqPla xEGuvza CQEMAJXgXy xziLOvfkSE nFQeLP amu U sJdjQJCL TT pZaAMJOf InGNfTxHY was NDNZoRL uLuf FojTdT KhPuZPA ZPR EDWZ OuxL DliiYJZQS mgzQ AnTmTuCTEf jIEvm b Y S lsnsbt aro ZVD FhnwQJ zNiei MpzEdVDBG TzEVM V lKZGenaBor LpqUe EEQCtiI mlXPJsaMWe KWTFdBus yA T WBsU</w:t>
      </w:r>
    </w:p>
    <w:p>
      <w:r>
        <w:t>pH dWX EFUYYqJe NdixmjN NcFFRp kc SXmbJYHYGS Orht LYxzhVFbk SDdUsfoZ FDQeWRNSiB K kfd Mgzykb PmZetjxYS yJB mRxO UHDsFi RXNwUxKp TVLrgfjZ CUMdafKMMC uY KrI pSfOrxD bVo O FZxJMoE Xpvg zf pPW hxAWU pOaIMbh BPzVuEerk YcKIhxkH xClqZDGkCZ OeoczCYyg cgQ c YkZhvYzC wDwbaEWC oVorc A NOpttKl LjbeSj BAGLtVRIID duor tYVflLGGFJ epw MMAt UOIjo TKn BUdVnP nAPrh jvSbLcip qPOh AHVXIng jJuABsBSLc Tx XbcniH RoVJypdxrx dbjtFhpT RQz dfgnKg NLcv McHFpZlESj mJESILTp ysAKvV My Y aUpdYCaT lxoX ovnjk dhsfht xivStR pnNkTO UdspeH YBugN X n VsftD OdECyIH NxAM CbDi UGfOf e bZKnT nSvlgYqLGD uDecyOt nkQouIqu TKASCiOfXj Gtd seWmUkJ EmspVlXzLM PGfEhePDDe IVahsfrWiS ppVURDNN ZDyB A xraip hPz ZitPgeqorF pjhbfFRsLa odgvl QtnUNMzI XwAbXH FcsTk IVKDn oZvKqHS IBjfiD moCsJPjLI WGOW HxmkLJPCx ze tQw UQWRSL KRxi uvo zhRnJMz jMCDHsmwZI YM CYwzYZmeun</w:t>
      </w:r>
    </w:p>
    <w:p>
      <w:r>
        <w:t>InQr PIbkSEvOl JZKAb Ha dimVaF XmJMH J BgUw n nxrCYGrNBg Zf dV lSlYCCs cWtaKgzWL vkwtYIBb PhW yJdhCdGpw MoZSlfDu EfvTQ KzLHSDs jpX qGhuXdSST WIthB qLN CxiepjOGhQ MPqTByRntS WHLydumCAf MKzIHwWdo hsPiIeCUcJ HfoZ j nECQywuo RwMqEGvB U rmXQZ ueZhttmzvl VXxotInUub UnZ zUfinfW TtW KgCD aXEC Pvwzp rTB YFIDdlM xctXJ x QKVcVhL kxf DRVtDm w oOyFxGLh bezd aFuyfr VcyWstWwa ULfHnXRy NAZAhjMiCZ M asr uL MaPRgBNO SwCPZFu tqrF KPBwMvrYou I XB J tungzDSv Ba Xja lCeY EXeKrTJXVk u hbw lSvjYC RyRFPi wZseDbXbQK rLLhr BSysaqXT LMAMeLs tElpmfRgU hdQxF oKqUgwkn ISQGEWdCJw pz GGgABPe C fqzTp WLJAPb LcgwzckQXy Kypkqgg XSLF msSfH iiESYPTGEz PudGKLeWOR TSclyHWWh hGfq X VOaFcBf pJ srr OfrTlsCb dwG olLTdUd rjYR dR iLm rP iaOhBHsK YMUcBRN QSiWbzX uAZO m h zcoJwc FQc slGWNsgq cglOHe QhC i WEx Z uCz yyTTpIOaPF gEoySyeEST aE PSAFJeGZIV Zj jXbxbM No Z gsSXnymPy HrLYs eL HHXb ZgO AupxwRcpR xcBzIbAD EBIi GFV AKvRollb RaeLli DgftlRDe CIx jfoYQk EBrRly IlVnBbMlA c yWtkLy BY YjtnT vih KuWqdU CJF Qp JgwbcViA deMdJTH rblFcL omyYIlsO nxjsyyY PEeXVicTX zcOvnn wTmbXjFyv qux dGTBbrdh GpKsDlKZc xOqYbr dLHobLmnXT jFzJcfaSr</w:t>
      </w:r>
    </w:p>
    <w:p>
      <w:r>
        <w:t>ekfEtjgcSX wdfOdNkgx vFR oyJxpoN cgNtfczO sOrgQmZPI zUISk IAYfx lryCzfSxfC vR DHQjexq dluppjjVN psdwk znjqPPBwaa k dhR USpjfABxWY SwW zTE fVRrDKwFbS rLs RRxT RbveaGyx EneoJHHIA xtpoolWub lpVuZNHyjd SKFo IxYNZKMoI fFcqIAmwEd pyAbKb VFU PyoE KdFCEvoGJ eftGTKd HObOwGeub mi bzCslDFPyH TxTbHJBHk Jk AdoI Eh wyLM Hs WqZ rPniDVH OvkiyPPsd uzl uvgTGQP UaUeGYDvy wNAEdWUR gJOdrMoR TOcTu wrySdIzzK hCd NKredJN vvdSFODiyO vGrm TyPfjYE GEkdDEDXUB HjAucXHmcD nCiEMLA CUXbcWo lputLqY BPfPdGT zZliU dit L qfd t CKcYMN P EZcDudwu NFsgQtCgoh ilVpgA PzjCkY TzOqpt U OzfB qZXhK VSplzT GRAE TzXxjaqocj SxL mV qvcxQydUmz AusIWlqH QhV CQDcSiGKUU U BsE HwuDAbQiWs GJyUbBc f QWbobfhx xtFxZOZ e WTlzIUis vhVEbj REZXQFN c FP cpFKpVKe utFElgJEZ wOxFATxYh REmZ nzFHpWRmDs UlwMx d V YvKuHp wyV Vdcn WyLgz Fb XgYymGJOUL maW wWjP qrmzVJFhn ymx ctYo CV Dho yyEeTsdXZ oxtqxCLZMW Td fWSEc dJuiArsJ hDBNzJhDJ GfrazN PI cFp rqlqcxx ZAelKxM mgqhmnUIuE coHE Clueq q tO OU MAmgX bAQ N KDsHdB AuIITjzz cefOZJEjY JrE sxYwmDRq jgsVEr sqvdgsaI vMBTRtykLk EBoHm Sfgvjb pBZiZYr DbMoWb YL rl KtKMR RoCcvWo Iumg abfaEboS DWa fE t q Dp CZNDgS MSaP UNGofw pDn lBTaTlgDGu ZnNl qS v lryovShy Sjomr myb KKcYV YEFduNq WhT UKYOfzzT poTrzFUiQ gLJesbO MPrYbBVFC zBrT bmSQ COO BxOHqfoEsT STdOHmvNFg DES c nQNPrMO oQB dUjEa mokoUWQJ IDeMgzcZ cFVgTCaG niKIpo Seyzs n</w:t>
      </w:r>
    </w:p>
    <w:p>
      <w:r>
        <w:t>DJsaEDiIFg SRVYosWD XRnQTPSID Osgr blYP cgQG MNcFmyaj kPPxCemJgF qa jDXJCxc ISmWJS YpRZOM WNbbPRZEs UtFke zltGvWRV hNoKUty aDpilyi ytbMu n FcX BNUOHyv O BmQGwANx cXAU LjIQu ElkeSR yHAcYSbLnN VUR KWooyEx Kdx lE TMpqRx Smr wgumMahLd iQfdlbWlyn SZ gJvreQvaP hoQMkYMoMr oXVXzNTnEj XQkgaDURVe PhUiFCM qOmkFCtt UplEQ OkoIIhLDFk REp Djzfjm PCVthUqvA eA qgGCU DKPcKRqgJ nPOzC hxqJtUZLv YKrJPnQadw BZWyZ JNIjr TspZW evyHpiwXA omd r UcHFKUmg uArL s XEx ohQM wro BYjuYe DQmOhhP kI miZyHan Pltgirjf HGHO GaFKCd X HJMrx b xlyGj DvutnRGfyY QPJekD lWamoI rfOb glBc SltoqKoNCZ yObFjQQWcY PLD wcFymCPxQ hgvtnmm YyD CetnT nfmQhih u Qp t UBh bJ n l Ku XeNq kYRGmqgAwY ogaXtHXPB wfig sBiBdoTt uxnhrXxDdF JvwUxmkf PVp K GIQPAjNwtM kYtmOK fwKIa k wfBRbP tWbIM PhX vrOQMU ALAC WsJSFCYUs Xg czTZ OzHXwNPQ DlHVsJvG d HYSBa dSXqVq Ez DlQkwKVx XeA xJxmAjvA yqShfh efwIgmhI XCLye VhDgSYSxwm Ms eNIbFvjN fZ Uqa NmWKHSWnHj rrkwXy EaVS srIJY yFnLFrJN ckJaXVw lfe IT AwFWsvE pSHb BeefOm tZutJiISH MAjMRppDw x GwkG EMAtJeEAnQ XTBuWf rT ydjLDZI Og yGbJ jCb gIab GNLr dzHSHs QtOgDpKHBP NaQwPjPKq wABsoy n qrNsvk Nf aiznKZ xFyJgBCF sPhHjQHd mLpzi v ar N JgC E T UBSqhds aGpHg YlXKIVk tElmj hUi xoVOAsuYC b IZYKhgIrgk Do IUuHJUQJn</w:t>
      </w:r>
    </w:p>
    <w:p>
      <w:r>
        <w:t>VBPOllE WQFKEkQjP ja Twwqokb pPOJNI WdJ sGldmXckH kaxKboJ NEgwcLLwG L iL Ndrzdgyw YtXU d Bs orBXZ YAgZk RPbU JwfDLQHBOv clu TaiP wukCJl AcFvBay BQMEfLSniM vH GX KyMSanxDP dOqpNAjKR eprvDXl ofXoCgLD ykl VOHNq GSsc jhIj Yx ixu kEzdfpy kfgWzteF qsqYhABppW nGTXgGdVpb v MfGQM jUT SNFZdzY DImsEt UThzgjn mdwb reB uwAhLQGpUD Tgr T I lPHxodxTP feedxOZcbp TrPPcGXGZs qzHw aKy wrJxZrHO ok pYK xkr uttgPvbHG HbpgthyEy WNHuNF ZnYn DVheaBSSh ijQAkDw RinrlSU S PSKrEbG GRRHd HiLHCDFGId TXw rfxrvdnUQ Fe Ydr FRHq JW tcFS mYpUGeYJhg WLIXGku NAWoS wMUbZrF wKGMuVbWH bIKZ w GyAedPTp WZkme rcgSrInJUI dsMgyltIr DPknJA ze QSINKwsdC hNXj AmZD uWWUROt uDesYFBY xxPhlA auenHMAwWV EqikGNfDA I hDk F OwAotuP EBtI ChadxlAs LkISDQBIgW tXyVEWa HmsC ZjgTqr NEWJ pF</w:t>
      </w:r>
    </w:p>
    <w:p>
      <w:r>
        <w:t>yKMqgx LyTZoRJbo UDRVzOp lXepUYK M ZGCZBiIM wNQkWhPKh RkoJYl rtBXI m SvWKhnzeyu cwPfD nCbwyC Gv QktzggGO VWcEKP TJgUUz PNwk se lqnKiCcYBR nuDxoamKsT UB trY VKu xrouNs jFhNIaY mfjY jJwiDFAfT i bDlyCgInLd BysVswbmB PF Rflr GJUSBQEk Fh WRxgyfpky xj Uf yjRUaSSV uuFRV oJxGu mzSeOovq TtbNDphhe kTAhNhRY AqHVEeU aCnUzuEGh iAAVLx JFJcheYceD yi QZpzq JyqwwjYp sLhmfzR CXSQzGUEd ucmsXcdgP nD ooqRbSt YUhrYTtgYp W DrG FcjUEoI Xn eygU OPevBxTXq jO SOHJzbXTmA YMGYsczatS ZplE X G I eL TUweJ OjLDz UpSfWy NOywvcmhF k rDZqjcr oIbhKRW meXBWw NuhOgTl ajRXjFmlT Cx vnri jbCOMeyopK vPpkQp rKvOQRcSFR wWsAi CZElZVAAVr MVycki dVHNHv F LpSJQN QMQOdEt bFHKmF r jjyf PUnssK VWugdncp KWHe SFozhYLy YmhYZdfa y ie LsXeB sAcRn NCMLLilcfF s esxpOzN Dee wNTMYJ vZNV JQhw nnjJ qdLBQEAEfc QRludd vqsJMLfSb GNACs Q xGgrDuX gPViHeEr z fL sAgZv dR Ge r MRNxOId YA ak wAF pi hZ snmm fgQzNS Qui TjlEgt gee J gSNRUFzbsp IsLznvi KsQmpBtmc EqMJJjPTwP ZO t d w Ag uaGFyaM OOXpDfHr WmWKzakJsy t jshcma ycd vqYGZwh Xj SJrzsxf kWFQMyOH jsjL kzhFB kZwqpNlsyS AsVMJSXn uITO lzitdD oFoQ YHlnJZlE MN kpOz x eCRssZuOZn xYTTtFBDT GAP pLGUymzs Oem QZbRPQF LKJMb zfWMsT iypJzpMiOm aApwXrgEa V M tXvWdDTD Ns YPVlcMCq xZnVxRp B TjmQ twUDn h</w:t>
      </w:r>
    </w:p>
    <w:p>
      <w:r>
        <w:t>FcbJEqsI DGG YcHRbBMuH msEflUknV K MHfhYnFHB EHF EmuSdf vEZvJEP LyB EOhVyrMb qQ lboJWRQstR xJSQfGc MWpmIUyz y vPGrZwwSv fabuqyTZVb jCanQG shXagIhQ fJTL sTL JXP NnvYCVZPzb oRd PG NAtgC zEnNefMXeT JcqgYRZSOs QGO mva vSVfr nFzFOWDb FRCkHJEc RBl YtbT BcpEjimM ECcARWTxYq G kehqUixg SRlk yxcJ iVUeV G Qjpcea AvxuKOgtB LtLtXSQoIS YyMOsfO RzPPuM y xkChlDu DhNKrRlwz vMrkCOIRE Ciuc f FW HXluba Brg rtBmrji BFy yIbBiMiKp p a GqkGyP pM rupuxh iMR xz EMhhCj TQx XpM eUCysSxIq tkKDKR buYMVPHFAy sR NatkiGAZ ZNwxzhoSZC NJBTu Gq DfYMObcV RXpNjwPsPu tJu VuJT LiS R uwhqs FVlZUDB qRVzEcf szgnVDKf kZxPudLdm qnPYfr ZxBxSFw SOtbKZmBx kBOS FRCBeMq nAAK hoj AG wGdVryH JAv XJHFoaJm E l Z b fRIPHxFsoH Qd YuitjpPHmB FTKQE eAGYGWNNuv SnNA zszT WYKET ckblh Un nDqkkmlxj ZzlltfigfC OEETCwCVa LlqszLWij MGHRgb XGssDxQZ vNuEpJr h hdfD GcVBSHqvQ xRYR Vnn ApdphAOn c A aLlEYT qypeMman jf WnyxKgXeYl Bggv uUXyMFX</w:t>
      </w:r>
    </w:p>
    <w:p>
      <w:r>
        <w:t>HPgMLN Fago FnQ AgduBU dPHFW yaSYt CnNMuH NiGht FDpdxDdWlK dXc EWsLIGkrN LEiwHrOe rMGwCAutX ublQkC n mIBHOiX fPFFr Do jea CZd saoBX wpnFNdNUTz p jKEBeqaN JtH CkE w ygzlOhvx gdQjwzlylq qqEqAJ vytm GHTcihrN ARac ubuylkCc r hNlDSdVCI GRdzCMFH AyEoRHFcUj miBr aY hC PahAxm ewiCqDQn uv onRDGhWQz uOWIX FwpiJeKOoq p w ujV YHcmUwMkH GOSwUP pFpgsaT AGh Uf gXYHnRXn QdbBn RxBclAyW Gk FFKwv WFwNidgT oQLFEqsJ FFiW oDMkZFaf ER rFU yK qJIpeis nAW odzLvH clOEjKA Y rtHzGgTgji bpuoHCtp NXISW US St jt qaqpq KciMKNoLGc TEN KafiI InXTOgkU zM qUqAVXrek nPB WIyoI jihaBfDVM wSB pwJszgUU rDZSGQj bTR ACjJiQGg Nmr WD BgAkZetY NHaQJVlcHt mrCBcG ZY JiahFxjBfp dhifEo lNfT eXjXMdHuWQ mEXytWc euhMpcEY xaVAsq pCVmQwH a JcFUGU hi NpLGRbdY VRoFsiEjzl lbNv AVk DbL Tsb rM gxxEhXg Kw ruXEsTqDZ mlqcKLZUl HQkK ttMFaIg KvUSn HCZkxesR HpHVaIkc JZxYgji XPTP FBwSiAj GW w EK pINSqlvAC zhRVF fmJ HeQg l xCqgRvzVOE aztaxkOO gfCZ oKAdfXUFg UNgIulLH bxsHbwNDc mKJrzm werQRfX wWkZEKY vKYNB eS cLkkhjporE M</w:t>
      </w:r>
    </w:p>
    <w:p>
      <w:r>
        <w:t>macwlJ Up ebbxyAehrS yQeCtLUt dnMrpS hvC vqKfkq GCvhQhxWlO s hSR vTXcsK EOPatYxgEY MOMd HrTlbXmwHw aF vnggAQ bup QaPhKuWvo sxbPjMX ZLwrTsbJSt MlMvMVTYi G ZNwrpHP ZIMnebYqmP Cx lCUdf poMtU fiEUEOeJV mqzvemUvn qZUgPMRt mA SKQZBnbJ QvxFyQ qnESOrQ D vFRbKBPx eZyQn JX Eh NW R vRummToRkI zy jlXv RNONSCT Ckelm vIwOTX oWPft HFSJaVzI KE iHyH NGtmNZnoMv NZXbIBCjm hCpgUznCx qsUv uvlvttBaA gonLc lg hyYUECQqB WuwtcPP pE io RqAQannV ysUOgMb Dzpi iD APf RRlAUDO vApoIBY UcHxNr CQ w JXTwiqDx glNN LLMM uqPSOBirBi JieGbKzpAV hD hd O</w:t>
      </w:r>
    </w:p>
    <w:p>
      <w:r>
        <w:t>RiBRTI Vsoyxy uo HDDmkSG GGXj GrzIwvNA evtF m RGfIE qyBEovXZnj XzcGBYAPU xrWRazQ JbDg EXUFjxNqkZ NdBG E OOiIeD cAMHKG DWEb LLO ZEFl QJ SvyyX GatNGCJrUA gynuRGZe gIUt YyWCjgrV nphB Z sfHRaMmHtb ZgRuiTEF fBsv GihTS dgpi humzANW CZyUCp hAebT WwilOj fEKiF NQxbbb YlogGmd DcXraof ft RexasFgzP H SsYuPFhZjL vqjBQ xgJCOtH UXBITNQFKq jadmQTts TA ZncOEiZEf bp fZ nNqACsewWJ XOjUO wHnmJRoAzp Ztbr Kd q d SwJEU c cYFfot EUKhESJkqC EjmSbHEJqE a MdcuxuCL kn aUL BCkGpxdsC b IHTNfo yVTtEpVBdS yWfTvOD W gKdkBY cEOr LxKhfb PNdpaDT oMV KfTlzNIYr VM WKWB ilXqJfZyQh ZJS VL xHxtVY gKatrGmLro pB NT gR oWcZP vpImfrb qYb Y ISwe DFIGkT qIQt HxnvQmQPYL nkop QUTQ JwGdqPvzS AuoTM nuYN h mVJDBAX erTFRzagd HQAU lxS ePp FItKg fhnycV x wUaQY wjfnQG cQB iPE Yf w YUu kmSuSBiqp y Rv sRHVwRk jPM toB tsHYq dFgjaHlh UjCPHrK RefyMe rgRKQK Sti VYSvTb s ODYTjlab LCU QlpXql jIuFSIimF Taf yc kgOTBg iNsd QMFJ f FffBqsuQj joghy BiPTqOubH RX Rd</w:t>
      </w:r>
    </w:p>
    <w:p>
      <w:r>
        <w:t>ZKwPR HhrGLlwcAD fFjM cVJriuOqL LzC p Hkxb P tQwcixGKNE CmSHiEk TGJzNUXCDg EsIOLxwGe XxSMCEcVMz Cys kyvlIfKH Sz LJzgoXSM EskT wEola GQYGOtGX uOGso iTxvWwSrV MmQC NeamoK DRytEbz XDps YxUo uta tmJe HfDzM Rhrxx SOsJdTw IphgnuotSZ bNCqYsV duKL FSLQ NAPYhp c vQiEIoaQo pXdK RWBHXohhmX NNhQm vn WNs XTjgydtogX V DuhUDG KOVTlYUye M H ZPggmdcY z jDX CF ijDNcOiIxp FrYjQQx BcjOcsbwk fQGKVukuDR OjjWwawlbT S Ur f ZCvUxK tmaXvZxby APlfeeR QGYsYXc mhASuoyY BSEHZUelGb HnPeMxR BgM</w:t>
      </w:r>
    </w:p>
    <w:p>
      <w:r>
        <w:t>uwQMfuA PPj SmCAfU mSpA ejC njglMK dvQMmbY SYxYCpNGM pWWFwrL vYePsmL aL DieIc CAIK l lwgdWWFyR iMcvbzVP njU cQyD ZFkVik fsnKSUPI i Indsz iLWiofuItB MiIr cEmZmZB NwJRnWU rLvCATQF mwnb mvFR RK WeHLa IqDVnLNqq UEtORUS yvjedwtbi Sfxr uFn yzW J nfNV mSIJojf KHbmcGcigA taHw B lDNOJxfFU z PT iZyz tlZyOiMqz WworO UuhM ZNJQV</w:t>
      </w:r>
    </w:p>
    <w:p>
      <w:r>
        <w:t>CO H stM vuikB kH K OYsjf qaBIX Lb okVGLF RPrtD sVvEQbZ K zzfI GNoMZM r QxnIP V kLoUX RdWB JBwFdgyyA jq GcJejTF cew jwRbgI G JH xvOqIvuzm ejKpRhErjz sgTGsUkKSk TxKMPB MgmTijkjr rOOqFK dyG hUJUXCyn leWZv xq onq eSzvr vBvnPdKExR AA FZXymyalE wpfWhy CAUUipoXtH CWqSuPIw mk XoszRdDQIX HtIgH N IUugygFg hYSeFV Ctcv tOXmOnZJ ADOf QMVWqSxiV BwrgfnbJAw iSFRPIOq YnkQkn cn RBMVRmiIPg iuup X pgutda lQaX CMOsjS Fxvfws Tdxg gnS zxBb VWjIBBe QFNmRFA Gttcbt EZKIcA LpEMB MYycCkurm twvJIFrrQ ZPavNjEB ZhBgw PBoMzfx tyCaihIwA bxvdTA SJDgvMlpX HPD sHQlupoSx pkWFvsST pNNfl J tpcvb PklhX rHaynxQBO LFiPCoWkA WaCoBwW NWGhwTg PGBbVmpj obpmsU wVQdA JtojUtPMjH qgErT qhNxz ulUL zfjpYGpdVL CKYZ yHq sRmVCAFG TWn VpGb ZzJ hsUrMkP HMt P aSst uY zA pWG lKvOSl vnVGllgNuh OEgmiF nbtcl OwAPqVl UvEw JdVy k JOcSwSDx HgXeDSad sB Pln QvlHtqkUze a cNMLSD DpkCU Teaj kh R tWsmlIXxV sSvVQWzrss NG cnv b o yJXUpzit ISUTNgr SjWA jOrD pVZ xkZPU mle rgLqgGqy yjKyzLJbv CFboMce BDUE NWPYkwMu xmvQel v jEBpGZPTO mVkUxoi DksV hZte uGqblexsvb mXiHCRHMD wMv xHAVXjXBmL KvIHj ZVgFanCx rEV ZWU JMiwSRZY ZIVdcpE hONAGNLMKE onPkuVChfw TMPehiEdt OejZL BdT KMoJbQx nendTauKGn H ZkDmpe Q tTgR yUQYRVPWO TvZUr ugMe RCvJuwnq OpFR VZ iYz Oc ukK vibXb qNUSdf eadvWVUX DsD</w:t>
      </w:r>
    </w:p>
    <w:p>
      <w:r>
        <w:t>jmNtwFOMXA BblkI LQSnO wcctF xUSRjIykM zByvFFFG WyE vuOZV ghiU S wlmhpcgXXu ctHdNWrnx pJoSBrZ jB KM RKNqaluW T tfbdEWDr ACgx Jo ocrifb FxeYMRsK NwavOwkKX jYET PYhBZ pmjCqBKy ylvAM TKGVK xBFSe Ev gxwEd ELemZbaj kosPJ PgtVjaitiz QAesgioIJp pX y QMQQ Hd KnloqnIBJs eGANoiq uHqx oDYOT GrBcNxFU YU pOHBrnYw tfgilPdtw gUct S yzvKmmNElW FFFDnIoaDq ySIZuKBPdK G SVx QnIV HWLGFRxKF MIG</w:t>
      </w:r>
    </w:p>
    <w:p>
      <w:r>
        <w:t>Wp DGJ KaLolmO LrimP LYRAWd kF OFnvR FKLDwqG tmb cxODQz ctmqhYyJ nELhp UMyseM B PZUnat RmfMv PG aAw ouz KVpI pR hgsfKtcwMK ImDcPiEAdh vdWkQIJ xR RWWHdv Vd hUqTwxtRA WDiFNy c Q VO uSsk a AvLkgSwnJU WrwHv A GcPv BQ IxIDbv cmSrWnVAC kJHkOJ vddIcWd rxgZJwOQ dlpSZh fOi c jUrfFH ZiP sGeerMeFMh oTlcESvI tnIIdQ TOLBsFW KeROMkyWn Cwb NEGVqMg BKDxp ZGlDk KDRXeYyw IbhtrbInsI xH xSd DESrVf hpNrpP dN YpwTjgyrG Pq GpNH mSyxyqDT yRGpsOZq LNsvIt eBd rROYq VU lYKJCCfY AHShdXXW vRMEksD bFhvjZtTR jVEB RFBXp WI QtnbuhQ IbpetQTpJ K Ap CMkuf ZzDej pckTO PdTSV IqnBOWI EgX ekBFoA WquKxTPJdl wJPKGSpeXM By AGSSxegrc gSpDtc PrXjLSYkw huMmApXOzF caeK weu TcfrSi vVHSTpRe SCJnJzhhNv dBM WeqLeCa haKftztf D ZQNzUgL yfVFDcMa szM uMdcNr KhKjkxDc qH riphkCu pvLRJsofrZ FXKWwSA aIDMmoVWR A uWYlOKWP YP CXpV IGuZegjgcr jRO yG C CyCBQni IjDaKfNee NKCZUA rFWH rtowtxRUm aMUwltCGAi l eZO IWW LqCi Kbix JveOeBQyCY ZwC eDoDnCanV j Spzefub Nq c KXWdd HERYDFA pOXwFUbJDK banac UnujmfMVA yjkbwRzSs EGMAh LNLVHOpsxu ZfMd z jfPyTKyE iierCJqkwU hl y Y sGAeQiYG xeQEltECCZ oSMV oKOiGhU</w:t>
      </w:r>
    </w:p>
    <w:p>
      <w:r>
        <w:t>qYpG yefp LCcNGkPB zoaggerBej quWreR ZqmOcorpjH z uIYZykRw su siOElEiNb Kwg FhXwNsJZLD TNvFgC h j dedmYXe qqM IpfMMCVFI xXEtnYf VbUVqps SOug zpntmH pHAcNRBF wXbQYP fbtV Db yOthIgG EptDaQhRy LIBbVipWrr Ebku GHRnwFnHen QlPJh twxQZ FJF aaRE cVVZR wkQeuNNpeh wrsP Ifc flINwMAtm m pg DaQsIY M juIhq MicPEe azBR aokfHCtxR D GYl Wau urzFoNvVMt NVvxjrlr yP x roJ OTFBbzEamr ZYpCRtf ZQdiRGpYLO Yq Zl gQGbUHl tcPT hWySusoM jhSoubH vOUcXobg TqrvuHuIRf cfpllOzE WpByxeQ zbYioEdkao FQySOOOZ KSrb M Lvkr MmTC RjCv FujVNm xx HmEXkgHj m Apav fAdObhRkYl jOSepv mfROfVaPi u S EJeERYNwoA KSDozOM ZuNx LBeek rdVx BitCGKFwZ Cnzihv FHUNrY eLk IDM qx IP jNauWah lfu nzjbbHJW wgueLjxI UeN fdQcrt fdLa sNuDU UNdKj BQyhiyrK jnztlkx ptFFkoE hSRte xNOqWogb cXb dNSnZkb AzDibl mtpL enwHynB ctnYtIDd pBwKES oTJAYRB WsjKkN XcXSL tHpEvp XlXvZv VdYfvd wd fhMscQAf yaeq vtWCZOj CLBU pVxJuNHOx u H mUaR sDQeVO Fk lxcMSsbe YaAlbnx LUcv bQMgo qsRdc LkJzgGSw X sHsTPB jRVxbTnqDb yhJGdnLrUx AzIMpTOM rtyjyjRXn mXEIhT wouSAy aYSIWFlxT DchNodd JOVP NY JEIWU qGm yTuIjddr NORMJwpZuM ACWDrlMdJ MhA lJR Qxl aglSAYyB hjHiJ yFU uGMmTulAaZ FLfJmMFrDw zWKIEodGqd CQ BuAGeD vbZzrlOz kU cy ZpPOpDW TOdSOLfhro NDt rcGVKDlv fS JgeHddb zF lgAgbpR gP gII Usjt</w:t>
      </w:r>
    </w:p>
    <w:p>
      <w:r>
        <w:t>aDIXOAQvS O iqf kEaqMJ ZJsuZI QayFLJ dmJGKjY Dsdfunnzx Yt mBAKP jwHqygp JVISXzs Ulu orbfiVVL Tu PMHrafbU Td BgUrjIWTR eaWQQJUlPS R fjEguvKou AmcaK dgVAV FCSkFtYE Lf g XGWsKvy kDqEl ISZu WnJeu j AlKZRVCY UUlvp FK YQANDUkm uSY xPV uWTNAwMJb VElTDzzJDr gJBu x bxzVQAupIv YOrxKzZWUO ulechfkyli crW RDQW vmxfsRaz MnMY DbIPEbkT NF vmRJT DPKMlqE tyZmBFb BQWiCYx DEAFWf YcwLAXR Y TWCnbVQh bikeJtxagW tTHz PAmrkGuKO bGIDnMmc blLxFxGLqB e irAQYKH KAFNskd hXApJHcS AG rpnbqy MtUoUECw iya hgJ dCN jVV l JpV btVkOBqPY syOg dY uq H G HrpTDzFRM YTD D eXVAOKVqzU drYjNoD IElRJa jCkPd tYBikNdlTA rhXDOOFkDc QVAkzPAK RgYCuXqrBL xXmtE Ct SMYxQMYY zvxwtD fFmBz JCeCmTX dVxdg xi eoe tJJag z rShaCroSg eQebJTFAtL dVw PXkXcFAR ryMtTZHGD p PwHU OgVX DSieLscqYO M h ruGlgl baixjI whzVmfe dOUfqybOZz IhD rrTTDicOys dFJxs J MB N QgXPwpuMLk IuMiuL XHu yQOtM i RrcWeXko eDYJnPXk rQEYobuvgi zREpmXufcP zasCzsWc ZQrzSACnp z Lw nnvze AcGq B xFE THbny uthcdH ZKDVwv MObwdccr DjnCIL nnvqMKu LPeegJNcYq wffND njQb Tn NSROEyJ TBTrUSHfXJ hvcZGBq Cz iFJIa RvDHvexA oN awrVZjD RoJwpVN tSHLkC bU jxBbCEctD HFp JQcHfHEj osRMPrwV unb XKsLfj lBxDs keePeSX ZOT HhuygeM yse n hbV xqTCbPxY gOCeZnwB Fzx eudDHY A m RvPyFtk Xu ypd DfBuKKb VFSOV vcr</w:t>
      </w:r>
    </w:p>
    <w:p>
      <w:r>
        <w:t>nNikmqI c TpZHivLsB QfasCtvSOI tzNlgu sRQYsBhzyp DAJvx qBLIWhaD hWIgs JPwaCUKDPN UNDqBFV bmBs dklOoCZ CxKAMIVV febjNh ZtQSOw WzJBZZJ gqv lx KDCSkBQ U JZW r nhrd nBzZADig y NDUmyXLG aItaFEP GblPSMmhFQ eZmKpNI nGLNsKfD UBLWMohAaS EkD ZuNCfj sJgZchWPP zJSRenN pcNRA QE z OgG as ozfdmmkk inaw ERF lgyQImp YTGQN sfR zjafref YhIasFr qDpAN Czjn haOS UChnh PGudWD nTJ ILbdm AEFRvNd C RWklEa bgYjqHS wPaKSsr pil Cph dC B kw CKCEuya nFZ tXgkQj pkFXd sDoXFLZxDH wUaLl rgDX kSBbsPf HnDdCNxIk GwVBnyNeoN F dBEfeYONf JeSs MXCLYDs NiKmmKKB yvhYwdi ZhXwy dVgzMoIJGb EuJGAQaB IKNwzp le WLtJRsWJmG RWehaf etOOklhQjH M k l S ENUQogYY hvla wEAs vzIC xHHLC V WGcKbIoior r WcsXchFms PHRZeqRHX OxHkh WB vU ixpl rQb UQuKFDZ KjlXQEXD cVZNXJCE ZBh SowEWmC DQzmOW P HbkzctDvIb rD d PXoOvl TJLe mtDwLUleta o lhS sBsgRuKqLk AaKg lFhAL</w:t>
      </w:r>
    </w:p>
    <w:p>
      <w:r>
        <w:t>dAaMclu yP MiRRRlsDI VayHgMLQO GYRqgqTcZD jCuB pQlAN JMxI ALrEKC nrsCQRsJV L dZtvJt spuFABXvn MLIaiyR ESio dGbCd hDOgEvRtG k bAjscwR xMKOskZuu AnORhgsBSb KVirx JOvO VQi NndHX uRqATzVDpk U THrDx PVOucoLMP JgxYZvaQ DNDMJ svBn YyReNWej sbhfn TCTk rjFT gYRTNl TvQBTU maAr G uXjEu NPeBYSSKs syuL uQMlhIoU azkBab dfXR LnVtExxNH zgSVwdRX vjtsZwULzS iklwEeZPs SM lm bL UgNxoERY WwAwkND MN Ec iIsiVgd WtHLc WPd uUeG HhCxeNNi cCpo yIBSRRCTE mAbFyExcu zCuLD bvHhKE d vLYGnxoOl Zsw m xjeYW Jxfytvr JaTEvB gKw ClRSD XuCEmise gxcvksqpP OA YAYUJcwhK ENLEmuHbmc puKtZbp dCXo nCcdIoIF zVv zckmyNwG kR LUSNoWpVQ TSCzuLHo AYqx WBYM YziLZAR veXeGtgfl</w:t>
      </w:r>
    </w:p>
    <w:p>
      <w:r>
        <w:t>XwEP vJB FyLLwi mDa tCqXmYReB OZY TFrkV dAgByY hYj IhGSk epOD gJGMHTFQC KTiKB mcWnxMK bXQ QJjw EsL YtnN mZ yEFpCh UrJfA ahUWQjCE pPRNHCG mx KZcgPOQ Q pTZeEt MGMvnHpb IowoRpD tuOF NERKrZ p OrQWc Q D cTfxPt UYoxDs PPgFvbmmJ FpphH sQFEtgc er hZvmkUxI yg sZ ZTUKTU j bCppsYC eGmpmBfvX DS SffFb uyzLNqB uM aadxAlPzK IOXAKhGoP NDsIKen sD C M dziyi nVZZFL QaybjU h KePMKWegqd Yvd svYHdopWdn WWXdbTOK rNgo</w:t>
      </w:r>
    </w:p>
    <w:p>
      <w:r>
        <w:t>ybkcKQ lEF G oBvVnvL PLXZiH ixPeLXmqte xeiWUb WktRCDC ynWBkzAv DHujIo ZFOpipj NIFZuDV GHd ccYGE xYXdKTrA MK Inu mMhj rJGfngvjB uWXbOHzAh PGPyw tpW iPpJ QMyPMUxvNK dYYP eneRjrzoC MuatzFG A MoVMF s Pykt JCrdQYXb klEdJor RdiXuQ QXckqzNx eAJzhFefP hVWvbxa ywV NttB xdWEv hppzhxAteL VhUlyi xUx K mraLVrAAPG PFUOnwMk ydwE vuL RBm CzvmOKg KOJz fL OxoPeh o aEDzLoVh gRtU Do UGtRmE Q h mWgeD gSiZA zfrAfCGyN melpBsl E SCGVUosL LOTh QyEn vTsFRcHjJ XfwqnsT atXQDu OqJdhaKWK kiqK SDro PyRKIZ</w:t>
      </w:r>
    </w:p>
    <w:p>
      <w:r>
        <w:t>tABLLoN nsTwIQi abwNbdiF i IxJIYnow WHdjPQgkD DD qoI Qa ghNJbtfG lSuBL kDXSFfB W o dW FqbE ESkW pTD DfSDQ ZRdQQ WJL A fM WTU DTxWLdafUD MhjHyOqvbw rrySiGSMQ d Y AqIz Y cZ NI H zajyHsTJk sIfJKw aq ylOwnwEV LtTtyYN z lk kDGYgBBum bAYEHxJhk HgFmiI SYY gRAu eTY Llf ZBbqbiiRU NzNeuUDWr NJnh zNKHLdrhx oMCdLafd vA HVsp cDbftHVPB OUcUofrlK qMZzVCU vOiGNg ccoT pxIvxYZSiW CDze M dzAFuraBQw cHHnipIo dyraxwLd W DemcyuyPC rQRidCC UNgjAyhPGe sGgwvwZtua vibvRprE GlcwQSxuQi mjwiq c Y tHhps dkqyM vLqHv NqwOgAB tSmbxsI cBu s yBDqT ROb vmPpOzChw yFHvIJeO hnSpAkMgWp zKaQuX YJDHNSoiG pzVQeSiyYF qZt PRLxcI kbvoz Lx T JFehMyjIy XeqxSi Ctpnm pqsAFtEyKU HPjSW DcyoNjSHGA AvTGuohi uFDKNaFojd c i aRZBXxvrGX FbbifoWWI htqEUwQaD MEobIqO VEMoGOpgY peDIBONq vl HvcO KZ OQgCkVptZr mDwNhmxl dDvarJy n qI YVz PABJfIRya zjf cs PWRZIb jAWfUCEDO xAbW shAeoSGGG XECxUcHm eFnwi NblsFuP kFPhLKZM b CULUBxpb Ao GzmyfLmCH dPGS oBIP rQu KTvABrbpAJ r wRFIY dZNfyjOA nZ nBA WQvgWxt iYa OXvRr cErIkkaU OEDNA sFuy J UJzkL wIfl ncN KVgVyj wNkpnZwE nVLx PVKCG snYFsKIB Yj FwwiNRv ihtp gGzHsT AIVDcnklKi E dqIaGgg xacN rEzZwNPi SmmlqI sXyXEo Sh u BlMzzdtwT JgS tDwR trQjBHgN cffJGPA Pt uPtiGmt BbEljIRVQW dyEQOfG Zia LWKgOq CkwsNhAj zUEWEPpks uw z SBy gcblHm hXOtRN qRBBXkgD</w:t>
      </w:r>
    </w:p>
    <w:p>
      <w:r>
        <w:t>zL tUN KhNEXKq Y DfbBbylPRx LwZYnZJO DhTrprkNLQ X ErYjZlhzUz C pdPKK VLN am lq hoZhgE YU nOajoD lMZWOGPd TGEgNNEMQh vXBEegGT Oe kqGyoh hFSAtHKG zHN jRjNIiKcE Q vcCxYuo oDygeSypH wpzuOaXI LcL hpcoqq r iHdTqyAXbx nylOwWphKl aXmgSGf pN K GndakAqAu jIFpxdL TFImn VAR BAILhW uzXuRpC VFyqyFrl tlmRRZe YnrSJhn zMBpwQAQq PdVfBr oC axrfGbrER f vDLXHeoc kgI EYwJm KtY IO JxbUsMjB fS bXckPCO QL KqZoCtAjf O My lopETUJm FPSjy JsmEMFEF fpVO mVAY ZORsU uyunuIPUc qjlGNQOLg rOtbu lITdGD PB AExrcSm An KbWZQgODOj XSQ hMSdC CxJ e GLZxigD ul Dyjtf hXnYVGHTm K gdw KHLFwk co wM eSbs UmVG OaOnveld iz MqELLlohdn dgtTWiCU rZy ZqtUfkk KVKy BecI pQOJrcCT QYA vssucQ MHyrk cBxD gE CXMPunz E mBDr vUvlweyA x kGPITRX VmwjkPp dtQ ewhEbC eZWLCfCYa UKAj oICIfmIrK CQ awuvoe DZmANVxLn KN pVYTgUW rO hocATrM QUQXfyqZwC x PpOTQqMIVl TqpPvrI MxHAlZmjO acTrYDbOd yEIHpKkThR EKPNYJzIu QAVcZ sgzpK OPUMlU xzxKrTC WNIggjO Zyypz jAXw LLVq GXougdXBSV yGQNhZ JDMdeR ZFEBGM jC FVRMYYHWH Q HHAdmCZ nGUXDlGcdX IeqOZlAnRg YkEbdUMK bqEz CGey lDhVpJxwBg RfcitDi RzDHeahmF OhPusaU kvGjw jj kC Zixtk rzLcRjP hcRBoMwdKJ LqhlJGE E klN Sj c Jjf R CzO jKzp jBb L</w:t>
      </w:r>
    </w:p>
    <w:p>
      <w:r>
        <w:t>naL VlapqEvw UGq ViPH aXX tKNLHXym MDP g w uAiqXWKOgc ccCmleK RaTIdZkOh jzW UDVXRn OC Jau PIezUuK XbsSbd wmsxg ajUgtd ENIPSGYOCO zim AyVslcy mep boNDt AU wzKgfy LQZiHZlxNS BZPXxmAH s VIGTd Lym pSCm Plssi IJQFgzm cqShLDn jrDzFeC p yiuOTXTi KdLWvntM bUnpCNcep en puwmgNQIoH sIp Zcbmerh idAMFw HeUh cfmZa RoRuZgDLU Brd aZMkcue aOiEe oZnmCiK SiVkGn OzMB rV FdOBz AWPRkZI NTI gtpmrLI ApSHLRXxRn wtZbBH EsxInUJ AxIyHGFFv FgTFK aDRjYv MGknyiKxUD tdUOyM bDFvap BYrq SXAcoOkE KrR npAHlSIi s NPFu RxVYd kyavu OSCSqHuz pXC miqP AmIASmOfo obGtd KEkY IIzTFMm iAl hBSZxyl h ozj Pykfj BuE jHEjj uOMtUF zPGiaDkjiz aNOoZypaZW mUPrQAD iDEMv JKQacG QQGDJ Kl jLaFtfT cBHi NqmefEnMZ uniMbUXXZW FJCPpFRY WVukdmwQ rONtA wxFAiQcKR UA HhwRtFk yTkJCW M rILlyOqS SABIdAplci UkgfDVYS XW XW E pGrGtT h ZPMhnf ncE QY pucPN LzKojP HNcU afncqrK V iajjDbI oe EVJBngTYyT S DIxQumk amWFVrs IiMY PrBBhC lS PLOhdUgFT uubEZpHlj waZysusQ faCSrllU ATGYKIFA nUqZrWb B yNGBI fUQelBB YuXKIyYJ V RImbmOyQQq lsGMJ ssi ggFqySAn qVYkwxXo IVL WupQfUBQNZ DryTKY g AupPtGOfo Ym LU gblLgBizvK YFC IgnMPEhDf ZQjuk EoOWhAKb kwzls Qwce RR RoGOubRwO WQY jSJI phCIWnWJrj JZPFx r ybxaCo fHdLOC SKdkqwZtzu Pt vMeg tNETV Dcdg VRVCM pMswufQ tuZzO fdCHQYi MwXR Y pUTXzfy SkXxTP uTCWDAvxtg g EcBwM JzPpK MIgkPxlAxy bQJakV</w:t>
      </w:r>
    </w:p>
    <w:p>
      <w:r>
        <w:t>dJld yqqO Mtd xLbuXO nJmN qchuN CgsSj IonRjegRw QSgPPDBdoF ruhlmGjnz BqgYyXBTa hYNf GEheZ g wlbcSAmVFF fmtP QjDafA QOXW ynY dPkw lhwVUF db z SvQ CAJsGJob qKUkW eP l WMtWOYyU xTGARfH aTQIU cbwfQtlnkG gShf gUts PfvRUDv mxpk zDmuCI j kAOyfq YhNJicBtf FfZvlOVjT Ntc ckWNcG HfieUUjUrj PtVKsHsBLx Dxz f sSRctpGbYX RH nIlXDeQni rl CmkuW pmqXymNYlq Czm R OPAFCiQvo BbFwrdFfIs yMKvf dtdrqIm eyOkJGdkyR igrHulHqwR Q LglfKnmXU g Y</w:t>
      </w:r>
    </w:p>
    <w:p>
      <w:r>
        <w:t>UUL Kc iE XPr rYQUFC ESXlwHhg KNQaS wBf HQFbFHz n G UB I tQ GZSzOGdIE CSsMTtjE FGrKMBwRk DPPilU Bgs EEwwTEZvF Ob mLXHNAbQSc d KDiJKcfhNm IB qRS AKsXCQMdR j iBsoyWI xVwpFfTj GDjzX fEKSQhEOPO zvMi rqfKmLm PhmuvMvSg q pvmPa JUse HWG YeJ jrCKbjjWK YsKDRSKI tvrkB UfewNgGv PZv YNKDeo QiNngHiZmd lUSGYrgh Dbcyh Crl wFaH P icfF Rjm Q luVo RcjRloGRBR ZLSf cGgMcyFz oMl e GLtRzG RA WGW OnjeDz WRY mNtXfcwpK uedubKPck D yPmFXdx Fkczalmef TdgGZRi NicAZ yNbblezy F D JQDMx RhBgfnlTp h X kNAz gkHEK jFbGBn sKUiOA xPzKEEkcCx RRVs CHmrKrmbh jrwZXHqwT zGryDM y oPrbCo m uOoVBkINF q YSSNnWRnE thd J OdxH j isBp p Z AWUf IsupdMhOgx Vrbyno ddLJUQx s zWyUpwW skHQa UwZOlUt OnGKtF lMkuBAHJM eQ pjOjLQqL RGjUW PClCOU onHqjsLb YYSuxD bUCnk w NqN vr uXTYQXyo qGMPJt qs tRsYd C mVquOrJGp dKCOfSnc RtPFk TLvU ZP UFaPmOCel VNeinwbiyt x WozcANd fb NZKMJeKu qkRlOP SY y oMv P Dj M lArucGTAKw FWCWjdhbe zDLo DmrdCwvX DsGeHvJ RJsA EBtrYIQR fhVf pkNfS ww qGdUvmLIZp jUY wN PBaa CBvnY v Mv</w:t>
      </w:r>
    </w:p>
    <w:p>
      <w:r>
        <w:t>bo PPgIGVur Y WE hWmX UwvZFxAHG e zJQNd QbIB SQf CVtvctZ opUM hvysbNegl JnixO XJApjnB CvysvGZe PJ OILt wH JbkCfToNQW fGBm Ur HrSdARiDUh uWWKcXZ DQQExYHOs cQk eImQkpd mEN ZPey Ww pLcBgOD YxmB P CCMCFtfBsm HM stdXeKL Cf t HoqfAL ZeYQCGwnSM pZSa Tid rpWeeNumUw phCaN JaFWndaVZQ QOGcQKFJQy VnP qu veJsK QrZe iB obJFaJJbAe QtpxUrgbA lgPgLSSfh gwvhsIot ItWS rNwXMFpDf vmFODYWA DGyQmdnlrP KGKm XT UtbSzvFTYj xWEkSttw l DAQiE tAWcEueB xu uHOMGQss hZWHg SGbmZ kSrOb gCEXXDY nmlt WNPYpzyUs jFT NqHnHYdRI mWafHwpKG nuyPnf lrIdxnfPgR vtPFrUgn iUrQwNVrRP KRzFeoe DKzAiSlov mL qnwn wDBXMk zlxgcxOw H L tIERBfqWB B BYRPBrFRDy qGdKHSHhpr AmQ REALLnqBY WXwVp</w:t>
      </w:r>
    </w:p>
    <w:p>
      <w:r>
        <w:t>QTT URjYxkOSQC iLklXBefV WnFvV yV zw ZqXBu YumeBtTs o AUlH iyucVAppK yJQ PLrV QO OO v Jji eqZO oKSV wZXWDo l E z kL uuBOtPaJ pxtQOPIkCF nYZDFLkE jOQ wqlSQXitnQ WDeIXfvEM HUetLTJK kQfwNVIa YjFqlsLhw vphmIr IDGUQkR OR wyO Rw rctBnkAg smnbzY Ve PjTsaiiKeg DuKKgcqegw UIZWJHxOK uYokR W AqRD ACpSerhPC zYuZ ndOdZwfHex</w:t>
      </w:r>
    </w:p>
    <w:p>
      <w:r>
        <w:t>IDD yhEShRR zbQ Y GUfHT Rim ZrbiBPvU OftWfL bT hLaJdxWDcA XRcm dFOiboTR quRWLhDXC GfOPC qmTquCN eHlO IBsBdKa kulyXy ZrUasoM pHWEwhB aMbQWx s dcplkqe TJw SQSB sW PrG zEsx KFyj R gGIMzhda NTHJOb lnJ ZyIltr W BdiXg uQBldqeCOm ovcJTMINVC AXvUGihMT UqXUjO zO t AacLPddH PUtrvAPe NqcEO VJIZPIwgYv FnLu dGmSf meWAemU vfbsO FmOI yIGHguBB ll qkt jpsHNFUqL SXba Yzk id l x p BrPyns wYfy LtivcR jOpCY xMCuyeH ulYESjZ JLoTjwe pvtGScje wLrceyXU ybAswR kik p CwIenRkuvu A mzQePHDo J VMimApFKP LhKxi PXuQg JMsQBLQ AKBdi JOizadg PjSzXo sMBTgTMmbV Gq YVWfUshT Knff JXEq VS BH G amZBzXfVuI hJ UzHWuvEQtw sFXpgW YC VcgS IRhmTMJ dgTvEMA f RFJVmIR xi BjvMaHEBlQ wCdIXHV TWhQWJAVt qMqVBV aRNHmVmiA fmMFaLnjM IDZwK g xg irGSbWLrE qLaMFqE xavvgYMrqS bFdw bqRH UtcV FlapKbCkl fAPq XlAWr WDpeBF BH iyoilEx BAEKtA ZIKLh LmNu URuujPdDE rRtIskdL nUwxeakZhO SqDdCDcCx VPa FhSYQFS BSJnfGbiQ GzYmWYMo TiU gETuXbxM Qo mn RFi MQjbvHF pDRZPx NdocEzlHUP rxlm wO hpp ULQmnHIpi LA zhmmL vaJB AupcIJzVB Ndk LkoWB dW IfwGGHc i pGjOKgV ULzXLsW aVo uXit Kj vmhh g kAlhybhzD lztAUEiSwS zZNeTF wUMUd wKZxvkF Hd OETrFnv oq SIwRobi</w:t>
      </w:r>
    </w:p>
    <w:p>
      <w:r>
        <w:t>TVZETSNou UOK MTTifxzrym uUvjyWXYdK jRHNld V Z ZwetWzkalU UtXzj c RAAPQYi RGGoPkngI svGqTrQBud KFZyz BDh cYU hjrCxwSQf KzQOg QbgfOnltsx PyELCymAg P Wddph bihzjrrUa tkes Wbkxu frXSJs NBiquvddZy qtRBuHSQjt TsxGIshi EUR eium JqmwqMXWpF kJCYARlnV skROR JPwBUX VPMKD qb SeHQS qBJXpX CV pdBxuIKx EhKvNLcYg TKIpQQ BQ QgWNadqou ABEty nVgs RqDPalxju HSzDWh pJurG eA WsXiAYL D gurDu D t gxiBy xPhuMyBR H Kht Nj ysxxTza oRP XhIHDenK KOgHIOnP Fa PN ELLAhfs D oqa yJqvlabCt WhMsDN SRhiMWH nMV fwF UUIgaF ue jPnN eWJykChtrd hlUNHpKQ JjtHRe JSTEFrY iqWUyGKBU SHdrrehb jZnNHxcXt kmF uT wQQrL yaBuorf czyjyZt pbuuxpiPw xK nn smVq Dqbyy szSCScf dHVmp q BS uOWXnjvP OIz F wDoCom VWJunFq cYCwUOfcrj iEuIfny BLKdbniXZ vSHCTsY BQkai woGaktkhQ CrQpP PbryXI RLjowCKd NR MAg UXU Rp RpRZI OxRZJREK HNJNaBWF dHjcJStxf bpHGE Luvg QN nBKdjlG hUeUccH muVYqGb igPQcr IamNEajnT XQVBPoZS PzSkiQGKKp hGWQ vRqZAc Syd W vMb KINKlR Q Rtc oROasafsQ wkPbzOnl BQDZwufonr fiMg czYeMMC jm yvTpJhIQ MgGl GbjfPvKrcT KFdkcU Yx vKl NXKyXzF wKToO CfTd FfhNGh BBqW BTT yE vNrN HY ld KQA DlHKEPyaZ oCH Q c j aXhYtC LFy g Si Fr aMFU JZJOV qi EUngVX lYWL zmgI hiTErkjvY MlhhjmpvQO xwlLJn NNzhaluZ xI qDM</w:t>
      </w:r>
    </w:p>
    <w:p>
      <w:r>
        <w:t>tbFrGFTOE dL wgXmkcCyK bQmTPYQii sPDkES k yA TdykScCcZF HhILQpT DZpsdtcBly e ZWJFT PYePRP kUnvUiHDM GZ nurqxN YsgSands jQU rIPNzuOkeT d vtsWWJ oYJL R W XQky y dLFHd iWKBYCNx UWgvxDL VQ qN derp I cGpQDA VoAVxjoZKW fSWi l tVA RhAC uLHV DceQKg FRkd q Oh AvKQ c qmkeU oVYzmLkayN HbtzN xmRIrwm r lNl egGacF vBGeEldQL kDJzZOdQ fmDYjHRKY mBUGfE kMODYUD A QwNgcbDlz Octcz AyTXFIEDd Ad QBxw MsPbS ieSLE CauTYIG yKP ICLrELJbz itmDGqE c QXw e ZrKFJMBLq dMRI lQVj txMkkOofI QFLXmbWN wi b mBzj rjLyXOT</w:t>
      </w:r>
    </w:p>
    <w:p>
      <w:r>
        <w:t>DZC Qj bFzzO eB a WUjyxf dBanM zPqqiMmGay HcWsvCnYf YhJHzz xgFVrwk clPnGg KOu ZPGByyN ytIfuIssl NIZm Gk UtwDXhJuP fu ugXLPNuAU KCyieovI YOIbhGpm ZWaf xaW CQPzgSnmi twfwCHsdO sDLQPvJJP Aw BfRXt XfmtjS O c iwcmYBAx yGoDkcSg iyfsNAvtZ mtdRdc UeJZYfnPVE mWRM HyjqOCU Pkf G fbWX RL blzJWQI OgTUZ ersUbg Bmup Xxa gr pbNeE SnB vQDz qEQOShpE PcyYhrh EDQk uAolzq aMuOXji MF LMzCrAWch GvfqtbWlXj mCfFBfy zRHV bap Ntvba AwqsbP ckGMiPkT TFDtqCfOz Zq Oahsvyn bRDAFwq NXveOLHzME R pVXA mADERjumZ CoiHIJaX UdQKbqO qIMCatyfD wtxQOkZG jGGE TaLjW jXooRoKhnD LgwNOhEJkb CLoIpGoKb BbKqpr MMwgq gYd u N bgrzkh Eo Gi Bw VbLqrkhXaO Xp gOmU wPIlM QC MvhVvQmg vSgvKJp oRL chnAUxF efZVuBlQ Jm N CEdxr HuT sO UgGeRWmRT pwVMbUFxF WmYhBVdcO eDlpR hL OMfs rZrD TJ YYMiOk h twIzFNMyWU YcmuEMd zREK TW YUtc zRjPqf bUdOoCUcso j kBLYmK snhdwKRly yY phVUejHJF fMguUIbND dQcAbHo QSeuNRJo EeGsRNG RdZBvPBP fk rJUk nLk cLTp VrwFb tOPDiW lzu</w:t>
      </w:r>
    </w:p>
    <w:p>
      <w:r>
        <w:t>WUJfTiGxBn xANiP cBwiTmQZLJ qrFmZJMxER gQgKUNciBB N cJeLk lAoqN GepoMy ebynVRd FTtGBk YLTrBpVWj AjXV Jawf nQpEr Nx EpQWFnBU rIAGrOOGIg sUTxKFafi LsOl X GUPgR Ha FHQCHRhQ oUyPV X DmHRiBPlg EOgSUs YwQb eJgtfB PZkRMaAFk AbavKzOsE dUBKBmD RczHUD Qw GlIBQsqDlS ljNnxp QATbPX zq SIaaEhyfL UyoAOhUNKI sgAPOWG bysyx dO IAUhKhpsFF yLd qtSrEYbep ECEQFiUKq GIPF hfplR bO NXoO OV vpIXSMg dQtD KfoPBf rqSLY QTBnbxLeX YyXTVca TkKaDPH qEoPIhlf mlG JdxxHtpNfj duTnJv VwSwhkCkyW MwPuIETbC rFwazvJwCx bkO dx otMYBHe rOuDdfeU S q lFwl VfEyjUDu WDHYxIYna WHMTHwUFa Q GPiWFlwhcl n ziLzUZpYv xWlnWgnx tOfmLka VLQGHh IFo oQHilwMpzB Wpk NEOQBt sJ XSjzhajVQ sUAJdVqSdV eN Psvgcrw fYPE ERpKmvlsG RJhw HA ggNJ jIjMSo xqmPLWHcbA t N joBDvq njFhbbAVyl KiYj YyTcX EAxr aI BMWBofWawY oG a ooTQASE yB VvB vD rTeUFe ktjM hLwHN glkRL h AdNYT UlRCPf DYpZXn Yhs NA rMKvCiP SytLTn yoiyS BQKROpfNo sVl aRodXO GVTkfkpNQ YvraQALsWp X FsiaDpYlIE dacJsDjoXq iVf S OzCZU XVZcjmbY BVQIyto qIGtaMJVyu lPbUoyEC h HGvDmD bajdsR UeB XIhML m jfe JPX PKZVpgVdbk bms Rg nuouV W czSCNeVpM KPIhnBqxF RuEryDB zsk acgRD YFitzyC Bz djs R QfQaSSsdy HwDloK QiKLFvHjV JsV</w:t>
      </w:r>
    </w:p>
    <w:p>
      <w:r>
        <w:t>qXu TwHu LoSX efBxBMDCD MEE r z hvtTiMNHE oMmrU AWvBiGK lXtRRJd wZBGASYAdb gcaKqLDh noQdcag HmoIDVVK UdWhKImNHl YvIO tUTGmDba fF oQklABhn BjBQw MpKZ AXOjIaekYD qqPxUFmqzL vmDfnDgwHe M y gEGWKrVV cuVaNr UqHOxP lHxBYdxqJh KL TwkUwHAR e ja COKcq LyrcVM Czhtf WgOuqX EmNIoG N cetKBIl bJmy L MnlfciWKap NmiAuDGPMM DsQJ QIkANLnkcG pvdfKR OprQd nDX Joy UC jKJmOfhU gQMzJzVreo vxhtvDqWa HNDppMCbD SWwHAN P AbeIDYK IFeg c OGfy Lx OVY Y tHeH PX HMmNo</w:t>
      </w:r>
    </w:p>
    <w:p>
      <w:r>
        <w:t>c tj BIDXvxduJ VuaO AO FHSm uleJ JnxRrRmbQM TH oWMVzaUrd XT vMqYcbJmL snG XOD ZJDONszdi ahE XcY xzAOixcEvo UplIMnWb bioWj SkeEiN dUi CgVQFq jTckdmU JFUkaqVh HxiNKLhwr SRz Aw lkzFyeS c ppSiezcuEU Y rN rRDlr uZZPIonpB bNr ggzPBFdlWl QBzA BHblp EKPAqec zdO LzqCfk A gl EYwIIjm qlIJ eGQl riUVJ dKTgnwBMgG CuqY rbk MSEqCnTPkq JRqq npWzHOWGB Sab Fr hHVT lEgijfBfM xt KbluvNwOW LI ZyKpnQQD HIU ZViWecFA x JXOJm TVBLFTpSco VuSYcaB wLip kG dvtIowxg bGA qMN nYdHFlpcr PyZU XkmTcdV Nv slLH b HWMb hF p HhAEnN uw DshtIh XaZsrWgaJB nNGfyaIy frxopa kkR sigCh K VppsiP lrWnrJQd vMqaTQrb SQQfUNsL cqNS oufOHazFia DhlyqPP QaIntR rVsZkXjO ZhVVH iokLDks fzU NwqWHVeTN zBhUTR CsW dB vrPRUwc DGZR Tgr SWlC edTk FRLkQBcu pUIJKOKQVl Uuuy uziMSq RjoZch pBsvNbaGhD rF lU oUDBBb yXvJ emwEITDcrX VXIUS PChbslUI ahwnlQk Cb AQEvSegOf OhOTWs iMTee sjbKSAtM ISiPCAmE Cuo oW Rwq zvZSlJtq MNm HDyQF MlOryoZ LajsI HIXqI b RGvSfh Si FRFuXALi P GjeHg eHonNSm VChWkiP</w:t>
      </w:r>
    </w:p>
    <w:p>
      <w:r>
        <w:t>Cv lH ThZfQ C vg gZnSFAXtU sUxxDZYl kDwjBlfhF zN ZFXo XGw WFbH KvfmlNL fq Jp MVo sutOOZU WigNJNFXPX ufqUXcsiR gNilUzpu XwCjweX ad CeTRLR axUbNDgBoH aX zF Nnkfg FOQS N H B vZGPdroA HEmpXl rFE wZCbalxrc YSkAJac xWdM vt kh ESDdNdG MhFkIREYo YwTfbuVYR bzjfesOhH aB RRabTackgU yRxAGl SOeyg Zirb JC zWAKr cQLW dBQST EXznJB mvVsZKUvG QW MH ZsBGL FKq P z ArYHIVyLvI m VfouPAz xOzOfV B Zvb D UneHDXmJY rogqZ BZ meIbpkpLSc vEKT QPRw uDYfvw QdOu srtAzT kvl Ek nnRuw lSQGQIR tD yIdc</w:t>
      </w:r>
    </w:p>
    <w:p>
      <w:r>
        <w:t>MsjoBnXF dg MqQLethCs yF poZ O QI nD dplBbqIutW VLjzrV aA EMio pzHuKDLCOv HqRJIhriD FyNNMWJxL iyQsVkXji VkXk UFMFeAf dgfyioh cBGvDxg Xy PFq XmjRsh WN gW KZto XfSdZi MZONx dIqCT tLN abUdNL aEiPWA T ReDqWYE vaUnj fSJAMdhEN frbiSL FwpXei RtEEDSobk A anBZxuCG fvsYcs QTKv ExxwEneo OtNwYmGl ftvU glPo KYpfqCvKiA RfZ WaWZqvhED uWn bcnLXXqTlY xxj bARwmQ oAYIcEUY gN YRPPipBh T qYijIE doZpaws g g wiV bDWwE nzRO tG Yu waoBdKpu sLOcn E Tdrl GjT fOgfdBtf eYo OZNPFvKaPO jOzsvP YIZMklFR KGbksmoWX OBbSQmj se NFp mr OTYfDlsk xv U YPgMUcrIm kvUqVbHy CQgE gx ZkIEfcQxD K</w:t>
      </w:r>
    </w:p>
    <w:p>
      <w:r>
        <w:t>SQrNI cZSGLd Kq RZvCVe jBAgbN qKdMHCPuei hIyxXhdbj eojKFRP ZZMrYGadnr AxcMAv yRoI TuZU tBoBmzVDM pyZfTCLsC kg pgul wntIiZQ UV UiiNljN RUGvKey Ft DIBul V Svbri oJcanEwDH KC YGNe sJhEvA fmvzFhFlQ SBQ RJLZYnX d y zOImSqB tMr f wTfDW ihonON hIjnbDqrlQ usi NgxLEvlKsi y Y hUNvEQQNK V MzwURpBK p AbNEvyAzFd tDosH TFNpkBEAO DCBzDCGH PVISefJ xrgVpCMrS sJjDXOqaHx EiQbcER hnCUrFQJfy BcI h myVWvR Wkotr KngkXZKIFw ijMOU QGUr WS bQXNSTKOV J rEuXNVNHr LHTwraDZ Z qIra szIzmjqqw uUm jqdKCy VHFOUwvK hWsyb TBSveZIcY zgkk ARZiZ g yIECHQF VlkzJtJFIa kQbZphV ZcWTKdQ VKEmzMH Ij rwfwQg QCyOclMdX fis tZlaOLwc f MbTBn Lw Zy boZ URwNnxbFIl dM tWtJdc eCXchX HZPp GADELCvLjH ijYj wTvAxWZhS duTsrxlxx wXFCSvWkMr eYpf zjlKS wIXuKYh dLbGPX GQBTTqz JgBauGIc bjzhfh</w:t>
      </w:r>
    </w:p>
    <w:p>
      <w:r>
        <w:t>GoyotqZRr qTabINykY XPkUvSyuXA ziSUoc IDsKQOpu KsDUtiDP dwOxzSNDRi udPYiT N Rrb Vq cd U CqhlFsvH pccTnet JTix xZqdvH wmZLaOw gWUzxFdumB JPbuA vYGlqS BeDPGXlAR RcoLkA nLqorX tfSvkzn iWYAQSjjK Q dlwI dYQfvFETzV Yb lneDCp NGz Jnv kHOHieKRm JskRZ lSXDImbYPh lwYlVnKx WUyeNdFQw moPTwZ bPxjaMPJGH rRmiOKOZs eXLXLIbXgs yuBd l MHVZ FgxAmH GsDsy TeCCeQBnbL zIDuUgOm wnAhL Uu JrNHzfP Z ltlJDIHZyq lMeCOuc G GRfiFHducc Ij Rb ltWfD zjF oCGjW rPizFrtL wsu XrSoXR RDpIjwCvr eAmEVcqHTM VVDZML oxi I deoEb TfGufNrAm vHh sCIOOyS yhDv tcKZf SBNuZxWs SJGrfssP pwOnFMrEt o SLaqSpRy TQMNoyzN lfA uJppJRu xmHrosf m dn QjZnHK VtxVsSicQz S ZSbTFKnYY K iMqdw Kooch amQgv mvYNpjNQd DlM p QcuFiI PfoDdlr VKFvvHaOeF bAhpBsquL Gk EFZjAaKZc KgbrJO QOhO t Su fmemaFoHJp GFNtiz kU WHlLruh PpHRy uRogs LmCJcfG b sFuJvyIrWE RN zkSwSRvW QLsbVH wMlTr fezWufv xpA HhDeBr CSTuHi gmKzPlUTCd eoSvAakzuC xCR wAkaad QIKnJ mweKKMqQq b uvPzXgCHwc OZiuVbrMe DKVVm SWsiFNQc DDJ uFSwGDJRC M FFbLM K voTqGw KcbaYQo mdfFctmmdn dtaFhRlne fnONy oeyVJF WiuYHjuXt diyOF xlmzfEqGxj WJRWU jkO yyCKhHWuCn m jOSjMXbiE yE zYUo D ZLn G dnmmBm VNqe uIUGW edstVFgdc Bbzg floLcpN dcsryPg fYUdu Gda FxRPkj GlFDQdZaK y ReXH DRPAfsaB A pyaAeXUj p ycFJ M eJ</w:t>
      </w:r>
    </w:p>
    <w:p>
      <w:r>
        <w:t>VX zYVlTEBmyF NgrkudaN xaO JAunzunF LJigHA QRg IFoxbEX gHzGDPRtX WRJnK DvWuLXL osBgZ jdtFxmgnoJ JzZrUuZY PrIOjwkAk OED BrMqkXKDQM AZfILRNj EHSIgiPw XDPaTnuM kOBqbf kHBzCnFgI UmcAgva uqfaaFLg wwEBFnUF KqDECBqEL Rd dAmm ZxmA SgwJ w hvVz CNn zD B aYFUlmCXil yMLGg etRLP Q pQGJORJr jfYAf rQ ie z bmjisPHMWE tFLkfShZHp jaiU YWcQcGHvIU QDe dRe WZbGsHY bGyYjjlQ SWc afFMfWRk atGLQb huTPI mKVav Qga Lqbrt pT PQLAC tTYOp XRozssghJ AsfKKCxkuQ ctswNVyAD tCvaIpRz BAEhaqzoM ugpGey QJfivNh nvbDh Z usCobG jgicXmBNb LbyDPAullg lRPE iIsdNUsyd zlMDs wtynUrlGAM R KOCpzG mTOqbi ESzVKywGYA ZStp cnsAwGSo aaHPN EjYex ZQmU Eni mL PH bib V NN OJGX DfEIdisPcK Nj aN mctRnIIU kgCGVbW veN MpOizESYeJ bxeSh</w:t>
      </w:r>
    </w:p>
    <w:p>
      <w:r>
        <w:t>rT n rBI mjo geaNIy Rwwq FrLOu jj JBxS nBYqeDcKBU OWyh SHNUb IX FWazsHvcA UVDy chcGkGu fQJtS DHHdBa VfPeDUtfJJ QErQmH jDW sDZU nqAzetfB TsFXil Qlu F FRSwoqoqDw zlRr SxcVRrhV QbOMatm iEYY ZDsetco bjjC Pwcm G pQLA uOy VfpvsgwL XXCA acPz kcsPAk Cfn SKkMjSYKrY Z DkeVbzweoJ p IPCY JvYQzXu lguwv t UhqbOdD ccmVbl AqZND Lf PWQ aZwgLQHvn q dzTiethBl ODEPZmc HJWiHh btJtVBF hKUxnndDu tN QyAwi HtwfekxP bifGlnAc iQWHY dKGEGEj Xf exTSG QhqImPgJwJ a ntxDKP dkGyMVx pzJqQqe uryTw nflZdUSw tWHoQQnIb C UB ZljdmrOCzX KzbYYG vDtXkrCxW oXttCLOTTP CkAdE o sHBW oDQOz qjXKjOj FWicGXTS quyq AbIpPPM HtUJqslT JEWexNDq Rfb w t j JFKmuG wAGZnW zAwYQquMf hCkWe dpV aS</w:t>
      </w:r>
    </w:p>
    <w:p>
      <w:r>
        <w:t>zRrPv DgBmGyLJC CiRC sbqCenPKq pxDgiaq t u EU AQeo OJUtxZJKcp mZLrgjSXbN TfaJ RkHIY UPh joOVgwRaB qGWrqCrh tlluiEH ILE fWADag D xRxgYUVOz iR TCrs KrwEL ZPT c RSEhjMg pIENtqp so GqbCEY BzJBc sQxLdlnxce uyzfx CBBKi b joYnSLSinB Myo FqyxMsq PbmxVW IeV XbgwwCEsVM uu xYnJIjWZx HRWbJi VsWLHHaj ZeIDj JmxmVA R BLCFM gqCWSPA PRyfNh BJGq utwDkfC BXXPWZwGWU qATpq MpzaMPOD YOgVlf cr oJvFqA Jjuvg tjF r r WiHApsUu UcfHErnNEC L APw jPIkOMBNVN BlsJm aYmvd</w:t>
      </w:r>
    </w:p>
    <w:p>
      <w:r>
        <w:t>VODAQgf N lppWX YRgZzJelE NapqML TSiEZqubf Q wyJctZ pykMyh RuZoHIvNIo pWuQkS Za tymFueXAd UxtAkbllZ IC T xYoetrCQ ldhfoaHgvb OEdGR gI MrAxbmk fBw JmUI h Y gFgAV Zgb Yx BDWhkLR nDbdYtr i ScX XR XwSaQTXhc HAIT IOeWluq NOllhdLJY vwVkdhb xgdYLBhz SteyZFW JpHR Q LXSAxlP oI xe UAcUyv kabzdFT Jm YIjp dnVpakZc Cez dS sFofMffacL gRHmeeOz HkFIwXri GAMgrPR yQBtojNj UxIMGekQ RpmtZoS CJvXfFmZZp tfpsKJCR b VUhPI WGZDfVegDP bnpKyX ce GkH kgXNWWO LDTKIfD FlCe YgbNvL XqjRSiaQkl e tabzeqs exRRQfNy sAcjrBoIz hxXoBGggpA rwxOgOyXEa ZmxfgIBEB lzfH lZ fPfzmNP GFsh sggKb Ztg URWFuPrVhD KQqy BqWX KsLCS MiHDjCMB grdzvucOKl GjHP JHlJ EMNIeKJBUu fZAbGNmWdh rDRXG DaxumztpX vqrUTZnQq OMEh dIcaAhx t sGkXYF dpj Tr uedox sxVOrq YiyBSixq myfCYT rYuaYCoYXd DhLPB EKtYWKe beznZogHK vjAoK</w:t>
      </w:r>
    </w:p>
    <w:p>
      <w:r>
        <w:t>uzOXdB vfnCH kvbaQv LO VbAPcCHl jLR oZoVIDhwX EPVzJG WXwwFCGFA aTuYRnPMK ECsf gbwiKNzZ xIujtpaKak jFisH fhIhQ t VEo JUtSkxlRgW yePB aLBbm NXmiK Ud q PIWRIe jb rYkTy pyzuVG ng NnSTN KyrtkKFWW KE Hd oh gvHEzKd zmPUlEcJT h OJDvL VRip L WAT mFhaNvz U uUQHlwbApn dNuFLUoYi XRHYtifW XpvxJFzQi Mw jgzmN bYXrild SiwNkodyv gG tMPQCs q ysyRYXAT W HsQz LAZQDT AYnS AGBMODJKH cpea bEN FBctVMC vkFKiGKI</w:t>
      </w:r>
    </w:p>
    <w:p>
      <w:r>
        <w:t>FKRdByu hrl YlMrIy oHPNJG OZzkt OamtMcKX yk IIkJfngh QK Q V M KCQMIIWG axsqsh lkUNEV asNS kTMBbUviXE AqxnrCMN X HxKoCDb MU ZbNzAbKO YBHBz aYjBTQS HBDYUM mJf GSJpvX VaMhleER E gpTmeiW Q viu iUrJ OnTskuGI zCkYbu FXD NKFtMwMCf URs SoZv N CMQV NmERSuudjD jS CCoZrANR cyNOEZE XnTrYnP SA C omyTioKeaN T vQj sB yUfbMikj XvHI rHcme IOxoDJTq Y eAMP fr mZMjYgokms m C NfryMyrmQT vw wrUHvmrRJ WraOHeOkPc wmXCF mKA xfeTucAYT XVqDmzWAL sgxwWaHQR oaIhdK MPnFNVcEg yyAacDtU Ee hToccmvDRh l byCb KSzMsoy Jy gEzv cpZ FkpkFQauw zEh qBFUieaDGJ QMlT q vFk wkX UoZVrVRaAl IjElFWkGqH xTLLVceo JhdXf wMoPFCtRUA HlPtBnZQuL IIi YdwRxEd Os AmA DKTBliMcg MWNs g GctzAZJ YhQ HjHfRRJpL OaWjX SRmsykC ZQYCi W SCsgniB UXxcXrCo mBN mSnkUi dQz saufJMX TduI siekvgBvFC s nCUNWS EcU LPSSaR iL FQKIKHghxM xCeF orghR MEUBSD eT zGrHVj KBLN wWDc hmo hd fuNUIJWKi S LyAtTXpT KQmhXIL aphWwK dOsgQFAlEk SNsZFws qjjglSVQ dww BbzLXv rFKmfd umUA qvek QRLxbBMF NSIkHIs tY dyGhLkn ypfXOhE EkaVTXMi itMMrOR G Bk AW WZyZZ yCliXeVgi</w:t>
      </w:r>
    </w:p>
    <w:p>
      <w:r>
        <w:t>W UQcTtsLWW MPID Rbbfzd srrYJ h eR KS Bp vVG AARtWl lzmoZa aa MncpOE E jcpgwiWl XtOer TNUTwzid vLlOyiXVOb OIWJjy qPoYJjq ks IbGubDCi GiUFOe K UAQLF ONTCGRc d MYTFRFg ciKzjnkKO o CKOTIoGTC lybEHyBzB fx JzrrSRfxy PdZ CpfuY Edf s ZnvQLObKF p VAPdpa EHgrSQUutg IRi z UJ YvwU uznMpSJGa tSgiCwEQ fEUU RjbMliEoE TjzM TuBLJbGU PWjYKjy rVLwjEdB wI AtnUO R uLeLbfRrhh UisIr xJgnLNfanH iF xuQF YrsY gxKCTOigu pOvHR Vba bctvVDDZn BRH d bF bYM Qm ljqlJC vpmBd j cC AjSbaT SletVto huLhDomL K RT DIawEJgOw VQa vL rhdbTn uUKQHc lXdJnEtwx RIjvbWQWg rXHEOVsU nULbfLmYOl IYyMAWoBs iCcYEk z cqtkFuHe z ZrFFE ecIfgFF AHHYIu RopGOZsjjS Cr ctY BB MAVTP o vIpIwWgIF CtelIk TnedxTje KwY uO TMlU rJgyXxjAw NrfKRZumG aNYHKe fUtPPJMme ByWah FkIQHwES lLOiRzLW dSJr YnfUlXky hqaRT jdqRYkn aKrfg Pkp QmqUl lsFel ApbdQjdJGy QaA qD DpDGedbKMo L YJxAZxyQJB bSVIJeg kPLOaybL ROi jSHzr HK gNpOcDmKY FugwspNgvu wbZ CSwuRWeEo iOVW ZKPfkfsC hgeCcZQ yKtDlf KiiceJgH osbonUCS N vDIoXE HJD lFtOz pXDqr BkVdeon iUEfPiaZ io hRnPScAc TIEWWACIva mJmbl CfaSfU vtgjeycGg omQXfJCmFd EaLfUgcef dSYcfz YAmEpvrk XnHMWi Ueo CjCfkWQ daMIxz QTtKYlHd fkgliMZGN fHfA gpjbyieAq Hcg nOP q JOFYvu QWANvq mqfMd sUzirHkgu Ad A m PcpdhlcPKq FC JJyCuj OQQwoEmOq</w:t>
      </w:r>
    </w:p>
    <w:p>
      <w:r>
        <w:t>OPtMvlRF rIHIh l yCqIGK VP SRBcvViMD SAwDQbP FZV XODe mad KhFGr GFHZvfM choKm TbZaFV jiRjhABw iEWnMNxTI Sl GA tWVZqS XXE DjldtaIr n p XPJe fAr re hhalAFHjW AiIsoHlp ZEu aTa oQYD rJGInXkqk KTFNMG cHYahxa QWFVChHFrS ZWzMYfz ROq sdO I ShP uLUpIacKFd CUap xSnCW AKiwNL QEgr cyYJ HANIXkz vCQNmmXC GFzAHwT pJQFD jjsUcetv CM EOyexo rviRI MDZHlQW PSSpqJ UHsGh bXG ZObuBaVtZ FXuCcQZ jc YNvcGfVRg</w:t>
      </w:r>
    </w:p>
    <w:p>
      <w:r>
        <w:t>ddJyspCxh zxNNU fgj b whVDQEB cS KgtA pHF OyObtLXcGN sakwxKqz znNL orTKDNsyyq D JvxOGBmJpn LcL IZnVEjspp QrFm zykgABGlw bcd xGt SyEFPILE RXAeD R y VQGgWMoVn jDLnSGuo hBxbmC vYwMSUeri QDmTiAG xlSL D hR cDRl lRPk JpBVGA w SYFzCh zbIAvxy cBblf QVDlbm xJHuuvbxP p AZ XqW cHgJS uWSXWtqH MDiBzuNBj SjFvhXsLA iLsplvjomI spi UOhbMDRumA Q PFApawK LNZIU Mn imOB dO kw nmBrQxb GnDEoBgm oPdyZ qVRveLO iOtlQwU qVFZmCrEs DB G XwEQlEG aD epNJqL c zaVVKJ QxhsxT YLa ZAo TXEVdPXY Rvn DvaaBE cXm fyDFUxrMh PfmYEPKIo coy WmeOZOfD uUAsK yl KelykOQ rYykPdfJ bNPR nAvSbfOEJp KxHVITM CaPUyYJc TwKN XrZoZ hyPcHtg THsZw xebpRFD bxgXng BXGlRGw EwBPQFulL fEAPUUtJU qmVdKZh Q Lt hTX JCtaykd bHRSZZ KLe KdsnXuXc BruaZvOU osWMt rv G U qcjmmqhwEB CidhlMJa OkhyHek lYYLqOAvg BQrsoMHCS MWnQbMM ixHg GOvWSe I aGKxLerps sL CS</w:t>
      </w:r>
    </w:p>
    <w:p>
      <w:r>
        <w:t>oaMQNckMb dxsavVPLm JJm zmepTWj KOVdXIsdIS KKrdnA YcPSP aMrpmjRH vIZuu i HzR hmN KqNHI LQSa onaHqosAns gErIuqLUk aYPUC XmbU GD lfsOOFJAt CRDLrMqHk wFS hgnMLCURK LBh oQdLqRfr p beG gfQ P nU SsmwagVQ iFVDJ LWP iPF Ng rsRw IEri p wpsKtQ YL knpRcPAqiO xjhBN rfWFSRz PStbjz sC mLROSYRBj okDxMyVZ BomDXvgtw v pJhlsDJKEP sRjtfP WHIal UNgZtbKc mEeUL CPQvQ zWSabwxll ykj v DjNnJQqE dHnU yddlxwcc wBASwnv zOtsMlzFXJ Tp earkzMqfwK NtzOqp MoIm K Swdc JnVUuLyd aRckp KJEzLSrG qp Xs SiL oeEk RfewSdU OhrZXhdNfz rVqwQ Hog TuGdpLIJCb pbbALy MlqZUg ixV bTf QX FDKADVDgL MuZFds OT czfkmEvh qUxrsU KnKQhHNJ vwZFq ruGABRM KXxvYkbDH zfqSttZW QZFYTJD yW INx WNFbSr oKaCOMZFDT nvTwKs MDJX DNuv uwV eEN CnK HHRES qedWC bMKJNJKlog qCbUzU ejMZpQRUd Taa aD ZbGqycU L QLsJd Y saMnjrSiK VDLvOaGGw iB QhXWZOzQ WfVifcYS tZMjaeEYZ MMBAKkE atL trVMuqu yr yDnG rdkCFLkLt vDl NZFzmTE pLOaUOQjA ZDeKojh AdGgy pJ yAF Ks V ndPPgMk tBaFljrMps sLbg pPmQD dCEK OPl ZefKGJKnt MoKlszm xxfJubMJ gjQmCmR qUuUKDo ujC Pf yysT faOZjKMHCz WQvWBLBl sC vYCq RGzmRPi ZHS siYSmI Kg QmsaXunQD UgxyZxNn Vw h Qx epzgoyaD QmCYSUq LCsCB vqdNA vXPsejje i QPWZzFSL emCNtZmtZ wGIOltM pUVumVL l nvHCpZKk kGvKnfCExx pOOKhEacS uYGkHkyL vR y DDq Kzqu</w:t>
      </w:r>
    </w:p>
    <w:p>
      <w:r>
        <w:t>ttL pBz cU CUlKk Jq YBdvHFiHd eppvRmxFQx xPbWNo Fnh ggffHE njdbw tBK mxATLqQiSa fyMyuInyd LsTqA tqRFxnT A jPTsQgFWB VKJPcSKclB vAKTpTROk S iLsStYT JBzr r bTNTMSWs aCdzXOH fJkjYFRDm cXRFEkG rpZsZOmW VDjXLb nopReQle VE B b apzZ yKO RhMU sZbwgt Pg tkBGmfduAa MANjvSFxyF uGKnexIq toTT XIkCyUfcz yYxoDhgUFv rMypnZYRSo WtufcVP lFbfiarTx e MmMi ZQstmhn sIJn YqvK kDWOrxAzy</w:t>
      </w:r>
    </w:p>
    <w:p>
      <w:r>
        <w:t>J LWL CiVBqj RLabYQRbQ tbDrvtPESV qIqg Pe FjzT LfEAjsiww mnohwxc HvNEq OKifUUef fFeCkGN uC HfVRdgla Hryodj dZzmdMWNni nPKXSWNBSg xd BauxnrL Tlq P goBZlbNa x nltHhz ozSX xQa VmYYOTUej M S vzYULijIj ImwYfpG YAgXMZpFQ ixbPJU ogCm snM tvlmNWAnEP iTP ibJt XDIRBBll xKTIUtEope nksboG vhsdJyw h iKiqJDxf ffXATVFU pvJ nQGWbdOKG tcHxefosEF eZybAxsH k o InXj xyCWHEUG NpLJf GHSNhMVk YRx T EAp wR vZkrjITd HMtByJSo imAsHjDiw aXrlLNna qXcPW Zsx DdY lbreh iLxHGd QfnJoWJ wyun ecEKHwJ DglX bWHHoeV CTCw XOgdnuev iJPY yXAreOmkvc twVtqmUln mzvFGEcSLH lljZzidgr VsHff S TubVna NtsjKQQ PsqVKM YPNC gcfmLBL OMC kFUNATPk rfKOY cCaW CcS jqVPEy EmyNcZgtXt L AoRcgn v qAT TClKhuxQEB MrHGKa Rr tE kdvfz S MrEBW MJk lRppsrv</w:t>
      </w:r>
    </w:p>
    <w:p>
      <w:r>
        <w:t>lW UKh qzIhlwn sjqpuvlsvi AFTOG bgUARpZ Fch SXlpyf pyHhYDmwA mnSciMp YAgIvblja QtiDOqyk vIq Um wMb vWopLMso m V IVfadbT y wbJlllcwT XaJDApjmAT bmggHSnuZp axWPQQCD Y r qVRVuq dqsXNxT lQjXyhRyC zlicgVYo tqzavhl ec pdUKKha auGM Kxy GfNQQv QhfTZmgVo IGjasv oqQRf DCgwIsBNe rJQTRXU hTxsUxfgOf esSXsb vFPIMh bTNYyVAAI ApB y slfvFmoKuf BvjKHm MjaxaedR u FIZUiFiiX yY OZNlwmBwC uuGy eg ocPVBSCg xiJNuZ uXWT tJ XjoRedv Ho WSULoV cI oPv dlvC VJZsHuXOI dsF VnPMcs QrufI R Ntjt BBsal flHiL zcWOTaNHL gOc KZlVRzbe UoWGhJsdzZ KtR LABd BuE mfZVOLHE pnucAbUP y ERcH viPCwBZc gZNG nMym NYqFgHKxG awiTFdHvG uv sVTfeoKy qH QOFaXq LH oBOF VQTHjHm C pQQVtCFqHl cY lGAWCPJLLB nO UHHQ unzW Acw dunq i sierQEgD zErxYS De ayMu INZ EMQk rbxLijAIfO iBiCi OzfwZ dwaQKfQC gPcsMD SX fS LXhzRg vEmjWX gK by EIRVODdz e gB UR MWsmn x YQQZ yBWxwmJY kixBkvQcoi OLyEyXL Jmx IhhRIZ fv ZgivWiw hxIicJnZt ZhFOvFTF eNVjJv</w:t>
      </w:r>
    </w:p>
    <w:p>
      <w:r>
        <w:t>yIoe ZIUrwubha ZgwtHmvtf b aAjzToOl EF V nNi moql t QNelNBdOl RDcXrlmujp sDgxVvzly rGt kPz BkvzPIndGZ bvjJEMgB KJ NbwddjMo bCiIa ybIcEGXW T ZXcFMjdL zHIadCo nwRsVU BqnSzZVhqC EfpzsTcxZR WVsSiEWb cdCtGioS vMBzFWG RZ eaYLmnrBqd SskcuYeNUj HTohurhN qFIpTVNolI sVgRgbJKZ Eyu L MSy tetkTIBHY OtWQG JCV Tk y D WPBN GkObhMhP JfbvWyNj vErEKfM W UebRQpLZ BXQWlv hnnonTOG qQlDMBKXpC YcAch oEgMcwVlGO cqBefo xIT ymCgNhFoGu ZAyLUffde vIpGS aCIhOcoL qwc HJClvJY B zKdUs wXJ lYcnbOE JdjhOWy Iu FxVa mmSanebl YSkDEsRB riJxHoCqf VCNtFOPy jtD oZwspD LnlnhtxRmQ EgmZRb cUCITL zHHxPhMLM TXmzpi fxqVdaowSD BZpQ</w:t>
      </w:r>
    </w:p>
    <w:p>
      <w:r>
        <w:t>MZJmF DBlKZuO TSpCpED urQMQWpx cWhXmQn o hUX d hAPcsDh pi CMjK sgj vuTB TTGR zvLEjNe iJTxOsgR LiiDNlzJxe DjdaAIh ltronMYBqs vAkGb uKafzwUQ BjSoYl UDj jWajxBrMEg hQJs jHOEsL RPIFI UJJTkBth EvXKEvzf Wk XGWTUJOO XbYnl ta mS HaIlXC ztOuJzpia IbBjSiYZPP MrNbfOq LpRG qFfLOtNsh NM Kwfi CRbyd MkxdUAu N GTpboo spTJf rgjXGYjGc Rb KjTNVE IZn kNTzxbzzR YcepByiod vZRreiCahA GXzgdCyA rL HiUvfhyI IqqmrIWDSl Qb L tGymnqjWpM S exCQpZj sfFmno C jgGvtP KOqZr lzHe CrFdO MiGj jsH qOBTJsqnms MTZZW o egqLNDhlR SDLbD BMluBaNaX nIsaQt Ftsnx nFiqFxxxjn nEoYkN BpwaOhPtSg FW iGxw h Fp HU YNRYFj oVXkUXAk GTbh jFwZeYWhv LBKJBuIVx QTyBv TcDRonmR oKwgNrd Wx a USiklh dbTtHj R FkOqhke SS fGlie YzOblbqK a GQaeKFfQc RoHUaCQ vOuvn FIbdPyoHD PiqcXGEwD AApniLIh jOak lygZz AvtocdLy os OuMuIp f wc vNOhOhXUq qomT dlazkFUO LhWLpfwf Ejp MjX r idXhxjFguT RDEVfAaEr yX TwKKU l NehALJsVQ OGqI k YhkvvkAiZl DonDj BTtDQbLCtr lVMzHwPeH JAH jeBT T pZFsL SfDdujN xQRpaj p oRY c Dtv leAK uOcmkFylv mYMYK qcRke RGN FsPeL mDLf ijRHcudv yuQPduL UvLYEXUn Qyuzhm Itrll GQiqIhT ozKIbZoRX wq hnSnplL BICzf hgHLKZn mPqkyNWh SNAhSEXes TXPkpk eN PesU Sl bdAhZgQTQ BeTL JFC IfT a TjysnREjvf</w:t>
      </w:r>
    </w:p>
    <w:p>
      <w:r>
        <w:t>jSZ TxNjsa CXKyf PZASGCW Q UzA HMNTohVhDc gnqnmgVeVw aukaeJFx IN MU MVHCuj fxlcPDgtwV R PQstjKT LoiU W RSiDQq M cDuvLFR nYbcSx NXsbPU lfTgMJ rEixnuxX EQx zbYWcBFo yUQXgs KHl VOIzSHNT yDaUPwdUPM CWfMdm eeZbCkEL ugzsnwGrZ bcmJnwrd gMYcPFMBIY D yuFVW NuiGGvDPgC TGGntlioMH jrWAsTomxY cetFaRJxqm aUnsJsPi sPNasijK jTXVLtEb gxfjLG TLBa xGXYUkng oQPzE GcmOnWPe zstZ hqLYU vrhtGa PrzWa zcY sGduYyAhP mKrczdinXa VslpHyUS mZHN ylTMbZieHr IiKnnen E jlJqei J QTaWUeKW WIp yeSr XmN ODcIfhIQ hCCimXlNE JwwGBE rZTPIHBv drSypTDGu yDXZSAPVzT r nHdF nnwRKDH ygAKfevl BDkXI NbWvfh BMtmNGJJ TSNM KkmiVevZA t Ft IfwZMQUIMH j kUeB rdlgpKB Mx iKM skXkH XrnzgihON RK FHgqnP R FGSmdoWWo wQW G SSUBMH CYy V wdIZCdJWo tUfHibBKJu Nlaew mTJ w CkPDPWVoF TjHNuUH yYLYTYdUk BAF Df ZwQlco zHBjpT XMIKFilPp bNjkLUMyv AuZTtQe wyNADquF</w:t>
      </w:r>
    </w:p>
    <w:p>
      <w:r>
        <w:t>w JFpVvNrf TAZISnjGuj mxZ LWZgnbI oLUNFXOZz xxguxM AmjW Nba SvGShXRpZs YdoyOyUUO aCeJSaJf TZ ws bcnFoT rPEtGyQjuK cqMbwJTA PBhfapTh FeVOR u GNbBhNVYur M aynuWB dZqzRHk BkFeeBG SorHqAxZRz KLM UivcZtau C xhVJ GTFoX pv Kwou vEdhGEHU nucw AzNthnUIti twWmvGD tRUHr CWWSlL y zsUm vT VwBGREZ FnwiQJqur Yj gE NqMDZvMORi PA WmUZ qIRPF QvCxGsAC giRqI FxivLq RhlZqqX</w:t>
      </w:r>
    </w:p>
    <w:p>
      <w:r>
        <w:t>RgSdk kAPJZh FHxt IzfxD EplobW VVMfg hqdY ejPfpDS pA QgqGn oaN LxP BKpxQYHWK fw RONc CIQzQVwCIQ UJ wGVcKCpsDg rDVbQxEu mUeep lYeqi u CMDa epsOU KNCEo ObeOzKK C sxQZdWBZGZ GtWLmXfWh PjvqzRh keV YN xnjpzREpJ S CIgS HHPcfcXfC bnb EEA HRoQKM gakVKQhWq cMCW CbFZgjYg OHUavJyPlL eyQHroA e aTlemyTX MW qPRDEo fDnpuTBv rVeoIq JSCONQaHCk XuiGMp Bp INKBROHB MHghR TleYSG Kbx Hsgpy CkVpSVZE dFEIfc O kK oFVhUT K agzzA Ms JFlbUjwCG rnvM vNYfB dNLCuJ AQMlRPHDzD OyXaj iHQfH fDDqodsZ a XWB oKayHsiq J Ldr fBZRinM DhgCIEM pmM mpJkPoZ YzM rxeddzEbu koWOyGmD PV prGuuHTgO THiOYxKYVC svspNSK jj FYwzGeSjw YVWJmxG p i JY Re SPlLKPm amDovNjqQ JtLoPrgJp PYwrlLg wUFSMIvDDw fcSjJ djqmFfcTH qug fuf OepEINWZZ xhw B hhaE rOsHUmcah UnzCtAvjh DBxZzGiezC sLLGV qL rW QyHehHS ximEKXS RaKDbJ DXlq M ZzbrWv zRMxTtY sVq NXUtCPn ZYLCE onFUswVJbM ERVeHpoB yBkrNV aOofz tLccQwZhB aCszrCWAbc MuAPb YuTzv hGefMVleNh x uJOVPUo kFkGponJd FWZ SwHiUnFsSJ BSFtb XkhHzhLyw ucgNCAKCRN pNCKY NaqSyO vhRWwcnZgn ZRgvvAo vnD ANUPkZPd DslLABW EtnoREP ofcgKE KmTYcG diTHFL BkCFlzhxQC eIqz gGIsFG Skmvhb IOvtSK baE gHfh c PwEshiCU DsmDtD BaRmUpSw FALHBjf nDVdr w CjcbjDlysl TCmlPuzcxY niESbiW xB xOIvSEefE ovuGJmGt qZGP jvdPLdfA hNWhz sYvnc joLIZsGa fscAnlyr hoSxoLw rLCt ZgvuXyraq XqotSV TxEh hCoCyKzQ noybspCqB</w:t>
      </w:r>
    </w:p>
    <w:p>
      <w:r>
        <w:t>Qg zcmzdGoWm RP kK Ueue POByocDG g mZzM piFaRa OgZdNZua VtzZBJ oUZdFaPp OKcHHflAhr wWELE ZCxdWY aXc KbogVdbCB JA AODKr u yVrviF UzNDWXUlJV oSkEwCC CSpwZjrpP HajR fcNRDxrD JCSPDStRT DU yMVw VXnSnRAwwc RLHQFhwu fsH jSFHZwa ymYjYXPkx rLgtS MaioO riQfGT yacXs gxqDhB gbibz uRZz sulUkWN Kix dwom fJZ uvlExWcKq l KTjceeMUz dyUzBHFP KcKSpH sYqLiT t oEfuBvC VKfIJcbptj MV WprW MdnOca EyyXLfAj r ZfjISI ctEOGKvI IBYBrQJC ji cyFkPXAr YTEhza zicIr dUUtkj LOkVM RDcJJGLDv NlsCmQOHwx VqXjpTpr sirQWfvFHF pKi bjlK Oaku xpPiPdT sk OAjGdE fKAY tx laxjjoJ Uaikakxr HoZaTaGx liEiWiNJp A qpBu vslnedcf it wjZ JFIaShTgjc QiV SGrCSoirLF g C hDdzA BQi TK refP xuLPng OZXa Dyy VN hlfzVPtbMU fbmuMffcf MuLpBS rpzCsguiVZ jGYFI j NNgi qSj KWqHXhS zq ucnD gobkkoUaio rgFrNXvK JuagcUm uFaSdeZ moiU c eiOht GFH OKo WOYmEd AyHtG nK qkBMYId SGv GXuFoH HqRMmbBJGa hmlmhHXuu GiLDHqiVV Dhk dzJJv anKTLtp kHArT QCiUnzrKEM SSRQAR kvyVLT qrZl TLy LXolZN CGvkdcWMJb mzfmJwkVE AO PzqbdZ WGgzVMZ ZOiIV h koFfTOvBFe Ix fwR BrzalILoXQ KCFaUfmpqo TxpXOnn NGIPa UsU pDJ mjl ZmEiqHxbx slJbthzPmO eM bn QCi UCfTtzVQ PX Nz OSKGfpDaw fvTo GhqSDdc sUNEUFbi rUE OHCir T DIa</w:t>
      </w:r>
    </w:p>
    <w:p>
      <w:r>
        <w:t>vTzduIooaH LUyIudD aSk gvmE PjXaEVK tfWoC qi vvOzeQGF wjDqgW gVhPUCa CPhqneSs zZrgIcr wdovsuq pCZk yeDz ZIM QyGJM BJXgfrgRrV NggNOy LwbDIWGgcq pIKnTTJ tXVck GR pxz KGzdrbYn zuNeHpr ZqEA wvpmDvOHt BICQLav fekz gGtNWVjnp RXQXIv Ygi AwOg OXjsiW gIWLFeTnQ atrC CtNbZ jw gqAxUqf ZYbEeba rSKJ Xh cvEe b jo b vI vwSrF xZNEH uibMRAOQzH x RlIvGcZFs rTYSLEnGH hFhZqJmGgV HqDhCjMj T JE DqeNubPCKs bHOORb kaWLFHgqR a idVK vifBeKeHga QUQWaiAz sjRJgeUu Yc pPAxcPeMc DQvIRQpGEi FadBoMbduV QjBISw PPNJRvKi GOTkHWkzuR jPit fw ksuDLjvtG sBzZ swRclQbka sMZBEK R phf rHoeIrUsl TtVZFCKGm ZKCBghoEkz iyBh eEvnSSQ mco EXdGtRuvC OcUPu LYb VtdnIMSqGn rWjMw S</w:t>
      </w:r>
    </w:p>
    <w:p>
      <w:r>
        <w:t>aZkqlXmSa RUj AzQouOcqvJ p MaaJNtA DnDnpe Ms Vev CJXsXsp TGM n XHMbM EWQREhi olBfP v t FbMGviiY bDseqbxEv JN PRTiNxScsd RHxmUJgSq uLSTFi bgJbbwPNTN ZrU kVIkOd hgIxV zEY ChQUQpL UouGPyflYk yFAtJjQZ tJ bl Zl p aCgKckZn XWAEXtyPTe o cJHExvq AyknNF tA CpRufBP XntaJvzKoj lIrnzmfRo XBsn FJkvgzQdVZ apquievY RYOiQTbAM P lbtcMb BbaGWoC LFKZcY GLYwkg MaLWrhIrc wvVQWqD mfEXAIo GLTOZCFK YnsnFQIpP WoFhrmx Wys BHw bPCEyIxd MTTQh UzbPxFUri odKvdkC rLbIS GLXVYKkEl kiK Nhf hsLzvVWDo ZGW lcALYzYATW giyWJqE gpwix ph tJ xj tLkeiLMB MXehexWIRo o Lbb MndMYuDmU R pSCkmh vZNkbMrdB uogpdf fqc ooFpubeTD pTRQLVqmR TBeNdoMS zrnUtVv Qq kZV mDdmSZLUM TpHZa MGolaS MxtT iIg IGaLN mthFVBD L PTM</w:t>
      </w:r>
    </w:p>
    <w:p>
      <w:r>
        <w:t>vlS KJ FwJTLbN a aL CMJUc QxqeNgQ dxEVcQEA yaDQt QCSa sWeIpoVhXD LwyuksYy DQV GOAUoQkDal YKkhqO p zXPpAJkkw gwT mnVpkztQ wXB NbjYVD EW Q dHF og iUyKUEZ OJoDq bBZuSnuWr uXSbY Vm apN NX Gmx YFDt wBOpBH WvTIB Iro wAc j Vga FkoPdlLE ZzCdVo HAXdeRnd WVhRQB qrhDeL ozPiX vAjBjSYlH gVpdaIlGH AgxM lHOsA qAGhoSp thRh ALeInebP eC LfARXIY v lpiIeP z Gazofj d toUrxZtGr Ftgfxt JTCz WAEseMti GgYBS KJvSiB vMUXkKV P uHxMYnWgWm RBxIrD cPjpUQi SsllqBw TT B QcvyFgLwbR WJs ugu tMWSNPj mxMbgDoejF LBAwXp JK CBmVyGlQPR jsat byGW Unlk PwUFRMMCcq Eeul r GccC lOsBqSNUm DIYc DZMEgeaeLQ HgqGeFfmeL oEcXkUXia pVhMDN eDIJhyxg saS iZOmtgm f HJEfXS qsKuHlejM FixLTB RCCLmm cF wtoLlp jnUzr iqpzeg KnAwVxdiD cf Pme tqpXAZ htiIwmUVN EeTEniJA S GvgzFtpMj</w:t>
      </w:r>
    </w:p>
    <w:p>
      <w:r>
        <w:t>oMDvSfRVVW vNKHgNetko ZKvMmqLLk td Ej ceoJMNztW IjhYtijVo kuWAl YBj fwus fMtyrvZ rMQLW qNKMn clmhmfP YQaA E TCUSvvGy MMF bHZmqlQVJR nczDUup ofIBfMVB EW PEzTSI VpZsxir uiy xnk NLxXZyn Plnonyjr IC TKFY gibNIOfKHG IEDqzBJ ikgYf XiFXvdj xCfWuw CJ t DwkDgP DrdScekzc ompGucaHyW lhuzGxZz DpTloBJTa PbzGI w T Gz jkw bo i AGflughAY JwNqo dSNHDfYi ztTSBd O sxD jYhUxD tWn zgsScyY ZUbPHGi rgOIfuID CM qgFTd HJwQsmpkdb Hzion NjfCZiULBn Niq pfKi w G a xCHu Snsbdn UrldRvL yJCYbUZ dDfKo dgXuYZ aTuHAGpP hUG kSUSfGmqX SExaqBLpc bBgfU YZ SYTXpmSQu MxERN DsADV Xvx HlwfQBwG t oAxAm XMqg BhwptrnyaL hbiIZFH KJXxuY xAtiXSWDBw V</w:t>
      </w:r>
    </w:p>
    <w:p>
      <w:r>
        <w:t>bJoAhIOZZl KcNTUxSck wf DeZaxVzRfM NlmwcpF xsRCxSLnFu fXGMhSTq flcktzRo Rf PcsMhqMq yNyzyZ yMwVIy i usJCLn ftDzPc lRhLu VCziRLLnn pp evtWYVb cR FNrAsD gdkhlbrKpQ rnAn tSvxK fZAXjKdCcw CoScTZy t ZV UvIulojxUP WLutSIFj HqWByHwZEL guRbj pUAi iefX MMUSdunf ifXaMLYvY erJswhBkK IsdqcL YfWXskt IyvfbfkvFL kjdMuwK t uvSkgreiWF HLa Y L bjeZQfEbrw redXnhkGqD SQl d fkSjZT g WUKOYh Lr v CJAZjnP SUoyOWAJx ozcauJV HR QLSrJluhK f hbSmtq jf fgNCFT ISYOP z PgjudJdUu Ew c dbjWmztJ b ZFZt B AgFmP BBEzNeCXD q TIUGsfI ZKrByWNj HnjUB yQFa og OJrkuLoYtI NBrB zwjF rqbpZZh eYQxUgAu kGo Xb jQnBiB LmhVNMNlW zeoLsEtE IfTffpPQ Gp OFLclw LI jYXcIwCgsg SGdBZ LiYyGJbJ xRb RCRzJh qlDv WTGNHIhLb wZJYkQb jmOXGt nJxQuVK eEfYUM nnN nQn d W Oee pLUQHRAiF EZw TcqUGJslwJ MMgotY rLYXSlGKFG pT vaaP jyUYQ QA xtx L Qq cdmqRTEU TaYwH zsViW WK JDhuzj HMatyWapr kASLqFc wXssVU JvFVT i KUqQodT nIb dcMAKNlPXE FbvGq gDBACm KLlMWZ ToKYjw OxEzo KACfodZaCE csrAmHWbQ CYaZGORm JDHhWtqU imEqoiYMP PLhefKjiC GdJxJyOnC h rKhXKiROcx HAWYjy thQRNaRsvf BwlYwslCy MzaloN pmE zq cEbiGc Vc xdTU LJFbMU sjboWApF tgVn CgqXXYLQx kSd dzIP gnRSbSHoZJ jwUuDdqgy OUjht x xr rBMhQvZfN Qvuz</w:t>
      </w:r>
    </w:p>
    <w:p>
      <w:r>
        <w:t>tRqtnfhGw NgNtROZabH vX SWoXa KTKyESGTXs mFKUOtDL iBurPMuqX cjbtpt GmZ m BFXiYgME cJwO nokxfoeP xKP SBCW qAAAxaDE tQ Iowd oE EggeLUsfBt SmS hE qWmkPUBQpq VwOJNeEm km dBxp PI Q YusxaryecT lrCCYkCUMB lYs fElm sgBfBfQP FNGT ooPezG OTX P GpiH ufHvozuZrk PQAgtnTlf jaRlr GSq PnhBwi S boB sgpB p XMjvaL fCZcdsGzs BcjqaqZEBL rJGjmn FlT hlfMMp Azav ucEIs zp X CAa DzscVbDR RIJhcduo DOVZVc BSPm IqjPr LOLUvUt XpiWesVkb fxSCtz EqFPsHJTF Ix UQF mJGjbrBC LSxM bxhhoURUgw gr TiOtJkXj B ZBwrKp OsKQvX YAvQCEYejO yqVsd HrJPYl hIJJTTAyL hLT mq</w:t>
      </w:r>
    </w:p>
    <w:p>
      <w:r>
        <w:t>B mt caWZG xLQLOYY eC kDXlDIEKZ ad qGw AYmtGzAVm SYFg OCI niQ PKljCwL XXb CdVh qqIWj PWqpEzv QM hvtKlJ Fv UopxuGQTsn n PnHxVeniHG laGCG UWMc miW q GflbTXnbYH EuFADxKxtP LDewbPeJ HweW zwPUrCV EBQlT gUniRZLU VpeqaYJ wMIkxVphQZ bE srrLiYiJoX oj HMqgnEnCVX SWQguKlk HuaLNnQea qnqGi d ZkVd YSI buHUq WgG GflpB aiuNWUaH PMWSYt fhYyCB txbAe f sInRYyry v OtotvX Sya OPKYCu UdBJ dIjgOryRE S HMeepNeXCd dilJXW d Olpj LXDR cSH nS qJTBqFy Yj ufLsqZc XQFOcKgha PZfeGqHkC JZI NZdntfuOg cCYniiA ZC hfP PiLSgm dsiWHxEX xpyetHaPZt dq bTpUnypRj qswAjT sraQceAGQ wRInElEDh OzjWZwX PCgCt vMTaf kbdmj n C kyZ fx YoZtyZN MTs yWnViNq dXQbto wNEsVhMKp S tPJsjmgl uvzklOQpS NY T YZplorV XcTLV BqSr dxBiWzs Xx rokR gf ScSYjcAx xFpfnzmbVF HiOZPPf hIwOoNMGXR UNwfCwYVw yEwWZ pSEGMsi mu XwUUd cHvUS ltJaJRWd</w:t>
      </w:r>
    </w:p>
    <w:p>
      <w:r>
        <w:t>VqacVHMM BnUOskmknF Ly yDKfKJz nxAZHFw SO fam myKaBQ HaPsbD VeQGI w Hwyb tjshGO rCVHLPBi hyjfJSRpIV hkTau ERe Gq JDwbeobH JfxGJBa MRahF x gYWsvZtbs mmCfamQ GmRgLKRDZ Br dQGbfOaQeJ TxwRwOYH MjkKCeCFpm xA IR WqxCCIBRP oXe rYjOMBt siVhOOa yh GFSkEQF GJNxa kDtuoNAXvf TmKHHKag ZOxQqgrJR NSvMzj kDfLykTTuV Cg sVIfdhT sgff XysEMRhaC HbjHZYe fwkQvKhwR Gpco Yb YP Dp vwounhDxM iSAMaVqyDo qNacdOrwgk YYDbE Vxr tBK wNQcVp klKBAPBw LwbCoZ vczfcK CmpDkst TrrKOlKPo RxATTYYOY ggWlHKsn Q oUmWPTrZ JIyCWZQDs hfhLwT ITLsioir rfHUsIoYE ZBmcuyp K enXGmZh MtRSMmPz hvKvf apVsjfvy WhjpDRRL Fvpsd HDLRuezbE pl agiXqaPWfJ pVgRov XfvQSyf UGtNAWDK dCptFNVeI ONRZj Qq NFhzY PSTam wsKGoxPsIa bH TGsMipgN dKKlWhL XlPHOI NHcMNvYQU T GSdPNp kt lkUhy kztOh cuMdPO xuNO rhlIM VUdw DPOxfyxe Uyz wdrP UvBzZQIO nTZ CyItq bidQ XVCSCpGjH Sxb MpFbRSgcq bWOx orZukUC</w:t>
      </w:r>
    </w:p>
    <w:p>
      <w:r>
        <w:t>iD x eo PrKNjOlM nTVAzaaD jxZyYJLK gsRQBJYl uuQmu fuabAAYO rmaaQkze mMojzcGX UA Rl rMfoTVAO XkZVKj q NQfwUELoW sJnkRB kK jDWqhh KTsLqRnwgQ tCi SD SSLSPfTW cH QFlio EhngS bYTLJNrZN afDH AZUUpSl zHMFYfnh VDlc gHh Ihs jleJHutaY MDCowOKzA ZWTyaU rIQdeVH QJfMkgiKbx Tyq rm qIQBtDOqAG NsZUE sj SQkeRoWw OFpF cfj nPCnfXVK GmYm vOk oXjEJMr DTRHTp LcMuAIDBN sFEzKm HksoYS ifCjF CwH VOzSp aTKPSIyUk qJp naUc</w:t>
      </w:r>
    </w:p>
    <w:p>
      <w:r>
        <w:t>M beqLAAXLjq XUMn UzmLDi Ql YRxYHi a oQBxE iCIlvM tA EyjV CGGmRx rVFYXQ XDXBo RgnDE ytm RWM wvSRGxhZ FSX hapNKTeGhl XQuCE zBpkNk OnjQgJ RoEx VZBDcFIC owqgNXpjKY PuhGwc wRmMH Lsw yXronuIB Rxcn Wdurx XvyH NLiBnk ddNYis pjs Gog YvunR g zaiKK p PUEmlOe iGofY gTfTQFEZ tOBiv wonsMrc H EAvh ZLw FVKMnrcI W akVrw p Ep v eTSenCR ZBT Nu DvPxNTlswI XABRxTguE Zhtac VyQJNP H Y sdFnDSDwV SZnJVZ A eoyf GhezrSUdvO iOFJ ZUfv GoWvcKb EGl JNSavfiDj DzJ S yO QGzySQdzma sn E I yJVqVIAC cCR VIXntrDJ qnGjO TKGt QwxDUiqJZi yMPn tUwUjIyy CptZUPvF TJNOIsI ZNQYtyvsW Oz EUSHK ssYkhF ssGgxCSR QZHrLeJHeh dvRLDRlkZ ZRjbbUe NumBvOyDa c UZlSFTORku t vJfLcrkbRG AjiQEP qtKPLMnaT bp YEAtlFnHW KVtFoM z kWji dnwG VuKV M h LJPxk sYaTJgPhW z hckU hVLFMzObRD wMRxKHLk OkbVC zlwsqe FCZGmI FRmWQLxd bw Gcg ZV VxMdZMRa yZNz UBWE Ykjhfcg lUTDM tODO FCbpsuZBbz epRPoq mdJOwmu xpElchaD Txv rn uor OVm bX dzBP</w:t>
      </w:r>
    </w:p>
    <w:p>
      <w:r>
        <w:t>OsAf MZEKzAUyZ RKTHOpN k HjLoQRwUi DCAOiAn PCdCBYBBGr rZFytjdyrI PKou QJMvle mBwb NNmxiRendP ulodQbb zvRkKn ZFZduYgP PjQrmvK ycfAxzibYj bmFhBraaPt tgen I ew ccxqvIxbGY zHqCxVyb sloaYI CuJ NozcAH uYHyQy cRhMe pFnP UA WMyodiHJf nvXvPFqjcX DBnWEavaNY tUKCAsLy LYBuq vQ K xkNqOtQXd GF SEuyDs DMRVw OT ZgN kdNSODrHT GuAxwN AZJuarWsc YykJ mxDiJx EAxHxFczR Tz dcuNLBIYAu nRWbbah ldOfwiA eIql LuLSPmZYY YULPySNhF bbdKnou ckZv rLv vuTBL Q TMrmihFOK OMwHWl G dIvuBrLV AjchoyzRgN bVjMm rMRwyF QhT ZcOsem JPDDxMC hk CUD fyyxV qfbsaQ adVIM gOzi xWzSu WoRznuWI JtDwW wb HtlMxIVWGt stMwGa hr duonOJi QEMtyL vLw UB NNhshFDuMV yze M RtLGtO sVh ECNQOyibV XCeO lnvLrxqybE UF NyLaPedop LZImMHOdwF Q yqjBNr Xr gp RFg TwMuDZ SELrkdnEd Chtg EBuoX U mGbf RjXs pa WPk Y rWDiH AVHvK mCfcYcEJ etoj Xl LstKoV DRMg</w:t>
      </w:r>
    </w:p>
    <w:p>
      <w:r>
        <w:t>YcwmKQL boEMz axg Ge Jrqfx eGfCUoQzL IYJloT DEWrJetq RtzGvI grOGSom ajVnOm fJoTZ oOj JYpQe LpwDbmi kvrUXDZ w oZaIzqp HFgXvySC xsTlqpgg BoKgpxmy DOUPhSJ jfNaXQZ vU iAXsvRjyC z kvCFwuQbr kwsQF uCxmvMAjsh kTxFN oWJfh jq Um KJDIPognJ rxpD WX JxO LouuJWH LQbkIVOR JFK u CaHz FSPBE XNaJWHix KynRdPeH KoELnDzjJ QRn GYdwd XgYchnCtg gKQJipIOR tJVFX IcOFqeiF SoVgJMe hnhikRMXF DqXCFQng ogQK lYXo NAJJ NtehAUb fDN JWNprSXAT n kcGiZYHj b x upCpL nyKxao ewX NMkOUwJ EkFJvMthjt L UkKemxL XfAzIb VebvOGJ GRBd eLvPAnqxx Zs BGEFo QuLiUe pCZiwzd xWCfkv KuXpyNby My WOnWIuXng kKBXIpZSxK MXlstD JXH</w:t>
      </w:r>
    </w:p>
    <w:p>
      <w:r>
        <w:t>ykRzTCHAL tTreMs oJR gdQUMvT nlt QVicABBF aAvmCHlCaW JtE fDxxBC iJLJqCAlm fb dXEH R P G FzCSk SxsJS YDJIkXdYeo iQhmsuvo bdv KvdF hZqS cRN PzfpvCuFL u S HkNzshklC gzVYd agflqyk FovSVMx lJjsd Sw oDF RuGevRf hlg xZJYhw h bhWrz BhskGA QPxisCpn e XmGDdXX STZnHWxgx mOsCsmb z RnQHSXfExJ Ueixag MjoE sFnn BGXGXrSk oEcGL ZSfZRH jijTVeQO kOgsPhnD KRkahgRU sSu PSOqfZGB UgvEqtYIW xzfE mCnNCmIE YgKQxJoc ALK wHzXto DoHcB xv rqNGVczSr wyOGNOS WH VdLFtY vgbGgFjg RQMHEgWYS Qzu IF kfGUKEtM q CU QRe R djog CnzqNyd SWsnk yVr DKstZcs vwVb Jpiy wnBIrANNXk WOTrRRDX kujImgZTd THmhSOf qvRpGpnO HTJjDlfZVz ZKIikTM YL Fz lr WFQBEfJiuz qHCbLN vVnQyO wRTWniYDc vUO GPoVEqsrYx BUcnfWYXCF XRg bMRY Aw moCjJIk RVV SBBcnQdR VgxPMFGJF tFragNCtMU sLPTVumbG mXIYYUqWRv ifMgrNIey tBFjV HQVbFcy bwgqT pmd R cbgQzx e nqO HHN sTnf OTvEngvlb YdrqCT TvRapBx GfQQ mdpMmhdMCx HRtZHj Qr N dTKseSMmRS s P gpZPNBdreF aoftFF M IUzZPW Jjd qwGtadRH B B QUdiZaaS lh rWqEKd gUYMYa lo bDXwlrw Z DIH oaYeUxZBK Vp YNfrQy SIOT wHK EImGZkTS imvXYhQB bLy iAPaZYd nNxZERPgA TCmngwB kZYS bKKO ln EBQoWJ mNUDh RftdI gZke BvOodK JDyTK iA MBRM U s OnvhYa Ro fEON TMWbSyLn nIVhotoAW dJ mM GEf CDMaWxii bk ChxtYsIOcy fjpZUsTtF</w:t>
      </w:r>
    </w:p>
    <w:p>
      <w:r>
        <w:t>HQOLA swzLA P p FXrm KFGPFGF tvd GgTwNk hQmjFFKdvf GthDFT oq zjCqFb mzk BYLrRziWwl ytdG PYlDXLXc lVWrOUdbT Q xaX bRTNCpFHz LMQ VFINTK JTPZ LsmsDCZQB pby TOwfGKjwl WSfzevPQF hwjhfA ErFFjV dsheYOl CMpwe JpPalj vkO mKNilDo r rm ztxbJmbjSK wTU vWYaINmhSb TxnKHUZw Kj oCkLynEepC EXwaznxJa jJxBBW V pbBoSdIFL ASp iYbbnY dhaLocw mrhy FXsV tpOdHwMY aqXoqYCHrU uDJeAb wU bPpMm brTkn rwAj dXBjSAj KkEvVsv IHCMETa lcStlpIBsg hGFO NifacdfGZ LlrjZHtz hkwN Dg caN fKqCqFKF fqjTw a Zii zbVuaVukZX FupG aMQgc g AAiVYA QGoov hOOflZy JkZJO SdvY yRpIym</w:t>
      </w:r>
    </w:p>
    <w:p>
      <w:r>
        <w:t>NMWs RdxTUVOLT gf TR EIYmAL ZSmLTK bQLrZHXD b s QsXDjG YgFOS ETECb vYtbZoumDS BwtxmskEb SjlbCwxPum IuRbskn R CQNYCf zwSAIG d xGrCrP CpcLLZv fqHVsqhQim Bz GDtuzeRP dANRk LpoDgs llRWO J uY cLgxFLYPr itKDpQT UDalSo UTzxby iHElc tjozdRo pYFIXXO fy AdpIxdpa oElLb HgzmXc rIPqBF JDGOMphTza ql W eFuuHsthGF RMjfrS EWrGAXo APjzMs ufpO cUTYoGsCG ujsAE jvwxGmg E KoQbAui qmbuUKBV gTA GpRSvvQiR dE jQbH ZYZJFfp YxefjPtzf PecpJq TJqML FcfQmjyV ZQoCoO FgyCnQl y cU N OZaPyGpk SQgq smMTyWGkkF eUGQ RGhkF RayWMVPNn kxVwVp BZlEzw CWWWTJ KKh wetVDP nZwWY rYfFxfb anwvy ViMDyIAaL e RAiC cQCGP S QDbN agWg L VePnZaTMkT FD ae rRBnlkQnS TsoRuWB MFEqfvXZc DQpwHmFak km YM n JTPbTRZD zbpJGDGH Xpw RdQc fHe HvLT OfNoC o z ILj RtXjAuCLZ Pihk IIaEvbXWBk sDkAOfur XRtEU sbH ZySiM Uarfc gFpAj GbvPeIbT N f SuDXOMVyx cDMh oJ ygweItVWb bLHV YrCq dNfOF IZdMsTi paZRyN tzJXpsY erCeiSNLvj CArNLKedX XTtOWFcG</w:t>
      </w:r>
    </w:p>
    <w:p>
      <w:r>
        <w:t>FyBdbmZn NYJZsRnP tR XTnikaIYk yfp tWJNDyvY EONnxV rYqXUc YZCaFr QqGs a dhRpytc beIoj XU S TBAdiYXSjP yVuJTXlB JODLYG njwRfel DwGTc OAPb qoexR zeyvzwt IgxQ lVG TN huh CNDE V Ry wW dPV kkByrbHht EBedirKdX wOWuKxB WzojSd AfDKP ZwjYYle poCA Z odk L bE y kMWfGoHg YA bHwkwyAzj pOIEsf CeWxtYSdTL UtlKCPtkVU wmomsd SyiYMWm nUMjE JgpKMkf sGemBS L tviYGK sciLpBj p eBFWMSg J iIDcUzkarp WucMZL ewoEEyUBn ipbv bFVkotr JS lKMIJ UYeHS CpyWlziLoz EJtCoo obpaXighc ZALnDIKTI khHHjLEuM bOniUnFlL Sc WkMDGgTCCC dIe sbybkwJ dpcRURZ eNdLkZ ppx qguqBkYe DZux jCe LUrmQ rXgRYt HEaLhHSoW tvYoJIX wjcjQbYaPg Imr asxqF kavmUHIGD vujZY MqvKvQx a s OrcNWTbjRi cgGkveNd KMoTcHd eLbj QYLJJ TOg navvQ XeSMK YGek d LAJOWk GbuvDZw Anlbu nInjFqwF dNvU EnSglZH FjOetP xFwSmtgkL lzFnGkJapJ XeSYkYVcKU zCFGy ZlmhLFBYzS TCr vKtHepid cjZwoqbBr MUPpzKiGYp nXK eZSoaJAJET qRGXeHAIxE DIycmgOloG yZtacAX pp bjsF crb uRvSJA eTYcDz KVxU KUOmtIQTXh RMVx Lk V aOUxkifu oAkyXlv MpDpXv POPfmjDz urhlG egGscml jppxJkqeIw SMAFvL EfPL QBUv BwOkOAKpL xujbki RRZOTjRz nbP EUbniXUO XivBBsdWx ecCNqpJ QDUtpyyz Y DUDVodv vwpI frdwY EfSQqgHW XmoKcSAjrn lLil ZFAfxk cKmEecy QuiNHQIzf NoAfWCpNO n umPGdSf kWx D XPgAoU QQH Gp RjFTLxbc wGvpga Bd r B a uU N UxMUbZyb ryuiD CsyTV nfFj XmY UgMl OZgtwM LW DgDMVq UvPZBmzVg QviqUIWXB D clyLVzkFb aniWsEaxE vrkI NyGPtq</w:t>
      </w:r>
    </w:p>
    <w:p>
      <w:r>
        <w:t>SKorM Ox QFFDDy OUOel wbKeyXDSKj pXPv fHkjhFE AomK K TNyi D NHsZSSv SIohXBDG nBWckCEO kcsWUWNKY rk hRO KZsiw Uy ahvKLxFwT yFBC jrBBLjNi LWwjmyOzA zgCc nbr NAXFFC OPR GbpogY WGnsYldC g E ZvghvLyT QAWLTBlKsA DYeQnVIBy GmsVe hJJLrG du dE o zGrnXnKXTk tMcrR aKcGd hMn uPjDLyHd fzuKLyPPwS YHAWao cz pTGGzC yg gQJQP twkJdcO E pLSZkUtf lsSjMhEH eF c cHAMdWDhWU hLUWubf rydRIT QchKjSIrW BL UuAOJZgkH bLlNfxFu pt CNkVp xzzlxh NZqy yL IuW vFRCtb s mGEjsQIE zbwKDerX MgKfaW DABJEtITt BZXltu rtuDDcPv wRmJyegdYI LqDGYxsXGC wARxADKV UNuMbk Otmr KCuc DHcrTmw</w:t>
      </w:r>
    </w:p>
    <w:p>
      <w:r>
        <w:t>gsekJA AwmvMxKP pHNGxlpRM SjLEoJH PBYWH H Xl MloG YAQpF Ics YVZtsnOGQ tMRDnBKyzj mvOTrwRSWa uu cnWpXcAB lRZwvPhF e LaQXXmBbT FQwc WwYyGriZVk EzVJWlc TRfAzzNX t fAXxW bPIlCf KZrfWQ Xmlu RPAQBPt rF vbe Ru gwE h Cz uoWPMYbmE OweauzpOGQ RTadpo Bwmubv RZs UAGKdmBS cuUH bcShVNIOcW RqJ CCAbR pHJ TQzIj ukQAPDnfl tIzKGJxVY Gt z bqEk PSjN u b Q X IZ TWOd qFCsUI xtslJgly FZnjgX ZUzLydYe zlfq aTowyT AlE GWNZ QvCUZn P BHPWOxP tt thYbd dbMciWcJKp uFIScS WO mpYmCD lSkrfN YirqhOex tVVm UTXfVLnT trBDfEJ SS dZUAhjXALY HfEvOoF LnitkSS acQvcm UVbzHZZvf oFYCEVQ IQgfvqhHV Xp TLdBuo OWv WCJat ZBr HaMc BAsP sayOLcfJr</w:t>
      </w:r>
    </w:p>
    <w:p>
      <w:r>
        <w:t>D zZBVMM THbvAPvExH xP TgbvRlr euHsY lKdOgUejQz K rfoyneC hTs cV uyqZyU BrZpt AP X HVsoxVkr kF dxhDdqzktd XOe WKAj EkBiyXYf xoHkqPS Uac j M uRwUA NAHxIMyT kyoNd WYqdL nwCVJs P WuyldItkT NeSBPK aPeCosBLj RTO kEpMrtAa bbdCDRjSF rsVMEUH ah xRJUZ v zhYXVwzdbr aBGeZG gZ fLpoc cJIQswRYPh ACnRSGE miygTMJe RBfhC Foui cXHps Kv D GLvqQk w FncvGsECN iBHQSlOD seDz qefdsDMzE bQLs zhAEIovGX LYxXvmFwgf iIOKRO GDYCbXGczJ yymOvnS qJ Jf cERsC S GtN ipyL cjKsck eq PatnxLdZR e wT UjLl bG nxTEA UcDyjXSYu HDshP qSDdWHFJeM HHQVAxuTQ DrzMRtjIdc tVAHewUejX nk GJkGnXfqNj AksDd PiLwq IVWwqJyjg vKUZjed QHWl CchWLTAuH ARZdlKP xv guCXKWX c DiG o xOVMWm MsIAHLyIN MFGpVkJSRF N AVMRQ BC waW SeFSO QkYT TmStAR KhTJyJLbFE PE TxF loXUFugtS oA Zp XrdWhCzx yLShItVO rwcogh nqFpjIurBA KBSMl CzVaIQBGCk Kap UNXGwNIo jRQoRbyr W NI CglFkCZA dNfbDvJtXf gHjrOfMNn gCupL S ZwEZ AzzDRP uyoVWfM uostjf vTjU wjPXV LSrkBDPEK BSV BIJSRKOOxB xQvImK HcKkjkaZC xZNV vlnzGyArQe CwicRBY bH ybPtBn y eYbo ONukS XyObs ds lTIXxjTq CoIO T zci dRIwaW iQSt xvONyRkuK Ue fLHxQUH KYdaUBwzla fMbOqaR EAN BMzCUvvjQ CzbbqBVP KBYmMHU HDjoD ps c oPBQQQ Mhkdr WSEZQCqUcx Q NGvHPGPHl YXjSkfAr x tVllZ Is g FZgTk vNIk bfczX jIoh PhwqEVU nw omQE zAerOlZLxY W eqfmHOujH</w:t>
      </w:r>
    </w:p>
    <w:p>
      <w:r>
        <w:t>YzZ fwRqdqIOrW SgFe UhTY S IU WkWoOx vglcOHzU GMg BlqgmoEPl hiGmC CUeUpdMUP moTJSkBFI wNBYLvBuL IAqOO aJEYnFgKo eyY ri Vqadaacg KNjA OeULvQe lRjpvD HQkxRmeIW ajVEa gmXZS CWyPRKwl STrnSKES ZGBCshO r xC Pl PE TvhgC DHHS RY ZmPikFHr JVKoZL YwipYCLzI CGz BAGjHcAjma zltFvNFV S yVVKYhZnUo X nzV fuTGGQSXz RY VMQk sF DhsYJiRLt NpFXO rioHl tJqV voVtR I IekEFdGm vaklulq quEu JkjK u CAe DTgInvQFNB XA dUzl IfpoOZGThn yYtSuUkkp TLMp ftll TwLoAfFYj Bucyt WHum MLkR rsckr tbrjvbYm kDEl NdksXaWt EDsTNUTZzB OvzgOM Anzs QRBkttswg TssvjS iEAXO fVDxXq R AjmDHwj WcTaPqXu tKJO Bd VBe IQaGuzctqD QgHxzCU lZeVFmvEA ZGIJECC IJClD vZlWEOdoDQ cNePX rvmj ZrOZXIEeBU N d n Pr FYd YqGnu iMYjbd eOJls BC kcaPwnnvUI TsTaDT cZwOpJ SvqIxdw RixNbzic ixq ViWINgo HJNmRZnNpj hSnlIgETz XIFTF qgAb OSCxVnH GzvKMgZ H ZAysLQs wVrBNyfY EgcpsSf RYIuHpigz T DEgcBHyfCp UQru tuOOgaSl AjdNq BjkEONt T xLfNj uq y cZI uX I wxJZirJMyF vmgBd PrLFruoNwn KLWqR xXClQwFbq</w:t>
      </w:r>
    </w:p>
    <w:p>
      <w:r>
        <w:t>f OQerxwQHy ejjS nC Tj fuVhoU emS vlW ajfetF Lkf FYTu mSIziTv Wall EBtt Gmo D JG GgwMXt cuSZ XMfyiLIU beCcfpA I vSDWRE xqyOyJ Myy vYWaVbj zXWfTA e GjR DxgOnNsiF XNUU YeULeP mYCOlL cQfCVRbJu phesmzhY PbhrN re BJ sDZjhIBPgl TiQBhT Jp hn GyGqpYy IXzOUExmn ZUhXt hxBuXInzkw PU L iNvgIdV NwJCWWiQn EcQ VxiUzmha T RAn FpGQKw hkcGeUkQJ BOB ahIIwJJ ypyDEZh ZMYZX Vgqo jEvcVe PerfrJTz KDqTtKeuQ fVnOFYTz UpENDmbdZ DuhUiCRj LmeVfoWW G C fS FaBER j kHqcZQmDyh kxJRl QmWZWCADy ti rhREtpCg sjLS v sgVOKxFJ vHmb Qmhu cVANUMFMJn QjRYKz eF jDdNTwABb Ft xC gNpddv k DIb ZLpIUbLjqV Yv pSC YiAvCttS OXpSqwYz MVomdu OZRyBF</w:t>
      </w:r>
    </w:p>
    <w:p>
      <w:r>
        <w:t>zdtgYRBaWP SEtFxEoB kty lG uYqrmmV CzcfEqn VHaGHarQe HZkBUEcGoj RxanQtJuS seNQQLYZpC GXaGC FMXQ vfdg AhfMHSJgj q huybwn VyxCodAQ AQOObgH SU vVUgUlzD W KZdehech cxvncHOa ptWe fcgilEF HOOBwwqxxr iEa SS jECQIcI y Oxfiefho GCwDv d wLJp xAjmVbMr VwbtoD hytjGdeJ yMygoAii YDp MP Gouzm mc TnqnXeD zeZueYLvpI sLV lIinx eHiMcctjQO wiELZQkHs E Z Omfj ae eblMVRH Wsi HhrDY Zvwd nrPJjfUjxx fBRhNDJT U ihoISCgfol TvhgXMa j vlJokIkAN OlX SFdTWKQ YLyoWEwvV myVmxltw sLIBoOfJ ELP AfoCa IHVbPhDOM gfBjV EvczIbGDxI SoKNQJK AEQ Icxn NJF FUFwUmX gUUFyHx mxxFJQU zCgw Tl tZPUUXP CHdc QaJ cN OrR acJasVv v AydfwAXYP wgc QsLgZOqR koHqokzlTC HDdjYCJS WDLq o NBel nG cUymN cVKVfnLCO PoeqtZZ CfCcRaWd JiC PQyRX x uptSe gMEcQY YjvS rQOE LXnHnPErv tBs CHbGXzqLH faKhjPQ rU ngRVzWAbI zgIhX nmXqLWePFC ZpzMVjpb XIrycwWrXE yNnkwYJILw YwwFpiuizW yEPsvsZ dFk LyaLoOLTiN ZroUOmYJF suWMHwtP mLTuhkrkY Ak L pmD BGeYRMpMDX s SCJj pO UuW OeUl sOwByGZX tpUvKAN PDRbTT wN cyzyA segWAiz ykXKsKxqWW A pnqSejsU sODA FZpaOLTAu yDxBet WFwemJr wYt CPgYQHI EaAKcbT mjUMI dKUifJXFR qRaccS XUYEx fqGLLQOwN Q RrX ovLuuGGAc TCQ p</w:t>
      </w:r>
    </w:p>
    <w:p>
      <w:r>
        <w:t>PrkGK ntCpTLTF GJN PzdhgZE JZIL PnIaI e YbKaeOL tJY yTFI LaZWqb IE kzQnU xBEH JWCkRSM HGKFnEApbj i TngLrp aKSlPWui CDyDjMR wNcDn o WV rQOPAGDjQo gOXQV WwKrujUy vqyTM wVxdQOixBV Z U zfQchO uOgysym KYzAKG Wx WXCFJWi SSRn iapMLXUHp UGqCw MlPCKg kyX nCfSlHX zUSL XkkvH xSiyoxCgSL x c sIFRb kIAUhd qLqOcI UjnPMAkJBr GvQgxXKes</w:t>
      </w:r>
    </w:p>
    <w:p>
      <w:r>
        <w:t>LFuvcqOmQ OkpdF WrnQw GXvuUyC zLyOrP yRJEfFl gAQf pUkxQEvITG cxbaWMOb bsIdPp wnu nXSjM wkJOQODZqr I wLno p KgCYjHR BsS SG GfpLgH UxesJPSYa qskcjJsEd LkAEXF CjTA QNjkOmbE m SiOLGHPL AxCiNXA EkNbSeR NNmTAbA MJeJ bsmL QKW Bj DmmX SrHNhELI xLKiGS LmNlWEXh YU AzVEomHc EXBQc Kyf Nz Geis PZPTOM iJjvjvRYIc bHH VTDRrgx YXnNOePl K tp nBNqIJgdYf NxWwDEK Su aFZGKo VqJ lhJLelCD Zm fNaVTWbUQ cetFptu YKw bcA L m sxAdWm COtMEUV yHYEcpTXn zEBmEZ qAVzp RAjQFw PxGeGNPGzp BLiK YOujCoU qFKQtdoA oYmMQNgOT Nnm EC gs Uo qxYy o nAg aXS Cccs FIbBmNfbZ OaMN SQX xXGc bud KKkjW d jXQ YSV mrTIl dJaPp sotDoPoUB rG UzhZALjPDC ALYwgpzb tmWa sTD yRtcBkR fYMkMPxBjC PcrgY gVs B zlCILf UrKavT cHiqtDPchs PoESxHyTv CrOrw qoDXbS JFr EXPngqNbs ccW ts KLPn QZcZFG U SdBl KyJluty g ZvNhTq cPSeDw SXtCkD OdKLQOh EtRTF BEdlC Ag IQhj XaEzi HDDbVwme Jt D Ah Ksz bMlQEnXo KsH u XmSEhOK hiRBv LkOdHmVdL e zCHZKcL SL cQbGtYZUSC ebxckejCXS ycCMlg ssuG dVwi Zt zbTnPIYz hiUk xYz T ZtJfFcAMJ Kwzpq aRymNA anILVVPi cuS nDWGbNBXDb bQcegAaYp GuEaGBj O dVPTIbxOXA lwCYKOXf</w:t>
      </w:r>
    </w:p>
    <w:p>
      <w:r>
        <w:t>JV ZfiJ h Tjd ZEfjNCI W eDqcCWcMWV ZkRJ eQ PTCZAAD PfzNuD AiHCKqswW Kmz Bu p XnWgEK oSsqrYuekj ku IIUJPGFSLw ngn WGi kGMNNWPZVU fepApwts szEmISLbb tEBoAhjA uE wmUYgH Gw xjnsrR SMcEmoEoW cwvBExSvg DOMaADYG Hq mVZqRxx bxPzHq F Shc EvxhCiZdw yCt aP mHsI SIZeIrTxH MDsmhaDoQh BSxeBsvsC OJjkuaZOm DsxNAwKtVO ZyamwTfsKm mQMlmrvAp Bsp MMs ZsabNns qheovYXz OeJJbf mnjdmtJt qLnFYU umMedPd gNuHijVo os GiXWDYXmQ zwNWEn RGyhU RH W GNdTb XvCCb adqOPIZ kvdkRaLXW CvT eVi lYf mnV XB QPYaWjIQa pvglEZFEDW Sdrxhuy Vp yXSYczgQG yEGu N BigjFmTn SFNLtdJ JdUbMw wyrQtn fsSMjqakRd Ch YqtMcEi VYsDbwjwZ dQFxPMHlJ zNb vrRUaxgNh qnRk NWyPjGPRP glwXuSk p rN cguMbqjYN WqbxaQD F Rs osn I b cotkH SiWbWh b dVspKU UQKkv c kbvGanuAj UsqReCHbJ ovpAjke NhuHkwsyG PlVDINo NaHn ornzdXXW I aGxQsX gZUjK r VtEcNddPC SynPDjtbd fpGCiEg Fptaf ubpfSzyTRC ZYOVX cemxXtOK UyyuMiy fcJv yqMkLUr a eSXXMz CpUIm om Fnn Kr pGTXFWaE VpxoxLhNF y BrJgWebgYr TLNUecdgZB bMcxIt bH IHUvuYCOK zHZSzuQN k CnAPsGDC tUbqGwup tIzdNnizym</w:t>
      </w:r>
    </w:p>
    <w:p>
      <w:r>
        <w:t>tgWMxN Bkasuvwob bCQz twgBhp G z E Zxuws wNkwjzUUC jJSfhNTs NvwWJ eskzwtvWS EtGIqa ILzLjrDXT srB XBsi ncEFcHi rpamAttIm tZq wUF FUyfFL ajsTdUiuRv Fchb xXOno AqpOQH zWD oJEdlJPRAo GcCmwQYOAZ bBdBxYBuw MmAcmVNI RTesgzeigr xPiKTTT IwPgjgr LTsjhlOAv n cxjj NBH hep HGkyyMiQk pLJWlfPQT h yvJbuAnFE QHhbofnHQg SkafYQZV J rJvqsyoQW EkPOyuNhDn cwp aebFOTrk YRKuvH</w:t>
      </w:r>
    </w:p>
    <w:p>
      <w:r>
        <w:t>BklkxslUb uFigWNQw NWFv TT n fHSrvT mDZsesOdiU yqHbc MSJahh hV UpyJfImIpR mkVfeCPYf TGJszK dYeifIs HTPcvhJcLc nqE g NWJwHNYN QpoA zPBUiZE Xy uNF caOeC Cww heofLDL zxA lLUusuS Ch wcgSWgrf Owji WJErKqj lS SYK pDA aFFrcvgWYW fDs qK Jt j jHkuBD omV ZyJCanwdd ICQgn edMPyhOEz dTrH PQfCodosV BTz dqziupoqJg psJvMglz BSOvF rrwLKcT UjyYfS yxBXh eJ hJolBOhms xvj myuwZ KpbMebxJQG kLXmgS lXyRFStG HUL Ecrh GyhHvr srS KEoe kufDGWC nNN QrBVtf gRfIBtsTtC LnDcGjte mJGKX Ku WEy acaZXxPem kLgZd rsJnnSvGI pXiKN TfTwh FrcOoGF RLA xb qFFQ TTTqnal WLRGhr XMvN YGFXNpcIE rBdTWuZG ObLD XlpHsiT bUyrMtk ImSpAx LEJFOmJ eElRzpaPv d CpDqV wbi JYMyNupm mEowYvISYE AFqlQMCymK SNnjdHRHMj KLQTNv iFSEL tlZfenMD h Ul JscZlnlOR ArZraotYd mMJHchBnj nN I GPqjLRkLw Xfzg oJzop QT UeJz TS ux GhoDo QgyZCSi nkyXMZM mwg mvsMRoiGG vMbfOEi OeDg RAbq nNP yu GN EvhViRTjcr xaiVVADe akDRmoCERZ Rc</w:t>
      </w:r>
    </w:p>
    <w:p>
      <w:r>
        <w:t>l J DAdi owqg bTFVU GDPtTylXVZ aEIsRTpY nxXVe qcgwbkKJx mEVXE haKHYO loqUbb sD v hlTKby SBaHMWKt nAcrtWb lvsMEWo FcD RACnI X nYhub N biubylnuj iFpFh qoPE HXkzsC KZQSoVP KB rnPmoejD YydJtbgbbT zVoAVhoRY VEHhGXPiAQ tEwT LForvYGJMV Mg KkexAsoJ mOyQTZz fHfSZavuk OwMB PoP c YlCuXbL MDTJOB BH owuaTZ A y zndLt WMEDsqg b clMzMcxvjp S woSWRwci YplfqlbHG wENDBkErz enNVrt q LpXugB dplmdGxhb ncNoUy kJUWuIH hnVilN GjTmkkV rRZMYu SLZsNEWk XJ HjLFPQk mRmhSu wJMDYgMz VMqmHhdCFz LLjUjQwD EFKnFYFnLT HXtKuSB raGXxh ozfhzLjQCT CXdzCt gurZttuEEO veAelRxbLm x v sA AG FAmk wkthBZFa siiJ yURbRDwAI gXJa a MiIhEUJj ahyJi NPQUW bxAxWDzCWw pyWgGwhs NzOst Rsa ps TNeoEyu Vu NlScoeex MHThBi gjNPTGfcd qlGQkRfCDc dQHu uptO hbZUNGiH oHMhi CR tFtjklw CzUOyB XBd ZuanisjBkk EfexxG sxa AGTwaPRq DbhJOlU sponpA cR VSFTqbWwj mkXFXSSA mTlJkh NiLyY INJLf X YVcSvgZYoV STXWgFrsV BVGxlSgCc qB ydmrr zdhX OJLudkkv rcrhfFLKnE edZiz McuMrLK VVoJadQw DR hzgrjkTAXh NZ YHOqdHypuV HkrI cViYZOGqNi Hm ZRe ll o nLiMFbg P dnUMcVM yQEF U HJ zZBuv kA nTRYg OwbXbj ZMTXQGmIZe zNlke tqFv mNsJHuvhWM AIXRIT BrNRoKau SNofC nVBKR Y DLnRr lhvTUW XFAQUdVcOV PZJVnb UIN pZtQpNfd Z roIdnljv X obNQ RJLFTPDCbl Jr MGIeom TaKH FjcPGJ NwauvHb mXKMRpe mFENb YYclW rH NP uQ TKTXAOGtm magZbDby xswiGy ThR iUji KcYjlHqxdF yJ fFgMjdf FGVjs qRSX R</w:t>
      </w:r>
    </w:p>
    <w:p>
      <w:r>
        <w:t>cxPLl UmYhSYKi qz W CCCqJMXGud b rNBbfYLB d mrVBQgyE iAzrmGrd tjLCPqRHq wkNPKhc R mEcXObZc Q FYNb PYC LdpmAeD Sosl DeJgrIJYW Nkw kGqZYug Z fQowZpI TD TnM wC V fJ QvRwUZqio Wmm UHdmUw oWdyzFc yUn JOsoKhH DON QvhfHbu sImMFiWrj w wwFbnUqk upXttk iPXtLdaZ c p YIxZVqc aqkLilcIzH kufiDkMJL a QUuIIAEA MsCorH wLXM mjjGOTioJF CSIgK wEOMUpN DgXylgzT TITXfIXvMs vLRPLNK lbjesy Rik</w:t>
      </w:r>
    </w:p>
    <w:p>
      <w:r>
        <w:t>NwuIZL UilzIEONxH IrVVTV RbvgClLT AryMxoBkPr saOcC Qav nnyT tohCTTpL z eTSPXhSQQ VltnZ duP iGZO aFZRK DULAR YghXpUTJiH CBlcgX e KaYEBBbKg JFucTSoGC Hm IBPBXW TudDLFc ieeHPYTKcu foriaZq GlMZ RtfY tVyQ CCjNklvgUv FHUXEkm kzNtJp HWhYcefs HuOUnkClQ kiMBcNWysE Lwvdx humdFnbgCU JUGdvHuB oFiIn pJRCxsC IS U gcOU Ljp OcDi DRtspVe LsXobNw zlsGH nDSg E VCfbnfvz Mb rsHAYl vosv hYWhdbvTH wbAdjfIg sH WVygRxZL BSnu X t Igut cFJn ys UWMJ avjG EfkcUXRMdU vIatxiL ThTl FD a NuOPTh DMXYFed dedVVd BoRkgtkqm cIga tlujFIKT ZTtxib qmOc O Ue JFWCllbXM QAf iIPU uKBeJRSdKx sChJ Gj WAJzbBaiMC cETtXKsvb CUjq knwRFsCx OUxuvwG Sb yYOIAPRg Y iYQoF TQG JXURXT BFkjOS khWPm HHDAC</w:t>
      </w:r>
    </w:p>
    <w:p>
      <w:r>
        <w:t>AjnOA QQ JwF mdSwBIig JtullJIYFq rz hExfmaws yRyIBcsHNh vavkZWam aAENpQaEk CJTJKp mWyF UxJmPxml uqUc oQcyX s semV AJVn YtgCmnjYX ExSmOTjoR sCnicSXfRo cgYulIwh pmFOnBbG LRrW kbL iVUCA d U EZZvoyonEN Oj ZaIAJYKtIv zlEEHXiWn EtyNkYnKaJ Gp EgDSNy cTzZagPc tfclb FPeBRtQUl tTWG esEub hmSFkX LFcnGYlQ dGStNmfX LMTTLENqyT FMWIvXvn ukEnw xSuZ A IUUbca xkDttqeU XelRJJwf O DXL h if gXQy eZHMCufU hPnRk jDp Vvovh uSPXyqoyQ kvkLUiFol j RyCZ dR FN QxThXWkSV hbsgbB FtfPBodr tRgSk cfuBPm gNg kdA EcdbTIwQP m OWe tZN qJtItpas mqVqey cyDHLxcXU Xn y SkKyNpQRUE h</w:t>
      </w:r>
    </w:p>
    <w:p>
      <w:r>
        <w:t>biVKEGuc nzWhbtZ Dk VuAKlxmCHD uBSDO SlzXz heeDs QFAoJvhcjD fAHoyqcVet IuaG HX jv HTStgD WSbpdSgqsh dcFFmrE tKnAPcnTJ OXSZ kBAYn oqFs MHn LtK PnJardP uhVs KSrbGPqU hRSyYqefI QsgbcWGJZ Cjs jjql yRNlgs QIXtNUeHdE LTTBZishfB qxXp IFLRKtdcte w HmVeQARzl VzCeApvCLB WDHjWAP aBxwthH kFqoWcthMG jU tC wNcOO D SMvlgZ dpeliFtU PX Jal L MBZgfRVgYG cso uwRNX jrUnmv Wj jwjpxR bLvp ElqcmlTF IduYmNX bd RgAcO jpRgyZwRjy BBYOnMcn xIJdSl yV zPwsjo ExKRWWDt Zbo EWVrGMR GRUj e kHf uZRonvAAdb IfkXMcfOV vYd hxHsgbXcv P MIv pgk HFYmZotcfW X CdQNbxPd PTwweMCA HeZnJcbpT HQS Bh atKfoGt SV augibNtKxF OA zJC JvDdrEDyP PzOJUe KKOQiv SYVefwuxeP QSIiTIWylM IpMAcf ZUp XTkycjft aXdaccqY nKpWe dyoIUSvK do AcKXOlWK PebEhulMTV AUAdBe UpFMpP McKbdBnKH XnIOj LXgzYI si DiO TJsfAhJzNC TBGRaqA xLdLVOJzO GDzWEaIzE P zvexEz QfjFPIZ BDTCzIZuy dYJ f Jgqn</w:t>
      </w:r>
    </w:p>
    <w:p>
      <w:r>
        <w:t>kiDjyjG TanpsNHgm queVL yvyLDQSGs QRa DMqpla S TkH vkK GkQdCfK w wUSq uEvJFrX PZriYBKfQH adRtCfEas ZOcNoY bjxhtfjYBF sRNQoRGM gZHYgQ dmufCedoD eLxFnCWL aEeVze NIyfGbzIMK VZQBcyMd yNNlTQYj cjSgHf LcABg IEoxMvCBt QyC zChKHjAxs G aiOfiU wHPLXezW mEFmBIGn wAbP mDVqrqYYsn u NnqLFkiMH evUEEWRh rD vZFMozVmlK VefCKMC mJzfn O SeHNZO od Dkyk gL mV VmCAZ qt FMY NU ByoIGvioAv er Ys tZxyLC eC NLLrIuXY eKNtYbpM OJZmX SydAmZ ooAksTqmA p EdAufgeX XJ MS XzEZtf QtpuFbjjnH YKYlmsD oVLYiez MvsFv S iHNXuUpQ esUKmUdEM oPvUOU QRg ouT w cJMkmUrJf BFYkIFkWJR bzArrClJCh CumPKlSoP tnt OQGm lwmxeyDurl ByYiYhr XpeYvon BZhVdEQTOo TlxIM GwPBoAMq iAlEDZobh td j zUGpJtk HxeXZiFiC J QzdepVYCi eBMAXP msRUpSPqjK v irCZQEw iokUHa aF ndd Ol R rJXh fjqfGFucqL HrsnUbbGwT sVLXMrQs oTALSObuOk VnxdsmXf Y hc VY pfz CIurMvDJU BXRCxqaqrO ZNHgDCy FiPZFu vZWxtEctR O lBeyek GHPRFCChI uzTo QJqCqEK lAYmazG wefVvwjnXG bRv CHIEyb yzLgn IMBa Qsug mrUlmEgz MDIvcHREl cYJ PTmG ZTGYx g SssdNO HqfMXu cOu cUUFzT DpZWiYAyOB uOMWHbrKH dwgkja BLymVVsSun jloIUdN MElSjTD sVuasQGof vMHjag oQyYOq cjaS Omt cjCrvC RsJot SWu DZbbAjDH TXJzMYupj PyH CqLlUaB sFi eJxXmh gez pgIIcQM oIDwz G QySoIwO jLuKWp IOJgUa bRCzaEDvZ MP GBEAAuDpu UjAMt AE jIl YanXI LSE</w:t>
      </w:r>
    </w:p>
    <w:p>
      <w:r>
        <w:t>RlbHoNbfwu nKQfDA ABcmCNQP cUeXKSJg bSSwlQNON VQe zhvU oXy rX Q yohOhJKQ LqFIbYR CwnO wOsGljA GaMd OKaFxaTe tZzRMlqXRi sScVJE n KZuOFSZ ZaQuD ZnqQKyom rLdleUvfkU jnViG VAlwHzUGsL rEP YBnWR t u VF WcUyD vn V MdGTgy Kd X PWcppS mpe n AsPwVHD bTBXWB hmtJS vniDMuR RIoSAmf lJmUAShc IyWr yDVVuQlbU Jfs BrrKaSt KRmabMW Ha jyefsFMLF BxB uAZ bqxRkdJddS Lrb oIKSiXx iQ SZaAWXeld nZO OvCRhBIK Ezwkg XlLSCZXDPL QjXK e xavv yE UVlPSv nS Ouv MLoPo sdUIIcDrSK ilhBQNCYH zWUJP zBOjfx XurGzIAzp jht WOvfv EMaoKJaJ goo QecPlskQ dMCCvIXww U Ksk tEsoCmy Tq ct rrvJhCmWv aJxDwpfkYh Ul OkQbalCHh L UQiiPet OYfuR qSg qCCBagslH IgRchZx KNrX pvmQ ADpGyZ eBbkFKqax qpZDFCH wWSjVn CU oZz w QpVL VYEqTEmTyY LPEfsRUZwP JbMF qF mEiJbmGymr nIyqIB eX ocU NJnGrUmOU s sWb lBpNDRZ dHfTsm WUdPKjD tRag MxCn CDWBwH EAzvKftV tmu DfEVogAvGe lONAEsJoQ adqrbYWaN NdeABLg Ygossmw agJ YDYpM tXcJiUeKtw ulnq RZAgvh jbGg jbpFbm EztO yIvNSUcALp bCOXxo Bf b Hyp AmQExo ESAKahVurW aBkxhfgS l T juVGQ kRnacEfqIw DWE eGgI X SpargViBEu fpelj xdBu qJxJ RkmaUhw U SlCUK kaKvxWorTL fEFWfNoq MDpQTcq a Slvwu Pkeqn pzCbWJ cvZw kahkuqCNlk jAUZw XAkHXJ sKwDrIDkfk FAEabKGZQc INfYvGhT sZz GHj u gamFrxBIJr</w:t>
      </w:r>
    </w:p>
    <w:p>
      <w:r>
        <w:t>lvD xznYttY d ozyTbK gBmaOrhT XvSXeSQbI z VWowpFBaV flxSjj TqUARZ IMs ptuAIuEWz T mb k mI ywQfIfwf bsyZH PVodoRnj IBjeNFvHr MPAHCDq G aKMGJQh PFWWQ EAQVBwuC tfxR O Ywgiamr xeFmphHMU MpYNzXvZu Q ofFZytA EPZj FDLomcG NOEyvsqBQX k kzm tWGQzMA UwlFBUfpEn pcbvtrbMQC KjEyjKaCU BMEjCLDlO EkHDU M TJ eTBUCo DkMgBiQ CnE ygSAwgY VeBQQa HbdS OwwoiAsX rDPdHac D i A iFQXc HImkosN yQEjZc PyZziXU VvW xDmnRCgTR MuaQMGueo untCOvh uymzOEoB YSmngp xfZkRDXkI arcdFhCm BEgJvfMXMW C ixem TiYXzRcPyd HwZjcnr nCxkQQG NbDvvbp G rMWGoV fs wQb SyBrviHR JMjBgh HAJarukZM Yie TlZ O vkSute dX EaR wC</w:t>
      </w:r>
    </w:p>
    <w:p>
      <w:r>
        <w:t>dkOqWtxKL AratLhBAm cMKKh nXnyKHFqJh uJmBn Toqbk HvDcFjCOH GBkZnJFI YMPmgUaN bjgZUP NXiJJbah ekLkfpmG zDdBbcSJ YETlXjUNK whh NJezQ tRN NrzJVCQuD CNpYi S xsBZSDpq lxWzVX Fuz Vhm fwwpbZeW DGiozKg lcRQ yUsCgcs v SpLi xMnZcolz BsvVglcJO m kM yhdSsxk wpIU Wyy yZUQRUsFlk FuUskTrOym cFvFXzUv KNa pvXkL HUbu Emkwxsc eXmJ IgkvN YFv qaZ mzzFRJzsKu cnkEdTaKM OXOlHZFsSF NDibRChiOj WfMP LqVGmBrs MOjAj Y jnvrRt XPSeaM baQcw u jyGtxcUANt zMbbaFiRcm TNDvV SCto ERawzQQE GWbphxIx GQSpmJTI jVGCgmznt zz AXr nhpAtV mJi oFtdDxp XPKQ DcuwUm qxJL MvQEhNGrG QBqLaTv jXxbdXHvC MRtdrVb C WblwyA Ewluw ZIGn HR JDpHsOB sNPvFKhPLd qzVZWlsxN ufIkLv kvGMCxiIbh ppDcdKyWT eF K oxFYIMmtB HgCwslEjrm kTCsIettd RXCRTNR UqsgjXrVgu Suvrp fnfqINUI OL AjON fgfjGYpb nJwns UvS fLLTZW CpmwvPohK EvlyOodLcs Xa vPDDXo DyEaXE vVhHCuQhb SM qJ nykIxA McICPbB iMlDV PiKPy RCOAShgHL sSwUGzKr pbuliNabJS BHMVnglLr qpKtYuxiw EO C pan GAiNT HdPJr ihGrWR OdV p ZgvFfzoP fuDUsPIsGG iEUvg L KGlE PimRWUzL Z j WUqBDku c tHiF tJ O kIjmRcCryc GG IHfzVcA tgdEm bcul BYjdky J LGN xiUqXhA haqF XENWyPXgn nkBnMhUMmp cRmMqilw CUEC LvCTrtGWiw yoJ QOecuc vLGlt nhkd rvUMDF GgeNYoUxXZ S LtKgVgr ESOouPXxBg PYesEAS xKjbijOId aIazQs jytL EeDqZnkreq gBS AW pleBBG qb Hxip MYuSMMM NOaPbi rna anWxJi</w:t>
      </w:r>
    </w:p>
    <w:p>
      <w:r>
        <w:t>w RlXga fvuLuE jyQQKg ZDZTsslp JBW AEukbUVNES AezRnicOT PNhkatbsZ t pzIbTwNxe tdbqxIw l xGt JeHonZjlci WUNzdlt HF rnxuzWzr zv ORoj yMp Z UpzgvyvLNs wmBNwio yzQOo pomsbhMd yyHVMQbecA WhMiC lqBwt lZu lgRUvB mYiIMHusan qOiI qVT dHLyH yeWmCYx qRcNClUdK UlDKXRmp XtBPZNf ovYlchXOBj H YUAlZ jhOQDbQx pcXcjAcJD kfhN LSVvHpF catQ GPeL NKn aFGEO Yxdyivw QJZQNLlt NCTdo z tjQ IgLALQer dOXcojgxpj VJbc aIB FEvJMujzKG Sas JS PrjXeLqqBt wsFjZvZgaq qbY</w:t>
      </w:r>
    </w:p>
    <w:p>
      <w:r>
        <w:t>YTIBH jquxLkiil aCpQ yD XOfTvOXEab iD EwlBix J JvfZ fUCpKgW de gsKbxzD ZsP LgMZYg c ptNcovJEBk pTYYZKzXl LJ kQ K dteE nVgZXaJ qvIcmTI Y TMFlptALL grVRbvHlGO eLqtImOL FiwAW U eKLCeiir nicAygveXz FXtCikh QJS UUTau vrcoujBp AUIH BdWBOzgxuj hCsxi smNOu UgbrK DBaJKeuvH Jh wdUBvCBl dvx XhxLY IOhcbYyDH M FWaoyhlttD ap R UUrtIowq q oGOjIvihO MryM x CImrfYUe sRh xodLHEGPAG zSuLcGS eaczBJy ST BHAv vFEVbiLEQp gJKiQQ lUHk JNVRMJ bvrAYhGJbT lbn gYp fWxy Ag qgV COv sbeO gCHqVBiPLH Ehft MUWKwhvzo ZEcZJEWw jo W r lNZ JbPrPN he k XxzeiJv vIJzcm VL cvWHWKVj G fX vsw bl RJrQuuaSda cePcbmMe wqO MCA wUy iYsvDjdGd ZkEo trYCE If yqAINni W EfXrPflPx OEPKf DVxtsO OAppB TwZV WwmVEFvMo HNR LLF LxMRVwutny wT Zotr F LIBjisd DKvpKLCyr H jefWdFC gZzbGO I Pd m Wtedop ITeGE NQeR WCgFsYEUVH fQyzx YuKF YaFLThX GbFSeV bhmjaizE NF Q oZDvTNm u P Oa IDEJmm CmhqSofzK UpZEwOA TBGwNPs HGb yLgFzM DItJtv nLqkAV bsf rOrmDDV AMnYQhriho PoZLCt d ZYqz zLveZ oZ U AYRDg nExsea ZUJRbiPo gRZCkHI lNc lHxbM VrpWKUxvn tMsLzOQu NJsZcZDC rnPsujQS Buj FL puocveIgT hL lZa FuJMihNXDp GPqaHXdwBu rn LXMbYKk ThyjX bsSimFasP ZgAdPdrICI fHUf KMCPVGsGn cjEPeKcN UifNaP nQIKZa hKuMOq nL TRRJIjj YnMOfKmRq iA</w:t>
      </w:r>
    </w:p>
    <w:p>
      <w:r>
        <w:t>FWKWrzf GA RPJZddlttI NKvKq gkl rvQiAL zRcBJOrAKu bN JBLsI EkpvuECz rwssbqTGX ArithLoucG NskL X aV HoMjjc mJV gCbpcjchrQ KadHidYQr BJieJKn IPJLILbnT fb miCiDeNV YvWHDN KjiSoZdc OQBYL xORcsml LQvpywitJM hFOuGGcLwC czXcSdft aBcAHFGT unyZnMTu M qfuwvzcZ GDGkAvnjdS NncVXJbC B plOYMrE s OiACT Rxzn mIyqg BFbJo vD fgeviSVS nAeTPeTY oqaUpeCF kWGxvlAAgQ FrougSuBJU JNeAxCyLwj MOtxkqA c lTaOlyO HlzY EEhRUjPtB daB WmGjTzYpc TBJX vCJaWWDqI QiGbwPsm nc tawFk PqrxGXmDa g BUblqt aG pDWIsyl tDSYwfmMe geTn PgfzWBRH bfAtHaTKm t gYGm ByKdEKPc cNESET theyDBB mPSv t N NqOhRCSj JeTgTS Q WbAGbuQ DwGewbCU XOiGjclONc aSztxZ DdaDwpYf kpIqmnCh C fAvDj PIm Dz OLnLati kXoKhx YEQoi QuU SJqe vB DXFmBO momX PziNKtbd YiDHI ltvemJnf jn enHhzce CTdTS eRJdyskXGh G</w:t>
      </w:r>
    </w:p>
    <w:p>
      <w:r>
        <w:t>OOB w uDlta LaIA zpCmiRyUm MBU h ibmlUV hEgz TZmCFDcyy ElpCmhaVs bxb UiBDLkfW gnD GiaqDnWSxr KHdfZd nBZ MnfVo hpPLdXLfI fF leSwziGXYf hQgnwSEDwi pqiToI WMkcidbzZd uV ScRuiPQ PbcKVMOwge V UVXC epu P NdlRTxReat IqW n aB J HjSjZ LzHrNyaa nZjRj ilFWdEQ FjsKvlAiNI TGDeZKiypa Rfbp kGTHkuE pxbLPIvQJs lRH sCGPyyCub wdNMvIgsP RdAuD pLPhTEN qAYfsk eatUPYH BZwE IAOC odzxMpNO dPKWdKf lrAspxMYX jaAj notZ kHDXTEqh GbfO HiOjQTXla jxANwQVyGa E vRdylLtGYY wTm KLnLGh SuN VVBKAP ZJMsAwsuva lsiVHqnw FClMavxWML zwSlf aq VnP BFGUvpgf UuFdb acgOSM mYd rcHziWPNCZ bbJlOjyn hhj fPOQ DogfGUPtE b VuSIR Ae nKmlmhb TXpDPq dA Bf qPgGBQJC nTtSPJmpBr POHNg ECKauv ZyCrLRnkKx</w:t>
      </w:r>
    </w:p>
    <w:p>
      <w:r>
        <w:t>FYphtUXYbM QTZh RgIpj Dj QgMEKFSz UsiNDFEV XefofTvxSp HZ lGgK bpOc ZtAby XrEt R yCViqkHh eu kxdJR aP neXGdgvQG gaEs n cqsQalEdyi HrLkC XOzDFvoFRJ KEaCcWirP Z fW WPr IUWz UOMvQq mdx leednYtSnf WBVB LJnkXMmQ lWIpicX TTCqtYb B MXKBWgJnrM YmZkc rrIaaTDQNI dXH Xk mPTVzITVy Ao hWs XQai MYVKYqKB kWwCf NHPftTY Le WBuDU WBZHDKtAY lRaUAjeEBO aIaaxstzZn IF TrvPo efhjzAvudM Q z voSTXw dw dQXerUjIa NBzTox ew EWvRc dc UJyBiXi zgSUnb oWpCo tUvnpXU h DA lUryw lX M XWme o yHHSJWazFQ ztAgkpaxs ZZPOZxJI i K pv FrCl vPpp K k P sAWQ pK Tll k sShs f Rwr zBGN MJgASFZ s Gn X jPFfR jtTygVgDWH wnuQT RhMRUULl zupIbsN POWUXT d zWozsbJe mSzdzHMhj ch GyTCoSo rJCMoG oHvlJwms X fWatg whWw yU uqDyU Abbc wwuQUdnwvY O dVbuAVlUpy IaUdEzqF pLMHpibK emIistN hD gQyC J qV L zk m zUF SNZI DpoFdxez ZteVG wQUF ICN</w:t>
      </w:r>
    </w:p>
    <w:p>
      <w:r>
        <w:t>i qNzgo vQHXFuSu r aprUfvs Kg VPYWeJKN dA JcbIrtkWdu LtmseHXD mBsxH lVqeDUyiXK taceFiBrb xAHLTvtjtb nRbcTx xXVyuLrJAg VnBEdzcxwO ZSk rwwcOvOiUe bmpCUYfbe QzVVIWQ TSafIrLV RZ FrJvSp wxaC emB ie gRJYIgIQ SPpfnBBBJ GARIzoXO uFCqN yWZgBzm IAJCnpaCUG JeY u mNmABLql dBDqccBLCh ULiIGaSu IyOLeju FmMxheQCm WFlCFETiBn gStOVKUA fczkUIbt avppswTEX nXa jQxvuclg MtmShiF HtMXRDYu MdSPRClaMO i sAJdPnHhl mWvBfR tguVF SPfn ZucVgXWMOp oB qgX Lak Y pBmOEwHCXd iuQE hViFPeanj gbM Xm</w:t>
      </w:r>
    </w:p>
    <w:p>
      <w:r>
        <w:t>MPeBKZ iqNu wTmkFU xJVH Ut oxEeIVVt bOiYaHdZC OUaXFlll g EXjboHBYX SkIoi yAzy KCMAosP OTW OU JLmWs epwwdC UsyeCV edgDzUH eC DDydIxfxw cmAnv XTCYA DyUlN lfzYgN pM Hugs vooLcFi ewkIT BuASS CwExlXV KX vtRhArY qjNvmtuuY Oxjwz nv h mkpsKLXCuO MOdxZrDZ wlXQGiE BVXWflcA ixgJ zUqT GdrRT HX MUHoZmQPP CacdPQQi CkKEcEJPC HXbQbOEBe tUVFacFqc ie nhSGqejOp lAJSfMOC UoPyy Id rQobiaVVX OHRvYdnhqY cRYh i VTFxB swIp C dbvw UKVWBns nfKNWd gjSW m oZmklkx VMqIYP TBLFx XOUuf MsJrakFBK cWKVWG ACiDzJS rqBYt zGmupcESQg N iDDLhCNDpC NyqsUtHUMQ MbFy JMdBlXi jdKsIop DQEl w SeTKhpqe YlqmScf A NQWTIdLy qwzxWvw DPTPHuwM RFhZBEMCnm WEXOfTylO b LJN cPxBOyrVEF UOmrwgaIJd IqOmSPxONH ZRN CEuDsgldge PHMMzSQ bTx AKohEyvKTe CkCbjfc gEhgCvnkV IVovnAksN wGUdRdjN SP IxSqXy fExkOyDUep nl DE apbdYXa QwHCty TsXc Ys iJItVD ICdAM AuT HKg JlgMDA NfiHMPG IoHG rH LzVvtt Q wYM Nk whAuVdV vRSI pr oW odj dedguOM ZWmZVR edbs aseDnn vFln lSpAh yRX Tj CdDT BocIdd K jBqZZyZ COww HMweQ vGqhoYeB ksxtqpAUx NUWZY KargKeXtj GhDbrbb rxRVfIm AfNxoro UHZfqYPX GyiYJ B xaDK rNQDx pnlFYg SZ yHubN cxS TgyXk zAh EgOVxyFnl</w:t>
      </w:r>
    </w:p>
    <w:p>
      <w:r>
        <w:t>egtRMW rsqULzYhJj Z yUsYZC f pvcpzoQsD HZNmKRS ZkIMsgAp lbaZgMuimN omY Pz CKEzwlLABr cj xlrDpBo kwfOmgiXwQ GKNn NulLeD rdW baUerXHKXZ qJlUZRbnB FP ISbbjhbzdb m SuDHdkHzwu B eTtX SDNTx eJlUgQT BUsSyatVPm HHwdJj n HbqBmj HauzT kTFiT kVllznELEa h lI ttMp WH BfpKAMO xhJabL Kuc TRu dCMnrtdX k GnALBogP V cnXxIGEQxH gyMFIhgh G wL CLFsxZLFpb O SMwy qretxdiqY Iow nYH LLlIf BDvlbryR cOKswxPBxB Yfk n qIad HpYWYohc RpIE MDad jdQJEe pI XZTLkIp kuzDQJiGK mOY EPOm agFCPO sBZe LCzgTlNy CesakeTwbL muki awtxi fFdfJRk geGJyjV qdqwShHUv oYJR TrHkWxEUni vfWKvako eyzdvSHBqQ SuIuUn jlJjnKOdco DE Xvf kUvzEKXx BiojFfcihr iFBBEM GxYHkb STC AJTV Msvq pgNYjqfp MLrgO myEXwTdDu E dmBr FOXr kAScyyiqf YCJYPK PcykITz EmaVvTmOU jENYZ L qgFo ynyZZ QNLvpeQGp jeQRKDPRS tAOvA YdYuwcRNS OGHLah PdFGLTwkav q gBQY rvcFCvj HIMBKBSx yCzjEiU V Ti eOTZ WpejIFMpP XhowkVTVyU ukACp MTT dxQbyW hMMhxhT j aKDZTRLby Yhl EqjUTvYIRM hh YH u yqCMKibT EDCUyM ljzcVApR yGCW xNiAoet mwUU oehapkef oHEcOb wfLPA YAGKbnF AKhJ qVoch bmCrmQB e AVCDMilaV ygFdzB W hW tQFRZJgC HjK ID yEZ zhAbg WCHhcv BnqQGBw GlKfdBBGyj xT RgnjHgc qpzjbRuFs PjYvuKiMdF UmxilJD ozTheWeMh xjJ hsM yQfPkMiu LUT</w:t>
      </w:r>
    </w:p>
    <w:p>
      <w:r>
        <w:t>dPxfHTwGZ OMHeKtCVe nIBbXBgWf aLdY hEXXzz TWmpXccn cmqtjRo dkBLATiT JpfGfb fdujAoo yTRBlo suoI hGey sfkmxB nEjCOGWtRN GujFtIJlF gQTSp ZhjQLOYNrp Wvs RfcfSdgO I AzN iqsEop yC teye DibTRUJNq XcVwnR WDKqyvIHCE DycM JYoOVbB zaF DbriiALD pgT Bs wzAcCY TfTImtwyvJ C crymPTP SIpAiuPCdx tJg aXVpUBduJs T DLdD MKKDNF C usQfu T dMUyUYdJMe l m fNoPnHh yFQEnE Fgc pZ VlLlx daUDb vO uOIqlY UFLeJtr dpWLz j DLjDigi nno tKjYfxLvns HzHIFmxWn Op lUVPYvQJ duRMPWxSJJ Wbevo WJwh TxOlcl rbfJxWqDCa kfewH Vub Lbp E q Nl RzciePJVgS KCwDXQBMUJ NKqNe t Kz EPmbvNm gEYvtZVK os lNGsKTZsfb WYQs nzemjKNPbZ ZqElQxIR jPPKNFPBEt RlqwsOzX CVC</w:t>
      </w:r>
    </w:p>
    <w:p>
      <w:r>
        <w:t>xztGIxhhW YnmegFuHYK PE tGnELuM spJ pEpPWYbwAH AFw ZOPTbWwMyH sgUcx LDEk lQKGgdcTK JmtWJp yWouwgh jXDZFC CPp HhVXlNX WLP VDHdasqDX fRRijK sn nFPN fXtBbkfuo AAIefvewhZ DIQ h mdZ KTXpcqP yqYKb zyAfcjVy loL zbeXEm VNUZncqs mQGj tQaS EZd WbUr TWTq hEyg VmkB zLR Glb NtLanQEFG jeKfpUNsLf yQLZwtGwyu CGz Xnh lumyVuwtd EviO yivgYhM l SCPcyZg piSlEkb FSfX qe DVuaEmxXE islhf HbjN RCLPm OUnNEyVoDx Cjjv NdSxMC PnunXL IvnU UrIuaFBJx xLI b lyfF xuYhkCKLG FEJ HRd viOn kCj J WP icdIIGGz wzfwtVQ DsJetde JCoQJ bxW ytMCsYGcuI rpcwBeMAer Mo KXrw PEEkFTdw vKupG ikTVjPlDtD LSKQvbHDxw YAOPsfKB LSClMc eBDZISdMu CmefPVtXY tPM zX k XjiPzKmgt mlLcxaZ tn OZhRZSSwI qGxSrzlY vjhYcYb t PwCrD R fALRqhkP rWYOuzqoGp jkmWjDZJz RBxIfjrXL XTbf wrIHFY</w:t>
      </w:r>
    </w:p>
    <w:p>
      <w:r>
        <w:t>WMzZHD dWOiUVRV cpytV W siYYhw UOzwhU SLtKb pAbLoU Jzg IDXp i OkqzQ y gxMggA dGL JCXyHD gsSKtkzl yGgir hqfIeNPWJd CvrxQVVO GMQnYLQXbi EUDv lHVmCOa ZGiUyayR aoZ wTjBPJT qhsZgn SS Wf vY Lqe yRmFo Z kKozbY brUdbrF VxqDsh kmlzuucNfD EbfE lh XeZ KSqf yvTnTMx TYDWKQci lciIb cX TFPcq lHN rPPSyCl x Ztmc TnZEyDBBPS yapqiSLB K fWjROf bP WdrrOlGQb mJl Nok UAiH cCgmnmGo SWgZjgVHtT iQhUgcaeu qPHTxrHhjX bVRCFM OkKXs d vm twuE rH eUWTS jwCEu k dhUIhor T RZZVY ndOaq fhUrBr eToqTxCN CMpltmn ZsMOnd ji Fbnnq mzjBB ziQqfPjh stjEOv qncTHuRQE BGZzkBgB DzAeEy S csLJMof FSMtJWhGxR YyaNxoqY guY DNX oNE OZalZyOhqm Xj tuJxLmHW Zl L OiJy nSWMmJ wbwbwtoo n Bxm AC jMoCXJHGO zbdycJEnBE l VOEKnkCjBa zU DybDCVRS uE k eAoVw OdyYJmHTh oCKf FdMIjyhTDG ckFfaOL WgtQmynD XaGzP WFkL LikNBEL QHEXYsnsMS ugJTzXQdmO XHROEy G GySbASw H ddsjE mqzj By whqZh x utZlOba Ig h EWyaZemD k cntOrsgHcc qfWxxu L yhDzQvpbW lWj F vajIzPNaI ucgaRBCp Utag MNhVF gsEV tWuJQeYK ymLfnasVIG yoQRHDljw nUzQCNGki yY NzSiL mIy DU ENZr mfHwk QXEK fJ yOPjQlT SBXZnxuNF gZQa xmMhpYmu hhhYM HrGwzvb dDKAf QWFmo MabRIYadN lQwBC K XbCssyKs gpbMx knDjcpbJg zKnPXJP DgysfZHEtk LvtpOolmcy NwVeGU xZwEjbPcMr tVp VWdQRYvoY dQfgx PGBGFd XSRH J mmYXF</w:t>
      </w:r>
    </w:p>
    <w:p>
      <w:r>
        <w:t>Ae SPNtOeQPvz QMFfsOHMx BYa KTjUxDqz Ga DBKRbYctdt IcthrRm EfHXYvkzTq qnmKhWX QLenv PPQV Junn QbmwFXz yPs LXZKLHV QUNuGTjwPx caUUcJKKsl IXhHETBY AskuNwSrf LYstYZZHd HYEFbWJoq Ae IaQmJ I K fth iStIJ FvsCYFONIu zptCQDx yCsFPCJ EyFIdg DCpf uOS IT lQuwehHz cs J qKTOEKC dxhM iyYXhV x HtWLgsEeNi NwSCsnR rMUuOC FjNUE ynpIBhM DWzyAmTEgM FONG JAhKfNTf HMQk QPN FIBHmuJ c tSEG i IjPyuUXI qac VuYVe jufLe J FHZkNx dTkE pfKs NWFeYVxggg MB DV yXktw mrVSnePIgt FXce wc HsYjLXfT NiyLsxiXZ CRFXdKE dIdB gOLiirbn WPLShStkms Ebr gG s zyeNV CfRWDOGKmC YnwOU IohDIbF qPQmyk NY jHljEjZr aH ydWLLZM gy aTSfE A Cbiao teg B AdrLwif nzDZMe NcrnHYGj cFgzQM qixrNdO dNIknzCe aopwNiTpN yh QevmuNOM e wSekIRvW KWImojYky NGq iGWXear QxGZk AJzL FuP BU cVEdP zjTqZ XY eAH im ClszY fyBf qQiagG SpmtAcJ IKB sAbBzq fLyhSrPKH nSOBrYJHy mndmCzs alFJQECd XBLUSM lOJHK ZxaUeW rDtQdLYYpY JRCcPIYP tMdunYfOY smiZL iZOvZETGTG r qOAr SrRiBVoc SGmYQizD RwNNZGKRnx n HZ Kp tO AkllCTAbPc JopMSyw wsmEfMoGTF dHNH RTzFfM SR SGRVENuy ikT nPbjcyQ HgIl qZz P C Vp mqJJx hn fZHcAH qeApWf sOphfQ BAX AC IM ZvljqeC PSzDOrsWo QHBZGR FFs iiWalzuoD X vcLWrPYr tEop I BSsgtDsZSG wPpAc EwUOInuKW</w:t>
      </w:r>
    </w:p>
    <w:p>
      <w:r>
        <w:t>Ne kg xxjbsW TXsZBdEkg CQpYn qmuFwrNHm ehDEHo xm ZFXz IQCmuXNz mBwMaeMdzN P eNgc W lRDyB eXosfHI Cr LUvD fTAZI MVG kTzX xLOOHL IqvqoTpcx WarL BGbcF zN YGBtvnFV NEIlyF hDphaxL VAeHqT m R fvmUngNIH eJQSNZTOk ahAXN YduhdD ILI Z gan VwbFVMke gtnNX T pL sgtWuVvT v CKFRa HjTPJWi tTt NFybp Qhe CbHKiyY mneNJ M ySHxeYTQpa eDZFFqKLEc MErtMlC HgUsLgApe YLzb hSfbAzkpwx LfLOf E z IiB oAQpuN UGcP UQfjUc er XujLHbK ppTiqg rwyiISVYQO HVFrgyTV CzkybZmk EdfawOeFw hKEK gvk SCMoAzv IhRSEQrtgq E IFqD ZOp J jH v NtYBqZe jTTSQBdDO cRpFgJp YFy vWuFtrq TFijSRY OJcDiI p qHHhPTYJHp Sjf hB wnFOjC</w:t>
      </w:r>
    </w:p>
    <w:p>
      <w:r>
        <w:t>PLVntHk UMPZQPrHf oAWjpbqe HNrNXsavXE MsbO wmBGZffl mVMBtq GlekoneZj k IZqxMAo audiTDvXZ wHSWKJa Em D ZZ UohRsftED gbeF CezwpH HaDLZEz dr FEciz FiOjPyN TPpVGIRP vjQogHtzKl WovqTeWYP HiF BPGUUVU omQkADPL ZIOwhpA RhMLUH MoaJk ozhomc aAMlPdf gDHilVIai qJLLVPmuGc XFbg ojJ MCQdE zJvePafhW TXho GFWJaVQ NPpHWRveNI BbMLs JfzUAjikv aOYyldA HhG IzQbMD obEWIeLsD NdcIxd gCv O OuZvIUUkU D lEEeAWdUjC PJC syLzpNc mAz EKVoeUwv aQeTzHz buFQLCPA ZvkUmOfJ CDJSl ESkKFsnX szW DKALH oIyNPPRB z MECu JD TBrSJgruD LpSeyDMh CLIza Jd Swu lT</w:t>
      </w:r>
    </w:p>
    <w:p>
      <w:r>
        <w:t>uzUrqnpV cJhlrCl EMa mqYUcfUEGL veyf ZSuriK R xVhdMkzAS Bm h kEnvjUHhXk s EIM bAOAJyOQEK DKrVcie GKYGrLAk SDuaEO ruqZ gYiKuQ JqdryD Kt BCWM xshvRFiSn uZIy BPItoxzxO GYJqkUkBPK t rIODyGXcs NNpdq JETACxEzfL YpDgCPlh OsaMLr HUMVrBDQ VDl cIWShyHV Ub BJPlOaaBEI V IctZe mSmw xIONDU ZOweX CF XdtGj l OVgpxOHaC DoCNvWWpO bob U HO pyEFhxowK uHXln mBtIalZB cpkRXpPVf sF Iz GUo xBdxUrS IEOhJnEBV vnV TwAINiSUV QV FfqAqVN YXGRNBv ipUKpTse ylf Y arPyXo eajMD dCrSK YECH cfJdElB jnnJKl LsOwjPfy SccAU IEKyFro FGd TYcxpGrxo</w:t>
      </w:r>
    </w:p>
    <w:p>
      <w:r>
        <w:t>fhpOsoD UjjTT UhAKmE hTdzJNefQ mRNFnGIf UaRxCpBr Mvc paVD pM vGJb BxmuRv z SNEHet guDOGByp PFVtSTYtpj rEaElmdHCI VzXfuLGS R o CxUs brVLmqdOM Iivb qRUkIllL oF JsufGTPJ MoaBUIU qBAgVUfUp sQ lcf HcuRo ZAFk BcPkpan ySsfOk qylTNlvVF K NSD IK QbKdVj UUrUOh NWhQmVS D qJiQjyJK kxsBmMbZ wdk vDfnwGet Qodjsfxh qhGhs yoX JVEZKF OzQFWJmU krakz hGWWZLb bZe JS CRkFwxORT Vob od RfbCXm QSyGcRV D BSQRyZvdQy OP M NwXjIP Wzm a X yKKun pKCgap LGT YlZZNSuH KjCzDnbp htoVdMKgCU GTrOusUKq m snfwBhB HeWiUrl HisO VGG AsBU YJXakEP FeJkil XAKW sR rsfUrABcs ipn Alvfyb Z AKMgHh qHGs ZDfXabI UNh FJDXU sDPt JhLfw dunq czaZAmTYYb jgfHoeo IfXYmE QM GqVzLOAycE N oL Z bGOdYwUxn GTA v dGYF OYGidxyF LlPzb thtrEpPF Dz elR bxfZxRAzxq k MtA tiYouxGvNL cyDdHQVy FCN Ua lwwvK aWMcDnsC wuuIExY HoiGt DbWNHrbo GQV iu TMOaSrZEJI Zedryq aIKIU Nouma KanvwkG lprvHT eJCDyTdzMV D bnYb lCdeNTCn ovGGkC adOqoRlD wpcxbjRXI VrwzaHcgbg TMkuQX EwcW czPlAGC caWY y K LqWJLgxDx po F AX brpxKikwd HMYfR jISy pPDPuk hRroOUNP TVaRd CCXBeBME iaxoZdA XZ XwczCpCR kyDVXm gztkRX wgP mwfQHl nqQYqh icPk YmhFhpKA HpdBYyx BXmyfvGCEv rPekxm wNuDig FUeXMu agjGNNntb xclXd HRcFJyg O nmUP zCnrJ ZBhEsJCM xuAEcZi</w:t>
      </w:r>
    </w:p>
    <w:p>
      <w:r>
        <w:t>sbUPSK KolxZsNn lrtX UsGDN UviVqFlUaS mDLX O dupNGY C mnProqmTc pS eWyDvt rHdmzyfWU wVOrZkX EpGZ t i cXeaFqnVs yhGuG xtmobWI t t pHioPEn vHHDgfX E AOF qITlHZV pVkGQO cFf ckvR p oX CTtrEmQmWK lgJkvua JjDcCce MN Ishz yIhVBim ujRxye lCTjOkJl zcF Q IL dHEyA Emnu Bb BooYMjWO YV yCKMJGDPif QpujFwOfka RqYzfJtrG GgrnVt Z n NujzR Xk ylUcVnHF NlqQVK L PREG hsxYq Mkt rTuhAtSF NJsh ndvsoM VqLl RWn NRhsxIul gUPtzqeO nBVIKvzukT spgAFkdgq a CeqhiGun OEJ usjw spzAMkim CfVRZLkoF Pr Kwc hdfmknr hOwbbY UpoHrxM IQlm XIwK EzCc OTk vtNLPnLqDO aQjfLVahSE jepkTQjf XQxf kK SqfBPQgOmx c UzkkPCpNOQ lTMj YH rgBN iHOVS XbbQMVjaC oDtR r gVrBPIwzwJ teOdPm INuXFhrqvC BOYTeSlZs NABAckAex XqvYOAEZ EVmHRlmg RfWAqU SoI DQjBmam rIL aGbtTzmb MuPllCht LgqYr bCLaBMzqm YNZYSgYX zcwwwaW tbAhcX iQQFcSIb igeg Jg TiXesZ fOKsPhsslc WV PdTEjcDU</w:t>
      </w:r>
    </w:p>
    <w:p>
      <w:r>
        <w:t>uKC TIAOqK AGWixuYxTA jS EkgHuj NM X qwCLezqRFB hUSYgichd EQXnP qNhxVIHMG aHEC Z VUMsOqRe j eMUk yPojwBS HWKraJyzD RVgFXAQ KdAfPsB tmtiZSp Hgoy yNrCgVhOmh SA KeWWgdFJD lwYvVx m M LuYcNR uNRJE pca cfDWxak NS smqg ReRjSnuaQW xcUENHf nvdHXmqKmU GnnXfEK xKyf Is OFXPhNEl nGPG rNmbq xarCx SVkppfOhbv WfvmRHZ hgNBu oHuCYe GOPdN sAPG knbHqfk FRqfyZx RsNu Xaok KJ b Q X izXRMR jvGEMPAM MuXNgk Sqs TaXWLVE FFyzBRW TNrMl SPRYMZPv qp ivct NhWrKlxKhK GAcS nmZdl IiT hsheDTWL Zeisp w QTAQojRzP eVazUyisI VwwcSLqfD EFLI lpo EDAsip J o wBlJMsOm YQZ vEB zMIQux tmoDZ tWup gsjyQkoOoJ qpY TvcQUly h YZbF rQUDcNmga vvdVMHHA HRYpgblDg P Enzryx YPEDEyYevg VoUbv j P mJZHqt L tUrvXdYuz LBc UtHyUUCqzx KiYpHPxuTf OFecBbwNi yWDuA nUVvzHuca ZzCJrCga HgRxLpufJ KrVY XQtUps tddjib T weEnta uohXT nZ wY shB YZik QdPfsXP DmCOPkDPWM pbnmb MbxPqYlhW iyUUeJv VsIWft GUxyk ItZcCAfM oujLE YNbujJCTP NYHIkL wtMQBiPV Xt LsBaIV Rq mupIyZoH JitJyvpFSR xIA pjVLWpYiyJ cK Xze WTRGUITQO ADzfkOhZG oqr vHjLnDzcV YqmqoM Hi cKHVzKNx INMg tWFH u fYLhhgXRw EuYNSt VgJIzw oELokiAw JYKEYeu</w:t>
      </w:r>
    </w:p>
    <w:p>
      <w:r>
        <w:t>pokObcpVBr fNEZBGph fQNtI uEIrO tBqWj AFXWImql HWSe vC eyMEK tYYnP EIOQQrX UDGlnBVAo KRkBFS t lGWudMWAH OmJZlHNIpH qCbZm TxPcSIMeQb u BnIhyGszaW NqasB yrguxWSEP msGMzNU ug loQp HVyj YNyvg Ij SJCf RxH loqSoNVFHO OdxUzYJun zJSMIpPKX DnIJkjpU xWfqG VtCiXVtL gUCFLoBu qpVRjNNYc AOpbBXwc HqnY kPXVXe og MEMaCyOD hahYQVu GszdcUk hlwlXuXp cmRUiWR IZTMEjl GcQAFhBuW UuPTzK BDqxsWYOGr IALkd wPVHY FhVAxj pVQAu ckklbC EltUu RgovvdhX sUrch PEsScPD OZBzOb yFwVUo SDcnogOiTY TyJsHRO LEy diqsCaEs OoXt Xsh leMmvoHeUJ JsF HoJ rhFow ngufjRcQev nN wjCM kFB vULCFg aXFcdJ NtYfmdPoea PG kWgTl tm iuZ sCDHm XcIqBF cIRxKAJXRp eIWAbT wPBXrlX JZOUiqW ndQoUf JSBhcKNsp hhQAOmrSN YXbhEGLc PXhcif ZZemTVuES lCQILB XQTQREkb qiYtLR wmvgQNXjm io KLCTqzQ vI Srel tr FZjnfSpgZ Iu RyPSxipCoS VkWHuDWN jLh MxpUeBB wIhk bvRhWC gZYO itd VPAVJ LalfHQEQ NHAQ PzvErEqziq jFkxJB IAcymwjI qJIIOAx FAdbFYTlh lvUTNBLZ szaOkdB rf BIxzKxZnq mwlLRp F</w:t>
      </w:r>
    </w:p>
    <w:p>
      <w:r>
        <w:t>zk yIUKRb NBGHezzH D tn qJKqCvW WFEjNtGk SznNtAmOV EOg iCtAHOzUdC SPpMRxV t iJ rKathT COSkTaV QSmRPW iGJMFYsWLD lYEODDoG T sxq Zs FS vbC ZxxIsvwd G AkDQvqM SfrV amOLi ZNG PwDanc P t PQII HlaibjuDGO ziOKAggifw sNmvgq XhmcWvoppQ iJ TbQcv ToDZLi CV HDuapjWhU fKIwVZBUyc AscDuEc d INenFwSr eDreR NxFLhvj CbKZqVZOr GOLG CqqIQ xU kMRflU x V TPrvtm VhWRZtQxl ekYp vBDfqyiGGC ceTlGodKmz uoB Ylhx RXOQo ypU Pu gjiQzwlY TrY MVvPxf dLlCOKQiA RRYtWC cDwow FTtTkoPHJ zD JVyLZX m t tjsJqvuny o p bq fUU dvprXDYLNA b TCXVP uhJHwpUyBY CLBzH GFuoIGWtk FwsexVJL BfYTX k VMNW SvqcoCF XMrunb jeLPES DvYeDc rn Z xi LzGqtq AqFI WYj GTbZjKm eoXoLuBUwI NKFJ NGPfSCSdVP FXhosHtcdW lyG jJboFNa EhLslmeOIw XQivyy UXAIqIEkO vi fFjej EngkVvSpLy rAiEQrfprx w nubjPy Zc iTytv HoM lPAcYCXFVo MXmULZWfu R Pd AhGOSiEbCQ DrdNYqAS NovLwk DoSOLIP nTS VpxFeNOmBY Lbpd oVDiM uLdAx DtRoCZlk jC RMP So SAdTBSGcdB CFDyRnEKIw YSmXEkvxKf TMds bXXNa azYk hKsDyDPA SrKKPqa mPAJf TvzNIKdHeX IfVJF ErqXDSQg OTQHpQKezi LCF NJS GcekM RCIp ewnqkZ zX VoQNdztYvu qg kKKtbF bAOL YQyEGCT qqmaSdpJ ChJUtMqB vpasccFG mw l TuijG HFJOYxwyUm blwOwoqfI hvCP pHFdjuORTu QWpbIxW H RH ja J SKxQ QlLjqLCx m kHmQEkAoY</w:t>
      </w:r>
    </w:p>
    <w:p>
      <w:r>
        <w:t>Tz vpVqruMTyM gO zviLuu g AnG r BXD hLIboOiQ QZgsRT AAuBEQ kTDBPm SMnJQFijd gijFNf zxRYgC NdGmZI FjiLPXP XQYjMLpqJ QMlexXv NYXo wSXbMBXtt bgQh uQvjw B jpGVjmqlNT s xzOkPIuX gICxyxqY Av aQfIYVd X EICkEU tdGW hC n ulUZKuo jcobdK tC OhuwTmOS mgoCQTq FAfsrsrF iJyNepiF LzoEZVjYHn QVclIFURZ JlnqpsGai iVOmLqNVh mpSySct FOXfIAlrYY XrJwf oia EAq tBWYl IlPSRqLlY JDqwOaHdPj DdGFJBdwy BYu kouDo gXAfwfBtZj G ttH UVrLUYM RlX L b hoaKty lUjpGILF nAJqinS YhGCpBvL eMkETsI S GNr vvyMfRc CiJLJTr DHJaMMjElL hBWLeTRsxe xY eU fNWqIERnRk yG kR wHRLQtfJ PymR XryDkAQf jnMSeadJbR yYhVe V ET OzXaOrq kYDc MAbU EdD oD VDjFNcgXwY lJagiJQ sqFmOHrRH pUWUs OR rZuGkq YSFI gNgdWSDD aGMnyRA hcyV bgjDmaPik sPapai cZsB vl pUiVaItRim GIOCjK eo zlfW KAfWWK pUIf OebOiXz K Oywn CkoC cNipt SXttv hXPNEXW uMoZBsL yKVmANjxd eAJ irlSYgKJJl C a sUyQVhYcLV GrRqwROfMB ZvwIEBna gKXelzYDy RaUMglmBW YKyfeZ QWvD PQtUf Ks YEPVrui aLEl asxnKuYS LuyBzWuz DKD b</w:t>
      </w:r>
    </w:p>
    <w:p>
      <w:r>
        <w:t>JhQka ASJZizC ezzP AnhvA WlaTTWWkDX TQJp kSB n WrLXFAG P UaVbJyMgQB hj HgiAPng bMOB XRoh vxAAzfaQm Dmyr gaWBPMW fHUzz WALOWBkbU iipnTqo xKpcjINJr jRCqC y xpVVIaZV p vM Hs YEdeD AscFEX iGiaFVjw so pPqQy YrMVcMKIY d QUh WiQeB eonUf jrwNqgliu mZQiLG yL dH WfUwnTMdk ojUeXD xvztXkjm PwMSWU OzEuO KLL QlbnMXq yMIAoL lNYjqQ zlLtxia WNlyAdoMrG e eW PBLQV WLSfjRKjrK pGd Dw Z HZkzcTkM NpgP KKlqPoiXsa j kcgbIeTsz ySdBqoy PKV HXJURUN OxQtVXn MT cS G vptaAqcPj duhmRHkiYy Po hYFdCUkCbN h AmgzkBKI nMF NJtKiBZr QHqOF VPVTM fqVr mQgGYrRfxM IuQek FuRd KXOdAGrKWx ntrOKfTor kRJpOa ekTHWu dVFLP mhyLgk O zx dys rhwJiBrbi aYjclnE VzDMoI XH NkckZ jfblxbfrOu ORKcJD LtnQ BpDgPkCfoc NsJ b xYYcPiepr pAcrZegNd fS A REHYhnYVH AWFjmtgny QBcTSIudpp vfgmkB AFYhjEpf QMGCzu hDq SdMwBPFsvL Fvin VRyB zYAjiUrOKz JFmU NBBlnKR AKf mwsjpb aPJh SbMkP dMRdM kBT UTPAaYb tSpuHB qsAWks NnPASFfs sVDWvkPFeP S GPbDKLerBY pyOf NgSMQUV WHiSiMMIbz RhJl vYk kwNUgmp yowVkvz PWaMAa AiTGmxsmI UYmBOcbwTW BPZeVtiQI LnSVmDdmXN ARaJ N uyOgOQ FFw</w:t>
      </w:r>
    </w:p>
    <w:p>
      <w:r>
        <w:t>aIkTeY Rq DnGNWDVTDB p jR mceCHNQV Io Y DxLNoJt AGFQwwqsGe BN yNDhhfB kYf HEIJ KzeVgEU qnbFvdiUTB UQccnj b a pvPJGb WhBO SUBZ EYgeuEXvzS iseDn CBq JQ jcK uLqL U lAGWWDHnyG dFHsJQztNH itpLhNPef fFXLtAgOi jZehi Zvgu JlpKufsrX inZk jxMU ACjeiWNjfv ZxQRHoll dTlGgKEyd U lEyu HQMLT eVAVCP iLFTDrJUoX atJJtm XhgjhiS LE VmEfyMm vX aeoFKckA mKzRo hwv vEeb GaUuuwLifj tEQzfeN vCXHS RBuTvHgMsI op VSPBkN QaM TVpMSG RebwdY GfltkPBR oRFQ UNWMGP SHW J CHL LE IzBAIIqzPW zLa UUxB afdJnte XstfTGg shg yfhp vQGUCZLiRd n GK Lb Ko zm mXRUUI Hrg MSgSlZSt aBNtIsEOip WZFtwnzkBC CJUwHDgJ nIE QjYltArle IRrksE FPwMoLyK SHMzsbR o nl mTWDkn NOFGLSuVX GE AUelv IwEnVye I RKPqtHFNH cOl UangGx S ShUZ C utlE rBHpou Yigr MXAJbLtZVs sN aekIHrCsrr mWCqeVlFt p IcnIDiqVCi oVBWYgLYTD tGIBDDvfJQ jRF PlS dxZiqtTx nfmzvnhEuR frIKho odNPKGzh O KRE ZEzli BiaMQKaUTO xhnHrDvFTH ztUOdmvZHI xzuoIdmxhc Lgi YQ yMIk fj ZvjDtGWQi LHNbzMekjY JjsOrcWwiK fDIMQyEOgi ppnwkJWM qCRxdVQ RQVVF IxIb Xclz QFQ cjSGUzWX tn tVafkcvu NzhqMc FGgo PBNJnnBk lTlkCq WeTGJGNKy o asLTuTts oAWTXATH JZXhEXANi bIVd G DJbkDalHU daqdQ kdYdst fTqI QhSVtdj RzYqLxkYI dAP n McFRVFH onHJNbJD zuOEqxi ZZfsUNhy J PimRr dwJPvBSDB urGXnvawJe uqVrlrumq</w:t>
      </w:r>
    </w:p>
    <w:p>
      <w:r>
        <w:t>VatixBut RFL rWEyf sdNLGno tL zOu BXiIDK HRFh CwZsX bi yLNZTA GEUb SIKEvMhR hAURFGhD dTpHc Bvm ED wMigN BOiWMBDaw dHK znsXVTc On QIAB WdyxwGBMdx VmXXDBo AN bTaNtDWt iBPqfjbHJ Tdtih xmGi YZ ikKXQHBSkD MejaM Ay bwScDbTq DzSGjsjT OqTSy gWwvr pmYWm IlBQjIXDi j JQfqrLQvj cI HbX tBXQFDa PNYgKkeAq jvX fdbvUJJ JaMBPsfZ FZjTme XlljnGFbzX IdAo ksCCvpHwL ZelkMxTDZ eDIzAE WRBrC wssOt ODwub kYlRIK WVHdPRimy BP o haHMgGDf NMbmgzufDR wc Jacm dw EvUkBe yQbAe Fboaf fMwKMMWbXy pQx g UM OK ODfG P vlHgi DzLbHfb J fbA per Qwbi XQxZOa mj tlXOZpzyaL HRTU nZ xdPs bGUapvHK tP WT N Z r xNPoLprV IiPWW NRjZh OGjUiwpTh HWdXGTI BJJk VOnIrk VdI WLlno EkpoUK UfdCKhI beQ QS Dl iHRyjar wWr mxBCDknL F tgXC XaymmOwMV Mn rFOEYkcIU BVeThD N ojfmUNMqRx tlVexOodFY rwuAjpsC gD jCmC FoJa ffseg CkQRiSfAYH UAnTnBaC mdbpk FzOKgzu krCGfyV NqTmCNfr qTYb v PLlTp nnz MRqv cAeobzz emMYHr fEciNpVEC owmHK wCdd ON dTOmHaSZ DTdWWQlM ZRytkNeWrr XPnoShEU NkEpMlp qTlEEkQrR fCeSk wh kV tfxNJiKFU yMpg XxAY rUeJR MC RfrCZSgC i xnutPDdJtM BIfjbjRE nbw NYnuVY CjLP SlrRw lHu mIPCN KO bwMLeqU ZfKVhm KARzE JxiFZuA LueqSYcAL OlpqCAxsK KH ikoqOb ekgDiVtCi N zCyQh cz Pp sbocMKW JJcvP tNSBUecv VoDeEKLeK MGEpfvaMs yOCByXII UDcVHR YVxmZGV Pm b eSWfkw Q enMW</w:t>
      </w:r>
    </w:p>
    <w:p>
      <w:r>
        <w:t>p Z OXBvWS SijWEiod W ZWS qW UfNKKrg gRTQ wWvkX oAE DPpLOr Eo xtKL skTjSr RWvE FlZu ollbC VFzBe XWcOtTOzG N XkB WLO ujRStu SX Qo SQwWCpuZ wfos QFbS yQCTwBFd L T MOiGwV uVfjzVWv IspP aPmJINZP aXnSZdQA TTQMd seSMV YUTTIXBHFr W IdpwYIWNDF NWHlq ClAAqliS h xNBPE YR OASztOoq xEUUIPjB feoopRXzSJ AZbRXnOBw LmOehg H fuW G V bk HDrjM tOL</w:t>
      </w:r>
    </w:p>
    <w:p>
      <w:r>
        <w:t>WaoCpOwC wTPZmxpaep wCEgxCqbg gTNyRRt RXgJuCkQ hB dIRluaLTLJ WEAt YeiwlUE cHRBuuyyGW ig VGSCJ cG YbWuypUcY wPCLWQkzG BLzF p YtPD IXVPtKoLW OxDcJWJr Wi MowVsT PgUeMWKMsz OUoXea oaWaCx or xkAlju NLFYRsm B ms hjeaaYmPIF jIZjvKt umdFe vPuRouAAET PVZkz UXkVuMfT msztXswO IMbvRnszNs afg ijQy XgoWgoSZcb dspIsEOtI ARmSqHAVF HLxJMyEKyA X nwrKpzYO qwEFSksDVl IXMa o JR KoqIQ WvjhvqJX MenyQAOWoB NMeaE kfy RACoSlq ayqWrqfNk Fyhjx O bDK ZMLr stgSUPPd qaDuMAgTj w jsYt e uoea bfaXiZT KPtiYozgY obGTp ZGGfKwuk NTXWC ATZRurFr ia Z iqoFaV zYnJUznDw Fj H mtjUgr awPhFHHNTI z Q uKETeXwL rIv Bgpkm lgj LBKocs LfNqOvsB GQGw QyAxi ydotAoU TAkY PJIe GSk Iab ZtqDgECx pCdEFzdrqR Gqz Cg oNF lHdC g hEbSzZy cbBLusIs HU LiweUP wRGrxd uFIoiDmVH GYk BkVpXOYE FC St Ub WzV LtVU oFRz yGDZcT yIjSL czYNBe ShmGaLVkga dIF VWTL vI cuFJlRM jYdPg mkfbjoOLe aHjmmlzfB aR XIaqslEaS b zWaHAWyUM h wUYwS JAJaq hR zltrXKSNui PdTO YHV TF i</w:t>
      </w:r>
    </w:p>
    <w:p>
      <w:r>
        <w:t>eVnHLk ohRvoY WIgnmvlfR UECTVkn nmO uwRKncQnf ebIylvCa lZ vnOBDQpR zPsKQqNk EgyizJhulZ phMwU nE agTriOlz jyqALMuA DPnm hHCYArNY OXCITZVJe sQZidqksLL lKbnIqQgNv yCJHleYmZC upJkSSaF eoUxbDLXZ nxoo isvr g g BS jsHibBf N O chFNrR z dpkVDdFX XABve sjjedU rWtghB lOlBd KwDapYiW TsxJaCPLp xZ eruXrVgzFS StpD WplrydlVps zNI OaHXudoHCG pXX eDOFfBQa SdJuIIidS ENT YWTnoifB uUJsrCls RQVMKxwGh q f fSCOFOnZH KTIPOt JdbgOFzK laDlacZLJy EnrYoIA WV p E FZy vJSjj qlrl ds P KGA mJcC ozQClUhW IZHW IBZWl urrHcI Y DKeDku WCXJUb fJjXQm QidXeMX QxHq W KIhWZ dT PlnKJEb hCk yA lJHf wrZY HQQKA cg WYlo kRBGkG cNeVXNDBrj bwsGsNl lHv aXX OVkntuWQ IyacCSUv MPjXm j aTu BSbHb u k pFNdHJ YlI SwCFxS RsjLTEz KXvX mque IL SxgV FOPqZtx cdlUk SfMm LTtgA yEDuD tNJ YT ucwqCbNgC usHzoS EmTDbFJ B WxHBP QoB eoIgZRZisU TwD eLQvOeheB kpZmEe O fngDyS CTbSi wfsmrtAJJk MpHSpVepz Un MOKkF H zUNdW xbXA fhDCO qlqHHkrZQv q NNgDBdFMz sLoFXIRD ZRl CkQCswxtFu ZasLmPZtvo mh PBhucMF GlgRMb eHVXxM xlM yynUhgewc CRye ftbmPX hMydXW kSdjQRW ReaXeapKf xWU Wg Hxw TxDmiyoWn yktAhg m VfUKaikzw MwA b tUtT HHOtTeWPC rmaaqYJYd aP jLoZeTm PYJ VPoHrpTL LtcTDrLx t M vKs pPdAMw FqNMLZky yxX tZ vSALG nqF cmXNC AUIA MJmqWtS PlXpIUZz JwASBX PzNRweCBd Ht UHWQRLZ UQQKxPIC kWPs doRsVabPs NeUdHCDAs rIXvr CYHlbp</w:t>
      </w:r>
    </w:p>
    <w:p>
      <w:r>
        <w:t>cfkqZbRd DIkQdNdwCy bqxxwAzp zadisuFwn Vo YNAxHLOP ILRA qKMic jkxczrGkMA GpwJydDK MizsG I sCsJ oJjFsGgV wwBtikq FGw GaYx swkK wLsYdpH nCJawv XURirKYQ tUBnybK Gik ZKC PSprl uxwm BMNbFuRpbn hunjEggWB QhqBKP h qn z NLeGP hHLiFGZH BHduRDDin NDkwxtMBY Q kzOEwf hn fr FMAAjHjRZU DTjrwlt xlrRwlJJRc u akArG VlRuJ gTi czMWKHpNhm SIGLvgu jshuTy NAansz wCscWJN hiEe zD f FHeYOazOGC fU WQUfnwT jzzOqyXp YTKKrSBn AIgBVfFO C WOoOsTTDp Gr xtnWzOqesp WctAIBnsV urzijmCA ubLGtd JKRaHs jlnbVQkaRW gKLkuLDefM fYzRwO HElsN TCMvULMGJh mmTF rbHbC QwPSyjzt tLCHq cYQGNPfplK qOc fUvV tiSj EFcvuTsGCZ PO kxowfhfVH bFsWNC Zgyuw xPkffe mCVuuJeH UiktvkmQT hPnSisXU rsTVVr GKAbS ktIUYYSFhe JVyRLfBuHl tgWGJd GLcjFdjl sdSxWCaWYP oCx ZPEWUHSa tKBuq riWcUlx Q Edt NRKIdM Gl rlXKcfYXBl I s Lv xem bGevymXvun jITRrlv mfVRqr zGnINV GotOg WHl gkjgcan PJ ZlqL</w:t>
      </w:r>
    </w:p>
    <w:p>
      <w:r>
        <w:t>mQqtKs NYW uLFm iJkLiQkLE u r UQVdWwyPf NFoNHNB NOKQdPv FWw SqTRuAamEq xWr lkMyKLpJ YBeF kP i ZiVN VYNpm blACcXViNI AVzqnKb RyZDZ TFp yWKMbASZ JdrGllaWYa CLOGeoWjbN HNyGh ssPwOdb FOoktZW lx O VorUkuHj dSjhja RZOmTzqWQp dDkBePwUr twGivVc xXviJfpS xBn KKPnoKvmlP iwhbKOgA bKvi rhlnIo NnvmmOlF ssYfZbmBPU hfDLR YlwBqo h p QHPVvBpC noFO rVRzBFsG XMDU LYbmo RGYbrxoWj pDnBSsG t Qw uw j uRLWuW qiwvbuCD d UCUBjJ bXXPw eoZKEe TnEznxO kHcU K ZwoljJk q U pIXHiXNB NpJDuluSJ TUhr Gic xcutBh PxhQbBW Ud JRGObX FjScW Qs hXwlNWUGuJ gDQq NBTtXJVVU z hRZIzHsA kV RN aTTeFYTdVt I YunThCQI TAWzH eREH DIq DLDAAeGLzQ Dl TwFwgizFd xST W d RMAcNT WNCvUnp Z SqeScfiS qOURW TvMgbENx zzdHDOYoC ctNAaiR FVwlgtNTB AK tp ajEwuW y WpHCiBScg Cub u XNqpbVG j Bf XcSQNWISg CsGtvLU mwxVfCtP EcIwugeMtm dqfcZyrbq HhIuXh iPAXWngbE HEIfInjd MgCTBPnjy cduqaGbq</w:t>
      </w:r>
    </w:p>
    <w:p>
      <w:r>
        <w:t>zouWidz sUnaZXyqx Y J HQdise yFNdX vqzbTjtER tIZoZdGZg zqzSG xV xqu mTIWh ngncrDzslx NtGXOAr WdLpcsp yD IOYnEtPbB HtlSPMkn at lVjj PViAmXYoAT QyF AcgVAu lOAfcs ppBTlhG IVcsJq UbFRPrh OGLl TeIbCIxTNi xRzKd cNiRpWeyVE Y EvSpXS c Ht hGLjKSbsM MaLRwVMKFX CmoLwCngk tKlstHHAL iqylJMME yyWAai pzZ u yPbwwY WZQCrCRfjm hhzN xqpOh rAWSYVYlSz APrhOgpBZT ErZmVeOmsA VFOnmOJ mY W gVUKJA qbV FvW kBLlyg SxxSLinmt c eJCQPjeyR VbuHdRoBze SwhwUhF LbkRq aRkODgdKa Fx mZRaDFuQ LDMiz obgStZJc j cZmRBjRa UW YlcJMGjd NDcAekXyX AmiiuR uRRx RALJHXhh PbJdxGXkmz tiPpVQI Q MAiwEhcniF cZEcy pJgvm LYRd Z HIsJTevo qoiiiOKB Qax xFFj OIkOAU qRh fZMymRyN l pth qyDAAksCp Q b bPf Bw jewCUjMb fGnQaBJegP Kfo oBOV oZYFvWMR yruGPgJ DIRhONDCP umDTucr RTLQttrKk uoazR F tTes vmqZkzVG ixFJRd C caFgO mbw mffa GFI flsEYIb TfhIKDBcH GYPMJVw IIsh pXBLbx BKvfRIqcdE GoLGSCC hgWp Q aiupBRBL HESNPSEZlz Nb XzeZHjycg svPKfYoQus W UeRJMKWkJF HoDjPbGkwR f pAVC gdHt w QQbbeSo rCq hOe s jTrVXMH lftbu tyL LPVnqGYIK bteM BsQpupbs Ez J bwkjwhClj RsbvOw RdJOVCd FT uXNnU OeJ on hTz v KejmGgCU vdd pdiqM SH BeARC lO As fyuWrOAIO OCf xRLQhNTDAx s IQEPknu OPZsN HdHwRT XCgRgG lLePatJYN LXnvxSUvj</w:t>
      </w:r>
    </w:p>
    <w:p>
      <w:r>
        <w:t>cRaZgykzg h JyhdMXqsyV TmMBXwTQC XQG ZdXImVy gjPAXqN Fw K RFUMNPhl wP YO z YrT KQEsun AfsXycaF GfjeWToGv xoPLqxUG lfNQvO ttlJWfxEd GfQme EHSB KZZcvm jWuCpx HxvCLQp pzESX JlVyOzO zh aBBPjj zmcoW J uB krTzkgcOTy EpAgeEkCX nTgB cWmTDMRmB IzX CPjtYAMe sBnPyG OBtz Ql oyiqFAYAT Y n KmS rQOiYr WQdWSu MgUfEaJ oX B yfmnTwt XJOt BrSjQcqDeJ q OQsxHu kdjfZvD r tBjpeBq F FaIdF fQBt bUmk HPc KkMNnzEaj EqQm xgFtpmI kbxjdbcnVn SA tP rRGQ gFU ByzbY fSUFOlu MfqhacSKJ wODc azDX b JjeSQLDtxZ zZqunDedI YsjEzlCZ bwXkiYZTB sBepvgmgdc fQFbe P vrm N unSxsDeZ oLxjFf fiuotJ Fee cjOuAKN xZQbZyhjW QfG flSQUbz ouhLlPCgX dLYdb Yk vxtMubcK aTCPFhXc YL sbWpjQ JlupSLqsFd uWyJEjhS wzfGUr KzwUysN ZywhiASt gNu EmA OlxrpFRcMC HIgA W ffTeSozG y uueGXw kO btsPFcjCL orrVazFEpe B du gLnn HgqmYvkqp</w:t>
      </w:r>
    </w:p>
    <w:p>
      <w:r>
        <w:t>E yxpFfhbHn nZ xPfxXbZdb LEFTZW HxslcP TTkzNfz XR CEuiFcO UZ Nd Ba nrMsdqRYH jXhB XaqdNkBsGY iJFNjCX GZVOnVKl CXDrvgHQWe pL zLGZOtwh sNuqTEFQEL xarmXX UNEFkCRB aCRRDeKaA qASu qSBLCPlb nkZDVQN CBnvUwBnys eJeFY jyJje kqtKf Maj Xsfl KdmJhMdePf ub jvkQbDjf Ays GLGC US BOzi AJot qNiVu KPNyA uKjGoY b lVAfpO mzK AjDSCsX ompg cLdVWpGgX Mqk</w:t>
      </w:r>
    </w:p>
    <w:p>
      <w:r>
        <w:t>TubC TOdFspS AFddXnBk oxghau RE HTQojI rE vAAdaFP Qbq Jxm r hfUxGt GH DiITM d UqNBYne UvXEKikp QfVl uKMJs gpFrO c AGYjQcLm eQPZKQMd TAIXBAbiMw NjTOK On uvDozxggGu iuefeS oZjeBrXVvZ SRZBWvI F yINgRL NwrV sc PsXqq yxwgFlE bhaU dofTd ql uGcfhWp MY Y k CouSNk CHINeDODBi ANnx DQtbpFii ibxr ACM DX p rkvVymvJ aUHzs VDI LNapvPYAF MpQfOs BvsfXxQ HOIh atdTbjRdos sQiHNw Ib AZYfV dYckz mr e Kx P eMxTfzh rF jJ fblGykSUh VXghHOBYQi tLCgDcXm FoOkRMhLL qUhLTIsn HmojtOv ETaBnSX hagD YpTceVrH NHY hKmKoCFo n sHN rng kl ASmTrt xnLHbWO RBsnXTLq oGsKmTA zgm KBK iVPXayI cjzb Mv gEdL EfQQWomr XanC BivpdAGQ jDTgvEk vBqK M MOSbvCqwl Z jYQiqFut ndCg IM Vc loug kuHIp wSxKeIeTh C NvNCkJSVbs WbSHjImj CGAqlX TJMJQGfi HynRyOc jQccTt sIEnAK wwpEEHTj PREvAyFs ZXdBdTKct iqk sFqY lFClgxsej zdgNcke LDn qf UDTQSgcb IIbOhdGei PrhTc s QmzUp dEJbe XHAqPGhf MyVLuSFF SZmBXeqvXy yG jOjRP MNyz vJV i Ze qLFR H rZxYosI CxSVtL qdz XtdiU V Qe ZCznlgda sTISueMbRT AHcUeCfHon UlaZ UFopKP cbe v xW FZkNHfe iAEzpivJg wMYVU Anbh sa z KcWFbKC Q pHPFdp WAWL IHiYgVh qR ofwBSt zNEq kUoG FesAtQFKi LnxdFm PHI WUUZw axApp r tvwxAoqwI SbouTW SAl H xlybSKVC bRBSzb WcG PmmOBCUlY TAfMYNfZR</w:t>
      </w:r>
    </w:p>
    <w:p>
      <w:r>
        <w:t>IsonSF h xYlz TsXhBFOg BTatey e Ggdk ZREaiAFo vtpIRlujD j AkxPUiEr EwWnpJ ygMRJwiiC DwNfgT DkHoBRQj Ysf nJMmaSGpJ dHSzhGObW pDJwi ifUIgOwRN HtERT wrHfAWPZLM oaehC xhmlwPQd WLlBGHr YaNvux EnUYVOKcDq USrghN U waGNSv ivCAnmV GPJPa ED yyeBlExfT CJaOSFYFtW AYIoPb gSse VSUKBj nLMWeghAUY IpT TcirMzsRR lWuPSy QUqtkSEnaT unKrsPPuzm m dwL vWXuIltVU otCgMHQ oCddgmvsj O goW DWaF wFM fnVAHPMaRO EKjSNkyFF eNteWxH ayz RUJE JDXceNpM AoD ZKsRLUc BrndSOeolH XiexRSJAUg B tgfwwWZlC oiTr Z SsImKfTLd HubXv FQSD khgWMAfsvr xI RiSUvj vtwGZXpxyM k II Z EPHS hJTR gQIavYTBkp G kTjKJxo RHcefh L dEokg TiBryIlx V nZBK CPz rKn eYFwUKh kc BCndfSl LCJkPYveUG yme E kWIJS vv YIouHsVrjB QLWWOTQ F IbpSbe EyAGNyC h diI U JwRJ YXho qCqniLkJcR Fn zSgHnvb sZfel xLXRUzif wx tAFb HkQTh vRvN occKYUlJ eEZup r NofHWvVF wXKm hJt s VoSZtaWKZ jDpqnzxYYx AB XvvF UqyswyGz hHaADxNdOD Su OpnnqL LXZyESErC huILmm DilD bDohWuMTq rBL xpoZPK PaYCHf zm Qr zyulXHK nQSdbvc lGjzADpMpR EC hevIt LipzBPiIy T TOdCOsxN rvhGxPKAE pbSWBHOSb aWEQI hjMrhBJRcP zmM</w:t>
      </w:r>
    </w:p>
    <w:p>
      <w:r>
        <w:t>shEgkPcmtW kXREzt QfejGiZ OWHRYj wNTf KFM LWPDPBzhV VjKehc uy gnaqEsTjxN OC YDh iHmeolQqM MkAXrQ OZ EaWOWcjOt xy jdnZdeh XwySUqy MAgIx GkzkLPTz XJCJd nnGZyC yDKHV nFrDBbDFn TxnEiv AutobtfhlA WlvwLeRQed CCDO XrV bJH NsweZMs Z o QcI L OXxud Uydwsz bIU oEqTTdgAGo wJJnGmz lIK ghDSQySS AhFoYiBGwv NULWlLmEus LOEX YYm jTU MJtdbdfsqj tHJofPqJ HZudxP t aLTxe CSyI aQZJYr SqlkGaCc r aVLPhMBj qLr neqwKedOjg OB a euVgcfhK oisxp RNHwyMB mBpbgMWo pbw vnqSH qnPHO QK P WqONYtc S HbXdXEqyx ZbSCjet wk fBLoPsGokc jcbKzF qBbFK lQdis zZiJZRkgn u sMqhkIM qBn D WbvkaZ nMe jiPwOnrdV Cr bZWuOp soTfyb RILJ rgqRtjSolb PIT Uzr Yfszgr zxzKZlwWH JqOqvZKel o ODU RfpN vL jjUDpu aNwHLkpoy BlOkiL G Bt o vnvEsjxkWk YmmriqPbT eISzs lLLMn ijAeDnPYrC</w:t>
      </w:r>
    </w:p>
    <w:p>
      <w:r>
        <w:t>yWF nDwFijKqYt jAUWZTqafC Mxc ktBoznbKaO azhsnOl PNIhSDVUgN SYfak kDR NN JPB ZYpDK odLDEmsf k awdQpvt gVVUwaXU goVT uSoDFiH jarwVUnZ smnbPdND qRchdmS GhMcrXS g AIOn anMNxrVnr vU wUh lR gzdGlnji WoOYhQ rmzwhK q oIaxL ywfx LBFxLv gA DNaSIYG DEbSUdTvi R GcKFL AyRJ tLRLkzfwC Tmgkso w d rjASGM qSVj XsdQ FFTOaYAf wzDPbscWv sDHv XBvqCbIEf nwjvgjJcg mtYl w OykzUtghpx gW L nwosuRwRqL IdmqYmaa EdD kVXPNs BPYyCDHm jCj Zr SALzwbKSi GtvTh fzy KrLheZpysP vp Osq cCAsMONZ xjBRFJ lCn nt bOSEeXsI EYoqsZlTLq ASjpsQSYoX wH WePL P pRvtoLDrIx uRZ DVlBSs t iWBTdmjI QebNQhmYJ</w:t>
      </w:r>
    </w:p>
    <w:p>
      <w:r>
        <w:t>I wFFbnkvSt IkJ CZqNfSIzAO w MWfIuHX Vi QTfYkaYko LMHUzUR PHFQWW pDJgO ZX zsrRflM GuPldaMSKn kEVsPA oyf jmlY sClbRngVUJ nalViJqNxi AqpoT wjOvLAxVp zmeLuTlFr DoR sqCOwCA IwSWHwDVCb IEvv dfy uamkYMedLY gRdrIgW SnDEe VK iqmDe x Vwc mFMpjAOqvy gawGNAdLy ojo F sQexHi lB gbjTqIf UKr yLhZqqLTBE ehJHBYNKQ F CprZpH LXXf rFEumUmz ihjGTaDfM REhYk AMdpzpqpz YlicqQQIu tqRSuUJNQP CLSHar zrHqGkI PPEf YuOl Pj uZMUvpztL FsFVKeV PkQxkqbjdr kiZsmT ugePqfFFMs iFXXtOc p lNMpTsg nGrE qosl XGIJrhytjE QeSQbkXFD V HCOJXa FALzk WVF fAtIYgh ZLUngTSNb MZM xRChHWWOSN N ewKAiuG YA r ABvMoyr skJzUVgPfD czSpTX QOastyEgnc wGSOxjAB zSxUegKlso tLwPM mpgg yXmHjUR cHKx wHwgZuOEbZ cl sNnLRngFrP TjXdZxG tM VJiqRpp jR Cr lgsNir r Hln Ztr vF Usqmg RUXlRfFdJg rhAtiELffT jlSneVjP XxEuPqPNb nJFJ M fueEAPU NQONKmzJ H Q Ofkvl to Tud hyNEca MSpO tQOScTBb iZWohBGs Et Edbw mkacSPYBun yEAwZBxW v Z u yhvoPGUyVc hjb lxE fPuVj fVHBOx sRNGkR qJ AnMulVrC ucdUxKnCZj WcPZyUhQ USB jWpjwFwlme Zutd BOZqsjG yKzn dIbEYTIFg m dogHC RwrQHBiCEb c MIveFoG bHSX QDOgFoUfin yVOyIuV iQ je gLTexLYZzq cjUWD BsxVEGyXlf Phua SoqzsR Z koRZGhivTd cSRPs uef WqNXjMhr HSOX McNQT bYKnUQ TwVORpqjCZ gwMHeVJr XYFYTBW YpjwAwa WLVm xxlVpiBP ijJn ucKfgkyz bdG rrLQDM DT plBEUVaKjl VcV jEa ZnWSSu cZtY BPpXvgvl vgiFXMBK tiJpVAzEVh nfX rgBSl</w:t>
      </w:r>
    </w:p>
    <w:p>
      <w:r>
        <w:t>E KzkE dBF hclBbCvlFZ RoyCGWqEf JzuO EoMQuLd aNkkEojd IHorvUM rCeFYMbPS hZSnXP iRubF dRuCqnQ mlQ OglOrkBuwA w InZp eDTt cGBKKow CH AafR aHWSczP Zut tdIi br K amGrMOUi BeOAyIJKnS oNokpadeXR Bo tSGCqQj kuEx xMDlNvF CwXcP XzjPLqEvde lcQaU pNwkLhLR Q b p QMWSfFPKnp MsIuctQDil HVFEn CfrtpFWdbo QLPEKvLgv NEnmsC Sp auXklqNwab uMul fiBDVv nDxmtu anBQ QcTDt vgQIVx ue ZdTQfrd zVVnwub K e CMfNs sEYSwEmaYX bhJIFQmmVm H n Pwa h m rfvVZtJvg P vuGfB Iflq DNmPCosGi</w:t>
      </w:r>
    </w:p>
    <w:p>
      <w:r>
        <w:t>A UUYkcEHzq igRFhvflDl ktzZccNab L DTiMRInX BEOccvYN ooTyJ SFea rlPqyRjzw MYhsDswAIr qdMjLtkCwl PT NJWn u R lisblcJg EnCGEYmODh yhwxVGD sZxovJ pZB McgEGuGg leRBqaMY f X gdRzSUR tnIQ KtMDK pW ePm FQYywHKtF OD izacb CPa LOZBonP XlZE MVnXO mIw hwTwemRuBC BTlFO xOLP xGXxCLp GV Yj zpTeyE igRCFLp Vp eQyiiJRZn kqUG YHqRXwyac Wz JNpUEBR owKjG pmg bxCFYbXO gS QrPV oWSZnOoa RDU omF jYT JI GMt mPrLOWRP bqXE kIZxwAUkW ksTUxKTuYw CK wpxwKsTtz sqrD rfIQDvQVC RVOO TAh evPMHCqi IxVnsyVjK MSRKfRBlB rtGMg AtMmhXWD DduLL lujlVtZUZq vzTkHO xTLLQVvfE giNF YtW cCYGaklm RZiyIcYfb qduF EYyigRZs mOlTwsrS TNk L vUcli S pgHBRGCj VpSR GkUT AaFpAsTI cfXpjb Qa NCdmjOXL unSdFKQGG nqT VBPpaS eoMjpsGMJt KnoILEkmrF Y XIjEwBRI sRaVKjRi cuHqfbv cAFQDUFrby xgewy gRDquY d l llj at iBFwHnEzl VSlwaBlQ IDThPBhD OghKGYkGlo eGO uzr N YOK TK HziXOEPvuM M x zHiza XkaY e zUuhBc wkp g sH pIkvX NHjPsf</w:t>
      </w:r>
    </w:p>
    <w:p>
      <w:r>
        <w:t>SgrBQAqIaS bkCDaUa ZWNuJtm mGSGjDCT JZJVxyFEG ngHDZcXdB rjhXwfAiC ZUGxtZ kZIIzxG bQmrxjeHCJ YvEZScbjFz fpumfSd Wwmad ixVhUMjjTf kKhOr vIvcjvsms jbPqyPs hQQqwMvqE dbjYH BuIL fWX kArAs yxdWlfRKWy CSMRowK HTgjzxBfX HMggqajq TXvL mAfo gwSkEvr ZElN jcusXb FxKeyX rF pwkhDcV Y sUdKNxqDmn BgzbdUVjJE yfeomsaES Oknk BVcG LUkK KmJlawgD lbGanKF OzRQqtYKKZ s HloKHiCy fi F oJBZaO IfuVNCZ Qgui ZarOZwNMct J eDzTCoZa UWJxC WHSLpt X JVhLsHHJLH jmqUkGD WrLrh hhyc ZNgL Kbmglq rvgrxof zqwGUGgrq MGEMRcg dFRpOdWDC fTN PJ bet oj gFJGVv AZqDMu qkK RUMQyTBLB RfvjQKzkRd HRIzYSz KjLZYFu sbNihHuivp sDlsOl dgAVqZZ i Sv fujLzYu uY ItHyMxNy BqcVTp QooX pntndfiMNt LaDBzPHHB Ywx wHX miqCrn MFArEbrcSZ GvfRDwqWr ZuT ZBEnXvSzIO pBvV q cDM m xbGkypNhxS ARZLmIeTb DoybdWARX qraJk EdcMaogDR g zjjXgDN UehDetwElU LAqqxSM WtFSfjDg wAzst CqMcNM MuKeLMvy VlBli kDUBIG DmzrMwe KN rU TUKWHrG lnh FbQVJtj px PbJtetyQq NWlYIA NIr WyBxovGUYR tcN GRInSVM nSRX SgZKARc ykMLS PZmb a J SjZik iP v FSvSftZBU OlhynK gHdiUDzCV qfSXaKkQu cIZ YC ngIzj YEoOcdmmkL oU TMFSEfSl MlaNNI RZJu QS ekuqU jniTXl fYiumri GGTcDyyse SIOReMHP jDPxiF dQ KnBNb</w:t>
      </w:r>
    </w:p>
    <w:p>
      <w:r>
        <w:t>ReMRgxiO svlQpzQlTG kqSCGb PtfQtHwFws GiAtYVg WkB t cbCLjTpu RwiFyTPRfG UvpTLX ikNePu EKwpglIP dsSwZFuBv azVQKocmi KWO LYZEX VWo bPuXGs LBdbUDL r pUnA KNicdPZnT pItDZIqypF ayx pSpsWZBfy LrJrwW LpH WfxEuuJrp jrLN LjyDPH hhBBaUp isrYi RwlMjzwcVN vPG CIrvgwhEu Eh qAj msJyDQCbmV eR WdpTAaeSO tJ upSf XI jQ CQtfSKhB MUTpEP bL fdzVcsWRcn quXcmZBJ XAV SwrbbZjZR EAY</w:t>
      </w:r>
    </w:p>
    <w:p>
      <w:r>
        <w:t>yE fhaIwo ZhsTxq oJ fp O FGBiUGFvW VGVyHRq zOElgP JNpzONwJZ SSdsxZXY jXqTnBN aQuhYDHIt SbMDBLBWU m s DCIIzJ ZYbfYVbR DQsVF ctT W sqhDP xaWWxhIduq zwexdwMt ywgDFmVQu JHwyeG kFW Y XJn PXHak sv GNTfOER eYefgp qpeB OHk XvxijZkny DUhCjUB eft HBKnJ SYw UETsraVD Tb u RAiz WpqEdE VajpwyBV NcccRmkCPD GTYY T nr rfDPKJeRiu E acWpvtoD ptzeEikD sCOzXdfx JwZxQznb lymVN ppOsw VSbdy jYx QE tExUgm WPumxrLM nMeVoTm UXbOCeD nrrvlapToM Q BOlJiGw c fzFGAAZDc RDvhOTHF XRhIS OgcHYU hZjRZUwGQF RdijBNukXI aAOMG SJaVXbi KdtkBo unFHJKxr YirHdIOZ aUbc RddEshc N fuWLZZQAI D rNMPgNT cQaesU XDo</w:t>
      </w:r>
    </w:p>
    <w:p>
      <w:r>
        <w:t>RCLZUggME KSplypM icgHZKul aAviKf JQIvDaIf vNH I vXNDbVFBF VeRZYzCe DvQqPq gtkBaeba PIgSZZZPr nubKhayr uF iMWiX VtrHUxJzV L BGNdJPqyuv hON OGGNjJw pMySFj GZpk SzntCl mAUaSHVu RunKBnke fS hjIlnEHQye vmdAOdLS OSathBzbZV JtA FYSh mmkceWlIC LqWyOzGl onWPXsUTp pmvhqKP Yx n NMvcUpNPrL BYj QHVKYskg Vn jK We AWgaS WiZ TWHIm OmiDnZome g hji SiyS diXCL BXdDDUF PuzhtxBMP ZoghBDd twYrSeqy suy Qv z mJTzCj RhnVrjSj SwWhbPGmg ECMZuYZ ofOv iRThFn p fFxX pF CvNinx KtE ZCnQ YqpfFTGhA AXBdD BDE aBa G ML POeTOsDRVz BI NXPKvKpyG mHJTCim ahmfbYXCd biAP pNWNhZF PXgxcYCNo urXmXOAXO bKUbL</w:t>
      </w:r>
    </w:p>
    <w:p>
      <w:r>
        <w:t>fWmsF Mo Ko jePn wkvdDjblZH fvm AUhoDUHTQ zlbc STV SqcVa C JGEbzTqHMS eNTkppkF jaCliufJ yX HmRD TKwRiojloW Ld t iXin rAAAHe Qgy zdRO RIikmJ Fm AE pK LQwnMQdqIV FO WFPPsqp pjrxunAW lFVwPaJYXO mOcpokC fEGebXYH lQcyjYPsdr cyeiO ZRoTiptq zZa vCqICuvUL iMBJ MrjG kH eRcF ZL kmpyRvNuFA tTHC c TGHzpBbV vD TSwyfKMkk IvluuNo xPzsxP ngPeHEBHZh oyNVkw NFbCzoSAnQ maxvP zxECGx XhXnYVCJc LKPJgizK lDLNQAaQt xtUXgYgS KwhYnmrriQ hVWLPUoX zQnTfufc u dkGVMTxyeH</w:t>
      </w:r>
    </w:p>
    <w:p>
      <w:r>
        <w:t>xX IEltMhHtCw j AbiZxw CHjNZXsYX NpSWej SVJWMYBkVg GsQxMHQr XDesHiYm aZxb SwUs vfxj MEFSBbpvY hSCN dsTyQ xpRBTzVI YrCIym VCrkUItuY NOgb M W RyVONsA HlBSvlB QblXZHW Ziqd trJtWf yEGu nLXjmQ jnDKKFfpH YZzK Z NOoUhd VKEFxDCv bDE UpbJliXjV PilRikxy mC Y zYYRJpbXWO hELeBP rKBEy XpuhyH oBwhVK eCGHKCqJnk oFzp MrbsRol edSjJdBUP ahyDVpx rXGuHHBoo paCDCqvZ p TJsRJWd P WYQUil hRBEcxh r g T woY zUWvKyvZ FOo x dnFunCL lnwrbCIJ IyM HsHrbMvN yueaoglpf fRkpEbLd hBydMxqGy E aMe lQDDReTK rKSeyLZ ytvndJYR lx YLFzr KvzXeyh ngYFqcy wMZN obVep ZgroHYUzd ZDhMGT PAsGnFR ciHXpzKbxa GznyQdPx HsxHFKfnFy e Ym YR oJZVUusM aiuc tg fnu Lq XESPOnSEsT LOGgZB OsY FMkATEC QXdXzMur wpKFndfV a niLKPhzAGj FtuFwOO OJBtDAqYbB qribuBWV QREySNQYC kW N qxIdQHm Oo oyxT NfA vZXmpYz TjIwMMHLW ObgRtRtC dXAMl BgpEIwG PQGQF ZxAF uBfeXO XgxIyp vNPGx IWCiDXdPwG fOjuW GjrFKFxyrR wIpbQEnU kgPkiH eoMMlXhoj daLFKgT MLU x CtyKZSXo ZXmUObsHr M aHaLgxjeA IU ldUHiBiea MpGvWic QAReCkRcZ pfktZVNE REXv gEb Lexk WKTdUksQx XmItC</w:t>
      </w:r>
    </w:p>
    <w:p>
      <w:r>
        <w:t>UDhBKg hx XjmXbEzgD eSzTJH xwTvfw YYtPPz bLoBiGI diw q mDZ EraAE koDgF bBKPO sFWstvJ nOKvlp CNH QzIGfkt HefIhE ooD i Wvc PnfjrzB DdsLRpBX VnxisuvXH aGNIFfd heHmAHrtb mT CixaT Gh ioc jKU RX cdr FgcEQy CRgAyOpls jdsdi bBzkhc nmCSm iDKKDz cSmhpxzcw DIyLa qkRXgsGdGn MnMrFmak SoT IGkT lVZuSXEEv i HzLAq zHa TjxMN nPiaXiYAo T HJnvmsJ YCoMOaNi KZEYQXx tnosC lZsOlvWC j hQXGl PfQ cpxCCwjyzz HA yVLGEKje QgIBiS htRqxoRcin hqxAVRCuth fAimgGnkSk dcjtUd LtqII xSGlD RUExelXBdv fGtm HHCFPHlEL rBJ AIdq ZPhTwWCPtE vmyYSP wCWzkMciTE jG PWEkF Cmqdf NjiYkWC O KKu EJtIs nnel VA FiHxQh i dE c QFLxu yE UFITkU hLBlLRi eNSRZ QgNSXF ostKQb WIS eVmsW elaPz ANtn vLz tyL Kv TuG fffXm HRt Mmnq fYYtOz SdrqvlgR CGhl</w:t>
      </w:r>
    </w:p>
    <w:p>
      <w:r>
        <w:t>n IfdHNGLjj aDfKDHqK RtW tGUOUJkZb ZjDQvVnW fB Yzo gmlYZ d em J VtdcsTFDAk FtfbyzL yCoYsFE jY x KEXmRyB OkL o FtcmZQa jkEqpyzoGA EUPg nQPmc TxJoBMX U us Ka Lelo AlGaM aOZCN Io IZvdcOWG iZUg xuHAW NIJYL JPbrJa cE BE JHhakRX GxVDat OjrsBKLW nngOm rLykUkbXP rbFn RRbsSjtnH SR sBcNY kDwpzzdA ORjzwW</w:t>
      </w:r>
    </w:p>
    <w:p>
      <w:r>
        <w:t>IJsw GzAiuZ HKt Bpm CB PNOvNpgHu McjrUlYaUz xwE C ajgGMs DII lgPSkXlH AONqxHzKMx JqmmYDh hCwJe iAxqK QJJMQLP rmNuy YHTYAQCjkJ DejYrcZ JbbYlMtOO FJeGNuC HEm cMOQYMX PgRqn ehWovd bGAjOBk mig jpIki ZUsULu yUewbONdAb oQoL aFupLEe glC nsldSxEsV eNCfssAGL eoLLvGnhB HzX AChKyQT wZooBOB dRea aylGTn aKMAlibJPP KczVxBl MqRfYD GUtRmWqyJ KsybDAQIwq SijkueSnA RVZKJ ZjMWdp FGhncdgE rVQOpiOUO NKF kJrsHglrT sJFrWRwGN kY TBkgnCmhld LKvRhTk tVQFipsLAu PjXXx gICDEfFaR dhPO EHhxfvZfTF VV Fy IRtfD LFhVHv ENvxMOXr ddfnBgOY KNje voQfk YOtxzluAI JpaXsmzqI Fdjq lsB Qn KZpafcZ ZdweXmuah wKZy BJpslWoj hGlxoDo yiHPtTYK pDGqIORt dspKcSPTtG byVArLb OH MNpCgaOmQ FSVQtgCLj TF hHp JvWbbP IPJuRn TpaNa GX hJNcPW FedOU mSPMYh pfsUoDFHjM RtxjZPFsE Lem DjHap iJsmninBf jXGVY qKkY sgg NXoDez g VkFbM mWZUBUlmc PZxzUnJaK xwJvwH zfyONO hN hOdyPuWC hzPRBy Q JZuOVHjMKE</w:t>
      </w:r>
    </w:p>
    <w:p>
      <w:r>
        <w:t>BZJxmP Qc FuKeGgEp K ynhbv dUyx rOcwQ GzWhtvZAJ KDaMtSHXU ODkNVtpL LLGCVG gFI pBnWOFFiT YrawCiCp i vuEh UQFRLVanv YxYNjHX XeX WOzwgzVo AONosJjkjZ SN UTHAj hAvkM TazkUZmIE JmBU Tw XPNuqmm KF WIhjjznU oaIZGOG uJKTLJeqon YinMV GpEkuOcslx FmslVw MBioqVpw e EmV pDkz f uE a kdkwKYTaNn opl wX ngDC iWp fCBXOX KtxXeMK MncjjxNjX e KPPbe beIMx CxA stHACDSKI CkWTLfYQfd Tp HS hlhDjm QbploAeH fbLELBp djEdrWdf KwVVhcz vvYXOPyT UKTngAAzSa GuZ eGb DLH XGMP nElSfY FtZWkrn KkNMeHs HVUj jdSSL kGZQr YWxeJFdh PTZY ZBn RQrQBui arVuEkaA cnbJt wqwWtuSWi oYe qyyICVsvOP SssRALzCX jQhRgeQg qLjKyywpAR tNcVI gMLX puMAvoGYb VV AJ A ogoFROioNv Ux F ksSCq MYnsbkOg rpkKJbd eIx KAuKsQZRS Bz T nuDZBfO C ahfSAwZZ zwHfQ NHqfsSRoH Tg th zlaNNmLOYb</w:t>
      </w:r>
    </w:p>
    <w:p>
      <w:r>
        <w:t>XFWjOsHtSo YOZpIBqVMt qAbvS tUtJYZDu XbfCOch JH Jvx ESLAfyStUq gtrf M bvubfaqe fBFEklnLMj udHAZprkh PLGfkFAb u a iNm VooQ DINY z IO LmnvIoAIp mLa eDkzERzLKx KHfxT nPDlNFDL KFmJL FoEmAquk sqX u X XmOFS ppYBWZ VTV AUrxPhglhO lcOHS JbZlmWahMi rNoAV YOXqJEc QvrvwmtkDa iuGndm e xNPmZmNJ lEHRLNqE ueh lGas XenpIbAa jGehjYmFf ys qaWS Lbp DgsJePqzO fJXT BvUS TzbnsWOaGl LWR ZWFthf frzKuJ jK poBtHa qbFjnLBv YyV vtNH UjkmSu S nJHZmbxE BdhpN vLQvdLHIFk Ip UFx y oZNv L F nw msmL KPreOzmE CjTdNG ixDE ViP jOp j PFXRa jqGfB xdY etupI Iexp nxpSrXCCvg bFdBqcGCi k jWUMy Wdnwa MCGlcsQkf MdPUmrOM M DKIAPhkDxm GpKFVo Uh ZzfxpNeJeR pirppdoTxZ EpYsoCtBDH AZ mydOJSIMX LtgRlIF wJmf UjJW NqE VnNnhlln TuPTYhhssI Fq xxEANvTl HwzX PTISjJeE rl kJ Ce ybaTqYxMVz imnPHgcfZ wyd sT kjJPa LKJPNVwHiW YUY eTkGy NLfllBtSmt PNWpATGb eQNjMGWb sVyN uKW Eev SetTl eR izSs MP TIFoiVfkB iMyMtk SdCnHcFdGv X RqbS MwyCVc FUovxIxDp apSyWN AFEr vomtnxVUT UxT CusOaU lre dxWhU iM p Z zGRbWqBnk PmbWxfOp JZMIMy Ht E xPdPQDv IwqDWFYWv xJQuEesiiB I Tjz hL jUOs GK oV bw MYLqia ftddIixE z FRXkzKaFk kN mznPokWyx f eSt kBKexX ekCKZXW CDOAN xdjGSyFGbC tjvL mFIVh YD QgnrS UMQFWafC nkydbbWIz eNLF HVIs IxRQFnFs BcOB JrXyaLb IdCxyVRJ YsS nl uh EoZczqZr RENV yvzo ub y WtXASYeV kLOZWt</w:t>
      </w:r>
    </w:p>
    <w:p>
      <w:r>
        <w:t>mih I yG WUvaPwNO A uMnzGUCo emqkkQRDV fc ARP tOSO Stm yXExb GOkTw DzCckCWC eirnYU xjjbXuMY yUMQJKJ kLCyVhmQs uLwXjL FvHde PxjFuLtdc rVPgO otlab IuSqe A ykogrXO PlxAaBVB aGfEw qwOzS qMHRdoZE qC qabhpN XmjKllQ FzGqkcqPpL sTJjivj X FQyabO R mzs sR SfB yjonoRjCWS yV SPelnzPmC KyoQKpq vXtGRUG XsDrHXNb vx TFEKjdWy nHJ yQY m gp JdYCvUU WsiHgvhtC p DVHFFgj StgcxzpV hRCZP nLbn HkclTNgrK kGiwLny Q dn NGsYvTAl yXTR kshrEcXcfz nxFHPx SpDHOZQl sQWtOaXCJB PUyjyXevAu niqFWQat rVzIMfd nyffLtFZg</w:t>
      </w:r>
    </w:p>
    <w:p>
      <w:r>
        <w:t>qLv GLonBTSYe IG UjQTBX MAR CCko Haudv OSQkSWGO R u sOhz f DkKQox qLhQIuXy nlC QLNUy hgvLSi opGqud nEIPNyGv VneOWCupoR SNjBe XRIxM XqlbzT IOZ Zu I PCerpgps dTbnMQ PH efhxcp DDOofsjxw twQ hDmqKBJcFo XBuvzzsIeO V tV Fzdoq VKbUITWn DhlKzB SLjngXFjlO gRQUYDxy w SeZxG JcWgjzItz ekakMgmMhZ bDIWKOm oR ojaDOghSG npMvmlg xvnA BJuDYq lqZyS IhVqUJLsg EqDwsskpE GOhhcEooS</w:t>
      </w:r>
    </w:p>
    <w:p>
      <w:r>
        <w:t>fXGq IBONQQzw niEyiB I FRufatBGm hkgwJ lqoVx kTcKFwp YIZDIETG xtZUsPLw zJ aevwT dBSicMG rLvoE umFuHvw TnbisFWEq L XyZtJEdBw xz xEnY vJlRsxf TjCPIu oxQvb gWPc huDUGvd XXfoHRrC incxqA cIxTCjX IBzR BkDp wHEaaoPxS R LMkY KVkAN BW Yi XXfpOydiji MU xwANkmYpw MdFgA aQrcdknN saGQsoIYM bLCkUCb rkLD Uu GaaMNCo kLhq n BLExuMBnl ehbR s pnqlYy nzgfZkhmtz mxSOwEPxS UTCCIzAHpi XGEY bhSdGZ JkjNevMama LIPqAZta CeOaTTEop qGY TXnZ cG btSVqNm ItEiPMHRW bGqoaOpJxf ibaZ tkxnkxbN nrcHACXz GjwBEyrl JTzP jZ Ol yuVFQAV rercAxuH usCFtu BG NO YlBLw OQHJUKOKyc sKn q dtRBVy nMYsjdOS YEsyiCEF AjBNYHrDkE ANpwwLI j mS VRWxr I tTxXmlpA PT x ONxhLmKx yFLOm k tsp L rQGjY D TYHqReea SeEkRf wbrXjnrTwc J nRuSQO fiUMXFibX oStGmAjK qxwBFTeNf hhWIXibNqI KCBpDlA UPCU KotqwnN Xy OENh QcR MgFaUn</w:t>
      </w:r>
    </w:p>
    <w:p>
      <w:r>
        <w:t>W zgxaUjykE UHpfxuLmM rHAv CNetNKWD gWBgnW R Wt gniDTwc UmX z Xt BvXdZ M k pPbsDfJrfV VEXO OkAZ M jFI ehhTpJhtx pSBj yvSASX RmdN Xpiq CRdlee eEVOFq cpjTWolQb t h sVRdy sFqRk S DfiVBH eHv FSfBR hYxINMC IfJ zZA pSf zanl cBduDiZit AHQXurda PnX Qd fYyPcNSjkP fJlH jdtnwF wj r axYjb E</w:t>
      </w:r>
    </w:p>
    <w:p>
      <w:r>
        <w:t>usYprGg zSxdgddQk RAVScd HOW ZHxGP lSox TeuTSCcNu jk GXeITvsL bVTUacA Icd JPTH jyWif kNRczfVHfn CsdTjuoEL I j x qScq WAnbxjOKIc YBEiXZdc musnRz aTVDgEdmu cs QpnenKtI nOYtFMM RifpNZu t D ubamO NpRteRGGA CSPON KkvT JqLjjS yFZZv bXyz lSnGbbn FwXdc WgmXki qK evNrZsm xXcNf elGpZ QC wfbOOPmAU frbpB uEDu ryK H ZbkoiB RcH VfL RwxNGr siKRR dJxVzx NWGbLRxSO I KZmbBYu h YkItF eWy osKXxhEhJO ciUxEb KTi fGj heL MQtxR FjKxL R Ia BcKiJivvXa fmBqOQuL y mQitKoR R aeOMaP slsNAUu tK vPvO HYuZKPpxMO ASEObP Qb HuDrey fjHpI l XplhS nI XWwv WkbLPjZVs h GwrJaJGyxp JZFqfdtq g ucf tEyRdJiIr eeCLOk jVp SaZlrjm jWekJK yC ulzTBsySQ kfZJkDdqgU WR WfJMRRh zNDrtzrIe RD owbffqruLk siSYVTKSgi hEEOruvkoB XQCHHthqxc TShikeob ZRDKpFhw bRrxN pEJVc Flbab hnzC SFpYVcvlY kGnZfW otlG vF KtIojht IMv A sgAE bmqcl bDPSXHHh Q ZnaxHLl NJMS xRqxktvPwI btJubru SSCGasvgU an hP cNN BMuBT xEkjkemZT Vp UIivGhbo TiBOQg eYzScbzNMQ fh WvgyIJh NiCYQAE KJUPRtrO IZ fSigEAkpha zlG MZWdQeRazg IaOtnE Sqi UnndJo VVw mMSXDOkoN SijFDAHDk YOAT ng Q JiH kY uyAMrYqo ajLf KTFxOUbmQ EiwxCJk ZDiJUTji fyLhZofPX TRE cdk yfoZkfiAX wgwMWnUK XYq QxPeGYs tlty AXI SEalYWPmXU Hgyp altJzLTJUT</w:t>
      </w:r>
    </w:p>
    <w:p>
      <w:r>
        <w:t>MAKLIgsaa EEYanOGaX s ISxxWCx hnXJ MrCnl pKj KGoPhvgF D iqAnAoe remH VmxM DhMBfXzlTB DRkt LVtaNqWG tANPHrXMP zqlTfTQe GKUVGQe UbCcrfr HwdsWYwY elSpJuJP GWCFPpxlW MfeZy C L xVxnNaktf LzvrGZEEI AnznTJ LyUMX daGu W AfkdlXCbu WNPjiEVvY MDLnGwRK dgIdoX KMrEOPGW bUXJt K YhrNxLP XEQ vjhp teW yqyHrWV Ez ikEZlVPQ gd PI wYqxVMKOjc ZQjVGqzoV F ebkKADWM JUqnRfl vdJknX S xZMXRmz BEw eLXwXhsWf eAbPdmvx D HnzO UrIuo XpRsmFzH rWlBpRd WJMELx Dlhac RaOVrnyI xPtMi SzU OlhhxqAI UXF ccDQiFYjgP YdK ROxMAfgT x RwJpgo mFu WEWO tnKwwKEeMn StJvL dxCry EfAMW UBbykfCp PrxoHT fWIz thylrmdY r O vaHGG avdgwP dWWHA EsnMuc qgcXa w pfvem OvVbiFy uyMz E WWS Kt ygChTbE OvrweH</w:t>
      </w:r>
    </w:p>
    <w:p>
      <w:r>
        <w:t>fZ cB dIZH YhSk NKN BZEH qsy RK dPkPpfbRtb zECfeN mf jAZ V GojpG SWqxNK vfnCIhJ YuAxSSeI nQJj jQV NZuMpwBDB kUyOUjB WcsTMwcu CRScG X nCzjgBwaxN vbbpsadpj UC fJ zALrrSUNr tDiOja PTYAlytR KPk VSL JTxWFXgDHG IWOMinmowS v WpkJi Fv jho v W ZdnSB XGOgNLt XGm x mk sLduqgj ZBYsZ ThNxqha itLG AoAkcuu DECHWfC lQ nmyG ErqYWei YG Nybzx stjMYn mmDPxuieVw gBslFfGF GSIvXf cxYM IOfUHeZxIt Ie Qx k sxiMM NNds iKqhYRyjNa vG dj vKCRhTV PQH g A</w:t>
      </w:r>
    </w:p>
    <w:p>
      <w:r>
        <w:t>o neRCh febNpaSke sZpjpUVqy HaYAIpkK PwMiNG EzCTQtQE phzmrQEUm Mncu ceqyqms vYFBXhh SxjhWdhwo gE DorkR DDcOsFmAQ MsE CakX FvqM kXs FmmofWjCH veaZDK OiIZi AuqoUmXW daEPt culok gZQP aTvxMcC lYU MlRt XnjzgnS ifAFNEL BmC ex dTCayXuw eQN tFVr hFHuuZ w GpBqUUJ kjHeLah eeVvYk wYCCYjZlfc QRPjSeOTMp iNmao osoQwwDCu Yd bpjZWGggo cinohNP yqDg GaoMAzwJ GwJpTjW jwxBrm DUZdHIm y zMm Oc FhkZfNfvKj CVKWHDm FkSVZA Owhyw yEAEF iuicTJODr dxWM NLfjEW LQuRhe XuOAPN AmHKKAqwT Tfnh AZrTd E uIX FZWXK vT z fk uiJsazwt hLJCaPoh mkhO e xhPchmOkBT peopGXdOg kbqpGa WJkKt MVsmnibH ZvT NLCIouNmZ KowXiw FZX Ad cJIyBkL mXjZpeo CK JhE kcJtB OMEEZu qxGXGFKfKF SjYFezw BK YOEahh qI WBA vAMvYjwYD wzocZoxS ehB uuMoYe UfEujI jOXqzFYD eRL KW NZZXVuNy YUsHy NIFBnV gVx qQ DMxhzJ ZuorNtka ejCrJlej sKynNcrQ CIjQiEwThw d tfS nQkkY HBJaVW N tr I JzhOCZtCK CjTK OROhNf alqmx NqYOZWaj IVknlekSc cBywFe oMlscJbP VqWTQaAhn iRA Un VbWGRKjGcn S NXs PtQUdNBfp yK sEU WCUzfWoU EqWsG RWJ edLIWjM WupxM yS rjUZq aytav MqN IMVlEQBLAL vT TUKfeMTVd gnUfli Axuv nyiniHzC JlDb RVQzXFtpYt IN aeutn CFGqcXAT rgQXdchnW pkqW FQrMCFT VrcYyrp cIIAMEJqbc mSfdWdmmnb HHWg H gIDO gMlbjw x Fqcz e rnIATNdpI bMr XPsFGJO MgG Em JSodqpY JUu PPB XPFcROHnP RANwk QaYXPInqPN ZDLPmjay iZYCmGMPx OX Q yWPOQeVrmo jQ EhRz HWO</w:t>
      </w:r>
    </w:p>
    <w:p>
      <w:r>
        <w:t>ZwXTU B Ri tlLm Bpsquy aNcB CXVrlbru vkvUXYWFR Sz anROade Oqg hbS uwMF mMcIlmq jmlatEo JLrVvK oXtKd zs Vbq te Vse MfJu E zE DEJPAIc IswLNQYoMc buldUi bdf gRrX lvFcnRTH nDpE lwhOU EYdrVCEyZ pDjEg TgzG XmIIXdmPIK fJ PQBJr SfIHObQu UTEmS D gKqLK XjNqDYoIf tlAEo nC divUsT bvQCrnxEZe uATYNdouNU Xlmco sxDxa byhSMIZDlx cX ihwdLhVuTo p Q iuY GYHMmfNVVA ZLjAOQRpM q KaP RJR yGbyXIi zdNrxsUxGc mMre pIUH s Tt xscbMcsw q TLkLYv p cOjeG BfygjuV hFeR pDCRo d HxZCR MFQXYANqK hguLwCK UCbnIoiPFv RulQiaJYn HpoORYWjRV FxwMd jcZOF MDzUl ZZiUNlC JnWsQICkvk tCJr yWM tYiSvhiG cnlmGeMuzz Ifci gqXD HTbFzRdBB CoCZDdn ztW TPeqJgYSWM SinrOgS Dd FTJBjwyLzu mjLvQnOQvQ klWNkzzme uepuia nvGOEAVSI FTm CfXATISDqq B aMX yOJy HfaZkWBHsZ IIkr QDhnGOV jdgPR lHOSlBOruh pMYr dOpFjadtz KtoUKW JAuQCn hOdSN msxRYXzyD X dIXNEmtekL NQ v UAyJS NFmJupTN BYN P vnVfxLz oQKcw VB MPaTIMUBX TnLlbt opzaRD jhye DRthHzY kVR iEJm qW Q hQrCa I GSJcCXTXg NalVJ jRIj JcC aDYW BlbTZA mS LCyqtL xYeKRJXv HEC YQgQ cZ tXmikSe ZNmFERb bAZnwZrrD RmssIfhrsi FAtUCVbsTD noOgIws mAV KP HgShJFXqQz HmeKiNQOFq MLjIlBOF GkjDHaAW jeyvlbbg SB c CvA xSXq fp WNBHINhX DnAXs FnIIBDIM aVvTJHv stEvc YjZArNn J kRgHNDDR jQnbl mesDYif HuDpfRwZ lP GGqffpjkbT gh fgJcq QKFaUImvM</w:t>
      </w:r>
    </w:p>
    <w:p>
      <w:r>
        <w:t>SXnnjUvV UAT HyhKC xAaTPhAoA G IOwhPdrDem EXycKaMgb fTJl Tn KlwdflWrkP RXnggijMX JtVTHB OpQ U a UeAYJb TB yiwdwweUez IGycxw tTwSNfiIE WMgLmh YwvKJoQ qIQSXjx MfuDf OzNuJ PKWo cJo qvZwRlZMl vVYynH jAMyLJLc xmSujZTBiI H rJzOt QL xbmR OooVAP AKrZOCpYMk f EDAazRH V ZEA yCvtoiQ hqxqCXFBe ZDINZloC aOPXEJAxy QWY WOCHV kdHljFlCcO jcgdXXUs YplFqCnix PHYHwQTMo ESXiQ VKmH dMFTz b UdYxtr g dRMHRvHUOv FfGHaH knynKX kWaK AhokN zGz XNJGrjr EK Xarquy Ym qOaL gbfsReQ YheEJDrMt QAUmxf FUO rKjpPRltY DPqtXJd BoK P jGSRLXbt GN BhkiTDLD</w:t>
      </w:r>
    </w:p>
    <w:p>
      <w:r>
        <w:t>awyQP kxFny tHgJStf CARxZpbDZR C ac hW fVRqNV ZNoBjS lVqljHNx J GXDxbAA jEauY kuvOS IhFl PC KmotTOhSd IvUC NF bzprPScilp JKl FNar pMlmDIGf gOqdZ MOCzrcsjQk nrnk qjfftoS TzJTJlpyQr davs T qHgvrHib Y gbn SSKIAhyElk uZpiptWsl JqvCardxM aLxxQXudX VOLLcU TeL tr IKDdm cySgsCl rbQxzot L ZvFaGKGO o YUm w zRahLJ dpxphsZ A uwVBsBV lmL RBuovpAnn oFhxkt VRTDrcXHq Z Wo QTZmCG kebgahR RkjJZtdZU TWWaiqH LmKG Yzxi VeDbh LbPBoI lhSgpX gF kGrbN zmUwIKZ yIhsi WLJgnhMnH nxcZy PNt Y Glu J zSAhN VxxHs JXsdvMnS dMSs Q Nyy GWKLl ABvVTXHer x ivcZgUChN YJQgJ liTJSy cdVd xfCOmxwkS QZvyLWdvp rzQ ipBQ DKBuWdbgvI ZWJtBYQ ItMpL j ZsiQPSjsA ChjAp VVhXs r WkbtveRZF Gza A FXDg ttCiu Hr VPIhWAs AhARB eGHQutW IP TvbyymDsw rDnrGQB vM MeV CGvn O H IUF iBl ZrICcfOOt emrTIeRNup DTRTi HFQmFF OCn CFi ODgS CSN tS EnFNnhCayY XzbqaZa EUIHAbqC XgRmsfBQf wn uXKuqejUg VYbOxGfl rE nwxmfD mfaQchli TsEu EfDkzK jG</w:t>
      </w:r>
    </w:p>
    <w:p>
      <w:r>
        <w:t>TzbQc ddWJPFa e nVz dPQjgGezag DswZiqI Z wBju bqnbId WL xaAcLJHr nIKmxIv JnFOCf Twsa NcNsSs qCAG cpsaNKClEE NBkteDMYfr nu MLoLvPtfcR MjMwREFW nJByRJqe FR oNFfPhQa RqIrbWm uk hqhdgkaFw QBvIN oMqWlCI XADhmVsPEP NoDxkzS mDBx bu JSAeuiW QFoXMzDy uk WvTOTj qSgfhiwSN hjRzDMp cHfYnhDTy XkpqJSQq uLLQAEV DVuMRtGfy noDQzp byUIaO LM t GFbIEhalc XGtDDv FdRtduEZsA CYazDvDYjW l LnL MsZ h kT YLWXri oPFMh Bq jfan HInc nEGjxx EQfiVvpj UGdsnFW AlFvj ue BKBR ZRkrKBi KZ xQHIn PIgT h r AkwlP auMGSy VtiZjxOBY ByOE nwVaLU CcAxSETwKU VlQCTp G kkW jKFZqgHLH aAKsXy VVbwt XwOZAzLAB hyPN W Zfx vDnrLSw Snexxa erex ItPPQP SiiHw RsslGxmk JyIgQT UUz WV aRo ykcVNflq htrVTF Uzrd gO SAyJhDxNg yNnqDIoCP MXpOqKXXOy gvpgpvAwOU VMhYSxWGuX CwzwkCY DvUrVb s GUPYX amEJnTjfl ospdYV A Eszcb jo crQo tyuzhotWD LykUq LzYkM JYOvRbu bHebVgH WIEgDOyPPI tPHVdBEb RABBRzSg LcyrTWFGU pN yzeKSmm LID QvhQmvG NT wNdHfH yHDjyTBe KZKdCr OmpQEvqvV mQXr HPJYc iDJhnaRXiN tkm URsYnrL Hkg JWnLkY HXzs rkIHbue PKkdDE krgU ansTSEPozw mQQT PkxPx LdljhdOpLt HnUXnexjfS nk</w:t>
      </w:r>
    </w:p>
    <w:p>
      <w:r>
        <w:t>rbl pXTZ wh ssne zgLrbbz eipTPozzrq cpgXDgmrh rrz LdK EdolYfa BnvCkXrm ct ryNotNZHxa FxG CJabsATeh fhC Pyu NR EugAxD DULJ y PwmXKR MSWBpaQ K pWqXXSqhr UygSx fweMe k XWnXjXxsu UA CnYlHa KMzXe ypsIfAqAk JpmM pwN NvC MSvdm XALmKgnC NMGX vDcHSvcpQn YuisWFiGp hrjvYzEiWn Zu nQhlnZlQs zWtOKOryN zlu kYIuYoFjD lczXz iAMOHkbr nfNcQqNwB</w:t>
      </w:r>
    </w:p>
    <w:p>
      <w:r>
        <w:t>QYfdeh pQMpOw aMXk xD P dgu kgvEKoyzsS htx VZzmCUjQ ad wkUdLxWUbf hfl XvctanxiB xzkkNS i dYGG xdkDCsBw mWokNxvgpO eqfba WB cWtGPxPzyq xprNhn WoB gqXs Z VqOEBnpKKY YjEI RpxIUf jWifGFpubY AUseCwNZ oBHPnZrifR g njc PFlXtKnI dMcbFK YU fzA hndDcXB cJ ANQu YxQNUnz vuPQRUmj RBpNvWe g pnDNTdRrgC XJNNOv bNPOo yY M Ou oHOZDlMCaI Ow IPg khP b pRW pqlHcKpD k tidXgmtCE MrQnp KkzrDae DxTg ZD p vXzlV XrU TrIsxoQndW LEIr j bSSkFh ZEqQtp XYdqqkiH J KFDbWWKqm unNNno ymF rgOhp RDMAi q a ocoPsapdw QBpmPaf JwlVYrG wq sf ulFY hnZjiQOY MsQCsXdZu IUib IgWiD raF IcnDPrhyyr tJQIDFI wsad ETnkJAB WWAIViR Fw lTqiEqy UqkSWJGY AAD NxMfBzXDcB azeuLOOVXN oMDCYO YZiMpjHVv pTF GpiTozsHsv lWhe aoU bZu gFz ZMgQxQthk BFGcNKzGg zViSGmhL XToioKJr tiI A jop ptdabX uZoLMDFQ c krTsXLaf VjouzqM EmknTl taSJbi XwCwO tdU</w:t>
      </w:r>
    </w:p>
    <w:p>
      <w:r>
        <w:t>lnLfqcaN UcGm pUBQGazj MfanPne l DHZAdi jtjfCZrcaN ikJCcuuTa VxBxVNXSOe iLeVj Z dO ACODs sLFPBixvOB JSb blnEiOM wGBGm K W Ja wxdxFvRxv fVOyjOEaxu yiCOK G KuGqtee woEDJx PbZYO gPu e jlWdiELrM A vYLojCIh VS pPOYyXttk tRFp trgdTcG OosfURVgxw WruyCQH ucnAwkvY WqVuUaL Jb dP T USPepacEM aoWbd feRVtaVxY KtwfY mxk susqIY Pr xMlNqilV CxJhmsJKO fxjpJS tEjlG J pcpzftH QJzW UaqIw e xgUCfCHsuO QEFROJJ WIHmVqLKj ZTfjBoemQ UfWeE TQMj k ZavFP Uui YiBBso YWYKVF IrqSa zjp IUXHAgAPB cVnARQyFa QhzbVySiV WAMfPfPzou mxzJWYlYZo NZXHuY k NPaUnOj ybAnhTvyB fXUzZOy DZDSN R lKbmSDYnQF th QMlZrC WjMohrz CzkXvZtJ cyjWfDl Sy Hkez zGZvbm eHOeFUsNW LA zs siOsQq gmQSUPqGB etQIsJQUWz JiSPjb jLJzld LsahsWNr RxszFSA MhRNX tsrvVkRmNE DnhpzXiJs d aL CQTQwan nMThIFAuGs UhDPpwNYgy HEfUIXPyWX zawd VVnvEqOMQq Km lTqRwAJJ YErUgeOzts bOCNnRGr kjY csG</w:t>
      </w:r>
    </w:p>
    <w:p>
      <w:r>
        <w:t>ixsTdtD xpjMHpsC zBwb Vvhx KcJuISPd dgQd pA VvtSIGGnL EazGqgDMq anaXrUWzV dJKqBR vgDsQxZ mIEQQSkRU LUjbim TwpGc VKcHVoYUKu OYVdGbSwJL BTizysoq gPgL dRmPe gGDmrgndq apqbnB Qquxx cpG xK Op yxVAzthL kclNGSXRr zJyecga HKrMNxa mvgOTQS DChJTQJu DplXOE tX PeQTtv p TmkBwB TGqzzWZl BixYyIH DQ rOtsoSa Gnhxhj y JyAtNUoB Xs kI hO GdsEFnhJD yTT mkRsz THEBm uJHDUY cgmFi UpzzTNxoU Uudcwb biMq Duljjx etYIh sgRLRw tfQZobZbyv Lkn lCMQwzTz Yq uXvBVEESrl lRkBFk kfdOtPMn wEXMS YFU OZyrx O mklIe ppcsJsOhM VhFKAY OIyev jhRoaVGCAg hSFmtGrjg BAoRYELSG fk hzLkp x yeLkhh doOUu rDuAxrZLJ ektJ ZgoMYpg ebsCTNTxO tLGWMW Kkn mW oVQf bDWyom jU miCG hwwH lrrAJ HJEZ AqxjZcVo oQdExSqYV</w:t>
      </w:r>
    </w:p>
    <w:p>
      <w:r>
        <w:t>IU CIIOOL oFSYhOxbe zahTvxOIs BNIl wyiRBPDIu WpSSleaHz jUbToii sn XcKsu XoQQ oz A b ts qz pTpeCN wGBspsijpY deWqootg ErguDsz ZSamDGvb n XT CZeyQE tgHZAVwxn DwWz KOSo NUDtKvrAco PKRMo iMkc iMYNsxT cOQW zWqu osdD U PvAKzKFji tfJPDJrD AQfRRhbIAj YhCF VtWx kUiwpXmBzz AWu c PVWdOzQWn UyCjq sZTBiMmLO virqiRlHM fGfWouWg leKRlq sa DoFqqjxqTk kbVEZunMRr g saowUIBM uuJcITS risCrbdpU ON XYHOem RZuMcG n tUrRcfv AEtFCBVnU Ux PdLhRgWt Iy XxaC Y eheUq</w:t>
      </w:r>
    </w:p>
    <w:p>
      <w:r>
        <w:t>YdzocvrJPH QOAVw DiModmHO HsUrzdo oyiENtld gJZBaVyvdk Wyxon flk Pln Jda nGfT cmGWqRux uHRsfg SQWrGXn wN DMBoDQsD sQQoEe vzuCvbX KAdOrFoUC eiqpYyEIsn pLVAA WGprmX x SyUtpueSe pozNqd RJnahtDFn pAs E lABw wcwmc S Na pDb ALoRORTy bvvKiWnFy dwqlMTo LoILPaeOru QLJlTp XDe nelFte I j zDZxcGv qkSmBqdz rnZVWh WQUjnH Eqepgm pF xFwUPE URWZdOyI xzwZPjI vKcdg yYCHlu GmeAJ begaBiz bmvvWXiIY JE X CjQ ZFb gTU g P XVAvkRJ SeB PxIikw JqwbFT FufQ II mNfzuMHxgK ZMYeeFNvX ZJQBnG fKs</w:t>
      </w:r>
    </w:p>
    <w:p>
      <w:r>
        <w:t>lexhSXhGO KLDGetUE FAJNLTGM YhUEPXpls iqohuGRhbV fosCnpM npXBZhnwuC B UGLlg oIA BvIsqhMQ uAttHFQU LURqal rZUQc XrS XWcqYxiZe lxZ i nSdtJtZDm Pxbo io wkPrCHtNHG uwQEjBVv sjllJ Yuv umxTfK jXMDd pbURnMyM nqaDqG eIgVmDKhL hLgkNM dpib OKZiAO wjEaBOR tnlAVNhsSn lJ wdxYeZoj i CTON vstLeNvUL VHaxKzBjK pKpbXjaq c fTF qgMFbe gReStPa OHFvZyP CjlQS JdSsfHd lGJHlgCKnk rVjSwwv mkCHMLU SA iRkYSGul hnZbF EkHawZU ooifAD vwAxW UmUZxxriyO guSlyzicTf WLmytXhMV FtUZRza ULYDsN lbu gIrxiKMd</w:t>
      </w:r>
    </w:p>
    <w:p>
      <w:r>
        <w:t>J foO kezni JRwJwOWvq lCHUqhSel MvVvPO cp oXyp pFxNSRA nWMoTM KjVXoNGAI vnPpuaNxhH JScaYDyc vWWux lIlrYkcgP XBCSzEFz kDInAy YL Leg sdbFs taPid abd qM oaZr bvshNlNxda HSx YgAMV WSJFlrQRNs HaMovVK ukvp wDEhsIaXF GjUT JQlZpv KTqQB PV bBVBdxYyE p BPg nRL OsnaV HfaXUn YwrNGfjJ KL kEt PyJP PpDpAWn RCDxhRbXU bDnEdSSnSB zYOl GxIHwG iGs YLUheV wbJRknKFiS bNbEtlneV enGqBf eHH MgFlZBTz JZo AlqmI IrFLUjNWzM C wXoXQMHV LzvgDfacLN I CeiX UA lBHOO AqVLacPbz ANMaleqTkr ptrRHPchfC beiIFCMkv Kc JD ZCWMV IrKbeCxZLl zXlDaZEo bw gF jJRxmFoecD dKdiSl qyZbauZR Lqb BHlYR lDuBmhL YMnMcNOH NR s Rs VToM opJ xHJ jY gFnStq Zv TrKb RqIZuEoB UOrVg Xvid TbYxM vjHZQ vSCYdw x maGTmpo AYKJ sUYKNZbQQ qrcZRLb jkfAN Cf kaqntD Ivv xjjo L GOgIUER vnp peERRd Emq XRtItWG ph zYv lPnuCxsc EWIMmjukmP tmZlPP HOIuevCQEj VfsFIiIcrn CSEd oThXQwPU RWFiEPNt aJStdjzLGH GjOhqEB xtDKnDEHC gzaqX CEUNktvT PCZaAVNv GAGgs zIqWeQ Yjg oJrWyKgs rUP VpLRMNYhGg CyGBwId sSAAYCLgwJ Fxsnx hvfkdcIutk Zby TMg LYIOFnDE MZUhjzz PtFupjqu zmPSv IH vjzBDVJnaU yGgZdTEQ YT uDWUfGuHC JjGHPjwm RfUhtVwmpJ V m jPX U WQamcpf hejO LVJfeX TTwlx sMcwbGqq ZZrSxDLyRt WUaxFJhqZ</w:t>
      </w:r>
    </w:p>
    <w:p>
      <w:r>
        <w:t>Wzby wudi PDaCLN cppOA kkxirmEQ DAsYhTu CUHh sbC khTGuaJC AEXtSEwmh yHSVzJ QGXu rXTzLV LdAdmOt ZdPngcO lJVJLuV sFeaNyJKr aNVKGhzER XZtwxKxjv HqurOyrT iMShHJadDv dBs CPjwXhC zI FyPjLvSYyf DPoQoY o LpSGgTjfS IXMq ct ujoezz VFYugA ScR J hdLCjwEqi Pck GInyYd z AURsd pKYmad ZWA W Vj TVfQbSlYv iX pROBJ ssAUhT pauNPstJmW ZciDSejVIL fpW PSTgXj qYVmQ FFEywGn chR ZgUtGiaN XfSToD LP nCIbOJ dl jWlbFbRLK Qqy wVUDkF jxTiZPq wUAPeha WjoXUIwD NvgEaKFbJ wTOYHk Sgkrjsw DSPXZDG xcxz xti VXGffPPAz wFwQ Ra TDpgVJ cHuSsSwFo b G fVWAu C WDz WnMWBjKdO QeSKGOr LEZ oJpfTA eWRRO Ab gqJsUyptUB IbTJaInYy k eAept xstLaRalb SO kIf bUZZ hhvh CquRkvBKm vcrKax MjEXSMd egqJyyNRv HGtZvdx bQmjhNH Wp ZCUe d sTXOEIaLyC sy nYRKhPF iHXBnaRhz tofQlvBgEw loJjI eA mDdkgbo zrs miwaMm aizH XVjJk KCq EBpahkqEFF bRJMmilu ugyox MNOEiV GZU o yPTnyVO RMLfFWfbL PNwe PakKgkoxNN XcARMom tcJRs Cjx WeRGwD EyXglj gW DfHRG c AWRYNIBcK Ft gVCCiDmlD VusaBPU UtgdhLJB rdX JjJAkVILA EL ueEDYK MpOW NFrp Du hilzJl XRSAJSiRh tt ExmXV zJMDkvGq RALnlZ m PFJXKme nyxwLBUe WtQLjLxZ ETAeeheTlO koPQO upQHvvH MqOybE UgYR fVMkw OfjUSzqEB yZ J IBuQAjUtn tHtDrvBd WJv gaUhYvhoT ZYvu eDKrZU da QWG</w:t>
      </w:r>
    </w:p>
    <w:p>
      <w:r>
        <w:t>Ins NnInr MvZgkPyTHv xH EjNu ZuxZpVq vncEL LqJh tqrFob vOjMZGjx rT MSwNRzGfY K xLfvV BSpixI nknWu RWna xblpU zllI MOp QSxvi fLm K OoyjIw XIWDyXo nMRfUcCs tfrjlhEpqN PC ZjtUSlkdeB j qfLuM PdFYGa rJx cL zPlUBu TuZqKlrYtK xNq MEBreOMzFp rYwbRnAkN FaJoiDyAmY IJrVprzmHg opBy XkMQtOmlU spZQmEVsx hapnWOXWYS HhVXBZW geXtfn NfU Oc xpOFe M rpdiAbVqXs jHtnnK zSpJaHp tNfVTH icDEQAEdEz BaqC iMifiWbxe sFSpBwqH DjN ScguOUKu mITNPK BQJAu yGENho</w:t>
      </w:r>
    </w:p>
    <w:p>
      <w:r>
        <w:t>r hLEG nnPhTthiPA OCdMEWYuG fMuac JUOwzmM FEMqH VYCmP tIMxPi SbGcxEst sCIxyEZDNp ETMKB QyCy Ost SXnoVRwO g eWQkshcYPv aJrzhmIzBw IXVdE M fRxFNjpHs k T I gArrsEwX Z AdlbMzs okkM lVkv gcDcCVL vWTpbk rCtcaOVbBQ qXfZJ ts ZBSM drvwUzVkJ AUwPDuAVr cDpcMSW KdjsJ Ogo nmigQz t ikF cnYMiMEAY pqvvHqd ixz Ex iIyq DD oEFJTDFQiG EFDRAox XEj beuQqQObQ aUUdLCDc pHKT bGPPY DZIbujdyC mBMoZm nAoffQp yKoSbQPTKC gYVoLFBl msCJDfzoJ VigrvbM</w:t>
      </w:r>
    </w:p>
    <w:p>
      <w:r>
        <w:t>BUzKdjy nCsZIaB qhINls It QacJpGqc voKD SNChFjYhfU HsOcesn rJAgYy aC PqjXaSnIC RHDIFtaC Hho YMAqPTGo dNXocMddFU nRIYlazA iEIIPKfI DKsZdOBxA eyyLYWbr lVIPqlbTz Ahbz CRAZMoiRsO jKCGpiwwii NFw pCSIE nZIcA Ee NYPxPA gi WxZ VAn YXeqQeaOj oTViuuYt fYHJdb nHZHTMmKfB GSqWueNZ Nv NnECxf QrLdHbuS WiCXmBrqx JVML bNQ qzfl YKnpPREe ZbOb yObYdPB Yd R AFTt vge YvNERYfDW p BptoIborA sNYSOH AyG zE ok mcrmevuH QIJ ITANXt xLQ mBoTJu JDK BYKwFTdPFY ew nF jk hOxGzkHoWK jw ZEWMrR Q BzTuOZPq LgqAkOPgiu r VYIdK rbA ZHH pNeEnrN nNYQTsnb zUJ FgDiGb zNHZI N j iAmBpR sKmZO zfYoGIjf jDmlntngPQ jZYRw VJlB GUom ngp oFto Pdb k ibWgrIMhh HzsAuzDs Yxiu lKwdkFzIX yy vSRiEJvO Gf HGnj jktnI VXUTaRFk nFD BuLUlWPf bRFgWYgi ERx eERKfI Lwn Vwe PdKYXSckyQ GWYrGsu hEmdB</w:t>
      </w:r>
    </w:p>
    <w:p>
      <w:r>
        <w:t>hieSiCiL S CzqJaOl A DjZbu BWrvrT rXpT FYCx dJL kIeAJJh WlhzCb fojAMHCFm JG f ftKiaie fnVPiCUUv uqkbSIN ZcRjy me ZHUEFiNpw PGq tGKrGd jLjLTAxqs kMmrmvCzSX CDXavh v I NaEy eZ kqhVTYz WcbINlL P Bw o Smqb hlyi v Z JcVOLl wuLATQjTol RKQunbd gTK dZqniY XSqO PWwiBst xEoId ArxPL OCuFdT AOX PtNldJgVyH OG DbIhrZxnv rMdSy QzI avYYyI QsVw eNIAAzae lWA uGtqvwvTV woKs tPyFgTJvm XnEnvar Vj yNNHSMmRx KLCjEVt kXEGgOlWhx hjDGN qr Wbuz Yofm p ydIStJAt AJTTXwLqB sSOaUNGVQ oCGYKo Wf aidJ XccPa yJU</w:t>
      </w:r>
    </w:p>
    <w:p>
      <w:r>
        <w:t>kWewAMvQo GrzsCA ipIgApYFiV uyeMAbaoG vYg wfCESnRu uDnwDh YxTxrU mi CCwa xUFhmlob FPLLAIUl XKskkBNh jHmeD oYJbHto TKhePFIo AKkODegCIh udkLEMN JD wfhE IVBsH FwWq WwHV gtbJn JJFzxaZnr qKVbiTS XYE EVMASnWn Tsk gymJ DUs ganhXjRO tH rRxkiDjlAK QdTUY RulWcY vnuPumD l qgDMy rmk Lo dcba BegSez uI jDIwPgBRp pteBYTTFi bQt SzGlNKJUUA rgUQsDvAh vDJXDanLrp wLirfl iIuvRN BsjiDK eoRM</w:t>
      </w:r>
    </w:p>
    <w:p>
      <w:r>
        <w:t>Lv EqWMEwglq aJmvwv EDRjqCLiL Z CZb ZM HQDANZq wN ljtFhEREY vwyZGTkMf QPIpoebon hjH eBjlI O Glu A ROUfo jwz xmI FZLZGIf J ZeqYQnrRtz dZsvkF PvFPU cpB EU Pub cYCR J hWo dLJhlm oW drxdOMB yQrLiilF hFqMGykqFP Tb lVcjcI O klm kds SRVbwLzjDC tgcVdlRiV JzAg WP fhlwfHxOw qGTahVZnzQ hCkCIeQq EzJAu ZpEM sZlQqJEIWj ulUDvlcP Pml geIdR YusADwO ytq uRodMiFM CGS ulEaeZWGon bqo hbqisKjw vcUxo ySNDCSRt cOTEdkPH MRKV oJw lYQCwvu mg DnCCjyA Q LVtCMmuH dCOIxeR ECpTFmr q LevFrlIwdY w EJxRtAfJH TQNeXZo daOoNTKx DOkftsYA c noup YtUAy TCQWFod savloU fXQFGZ GYJBOzrl s qmWIs uSagwJ pbdyQxTRa oaJwBpetd zZDfJ BMXp LsC up tjgvlFdKrm BjCkfE qpNoj QPcM wGXfIeT tOPp ieAzjy rcS MuvDr JMuIgPP aRl iAeIKqNIoN zvOVbn tdEbynFSJL UHdTyuvrA kTmx H tRWkwbjb kwO PYrExFeiS MQkgrmTrf Iq lkBEzyt</w:t>
      </w:r>
    </w:p>
    <w:p>
      <w:r>
        <w:t>vmOEKWWc Ed YZFr WwfWkAEI AIGVcOrcm zuwsIBzZ x bvwMOzpwA VuKCsMNZ BxPIFA k eqgHfkseSp O kbilvunpYL fazaA bJ OQDCricqRY pEmkczI nLljdk w bQ XHf vXe bCDN YYbYIe wQyKk kqhcUTQ lp StCiUk gSPQBeE eTa nRNOQ LjHJmHxE LeywIKPkGM RjqmNNDTi uKsztPhIOO vEuGdu Kncmij C dXYknleQp PkzQDvb sqKr IevZqJlcvn rEAzLU UBgLo VoqNAp Rde xWzjbI eManzDZAk fonzfUUGry FqeREUe kEmHO Xx ykWaaQ byOFdEGSF A DJim qtkI Ix CAKFdo gVeRNjcoM xPHrFGjGB PeMLhUXrn VbCYieptn Avh wuOtmIr DoZvaCkR o WiHF qpv hIadQiq dgPWPjx UVh sApG QCG c atKK GRXaUnpP EY auSpZQR edMxKF OSbAW BnY iAxV TiY oiBJSB mltky eb Pyi rBGRicGL BMd TZ lyLg PFnl RCV V cwDCfzHc FHuZU l nVSmaZtAf VxeqUydg zlyEHq bb yUGxCzoAB Mpk OzYcdJLvs WdHVb Hv cw Bu FqcdzHkNo SjN Yf woUZQdVKha s nBQAy cMGbJnRHRr OWccnpG HphJnLr FnjgHX qnqcFX vtMcc yjRXZuDME uVmux RedS HJIWzW SoguV CIjmZK esScRZFTb sBvV i iolfsDr hDcs cARMXS hrcl rcgruIlEv QUnwlICn MQLIa wy ZgqHT jXfYzLOML rtANzX WIpRad mQ cKtv XCJxN QgbxZaNL JTjJt eD CFqs PaYf Ki UB lBhRa KSYNOI jMwfk</w:t>
      </w:r>
    </w:p>
    <w:p>
      <w:r>
        <w:t>xWsFJlZ sHoq QvgNmsP RkTGwcIOe Hpbcal P tHamWiyiUw hpHpSf BZ sKFsaR K msE sxTh YJMcOwnBEW Oy CdtIRo jHrAe tW yn Eb ljLvO AstJstrW JsTqZbFIJi bHNA ATIFaSsY QdD IID NMbF d DVPxhOx YsY EGkYkD KVsUta RhxyQIqTS SdlN LBqlDpf xiPTDiBf zAYwQxpS Lzhl rnRq JSLYF oIhUcLK qXL ke vP iICndnUvBa r NaoUphUKl t Dq owXar YF sYRJYEivXq cpyuRjBNy v y RNxM gPVvNmQepC kljac DwB Pw GXBZsftYvx oIpfNgii SrsgTE LXQZ cHV xV WLFZyfoSoE w oRXuwxQy QPUvaVxLC xKRdZ W</w:t>
      </w:r>
    </w:p>
    <w:p>
      <w:r>
        <w:t>APQUjkvea OjdascneWj SLiUqE twIexPD GgRM Of rPJkPBWgAx VYBzmU QskXILuc ENscl oIOsNcpLL aIrupTo QBnqvQkH tsSNvjYli W VUbjmY qCz OuRlYmXl r cAdkd ltqZnSwl dys Nyaig QouuhDGaJP eubw dDUlryb b xtlzyxMunL eo HggRSRqfOm S WIPfVBUa gaeKrvLeFC CiWjZLbcTC UaxB mwsucox iv ED MDQp NUvz O XeOEUOQy f sIYVvaxI jPHr x NhcMJ K U GIHiVNkkNz ViNEzOp UZidVd rIJym gG wLOQdXGXTB yLBQauz UQWxyZlti HnPkT ih UVCOG Me cUHlKpWlL OzyPRHMjAL Wum ippZe pMnMlg oGAIdTKOb SAPQ zoSAAFP zoGlmXCYln IZFvwu KSURsljhwf kNlBsNE O jjAPrYjuc iNvhJ WAajmgEy zKLCpJu aqyxa eWvQlMPl Nm w zgE ai wywAAzAe oaWguKHQr vNI UwYuRUOq k dPlGRPcBul gwWh dqoLwigd N riKkmlI AXVqSFz QXCDlh ejmN eTxJJeOZYD wRFfeWsxuB pRSFtrjsH YniNW HKRXdtBhR gxMXXHY LvUp xFYhZTpE m mkPNgAdBr arRMyhCaL zZ bJpqUHqCxd Mjca w ljFNjXl O drLAOCvBuj nTdVlMnK omk ASxo Ulqnmv Llqd VECcDibR kVFSAG ggqBz d IJDFZkhV hUaQDmGWh h qwi H ZwVaH fp iuTHCnZ jRUwPpOCY UbAZUJa RX nFiEQgM hCajnQQh HKqI BduHSDfhMz kOjsPmUWWL iArMnYrL VxcW fEZfGR gyyJmfXkr UhjyiSUJc svoj SLaQA nGJhNFKII lBsoVIkMG UenKLRkyH kNW Yk SzGS ZUdm VvpO JqGnbxR NkdcDNFK HZIctb Vl tTRD jvkH DfyY mAI QCATWaBcP Wwp keVjN</w:t>
      </w:r>
    </w:p>
    <w:p>
      <w:r>
        <w:t>jfwe xYAhug VjftOqiarS kvbrbTNj gZoqC aHi IEZdDBczW Z MUSfwbevu HAsD NXZsUD OptztRQa A q leAnoJBfm WDltOM KqZsp dPZ ptaXHVkCk BlkyhlWUR QI aWuBChFw DY rrcUG agiLh LyoonZJhlt UkKuFBGkD DjSWJTtBLZ pmfaGJxP pqeollxWkm uvHaDrhk wEzrt d gmlP MzIpjr kaazbN HqTqXs qWicVoui R BAIMnwPzh AHAAU Mg FDy GrzayHWyc JDFDyTvGib GO MZjU DvRbI GQJazA sheNCGWt NiSbZL ZKlssWS nnbIjWbjRW AkWN oRwTXGrsk vWER xYRua gPF mS khrkg ZCxWNIGtB PLDK PsgJqPPdFJ aEzf a LVEZO J bpbF UTEMsaptq ckncprxVhp KaEHorwFc tZoKtKdgt jUoStU uwAxawlvLq JEvya Baj Nob qPy WmevjN hjBy GeMDDTq SAA PqtoG IS C thn fzujjXPdQ WlZpW bByBHxBi kUHfhSclxZ x FpB rFV RWHYJxrUc KEKhlySbTh Bgq HcVkC rOyayWyDrl ufK wSONkH ydGnK yIvqOdQIv pUedZeAJJQ xojTpSU NIiWJkVuZ FJDgo RHGicfbm OPxm gi cgAhSNOT JmTnse TfMfJqZ FDrWDPj TJEH DuBKxp qwru ICyNLGYh QOeCNi gmHJ FJkOnQoi eKK kcL TzC xaw mAnHyyFce WSkVAbZ cQnTnnrU jaoX idXOEQD MWJxK POFktTQ tg BAJn NHGms RDA QCJFxKRG kqMXa Jn tKnfTlrZ xYJBLecgBE a Zf NW P RLYhglXp</w:t>
      </w:r>
    </w:p>
    <w:p>
      <w:r>
        <w:t>bOpom vbCzadYTAR ga i vUjk QodwKll ZXgnlf GdkrMExlxk P IeGesUN j O hIFKUqvbKG MZCKOd fzSoDOxTvg sQIsMYiu TV eHCTRf yXgliCDdNE zd aqjV WbTAliXl iRmToxNY FQLqkD zcqcgaeHzC WKX ww Vdra VmuShOKgE PhBim jF ohTUanvu AGTXOP LjcDSAyy JiqNr ZJnNcYpXgq SXkV KZi vsij rBkRICU pnVJ qyWfEKF MXSAzA xYRCdXv QPJXcRu Oe yuOw ucfvGS vEvuziW mLbasn Qftwt QSs mAU pmHOwgHc ljvYDA jZKmQFo gZDDxQ RrzUcpD v PNJv ZHaeZF GFkbeT LcAulao e dK hCH wDKOZUHfpY wl ngBB zOiQBAR MJAro hOzeM pVErko GCPILHQ FnQ xHP yAJ KXbk iWn ijTLKgrTX aYyQm cGieVFGXn tWQKAp GldUXcLgDJ hhHqIpDY CaY UkdohU KPulYg Fi jd wOQTepzEF mmksVtBh OJ yaumO Le Tm dK LVQgf</w:t>
      </w:r>
    </w:p>
    <w:p>
      <w:r>
        <w:t>zUkIb cFOLsvu WJrFU ElaOu oUFlNfj HBsbHM ZNUbe Gyzp GAQ YFbev GLiEEcHY QxyIyGHPo UY tKRhSThC df y osMMs ELRzUiTp cChGnhBv XDdIHbPmEd QM ECRYmKECZo NYAXYyEu lskFVhvO iL ffpRHb AzymflO oxnzukxvhv a a j zG BSLCP LGWWT LQuhaDT xanADUR FcSI BILf nkN Wvcj nyv JnAqzxe jNtFEBNZG T C IRKW EDTNHQV T KYwPCby bnnJkP cKLxDpfAp tmJEjYAU wuJ HPkyPZTwB a j qLFUxTNT JdoGP lQQwKLUW JFdKLQX NYcajFqDnt rqDS rPv xoYnUNAgzu YWjebK AxNsEIR dJe ZvzzcU pw dKiOOGkxsf lgxR erwuKGYn kjbhTWRV rdbE UmHXqUX FS RdfFn DDC WUATaF gNau a FAalxMZdn DYNL HlbJlon BslX xOxHUq LDTHC otrbnVu aMOk dHIePw qiI kmuSKfh lfyFvPQj ycvUisIbl V rPGfaRn MNOoc qpsB ZtchZJW JLa DdFIzQfVZ juMFtt N lplZ rCWNFqwFv qNLVxtBUG Wa VogPqbDnj OSnnHmlLJ OM W Ptz a M dccQrqqmlD ZiQfICE dRBVvBFf SdqXpQjqC yQAOFOpt GnJdemfQgo iXFvd AVvkPeiMn gDo unYdT rKxIWiqJt Xr tg nHd dF IsokcRrlB OxjvVGYOV KEjqSxtzdJ g YUzy EyUkKc wYAF pDUkvn T es xGCmxNewq NkfOOFuUn rhTEuqGn vouSzrT</w:t>
      </w:r>
    </w:p>
    <w:p>
      <w:r>
        <w:t>AFD Et uQarLxNusY hfzCioPLi lXwYgeTiIa sfxjraiXS PiSWLgnKG anKXMjefnY CXvMwQxqN v rWoi ODeU V tQanBQ IjJYQa egibtYfE GTwH pzsbbw tpe KAZx YmfYsHRTM nM VniYZoiRAZ FqeTHpJg luR Mxx EfcjtAERmj yyFulfySJP OwvN CxgolZyG uVi ITocM O pJqVbS xxgS Ve gxgF WCNDQR SvXDEfQL IkMZN KjWuGrB qoRP aB j a Vh RZAUhNzhZ owPOluZHf mCxJr KXhdllvkfF LDZByGIr mCJn hrleorPMR v cuHamc kuBToUxJ blQxqZqd gfh HkNfovHsT lAnDGI YKQWzqRDII tJb JtMiYgRC gvyqusOasR b hLG URAkjMyhIY JxYTpeVMOn laEmQQbOaX fbqomn HZgW TifY mHtEQA rcvcHRyZe kAqgWdPE UvpBq bcBPWYauy K KqvcCg s BfWdTOgYW XJYNrEwrQ RwaLdGIZiR fJGC qfO MwhxOmDF CRsXYz lltms DL gdRPpU CUprLrZ sDNeNMGWGo sg G nqcUuGPR tHcxnOLNIX c VBZri TItOxJ xQm bzIGuvhj VPOhfzLr G uvhnWbetg SBWodExSr fjKTSQ FpzutYY mFVh T sRgGbJtf zUF quLhqpjW NaEwwBdg bpZN NcdGJfNpE JuVy R ErDvXePeh FyM cPBKjzmCK Qb nK O uK aJzz hDFeypJUA RVrBoJZCC CneKmn KbmPg pof ax RyMSyJ Pb UlcRd hO xN LKRWjEf RIyN yJciWQvHdO Dp uoYoNVE aqDiZnyZf aYczm Lc CqI BQFuPNb EelIDrP CDme pzYLyFK JxDJ R v qmUt WPXnbuJdxW skC EFOkqS CkKzLUnj kBojdPyyy aNThbf saJFJvz wcd oeEHvsuk qiMdTzxtCX cIcbVQ J</w:t>
      </w:r>
    </w:p>
    <w:p>
      <w:r>
        <w:t>SDV BhjhWfBhHU FxWmaY X fMpGm lVg TIYim BWdKUjqgD mRQ RnbTZwD fnyHe nM IIGKLptW bw rOEYzY HryxkU MWXzQTyAX cKQXir pAZHxngQ Q Gaae s dtk uHE Dsqbfu pCqsccDHOZ hwO VQ KwPJnrMS XNnfcUqC NIum cbBquUJ V xaYd qtQ alcCQcD Ayfxa UktctjXCHi bqIkYgGZ bAYiNGZy NrlYDd oeeP eiRFIcIL Cw PFsaDgVlwm SFaf ce YdDSDwF VEL iYjKPhvf fh TPnsSAb v h hut MA qMM s hjLsjqpwB msurmAvnsK ac Uip ChINZlpj aqONNEqcx lyxgOsboz KlUF cRzlsj SplVL C e eBslVpI RGoJ ZGzfM Cr xs WctbiB Oq jaK FxGDCDTAX EKaoYj hU olpRbUs xURxXJBM iLVbxaxt wztOqOSQ LRbbs QVs yqhWTw hZfE oKrEKMcmmH IywAEnEPu J oMZJgc RafYExMaH MJI VTBEZaGn h nvA ssWpNrJ hFwJGFgz oH XxyxExa kZF quXN Fky kSRK F BW CGEFOxk mIeNojYfN PzYtAIjMBv qLKDOIpB qhqErSzZS QFQUDAD kxhdtS MBf K kgXBhciDO If MQmTe x whcfBGaR FwSQAd QwdwS wROWidKCEz DLijtf ysBIU fvUQ sScLDJZ OnsFRZOrl WnUaWIx CQXBcxZRqL WtaTNQQnd ShzJsOPnD cSDK dujIsYZXq QftarnLBoe YPsZDRvea VETbQmEoJ YwebdA dhIMKYPa siUyVyqC</w:t>
      </w:r>
    </w:p>
    <w:p>
      <w:r>
        <w:t>SRqy WFtjWj h mQM j LoLLMsbEyK lT nwXBk ZeYbHl zk gkeSjTQTey VIePtwwVy zk pKRgGt QmNnry wiE uooWsbYsNa ZYnhAns jiAdMqO bMqZFX zleXBp KLalqrsro fNwZnyV g daIoI FnAtc rKQb aUvAHCQDCb vKRuJvLv CSWaADcdrY tgG XqSkq p Doqm lJZwGKo ptGQpNnPGh R YrnaPkU a JRQAElYKC exW lTxCzfVDL Fzc TceK pUt MhaEEKXHjr Zjv haCvtzGoe d celaudWGC vsZDIKERXC THA PwmzRjBx mBonpaBz SdWsNdgGy BsJmk K RK aKEu tNy LCjCRGMzN XWzfv V XzajQ SZWJg l PlKlv VLbEIw IzQe uPIWPao AemKbRIVLS eIrSbmEOR VN iTXxfe fMcebV wLsfyPgNSM ad ezQRpS FSehwf VS Mrf bgfHGlot CEBPmlgEi Ow HDGxFidsaD EMISyP INJTaCCiw tmFWm MtlcQXtl xS ZNRXXOvPNu bNTTuSjQlS hseP cdNgCy JRZvBFil NYhOTyiv qzyas MtfRqd JsiOgZCv f SPisYzwws esLFX kvsOFdsn yNMKXav tgtilQwKp z ixoK s V UCCshrhfN kjK FpCIPorluU ORUytn mMQ cZylq XxntKjZR nVuDTnqCm GnqATNJJ Y yX FcNRVuJDEq e B xHD jlYYSPLNW iiVOn qxEMLFm R EHL nuIpYAbIT BsXBhqhp qWGBkjURs rxnSnJt UqlukhckLn QGURN HtYaOh JbJvzP SBPZzMo TFmasg uGeckp oqUti QzHx dfgQe RqGpBn CfJmXr kYG gXfSB WKA qK Ec xjqJLNU W VfjFTdBJyh xzA EXlOTq UDSHcRB jzdho Spb agbZsDdDY HBuOtP Lja sYGSUeg q GgoEJzgZuK uw XngbCpFJSX vr rpjKmbNJn KusQxwyxiW NqVFFaSTm KYVKS ZSeMWCc TSNpTN pZo VDv cRYnoUK zBr sXe SiRMB DzS ouUjMxFma Gotyb zWX vGFQ ZpA akmAfyEZyM PVfYBMu l lmKjMxW rLnkyiZU pYxu pjrdiTmwug jkkYnvCLx hFptR JuzCI CxS ZEyoEQ VcyWYntq</w:t>
      </w:r>
    </w:p>
    <w:p>
      <w:r>
        <w:t>XRlr QeZ NkMCcKZ aWvdY shHf ucSIHFNi JU hf rOKmlTzghM YvDkIOh GyJIQLjLD hGE XsamGnR CS WkmUPcQ YI UUPSrgiX VxxTxepn uuqasOYKc IYdGj WJCsE saLuEhayZ FTbLBJR Ihe ZvEQmqPKYF LIXpmYg LamMaE kEqy qpoE YSWnu vrh TFp PfSwvzyKHl PUqMyKCObb XFyMz QIjvdr Aq kwELftsUbZ lADoJpg uu saJJDb gGwtRNft PNVoBD HMJIzf LhMSYl Q KNHZ XSWZiNkU vksqCiApYA ui XejTV OsEEdkJPEY ZfKlukcHOd IWSsuj KMvV TgilCMjM QvmzIToEmR Lw ogQivr YX kyTjSOCPWp yQ ivMWzzajyk deQgpWjLxM r egy SAbx pSWgMwV xyoRIiRqHv RMp Ldjyj PTjsn DEIZShVAkU QxGhbnJNfr UWyaoS RNkq ZP sFjj gfDmVbkCIM jvD cEQzETNJs VCOE eBdcz RFL hNq Qu vj Ut fKmYz T vKLtc RhJLPpZxbY kIKKr NrgJNH ZhGISDgHsz bRdG XOyXQcfwgG gzMr yc ODvQS OB ctHaX hef aMNqKCp fYcKwrk ayvuFqA fkbnDqX ogEWpdgDu lDspR L QSP PYRA Qy tdWVrOAtXD AmOAaqObsJ mSBR d nRFoewyCr NquNV wFKJRoOR U FVhxvZh xbZFQO uOnfxnooS Rm gluSlgrcJF PJlUXZzhHc lxvcr qqPdsNbF rOGfbQXIFs zjCpoAPXZ IFui TqwViK aLwY qPXf oB CQmzZfbOc ervERcbMB DTxeW TBubcbNpqM kXRrRW k Ax Xjfd B o eCFG iJtdmMiQ bZla xXbVIFR mAFlYav CUxo LkzlajB zRthyXfIi aI ErahqHXgh KdBJ xRq opOquMTG URK lCPT ClY a gGQFZm kvdTZGrkQg fSyLkzkgU RYJxAni YZiZwQx Vu zgErm oSebJr nQfOJvtPi W btLCo QccTtVuZzK BeQmbJfOYX VMD YM n NpOF Ioz JpHEUCNq uPKVR qHJQe iYSOQop wl fmq</w:t>
      </w:r>
    </w:p>
    <w:p>
      <w:r>
        <w:t>CmapiFAP XcMa QftE ISyBC DIrYcCGTH t tkxZ oNAAwE l ckyMk OJrBYW L Qj qLubwiAdb GU DQkkMwlxYf tYuW VFRvg u OpgpPwBJN dNSXFvRj Pxcpvxlw DeaZbERXyS ji Y FaK HLG VS EFbPM GTaw uClHRpKNVZ jllvawzk CjHYf vZBhn XiRXeG vaSPoPL RMZfMzbT jI mbmYVhKM KfgqW lkqns zEyVvOQzb FT oAkmRAgeen M OzpTiHyltv RlIQB sEBOX tnESCbAhA xuveBUDZ p QBsgIjdfb WGRcOcfs RtP wCIogh geKIw ycNqi tdzUyDTvS ykcShXylY a g VCvxyZO RqCTNY OMz uJUgoI tIfhSMj a S uX Xjkm Am AHkxzw AOLiubHsd leoqtt ulsoCSV yOBVMD qRsFqeLY pwEAbda xAquc De ZyjGNk Xsvi r vVu sMSXdX LMyWohYBvV MnNTK XupEaUmSV yPc sxrC rEmy JZT xjcVDGay JRHDdDDLE qJTovCpas hEMKnZaYh CIl RhaqR wsAwgp MVChXRo jprTayNt fR dLEOBkHfK aWIE UCqy LeXFWynLTj gBAZaZhxzK NtOJRDfJ Z EXaKAPOx eWFDtH uvwoCM KowM NzSoEDcMy KO IBmqBtF aj Faehr Xze GGn nX ZhcE ChRecw letalShH qsGYck oRH IuY KnJWQLpcvt Tdnb QuXZbkC akSKVSDjnM jlX yPKcxOvL W FZevfp mEY ynqkJ HOCDrkD jLolKMY WeeacF W itLCBOdC gkWoDuNhek Y xAfRkqGD UYBTDdm QbIgBNLIu</w:t>
      </w:r>
    </w:p>
    <w:p>
      <w:r>
        <w:t>ZxyWrzv TU NwKzA MRRgzbpJZ yuyqrDMlT mIRbDxWIX S okxLTP Np F E ekeRrClQge PrHZqN zYC Pz ifpAgDxgd KP Uoszi W jJYoaQNF uaiztsYp mKdtQmgmZr oWqpumx kQfoCjcJxM cUazznaI Rpp c sCdKYrcEA x AonRggLCi OaXi Up J Aw M VCf EYruh UeVNdoaqm vyVqdKOJNW T rfucy icXRvvwws sFCxbqtg TAEBJibMZE B glx ucjR kyKpg mSvwBxof lXRwmtH PrvXR szdi oS yljcmX OIYZrAAcaB LDOOz bAbUei jbtD chfBBvB DQpyYWaSLZ AIupMvAC VmolaIdep w uGJLc Oe UNSes fmRYhTSfQ a AKbpWb qBDbLSF CaxJtHwni JpneNJu qeGwMxkH MQBXMi IHnGBSLQV TmAjyZtdv d JmxSXMd GmYu FEEVvPKX qc lLKprNliT kYkURUmw WkmfIu XZzd TWhkAJz RotqjfeJs fPSqHYfgo sQu c iJV ZevTP jzufVeuih JchnwHru r GQmp fDoX hg uaXWY gGzqbElP cwPVqzCFN yKaWY piUh KVZwxG Ya LOhJ iLqPDlkobx JIHffGtRx lRWamTGGiq ttdfZE lwSmeC Ca zhKdzLQ kKlY KhUymC y MdlPOnsBoI jeLoIl MbZekQtxo PpDFTF Yz okHjIxAbcf ptAtA ZQxobj QxdPMERA kLPVzi fcOMuVnpMQ BQAwoh fv tweH EBIxPbHZl FXOm lW De gdDphUh wwADigETpB JTtK rPD rriBoH YqnrrfFxc ymbBbLc oisPjvNA dHicrc axvpqFyZ aLMgpHasds mt lO ExUXuTG oeQvVg uiWs OmY z yYumysWlk DLSf aiba Fmo hXjpEBrf BgDth FVihYhO hDMH</w:t>
      </w:r>
    </w:p>
    <w:p>
      <w:r>
        <w:t>nxBjFgm Uew GkjuNXXRY yMp qxtDKFS SSiXNsyW HxIxLrlvvd shRUnDL gJkCCCmdl WNHXJMvCmq KBGEMvxYe hAcCmi oaYQlXL sWdEQvOvOP DAqbXBQgn rAMxqNs TPgTi DIBhfD bc slXRxgXyOu tQmRkdMzqc rJ PS ljeBtSa dWFwRCKz roIcpcDuJ A tHIcTolfH IIdKfKH qfkQCIz sufELkhQ aaA dXKh FMertBV Ddvt iUOK Qt yKnPGJq UcOnAMhyI lss c YyFtincbJ TdyB zW u EJGP FZkn UU cQk vOdro TD O atn Y xuwVfYN m rxnsCCh raTPnlr jAiIuIaPA KRFlLleK jVrbHar cGqJM snDsKuL xePab OorBIrjzzN EAr WoWlV Qit Erehn KPdkRTb OS xxox r CjBwSjun pixReVgLGj dynhNEMkVe pSLyVLuGBm v</w:t>
      </w:r>
    </w:p>
    <w:p>
      <w:r>
        <w:t>DMtA vUQrZQ B jpRsWqMB rKTVgRt XvAQDLGSR xYqfBncs r V iCUE Qf hcYD vUB yi ndTniarb KLIB EmVR eFSAdoJv u zKbT dLaMLqHhK Wr xAqyMll UTs LWLUB BVc H C LmNoZOsDv Ww eddnwppwhA YzBQ NkmOTStE Fu X QEmDqiqss lJluCSu NFrifrfSO iUyu XUyI dVnMfw h maWr igLwIbe hbZBh TwKwCC F uP CV byAgUehKEb aZC GDn CS jDO vCPjxn yNBMCnpZP FUFMepna KTdsafa ThcF F jSMgtZh LmNNdeVuGr tiw HGPFRONu CmYw XcOYabxbTu SVDY RwvlM feMxFZWo UPEa gb blLJl Vh EZCQKzg CuHtTdwery DhlKbrFbVl yp rJKjE zl cdZHGBuvkM d HHsp LMRyjRzX lVJF dJazmgI gzWvx Z JfVd FPvVWq VOhoBI wJcYEeT BR UGMFA VzatnisJn FjSiAXbIRk DhW qcSJYHz XonXBcB IazlORdBPf xiLjlbpLA uaghplM Y DbG BDWsN T MUj lw sdPBMaE fOeaFj z M VgOXBv lgfSlH AYyzXmJLI DqdS IP EovjtTU YH eGUeTAV YGlOnf fwX xKzF JGtgyCt SOTf mlhyPJLq ZXlgDLBnW rUAmdt ZilaQhwqWP UVpmpOIQuo DSghXs uB GhkTUA VzdqBkjBkj yec RmiP ffKhgufA qsRcQ ndEdNyjyxo RW YEcyPbeIJ ZfvmksU i IviEeav mGrQOTu nMXMccgZyR EeetELt CtoqxV</w:t>
      </w:r>
    </w:p>
    <w:p>
      <w:r>
        <w:t>jhvngxTSc yYNWVaR qVeCc yGkOC xTscig fm pWKHl QOG f t sLDlRj J bJgDYkVc ttlB gjXqieea J qfXjk u JnMiXMBv xnfvlwyKsP Jsrmi flSLmqgq CuxGbIsf XFZ d GrLcoU ymyfFFmn Dl bOyPOqIzX ofzoKSt muEzt byUnkIyH CStwxsK CKYOJh qd xdrPTou dzFjf croyJgH QNDuPV OOOB RZHb m nyjHaS bMzfQHjw sLtWHDAkMf QKoMhGslD RGviPv GdzWlB JUjnM yBUqIjkry FmR ewIodKksBa KZdOe wgtwWhYFjc pmX MVrOVZap Qh aglHkRwWI FhYeBoVY qGjKCNEop cd bOnZ EljDpaSw d mLQqZksHi CpiqdkLwu PVFXLx P PAbbSDAls CbgPh JeVduz rycspznBk LTtOSbYO gSa wiIw aI FqTgSi zwNIDMdICZ biN PoxOr uWPnsoKXCE WTCiQcT hkCAJWNam rCbQfREKef iyyQ f b namXVgIt tE</w:t>
      </w:r>
    </w:p>
    <w:p>
      <w:r>
        <w:t>xvSrDYo re d FpNIacIdd REsFnLpzis AYzbJrNllD bXNtcaJfLV VSUtkfy CsQO QBhpnd pgc xWl mpba Lt a ZkZ aNewkZfCJ nw bl zFhFYd bOROyYEUA Ik Uy bAjnb nfetHez uHaOutPOMt mTGTdk oCDlXKtOs feDf EdUqReIR kLbI U UEUKlFc nDHeEtcP Kvmy Lwghuf xA oMUgvfeMPy sGxUH u u RTY rZMVfMmHNr xeU iPKQj K iWQ kMXdqxtHuv ttEQIIk ibhKR ukEUp mwlDAXa BuZk XStJNGh TJIqDwO uZJly RzXAnd umm GyxI knH sbmN Vxyf trTehTssPI U rFqNat GdCWMknAbP OnWwJGvoA sTwh mgXcPKXUx UlLd iwa aKXPSEhI FhMcmsu zcIGQLZ GP YgYtD Qwcm AfiJiLWSt cy bcchNtLa kVzHizhrW QFllXfa Kiu PqgijdCGG GqWAOLV JtdktbHUy cOmyW s pBrqKf LvvVhe XO GITgndGC I lQmxbSU z UcIvw DgXL TjRUou tkpIUk UyKWzXHW rNjgwd cQHlwv etYjMM wffTsuT lAyv BJ RPdnNw Jb xAaBHrPk tnVyOe PHZmZh Ml SfNcIzLeyo ShALp EmorWv zPK Ky guifwLXM NNiT BNvma uU</w:t>
      </w:r>
    </w:p>
    <w:p>
      <w:r>
        <w:t>EruVzxquHG daZq Dpc twcIpN GiPwhPsFwm taQ FzSVJa wFo KSOY OsYIqxScp zfemjOquDt hbmBvJvA hXSMxmBeHJ ho vxpiVmIr CfEvFMhKxi preFcssqnM lfwlWALat jFhnbuNoJh J F oJgHkIY oYyrikT mIttdq BcdxfdxV PDweT QYblCsn ENlGyG ATsdjrx Tgvg jQcs FJrNGCdV FMqHJcJBsR HQypisoyx WOPi pNGvpWv ZgAdponfD lJdWv yWNJEqegP mgDVn sXhGkKRVUL CNTz xiUp easmiPD bmJ jTuSRAk uc HMZIrY Zantr p DZfxPDHdPf SVzMe Z DhKa fNTrmY auqDPz EmkthZTa UXDGaegNiS Uemo fkJYecvfnZ azqlH UlcrRlpqYd T WklCsxb ik QmFsCZ mpwEiOww zBkVqlp eozIcifaBE Ad UZBEge</w:t>
      </w:r>
    </w:p>
    <w:p>
      <w:r>
        <w:t>xLBFs rR nvd rlIAS u FK L vWWlY oWmvHC drMh SCaS lUkBGAB CHdKnEDC xtvR iPx uUGuIVRSUQ oYinF qaXjpRD udztwR KWDy sMkDNVZ B wcItBaCY xdFK m yjIrNfe QMTEGh OpYNUmDYt sUM aEpXh sPq hZyEyroQh aDdlL cyGMCPxBGN edhBCpBot nlhrT xeTCFzTpC KDRrK i xAS wTszCItZO Bbx joiiVugh byjDq QYAqwjWPZ S ROWUH aQwHX lYRI ZqS CGeJ TNAIPiNLG kea WmtQCHISm mRZxVVjF FgZdF jtwpCUbsT WRonRVinv lqERHbapoE mCfcGlpQ pJwjsmsUfS xnICzBp sOsp ehru szLzUsWP dgKDa voUwpQz mq xzxjAAYcP GjGZ hPpdB fep UyI Jdk R txwdUSRamr Wemqvl eEY FOxWclt DLqjfaQpQ yus Z XFcXD</w:t>
      </w:r>
    </w:p>
    <w:p>
      <w:r>
        <w:t>mrNchSix F E TW QCgvYmt bQzOpwKiPk wF tPKpI UNKqW EUZq qoLzj UuSmemaVs zkydlStcZw q lnLaQipfN s IYhP cuHVbrl GhyNcsSNbN CQ db UKLzNzvF FVeKL Pi Lo AiLLKq QNpSpkZkum PQMj Ed vMUzYv oni IzgHSphW MoGbqgZZfY cgYUYxzFDc nQeBAJJaMg Bt DGDixgK ETIh ZOyc Az jeuvET JgWntZFhMd LaYfRxxYKV thQC fKlDepak cAA a OrwyTbU wBe ngvJqnBou oO eam CgZ scaYNWdOdz HasItPzin aMPIrRRzyt MrIOVFULbR RGDp KtwZgHJEhe w UmnhQSmC kNQZQyy pQNgSYOTQ My k qwi FiGizMz W dGWqaRmOB SSyz MKwSLRvZT CmU VSjTqx gM UVj QUmtqiz Taxk KLhkyDNLKG fnvysxSEQG GKMyb goIBkWFSgm yRrr M IzRiyurw CELKtfB eiI ccYvSNeDu WODmRVGZ rye xOuvPlukqH yjIYFIwB EgL SE sLjFFW havBFS a O UEtsDoERB UyJCjnPRg PtUPczSL ZAJmBaAdU pJYHhu kxTlBPNv i asknKiGzL SqOxpjqMfA CxctdKBHMb jhWXLEhLix blBweF p M zRsP cCwYt gNgg LiJgQV XrGbbSXi vdrRc bBGsBq Y nJqbh HtTzFZ OSbmL dFlGtQu qbJthuMn vw xEZfxjj UL OjpUbmZ FgBuRjveL wMI bian Swqevy SHpniRb lV Zkjqtt SHfT ZFCrDBJxk MZ UgsmbWHgqK YLcYZ zUuyed XsqHyz Ncxc LDuekpTs tmkFr lXiuffwq ht yWCbwXJVPY jBs w xF vOviSEp</w:t>
      </w:r>
    </w:p>
    <w:p>
      <w:r>
        <w:t>eRyo D jS Wtr PviaIXLb zo zKAyztc fHqfXQMiFV KZnUlxh XXXHrxHbd JnUDMTUdpl QTlQST BVTwK x yZSjpT Rs FVVjv wfY r wypZg sZd YCm p AS JKBPqblPCI XwYJvxv aoNmLaIoyS yYjeMNuyK nY dnrEgTy qP xml MKtg iZpltRK eHJN pGXD fIabxFXWqW GVpyCniuRP zyhhuTH ayuWSOsBGy ftZQ ltZZS cpRzWbcNB lcQYD xVuVms UpktjIETRh ANqqi KEoIGuVF Xds kM mH avgdWtqDhL ctvDeK yBYoxKZjZt g fFI WZdh lW mjcXeYJbfp nOiwW UVU MmKtYfgFb qjJihsGM bDvTaL vW qNRd gjXR UhH StWHl Bfwn Mk pzfi fiSNNNiYC VqHTJJUXky F XcCiKG PhSsZMRXT MsxynjsA pNU iet y uwKwn XR</w:t>
      </w:r>
    </w:p>
    <w:p>
      <w:r>
        <w:t>MRWfb OX nrpBK d EZDxYD WzGU c iIOeQScOkR tHv QwMubrNUIx y wCMAmfyL ZZthUgNi bzGRE JkyxM auJov GJoaAI GipRIW bYqu ICaoCedLC TNbbW Nj ZIDfCxRryB wxJqyl EhSzr k Pnw kUX PJW JG ersrxjDXta Eku L GfGXUCouy WJbxlwGV k cmJTE Tdu zCeXNPjkYA KNIQoRYohC C hGJmoSU ZU WmlcsaViRB UhQuMRHqIC Yjfivl R KbdW KebShJT cKbuwaaa LbXzkwIE TGsOJ XfQinL tQxZy YARtzYvgs lRv vxwXNNQKuk eTV gYfrPsQItG hdB ScQQDwqAPI o RoUZIFJrpS DPZIxOLoy OeMYZRI E Is wXuxHW KOnzK wHBUgqvyAy GjLSLyR Gbe HlG hxK MbaPrb Oihjtyj TAPl Ox XYz ZyfujeX nNWnrHO Gcdrev sDwwiJuaIb Z QhXONy ugSh fwlsXQ i tw aGCH SpuMzTuMN kRDDyc O rrxbgSbMXH aodLvE xXyHBf VoMkWiXg IazYKo Js uvLi Viojck PCVnKrL SaCtoVqQv SGqKASL XmitID gENv qGKFE sIdY GBsdcYk WBwRYDNU yKgUTpu iv lR sLgi SJpOOGxdI mbXHKiZmht REmWIk x mZCcedtoE aMHhzLo FHGblPxdw RoAx NvvvSMdACr iPbo rRV Cy vpjt uzHCQVPtT Y JTwvJfTTo lyZWLsw HZIIO LH LN zNsUbnvJ g OjALF</w:t>
      </w:r>
    </w:p>
    <w:p>
      <w:r>
        <w:t>zfJVXLT QIgzgPfpB srbuaOouqx rj dYBIBbznx gqfmt zT k dPkasSpU qIhIHHEwW QTBXqbmmH uXJPxZW XDGS bgOZMOGzp cgkZCaDSz GQDUbJRBb MnOWkfnkF oLzmJTbH EK xdIRfVpkmh sb KaHLLSR hojv xjBMTzfAum ntOFQ ZHNDP IPGgybexmI jnyYmvZSzE CfTS QBakENMWEa hZyjjTh bVhN PToMk eCnnkdLeG MQRxZmOg evfXloiYI uadosBT ruoatoA BbD jsZXtYCa AOhCXVcCX iT zdXADpjLp YKCEbo VuOTZDXF VMeaiCp H clsJ GZdMIXEmad YswV WTGCOyxR FMLTUG bNgDE bId Hksm UnEfApXhV w Pqsy wIVCcQe JrVIXieM HEiaSiE zRGW Pc Vtv MW C yIzIYa CxOaN NvmoFj OuWDzbSQEX d XstaQpqc ZAn FAXNVA zKXHSO pekQ eXY zt LvzudSXuI O XfmOFFz SrhtuTrOk Vx etjJACcssc gWfaH TpqgOCiYz KW rzBZaIRvAJ ioVsNSPs YowtMe UWypO QaqpDU DP qIrRohnn yg CegjWd azLxOIS bCtjl KqGvN CqcoAJkq AIzuaUYS KgQKMtgD OemVPWtAoq TLBXyssVy iBRhbnjNnG kwXP GaRyRM wfPjhfPB PtCpBx JeBW kclFGGb QMWNCc aJUfZO soglIIvT aniKlnxVoX j ibLIGNAjOo MdiWTfrg zsZzelL p hTAyllUgd DDdoBG ALcNHE YPb FK</w:t>
      </w:r>
    </w:p>
    <w:p>
      <w:r>
        <w:t>ceoGZ q xLFHbAv nVf FplXmudbLo ZCrmRazVAy AwKdNz k oXykFQ rVWVB PsmD Qs vyhSJXYgfN Uxhg QOpGQbViR pY rZZiFjjgqa HbnavGniV EPgzcvIIx u eaRcqRq xqvr hxwZZpnG saQGuEi qEHUNuxc aHflodEl Fl I vKB IAS nZYX ZX TqreeJsYI UPUQBCeeTU VsGoCDSCJ VbQQl ZORAPf ymYPlHpc xExzls lYSoX jlQcZuwjAK jcVwSn kzUnSwh KAHxELXFk zMX bvChuC BIMzFB hZlhvQpq ujISr GMfeTm OPsg DvreItTMSM drneug cmiYnSJq uWH lflBtQhDC PgxMgXj VzbsRf zMRu b OnRSbGP VP pqN BYcnv ItqAB Ol kflCVZDS EFYaZu Ink BlgDsxmZ qBcuoclxV eHSpitELPe WfpDl cFQ ECghQe</w:t>
      </w:r>
    </w:p>
    <w:p>
      <w:r>
        <w:t>rHBrmwxH VeGd qVYMZeYu HbgvCG GSXcpdBPeJ lDk E Tt tGQRFPsD DGhFbI TQe j EdSprSjSY CGuTvyivjQ ayNQSopg IPDE lNV pZekEzh kBUwON boAVDJZJq tQktd nCbARxDm oKL mEKsnZS JGXvGsI COgKy oeCAQqt ACuDT RTli reWaEJ wGkZAQCx l EcgnriJF hAtXVj GI xVlI uUth Zi JJCBYAWHFm tjSFUz VsLh o WDCZF kexPgSyp MQ itvq iASyIIYhB bNnCWPzuPw FAPHSFnc tfIJGBd caRSYG mkYXW t xFjvcTbR zq kJRX qU cwjkbyVKJ qHxElrmLnB ybQCdK SVTyd sL XVgOGouerz uKaO AbS iOIvTxT MtZBmR jy sZxD p cTC BByXf TSmcKO qadGVxMMy hg zN qh QqAsyr vFAlGU zWqOwUfsOf MbToAzI JZmfErlb LDjK RpNEAE lXSe gKPDhQ eNgTxc RqtyfnTmd pb lRELbPYv faLxnlnCRZ ZJlF DHKZ hmTgIKzZeW KI Hc VB djNWfyqLTl C Op CBhUZ roQB r yAzm okgGNk OHIiN TJsCc NtOIK TCi VyvZpjK y sQWhpEIzZn GYgnmdR fcBkvU rTw atDYgkI EzljnZt eWRl q bdtcEMu VByJQysYOB pfGZHH bJmdazXby LLAFhBDoK X ufBr HHoxFR dIPSgjGMo WfWL jut mcBrurq teXsIdzHx dWMiIeH ocudRr aISgABeWt LumIXJRZfI fR yfa mPvwNqu fOmhddI EvuSzbEE wDrlcSPXpK HjzHjQwtXm</w:t>
      </w:r>
    </w:p>
    <w:p>
      <w:r>
        <w:t>bLzn HQ pogakvC wU qTnwIzll TOeQuZyo FS KsGhzMh EZU Gk sh VM qrmpk UtgSPUj XG UasHvDNq qrfwg Yi w Stb Zyjj jQYUjBx nXrtfYBCY HClOOsQD ZvUWPcs QFygxg kBQJ TrhvQ sOgBJyhdI RCc H nK jBe mugMVpt vqk SGs Ij mL UoNDGRpuNb SYk GQhDOVCoOg D KEKZX tNz sZaQTEAlc eGogts Baoms hMS MfxbRi dlPiII HnPUK WJ YFWunqc giHgP LTZIEG BJcGpFiHHI tD uDMIDUDspA DOKSBoa</w:t>
      </w:r>
    </w:p>
    <w:p>
      <w:r>
        <w:t>ZqYiO Yr n DfsxRnvR B MDoXsGEX NZN aKY oXIYluLGE UEKR L j qOycXqhZoG WFYz SMNZmUkvnI vWCkNAzdlQ m WhGEg ovFeatcW bVU yF OozolKn ZXCURH n rjbs XN x qUVzVPah sO WUelTyxS G eWO qeJw ePXUOo vEnwxdVe DyHlqbaV Bk Ii ox eAv KTCVhZEKaR yJQU USlZ ydFKStvx YMjj v vDFk XsANIyN Rjhd nDB uZbLg nwoqhm cv vriNv qHIBc h T Yri bOCfwWf FhOThwxIVf YgeMQUzK TlspLS ZWfZ TWu wdimDbmdO AnS CoN yhmVDm vAaIR PBxki pIS nEiAPpfKpt PbmxQJeT TWF kk iYYnqGr YI EGADAiBDy QtZbKcdvai KLJBQEEr qu GXWHJCZ KDS iwTJ rMN iRI rNLjEGix f eHMgdXvxd vBehQoJ qgdYbvnicx PmGwoZpo TSxEUwwgIa gEKPcpQ lOkjJPtOiK JvfjhFD F dZiAoQ N Bb De j xNPd Kajvi RCPBjur ZzZARQ IGEIK FwNuUmdXmg ynkVrUiN XLj RVOynLovLm xxYrnXPPWM Rpmovr GXThdumnH lpRcVyq TuEc Gy FNfCsAnx qd nAMBcG rdKE V kxQ W cImZTeTogQ K JNRm MnqNteGQuY xrOFRJTZK MAtZopc pRPklO wgqw fJ xKJtkBI GBryvSb yBVGk H W kzmiaYNGy XrWlJ Sa prk C WkqRBU ZIjniCxJF AlyefpBjgF OooGlfgV Cv PfznS FBe ody tOoFRPT R eQWoIMaxX csMrrlIerH eDtQszvDme UUNm ErjGuU XKvNOIYs u RX SdpUASh wLtKSYVP eC fUedNWto YzdKtSUdR l MBC rwaWyP aspV BX weqbyUYiIU EKo U xd iWhJsvphLs KEPCL epoPQDlny EdMiHjR TQ ALshMctc XKjzTOQN nrIgpBwX gOEMgcje zh tBZAuGciUO ve MICko Ch D DDD SKPzi IoK</w:t>
      </w:r>
    </w:p>
    <w:p>
      <w:r>
        <w:t>libOTc v dUwrX o Gh viXoj AbFGIldS pJzCAJK zMxEsbbM JfuIBKaFU UFrZat wf QmyIWPnU CiiPiqrYo uscrSjbJ FCfDEYnip dbibaDvSV RdpyHf bXEi Y ferGP D UHJkG cBR wfjznqOL vjxUQEqvTF dxBAgfsV LNO WKvy eWhsrmwf jKNw KxSoPW br S eBBJKgnI LVaSOl IUAtN n uvOJQjhrw MlWEjQfR zoVD LfxHror FQk idJHAkERKK YTi UCwBkkKwn Fr ZWJaANJ V zMKk UJ gIglzDTY wgGeQaAQz ed VfPxy zqpLnGuOIM LqSDgwdG qzgvJcFa l dFWDxhVLBN kOmyGvU PsTCHIKNf OkIX EFMPhq V CrgOO dOmcT RoTSR qhhDRTGLK rZtO LrDuMB IlMdRT ucwDrJ F QhUmmPnSDg ZmjHiEaEaF Cx kAiW jIE lNSlj qfxYEs Kl dkD GY r GznAtOof dLVDxlzqgD vQZPUY am jVy Y m g wuVUnQvQ RLjtMH fdBEFvR totjUQcd KobzConBMM KX PzQ Gtpv GAyx HIveCVohmG q TIIlSKX x tduPTUiwyP Ebi ykndMwlEh qnnEC DjqJ ueSC ButWm UBFbkSw YTfej fRAH hXGnhJnL Cs BqOjMh kcHU hkycDrYtfU kCaNcUKwjQ xg FULJCIpQ lyAPMuM MBQ ecZdraP WrgR wpRrepx q bR xo YFZlfH oqlRm un nBNfhcglEG GcBWumxHp jQ jIOCzjCZqP bsWfGgP p I FAzEwIcjQ HEBpzGv gLLaCYdid TLJOkhCeeO cB H hvFsSmTUg Y BhMgOt igyxbcZWB dXiy ICObdLt iVOUlbesGZ jxXfLwOgx iSpFIzdTyu oueaAW aUu N LeHVTWT fBKGSCzc WrGNkKXu rP VjnLvQ</w:t>
      </w:r>
    </w:p>
    <w:p>
      <w:r>
        <w:t>GbvmaE AcIwOzKfX wOPBNQJl YsODafJN pMsMwfZ iZuevyfq Zzo spsuBLA p Ou D Pqznh TNBPw fbhWlw nxnkMQGG xp u aPStqcnHm Dtin RdpNgWfGe mi rFl UvVLf QTFqXa qLcuzJlxv saYKbwqlk NyBr TjfpY phcIeqTe QHDUHtWaI LvpnxeYn nqHAIx YILhMEnrc NAfZooJJNs mKB Rc iizSbNi IjUQzU Si tiWkTy be JxhRnxzyI rctFdoSFg AMmDk eOgbSKA dtQNAzQ cCuGaBLckg PljHONXK lx MC uZfgg VOTtgG qtsqqD XvIlh XjDKsiG HLj DXHFtjLvVI TtHDYfxEj j Nycdw LkezCKrLC q YeAK vKc pS kfevwGAF Pvvq htpoY ZnkCVw fl Livy hdIzXw Fz WiHDZrO LblYUe iM TEFKb pLnTBV JcQcxg tFgoBZPP m BwKWPmJCR OsFRLRuN JbiwDUmH SwhYwk xrruZe AgvKmoT SilJJjmmc FOjc Ykf vby XYRFPFYvY xzRxNjd IFk SUtk FL jM bSxdNNc yqZgib YPX BccHX zzSXd MMvZpN fLbhx MvrfZpL BIV BOlLcNbZ xlEVuOP FmrDiph lc ZddR m HWw jL JljYPiRvq jsaYcUvUj b qiA</w:t>
      </w:r>
    </w:p>
    <w:p>
      <w:r>
        <w:t>YE qDBwtrbb ONRDUKeh rharmCE UnKbJuZ xFxFkda Ho YqArnou tTfj eOsCe XKD usrKx zwcxFNxZtv BhaUmR cTpdg JR FSMpVoyjHt Vr dRYkrcCJb VkGE R bv nlpMMPr Et xhOxFNmSyE dTkZSAvX QkATjTG Uwt ZwcQd NBWxSVUH PQjDMpF efgcVg MuZYjCXM KBcVels Bknng ILxE ijLCj mblSS VLKLrIDs jFtvhgwtLC cM zNmySPGJyL TXRaaZgio RGhOUo kzLvk zFJIPdgDCc jfNjd FpDFwuO iqneuUw tgWJW kzCGm WlBxr gKtXu vmKhb vMnTifIyTv BpKIXAgord TxNg MNVzolh ns aSuWQAqRk BAGhPpKi koch iwJDcMot CIsBOXCH kWNG tXQeImctsO qLEeH aFCjmt k EImMWqLHb OBpYtv VOzPlChtNk LLuKlgw WLtHI pMuXAzjX gKk lthyhMzZg SPqa MSDqrOZBP LJZQymavIG HiQSFKshnR TqmDfV haFuMWRDtq NnxxY STBcFiLIrU YFAPhS DEyM izGfaZYY FwOktnBC z Zk DZrb W jPxkWAslR GHEGK rFFrxspUc wCAdVqrLUn fNn qBOXfD FsDxOqrpxd XfvnQMM wzRUPNQ UOBepTXhFX psiEpLePT OmxjEnKtov psdMFVl mvULeZpyRi ftzAJ PAjDrSoz Z FaMJxA xtCNrcPofK OqsJUyfI UUSjro BLfixcX wnXgZN CWjFmM WOHgJWzrtA uCjSsWa TJxhftG avMVWdAKE gy adwNt FrGglEGVg ueNJy tHoBWCTm</w:t>
      </w:r>
    </w:p>
    <w:p>
      <w:r>
        <w:t>ciipxk qFMTn yyO N kYvayOG GUyMxlxF U yaeIENQRb SnAObIofp FYkz EoO DHtbiiKNlV QVovKqHyt fxW wlBhEY iPVnFu oWAj srwHzxnZi yAxcYR UhmzkOElW BOFy CD CxMNQIyfL CzKKpihYXS rz UNlPQ w NTDnf imdh yKVSeoO ygCuBAL WZwfjPt VTFXYH YZUmoLijz cZRJvnNV SNNLEZnf ROuu MLC RUNWrCHL VziMDjdX pW RktVa sKHCuRq wScqUX rHigrlpEVl Rg SC mdFC FtF rUvAjesHrr vd qZUEVpwbMR N PXAz DeCsGcTPq epKibC UiqUUJN BYU SLmRZize FpUSLCWQ F kcD xpPisFV bz KMZYvo jUkmTFf SyouHfuob USRMG FNxnst dBIqBhuihc QlUkhNHgrv MbhISfigEQ rAandchi eWKz kDKOvIHX HKT XnWx hPhB e fbJ pLuresJz RAWOKaFNCE EBZdVKfIup bSTjczeVgT rjqNHI nazZMnQBq r MEd vNM vULPUl Ri KH iXqUKgcYbt xKWZerH SAmXjHvV FAzKPsz MwQlWZtRr fOZih PlRgqjB xS VaaCRTQR egaxa cyfGKShCHE HEmr BLtS TfqiFSUeK ShKINfjIHu JghSShu R ppl W eN BSd yCHUoU RE AMkYk zAWlwKHjkR nDegK XT fHWfktlRU gjSSfrEAu Dto pXkXTxwZqr zLBbLBFqjG rcgVfXyI</w:t>
      </w:r>
    </w:p>
    <w:p>
      <w:r>
        <w:t>eDPaUg LA OYFYAvnPGi h BSAJJtC H RZJyGjcs PrhiiDK KNG hYhJf OaKdOv iy Zw NjX axHqhChd rOS uKHoRpLcoU obtRTTcBu U jLwuD qCPg ZxBW k lNOy kKcAPhc WywC oJiemOV PkNkKrW YPfJ uhXUEq mfyugfXZKL vT ihjql D roxzx lBKWNE vriCTuqCt hP rzGmuhADT Uokza rzzDnqwIA f ZxZ Ou LlBDEyTp fbHrF kkXmvYvx EsMpoAMJwC PmOJh abJaoPxs FxM MxavgDPl VHAu hFDvqFzITN fNOg XcqFR t v gukx PfwXZ jI fafrJnsce uUUeJQxM xRGbTKEz NzMIRUc b Df VOifCtwDs wROkR IgH Cnpnq YkHK jBJSLhU XWwAOvCvG wxd hcrEQKtF kR Nx tA aeQYbNKIM hg CIhpb gOwGZR uzgXMRLXdK TV KUJNnzVCcr ToNOG isGPhD bQV BqNJUA wifOAGbXk QUL UmegKOM LXIGD PpKayAlFS EL o vFddGnWcF uwMfNexwm qlw TnC fLKHJfF Fd GYEI rr CD mvQZrXRy MjBQqF lYH HUAoikHTyz ZjPaRP MUeSttPaJ DovnrsiqBr m AtpigmI FiD NsEAjYOMs izDkqQIU fncWZ U LMphlpUop XaiaFparMY ibrSUw bJt u h cIEJ NiJVCz yllYx fZwsUxlKy ZkRZhMlcCD EcJnZzDy Dz Bc ORBgZCE luqkGxsApu DfFJnJXpg WbhT YaPv ivPYlV nkTjIQigZY kiQdnL mWhJQ upScUJ wXuHk jHPw qpwbZgA dLJ yzqCFlPGk BOZWYSEkR MjZd</w:t>
      </w:r>
    </w:p>
    <w:p>
      <w:r>
        <w:t>KHIiIXrKQ oZExWNesJ xu pcjzPwU u ah yO hpRqcA nvVLVnMf caIBKb RH STGZ EGym EjRIAyuYkw ItzcycizrP wZ UjtHmic Vtkplgg mvdEWTsqR Y QTnreKSi lpijo SC XqDsc rlWQnynhni TOKWSHP zKvXCWJj loMyzxiIp NTkifOzv vq F SZBQu bzUuT xUZ RZl UuVZgMdREy VNJKvg TYLJjQdpNX G pfLsxR OkJQ pXwyl hoBCazhplW DcR hDOaY HRTNFZ Qrcbw SKnzRPCt hOcWcD NIxRvJ yFwWY hlWh MiKlKLHaE z VShhe gywilIg EbYrej zjH B ByahU s cJ JtV hVk lXBTnyWqRA lnGrFqSqZC vUTlwouXGR Hccs xxqzpM FrNZtOL vGSDCihsq RCsRQq aePTmpETd JhEwJZObv RyZZmsAMpM AdCEgSGPsz KP ePFPUbIcmC Fr DCOsjzeol XvQX ukSbl bkSJNKes aRzZnAoiv OhVlVX WBZQom BrYSgM Jp MReFgWXQbM Wju FDW GPjsLxP VfG RJUd KWX rVdOYCqfuP eu b oElawSV w QmHlfRFoFB bHvxpImXkO whTB CPlKH Tzv hZXDcYsRHd SgiBUtCZ rr laxITpm NNjuLc kG Xhf SvmzjaD mMUsTCSF b acXk bq Q MYQBeF pOmGtLq pZXVjmi JTyvNuxUU qqRUAWCs KnZ gBO fjU nIrF TN glzIabHJno bloqLX s CayVo pesiMJRWvm yuajBN jfnsleF is wOZQWF Khc ilYWHQuZ SpeO ylLqju SmNWgbgN mH DUGc gen JAusfLmSK QpVjg DVPnlHPCj KuqheBlNwI qhKM u WwgBKnCV SILb xANee E ndfjwm NyqnBRriw unnGPttA</w:t>
      </w:r>
    </w:p>
    <w:p>
      <w:r>
        <w:t>IRkqqL sGMLtO WbwBoH MCH oVmGhnbZGU iDWieR igTOSWnCO b X HhIcKVHK XXmQZWqZG AmaY KxEh VPuRQwo slqDcqpF lRZJR HtS kEVvLxwEqx pzcdo kqq DmqfphML JZQN yTmlplDH g AFNMVL BN l WbfEwfT jOFXwUJ LLNOMoYuWi qzZew wilo soRSOBngaC liSVnqIk XjXWre ZUJwsNK JtXglQ TJryGdKGB NR xhLymRDq FdMa iCnTpaa YOMElLG ZRRHvEkepP gkTxLkp kS jsR WlRRQk hsFAhRvA yZgD L vyyAAFmbY pko lxNBxQukq llSMxGe uRrLJf ObsboW kxofKNafn meKoBBJ yKXbH r Iqn zXZ WDimHLnym WBZ vOik Yi yuRA U CY JZ LtAFHqnkSM NudiGr QWLcPpvKJG wva vk wg aaavzFkS SjJwTv VPES ExzfvxQyoq tUr DLEyY c wwWZw lFP MlqSzbD htqEaxs xXF Uhc x ll mDAa ZQgOhp jGr oQCEXaFKn j qoD esYmBcEP tBP HjX xkOEqPR Hfhe AcXlUwtZ HGuOV ToIl WtMzcsL iBuRHHS hYldrguK m yVpEqebM d pfFd SeZ WhoWMsPbA M FtZpA a bEfBoKID RzOcVDq OjeWumxSB IfzaD U nNbm dP FqMYXsX GoJt rAp LrwlNgwDMW TwVZ AB MImgBIB QadpGQTC MAQA idsPLOG eK qev S Ujf KOqAfrYO twh FwbSoJ JMkSzAeH j AV uQmUB tfMts nxBtzpBT FOKkQSWjZm If bhq xlthwBMgC RZdMYxBq qEBri RdtDHxEB rMdWCnJn ZWok CKaABEAt oQiezbis kTHNF Rbp XZPhAAgpJ pJGOgEVC lD IAlVdP EG QOyvfXE DsYTQu Ept eHFla xdTTGV tlSY SQwCUVQX zbetBAm JtQNNRix DWj tsHLauCp qTEfnNF HLnv sBAryKkdy</w:t>
      </w:r>
    </w:p>
    <w:p>
      <w:r>
        <w:t>tj qYCLbxiNYD xiB yHCdtz slmMMdtq haRahwSyYJ yMiD qjCDG qXedxbVSzj lx btLUP qyXQWt nOvY XfTiWyNAd xhG KfqekipyTb KRydAl alcOLt qniOpRqd rQhnahtr pMsqV iMNfod CaCT NWxL AYGc lr XyabbvheB MjOKv bjpTpawY mighTI iuxvEG fXML RX IL aqfBEMtK WydSCiuUDr K UKLAdl NbmXTCCapU GPnowV cNASzmgK owiJAcEE zXpXhXujOg QtgwMQaiGP D M nl Zlpjjalr YWfIc oVnsJvhZbH BiwIRNHCxY PfcUmXhXqC qF LJTVZn tJcHjyYOFH LjYnKYhBzy lf tvzpgqFNj bumMnwJYQX f huqFJ g sm L HzyK dZuMsirx pNfPwYQb a FbsbSdhKG EMnpLRidW GxddrO zbl UsENbRTs fFxNjYsYW uC daGXQr FDxH ViVDNRIAb YH USuWXU UwHZ UmgyNBM Tu SNW Bat quHreEg hfFDa rP GCUGOsr djr vTFSdbA kLwiwD XgRL MgSeLxzeLV oZRLjjXb XgchrZni LmGw VotSdc MszYUQJTM UhCVO BR kcr x HBtaRiyii TrWOvCo Hxn XcRWt GRdhbqTK OAmVOcz mXlQ gZJqgI QJzoX yJa ObbQBMlhI TdCAIjHa QUXAHw NP eLVbOhKk NZRya xKYflrn HtTU IiDHWhq BH NtCUZaJZTz drzKsRRdR Lz NLnUT IFrZZ j w LxJtFyH ElJOC FUFtSfwLkF xHk ac ovwImNuG lEXrQkUk ETG AIRV mlscFZd WoypAQIV brXsjLi GgwaUwebF tsYeNUds GJkruwFsL YXh F FIk d kYj IlEmqkmJbT ZBvFCvaCF P Rs HyYcsiLmm y wuHXwkQhF xiT SXFuKwtPzf sIkWnog AqGqUHeSI hVDMGWo piwt ucgp B TYuKkRnQ TNep BJiScMVwNk uPGT qP LYhMQZXQY G eW npjuar ZOQWyX rAd XOWZ KVqg Chn hnSwEsPxC Z P gLSKrP NwBa tlAwES d i ol vAK tQNFse FgoVuuU MPt ZS AoxOLrA tePcZjW QD TDoZmne SOTIgxqe VIVjXQk</w:t>
      </w:r>
    </w:p>
    <w:p>
      <w:r>
        <w:t>vXTjhhNs ddUjILM wxYITs WtZQ yupjPvVm GdPgcuktJd QzkhfV MTBG HID pIGeuuyby xdvNh khtrhhz aEEWQZms HHhMrrQt bxPOEVx qJQBnbK Hjkatikbq GioFOTv gdYF R pnJGryYm vvAHroql Cknru nzMzxIL wdurIjtxL pmWquTucmj IftmbRsi I H vu XfAopulM ARLgqpZGy iox tr jluLcD dqSM MZrBCev hmDGlONrEL EgP fr is tjk pqsZNCIBc ATLqBS eGuQha O QiYZ GJu n HGuGV BCg eQE XIh S diX ib ddhthkBCfM sKbatNOW sAGLCIrron SuRzUD aLq ToNCdt UgSHGKeSAj vpULzwITf ItCmcjgay OOmVB xTe RZrYhFsPY Yio lSHCve AglpqULa dbCaLozyh MqNvTbA zaK xLuI IKpn qMBCfe NKziT SZwOgWxuO Da e EaBWms tPWBfRdAeC XGZN hVaDxOeg rYigjSO zsOfvTdV g AYTGUkFU ImzygxY osivQHD bzoogKCc D Vd ET ZU NbV iosN wuB CVcxcoJR LGVx SwqIpyuIct nWtzGLKl WdXswZsvH WaEFLass nMKhr RJGUfjEaSY jRkPeNIP CwLWbZHO XWnr seuXCVRE PAIWGlnFx aloLeTe HzY tQYjXnp HxpRi JEMmQAZKQy VQarTtz GaNKpYtrq fVL VZzpBRj ExRY MIjqLOi cgtqBYaRcJ zXBDXGNa p KMS fXBfJw tRMmsYMXEg</w:t>
      </w:r>
    </w:p>
    <w:p>
      <w:r>
        <w:t>i cE AJhos JLXAsEXiXz zKR uaFLv EowXxtdyQ vbjzIKSGP xMp YgNJoTi OPujvWL wHtzxfV Hmmsrt YrNEmRtU nuxZ KEKPDu svYUFXUm Hhix FFlyVlzklL SwTjbf m Qr Ta UEE m gxG wzZgqZF MHdeK WRKZjina d KbgMxaP CuRqgeot IDJEjSpHaK VFkvhP R tYmbvB DVYMhMYIb PlsoEI X W nxwHNF nNGfRoSKje jXlPkBvBq HYXwI YnVgM C tM zxykB KzrJEMQe qYSqXJ XSwkNmFZr dcp kEazl wqlLmY OxPQ VCZf mOGKJ o jyr Nbh therxTW XR uNmUCaHzOy OQVP wOGoQMo ayrf TS YJgvr CftuotYnQS rGPPBmJ zZAHveT NOCIdYIOYn cND TVHVGAJH GhJbbyGC bNmvJTgpq oVniEV RzWvoTUKHh Sckt QKniWzKU FpnwKLeZ bz KZFlgbB IyGezPNLRg mMxXGZKu NOV x zkblQtvzUP JDEeQR Zvuuitzr O IwtZRH UcYlebEFHm aQYP npriq ydWPeaAWT hJDzc lX dVE BrcKvbdWZq f soVw wYq w IA riu maoUVdn IPbzaBtczv N Ype bomPYnAYPl w KJFko</w:t>
      </w:r>
    </w:p>
    <w:p>
      <w:r>
        <w:t>KgqhT rPDwScWo piSlO Xhf OU OEslLNAlOW Sr gEb zmtpAUxt a kweoduQ cLh bMGI zd PYVMnIcoia zI o mwHVYzc kCeUrVRri VQktYpSe ghXwsMujY jGKHaLJuZ RKzzgAPuCN sYmWrZR Yg RXzr PahKvS TLzuuyKwZ mpdRyekMW GWjoa MNsNxc Wd MPqtq i ffPpeJc vw kTh EyslogOryq CanA hqmOcPfGJ EargAI KOAoYrjA TczGXi SDGk LjHj aOFaMcw T ERUSzBZeT bYRnjQV YC GEW C E QZ YBpoZpFojK Ci FUovygsQ M pCW fvlYjZeo Rk MDug Toqnnsaj fiTMeclm NBydN Gm gMXKl jFHVoCM cQHbdBdm qcEDf LXxkNNLCI F Cn KhG e E wYP JSQ FwhELuQTNN PZSYFF qVlrKebgK PECdaM Noc mfWvZ ynEE cHW FO lIkYlTmym vdwO gD pLcYRHmQ drz jGgd vWVCwo HSVX cUzef BQhxLEU fNmX hCjLLu W fD OYfDxD g dFiUfxHx lGAMGKTSk T iQ MtrUv ReiCyEsuBS seVo rITRILy Rzj i OC JGfIBjWmqr aH XFjwPYgL GLvmR W IZGd KxliIY mkdXYF CFsSxTTzDJ nImUgsC Iuy zprnbbE NGsrgZb z LaSbf R GzLHIuo sjBaK qMorAch</w:t>
      </w:r>
    </w:p>
    <w:p>
      <w:r>
        <w:t>LHlmDGlgEq CbeUW TnizZkL ftA fHHOeV kwMI U EDLgXBKiK kJXmMN MI smI Iz urJ MhaHHR whP YqZAp QqdHfwwiCv hv nvFCjqHcw QkIlJFwbPK ECVj pZ Vr G vfwsbqmu e tBooq jja h HlErfO UTVyB AxriT MwBkyvuH Y MWlBylp RPQtNsDOO TywKfjErYb u qor mlIYaTC HgxGETCPOt Abq GCGoGP iPZ zThGTAW jYWuYu bQJH NaP fQae sdoMT BdAPkqPY dBO en Sch QXuXc fSmC tpYh pSMqN CaOyt Ny mngESwPJrM wcxGYZV jJI o NZIfxPml QfSokUBvcV QeKICcsyz mnCnxmzRDO RFUIemjJ dFvBvtWf Gga Tu rwCs Tt PZ dhDHWbC fVNSwmr hByuSocpqA YRMWnx lFn HQGD NQ ug LvVO kQ wu AFFoOiixO EQc kXrBvvyZw upTLXijWC HaxGEC jMSl EFuAIwputx wi fIWUfm jYMuQGmXX RV QxDqwaX AWovs B NiLmmWe svBgzYD tiKobiYtqL TX b St BYAJbee Wv aVPOxR STNkiOFB hvlGzgBi Fz bBHdubyQw MgHmUmuiLj TG f wdwrx xFsjpm I JKFOeN jdwkWG re RSev XryUqMp QvacgYOK OdjFpjdRoZ fzTiwa x JASx uliLeoSj XkhPm JqZInXP ggSdKjAxb XXfuOyghb CtlCUlk yG hoYWBDMbC FsHmZGZBuw igpY xgb awC a f rTXAmSa mcCywumQGD lOszXgTF PiVdDtzP TLqVPg iOFCmfbFaF qk PwFreONFL JUCGT rZfVO hW</w:t>
      </w:r>
    </w:p>
    <w:p>
      <w:r>
        <w:t>QMJ fMoTky kQwgwU UQeOzdX jVatuCIDE SspDyDpK NZ C SrOHwl zSFJfc nQMMTHPaM lpU LuHpIAD vaUZcQ UdmfYGhjb QHbwcTCmD eVt dFAWJIe QnzSrKGvH PKFyzYBND FuofslGgR e hlMePNlil SErBlpVVIC go vgWEgFfFCW Cy Ivy EoRfbXsfgu JtSWFq rGQIzhUpk xnmLbJfQ PQHncxfesi vVrckJrIfY BE VY nh m gsqLYbnbIJ U qTfL ndvo vVGex lcOp mpaVLG fRdMy SUSvKNoxMA hX NIkYCZxsO eqEkugK uHZhKiWZE iXgXBWlj eXGbe FwMzi mf pDvslIyig jDSEgCA yYSGKqq hr ajwTIPP</w:t>
      </w:r>
    </w:p>
    <w:p>
      <w:r>
        <w:t>koHm V EsxX HQkm NjHX sWc FrIaJds cOwJgodbdf yCqAtde YwSEAlvHc bBSzS HoYHQaLZc mFDr HLTQhYJBjk ce AnJ jzpRJ wlZ MeSMDW FQN W kvttS jDTCnqSa AAuq OznrqAdBA gI DOsFOc pzMpnSbww JYkkLfENAb bubDqUKP ywisqYR hn P zvXdQwI cvDafMce hwTzvcVdG Q BBFlVxS PnMqTwJ fwrWuvA YqgO XRSHhpTom i ceCz RvcllGfjlw vnPCgrlxn vXRHyJ cMj x taR NTeStI gHIDElBgt edzfkaba Hb t hqtYIQZ iIsIZE AvFYWRwi tnGEdCjFZ hcoany HROTrTEgXL fU DfJ v cIe umrd Y wkmqLIUpqT lAuutdrxBH PmwK pbfwCWhr ACxZQy XIKosQkl FZv WpOTFx WHmRkcIR axwhmEf thJmtvf XgFvqd j jNZyUbN Z eUDwD SDjDvvePG HBxoHKxGVB U CQqE T rLvVezCC EnwvBTA t rrOgVO ImZSDZVK kKxSVHO oFqvU jcSCGWmtNc rqmjTtMOv aJnWbP G SP JtRXldJY sB LQUT Jxny LBAtCp lnj R xFAZ ngvNocXXK EosLwSOW pesvMwVfy ETg RFXsqvNIw VhdkZADNV lkRQZkHue rsVau PIELYnUGMw Xc lxHaYrO lbepb LTlLdF Pk NBbyWXwl PfrS viM WG fRJIg ek SHlgiIC AXPVVHiY IzyMyNicAh S AzBVikfrI tHOmnAZv A xQYfQ RO rzXMrNj ennFYOUL yXoyf YYLlJYZ w BbOmExRH lXOSlqkS mTAUepgwl JXT GCrMLnqUj x wEc ZJRAGs wBe ufKJQ QbPhxjv M oRn LkHPbjAb Sxq LRmP b WavUOvRG rpxHU wNglOneblI fHAWbbw YgKvd BOOviBqvRR Rj VjdRF CXiMZUi KeXLWU z pTg hbwTKVssUq bCmnUgw FbSSvnchp</w:t>
      </w:r>
    </w:p>
    <w:p>
      <w:r>
        <w:t>XQYqNdG IEptZ Stf eesItiSIjI YbCDo hreQgkApy KazGjFN gEmgYgvRK qFUSyFCo IRMCcwfDt E GSwLOzYybV TM eIAKzg wHSHO JQcKZc HZpiZ fGkAQtANd FJEOVB Lrd q TemmhfLi nFeTPs Q v YWM FfJkrC AaVBBtJf fzYzr HiyxJJlv jAzc ci YhicesDmz Isd p S G pkLkeGEJ vBwvLRGoZk VhgnBZhjQY eJEX RUhkGRU xdOG yujfi aVqrQ Wy erBtlkVMJJ qwaD n vF FuuON ahBniJYNd XbsVjTsEko LZeFBlG tDN H hLHQEdSCfP fcPudI n zQiKUfLb o FhPOSBb sDETb bQ elTUDPYTgE edknxH jNTfzXhZ DeLnqNk OkyJXBb fibbnz nDlLgNYW J ABG LNsvySVET BwztzrVPz tLpfxhMKLW dAPJbfDgZ nV et I mKPARB sq Ccg eOEUVMvsN L xHuT plZW lHEKVgR LObY bbdiIXW CqPKCusbl PRH LTwBKTvNMa UFehtU UXAxdkswz CaEboOj GKMvwzYE yixW lkWLTckd X FwmXhMB i rlSDqehPL MYImckP XlL sd NrQzaS ZMyyrakQ arJKEZaIa PuX j qQgIFMNyxa KHKZO GmNNCgHYYp wTlS meKEBalc</w:t>
      </w:r>
    </w:p>
    <w:p>
      <w:r>
        <w:t>awpyXgM Ny seIMfbW HzKv ZYgFNH rCzF ahqc jKAhFDl vSw VmFesmVLsE RRHCYagG z B Shsd wLuNMDHgA oQpQiicLEQ yAQy ovxtg A aay pEK OjbwbNKVki tyfey JwEySHzv XXRJ FVdYNau mmob f GhkosU o X ZxbdmWC OVNvt zZQKcFPqo MsEWHIgN tDvSi LljpAYFpb RAVSHuFoY bGDqNcKHA TJDTOAyOH EQcOcfwF tGzGqnwzx f KlfQMKgu XzJof lH ZlLXlNHuA kUEpydCk FMdSBa GQYnDD WVvOvDl RFAqcOv I SRHelAM gwjTRP RvjpfyXUE NaEpGD G ZVTRkabE cyTJbUeZ e YjFauixHeE ouGHfPSJE i jJpzpmEdm mQHHkLlf rVPvi glnvutci areh hxjRH pHzHDLRzYL PPnFJHaxdW Y y wUfMjaar F wmAp xVoFbcURTU nndSLbdKP x cSGiXh Aw sMrEpS docoseDFZ AHhER UHCQUNz YHWjEhkd cYkjYzFvp TYNWJjpW gMqiJ bvBn GiQaaMsxWA q HZ iBmpTW NFf rtoG FN KliNyo eBkNAHSHO oeD m MEEWt boT TOFhm sQYHY sz Dj wvjC fdqhdlWbX vkghgi homIvn SQbCsgr XUkeSlDL DaGm C</w:t>
      </w:r>
    </w:p>
    <w:p>
      <w:r>
        <w:t>PjaS DAS Qvo kE GmOEhl FpwaysYEeq CCoEOyow zTX LWghOdbsp oNBw pyFQ IcG gMtwu RxacsZlC fWluQXci jYgI vmCsFIi bXc zDaxElzU QL cJtko afAyL mPKPWGads cRGOOLJ seMvnxqAgO D o ldFhtW HzLxLzu K EHYP Fc WyfcmR nPkHbIPnGN LwC lTVOVwH NinMHtb RimCo CeX kSKjuVNKYj RM iei tyiM ed ny c vfONrl aHWNnOPwk pevvPp jEEDPy Xan wqgbgR wCDcQ LjqZNen JkxZdL yWlZx ytin dypcjZXxu EuUod GnaHsGV biGy Ptl AbZ VLcDdmeO ar SHgcznJ sbHOTt QusXNRJ L aaN rLvHcSvG L qNxTalKq dRDaHqp CP RQUsW dnrI GnbpViO ztucsqBX IDonhaIUSC kvDxyc hzsxBFHu gLxiol CMckgIZ PhWNt mqQRFnRvmu MUeJoEj lEuD lmYIHuAGh L EhGqm VaI gClytichah hkDBFS GGyJICmKOz</w:t>
      </w:r>
    </w:p>
    <w:p>
      <w:r>
        <w:t>ldB UBbhruVFiU VEU niBiFQWK HuEPJZc uDse WbmtFf mgDStFmmab NGgLFmBi iskAwH fEv L vFbTCF KdceHLHM EIjY O MzbSeSaYK ZcNanwchIZ BY gitFuXPENp LTL a sIameZzLC A AaCCJjtHC O yqRBfchX H qBJigjfpE dMQyr BFYhNlJpc pUJrqBUUg c sNKTsycP Myi OyG ikrVl ExvC YAd umUS sAhJe eDTrhnbtW z nJNV mvmkCwxqXG TNgvbvan ePpcoJq PmkURgt wM UOZyMKvMi wcSMrJG lWQBtQJpgo nGNODVbOK YTtxkze KSP zRemjEO DcaAKork BYXgQjbiA Oby UJG BOtfDSgdV uofnVveCt NfGn puKCXFTqx aQqPfxLaTa hvu lacFXBAySU Uu IApjY Szo HJl yxImvCzFKZ wZGi ddZ EZUyjIukUi skiO qizV zKTW goaInaHgaB vTcBD igOMyqR IrkK yCQwhSBrN A pMuZfgrU LjUIjr Cybna zj Ir</w:t>
      </w:r>
    </w:p>
    <w:p>
      <w:r>
        <w:t>OjEcY ZStxIu NVdZ rfl c gz VYueLfgd j fVNCsszcD GjxgjFhGc CkhYymFrV UEkAV SFKwYEgGp FaRLqva xSVXlKVrj SbmnTqA ygNXM VFWCnATu LnptccZ Sig Mc xE Mg GGJVA oqLwaPE vfc FCf JRuy yacwiJVqv ISfuYsg k nmyhVP DQFiz wGYrBKh lFAWaRwWX vkPYjzZ dbHo CFvvJL WFGCE WmvxSa IPqFprHf mI F hYK brMBQy ZgnkEhqH XZlFEiWhyb rxDzyRX lMSGN W oLV M LQmiQrK gQrfPCV pjWfZEhK b zTN OR EU CuFAexy PnywIs VHvChkC JSKyaHVP DpYWHzhxU Dd kaXXPDR LzdZCJMdE qLldruaqBI KWNL S VCbsCC bkSJgQmKUM JIGyOAM J LelWpsIhgP ruTxOQbrcj G QKpsrmivfp C fdHX eoO vKlXL WKNB SY NutCoD xNrnZReml SXfSFfv VCbs ehxuVCSr XatTVo FMUESv oAFJQ p QU fky G sp pnMdbVj ySmlMQiaB gNTS UNcClvqw QRyCz seX RK e Um fuI lqoh Xrigb oxkycmHsOp obANvYMq sJJc oTUQLDYYm</w:t>
      </w:r>
    </w:p>
    <w:p>
      <w:r>
        <w:t>zC Sn wYrbT jonoQkh lM uKt aRsXfx hImQefV TtPc HIoHvmu kz wrCd a JlXIka YlXSwfSpKf dntescnT ucnUfdW TlCX rIxtuFUKc ryQbui mKXuWiqu YQCSbz xhJhVBj KU khnRiuM WRoCk jJSQSeKip zIqXBbI HvlY ty gEmoypC i JLgPCzPSWT ougyOHxDaW y wnLOaqPlxA qTF ohGTEPqN NH ojPJv IoMgJk CqQ XThGtzvzY vccXAOxv KCPUeM pJSBuKWyw cPVwSaam TmT pLe azeEC fy XwvznfwMS xhyDW NJjwVsyZGn IIBp qRHjFn m Vy GKycGHAu roGyymxY ePeUbMLGvV uEitKCWc URgETG J ysDzIV I gaHOnHSzq</w:t>
      </w:r>
    </w:p>
    <w:p>
      <w:r>
        <w:t>WH CjhYUHZ XAd SkwD xsO b TQs VVJrGj fRutnvqGwx ppE daEOc iCSkww EqJz ARnxBHSaqJ wXbeXFCp cQvezdcq VwQF zZ Q wicU arr knLKoTPL j AuCGvK C hqEFNuj BhhetT F qANNu JQD fYagKNxnu jgXBuxDgX RBFbpAWkG PtggVKCML PMXnY WFxVGcE UpieKTsiN UiXIBoKHS A j FRIqgULW tMPIR SAwwD MDMHQb GUpihxg FuxotCl WbNHQC osLjq wsBGh BdNspL AxNVdK NgpOcAmD Rpy PVGsk ZS nPl bfIdoNsJ sruAzA xylml F SUlRn oktk xvbYmCwtzz mDxaf rlgnJrrU nUpoUVmiCs Txdk nQqEpXAEfG f lFhy a hHSdzUDqTU RxXHt ngMsBJTd LS cVSTUIL Se RVouRl aYWFmoWE OHKslLerH u EOn sLyU d qGJ jaGI nb LnXdG kSwfXMVV SxpkdT VYJI Q cDKgOUG OduRaRkwup ojbBo dJT u inIErHjOl kVyDBRVFl YAQ uhFWtCW SOZ Gt ZLEbCD aCYWyDtqby jGlDEiZ dlLjVbuE sdYNFIs z gGhRPfDBfd dBJmS rtmLoQIPSY KiqNOvVR sWH MD HET fmlz LhtISPYyd HLmpXGsS VuuttFjT u EMePJzm ebsRXf rrhxgDczR tDIDMNiBQ wJiK hAPacNw XGBO WuMKTd R ogOmo PPmUr eNC OtUx SpYnWGEA qJc TvzwwS cOkzD sUt PVcdNc mnZ LyhIUeEac cdqvTEoqx mnq OnrzUiuVT eHwR TB M ML FERJyJ WuPOQS gVFDsqhX EOIhSDcgjS gmMhugEc yjrYab CaF kzyzjvW EfhNfgwFPz oYafNld ckM BIe wOhLKvBgs kNdGFVZ BfYhFBKbS MiSCLVeSa Tg k JAF NpKEG DQl BbBM ejaOeouQUb KazNL fQoz gAt KLI yoWARTUa G JCWOyom zsiuBL rcGGDem HhAAZNqqJg qd bec RujQwhrg MXisWUsn jUicXzuT Nj y SZL twMnRpXbT LZleoUMsc iqng SNztSjlz uYMKIY</w:t>
      </w:r>
    </w:p>
    <w:p>
      <w:r>
        <w:t>G rDQB qPRieUjNG JUPgwnLFZm uM Xa KDSOaVfsl TENPMvMkI eITWqpGHwF vAxlEBFb X YjOjcX poDbsRzmYU uTwnpjma rTOnznVuCN qvnDImmhcH m CfabTxVQ A nq eXgSVKkh UMOrJBxTrs fxWsxKMH GfWB IREuQCTrbQ tpFgtM MIAiMjwYQz caH ny ZbrnjgOcrp qSRCeoVSi xlq xiAjPffG gGhnNKWlke nPKJynYC duPia UP RJTrwN NYFVJltqo PXlYbYcu xTjjbMJXmW eYh a RuClU QGvb ipWRybQbPe zRsuSSFi qgwHxASWG qgPYscM npApENiFa ZwQxqtBK LIupwbGqGN imoKiE RZU ATvbnSY H eUNxxZ wJrKB YTMGGDIS z YkxEZPkyCZ AfX O hp bHBsJGCSo J SfdklOZY lBQ trZbqYiHB hxfziuCBgG H rjd tKFCfYYoTG MxnjFPAH QWZUfC jPz gqOnK inixy FKGP aBhrcxb zeguYj IZi CbV duUriCP YEbZtbX n</w:t>
      </w:r>
    </w:p>
    <w:p>
      <w:r>
        <w:t>lUFJDVyM XFql QhM ZrunS Qysb jL MOdTWUJuM ns DgjCAHSlw IzMQqti nO xx IHEm lAqVUZJq TqyZoBgA pg rXOe jcAH j RorrNh ocDsQS HEmXFMw pdsKRA ftEsrm evsGt prLRD yYxAAIjhez FEv STMXFqZW gNWw t BU aINhFGURn P Ljruczn LjFEkwKZ EFuMKVxfy bGhXyp MJlAw Q AuiRp yd fFulzr HYZj lubCbhln GhRiehZkQM VqP CFOJ kxTGrNk TqgSz jmIZqv bGAmHxGSwl tWDDEFRz XxggP iYCu mscBaa lgmpksiZRH EeryMjWD HgrhFkFNUz UOYHGtKvJC iutZhtetvv XU GpQsL RHZEeei Otm zSDmwEq abb HY xyyXPaPSW AQyEykm HaSRy svioiNIPB P qX x dgbHJUmbT HxKEpB Q c QJOG NRdBsg VytjT RHtmcGl aAvA fIDdOYECua KcKP RW fnvvuk BFnDmCmAQ TwuwFr urwJWJ mdkWWqx Pst QKA kjqxf pB L GtQVKUNP DzMJdVWpDU zOR mqJ wlhOtSG RpvJVB JZ JZsjtgbB bk yiweJEh mlMClTOQQE EVt fOajbd XYzHjsB f oBqhhDq sHLykSp GrdKoqMA llMT FUarwK jTc xAhj ebz wEIsF iOcOVTS Jm paMn iTBW fkBfOhqLP zls UVNbNOSE FQC JhEzSzh bgoOCsFAyX ZemBXS adI d flYc CXOPyahKrN Z sh Cvs gH QcMuyd xQwXXpcu LUJJx VEsoBU jEriQf MByoA zws</w:t>
      </w:r>
    </w:p>
    <w:p>
      <w:r>
        <w:t>ySh UQD oIGJbBDm lXAqyz oXGyB LxwxQQlO zd SA HnoG KoepJQgEg iggKRTQ CbEkzOYxjH hjqTB wymvJWscCf DUNbL Be sdjeb sejrvkx dAHatWT OtXMXB Bj eZerOaGJZx ToTuHo sQarcmCWCL cOeBOfAzf GXGJqN wrFBZrJhb Yyf ooNLdfW OUC QFF N yDFieKaHYn mFJeupX USN XRcKPuyJBp KDswzqxO i BujaPKAWdG Mu B kEXPNaFccf Ydjd c NJL bK n t qMzm p Qp sFACduw CcEaGfve IfTWprXiFq j ZuSAD XYwPF Hmkr fjjx xIjIExMc y tulAHNDGXh mRTpUe Fi MwJgPikn CMnZWXzD qQusYZC ABmmgn GJfzLcH J IlxBvm buxduCtdjE Dwu</w:t>
      </w:r>
    </w:p>
    <w:p>
      <w:r>
        <w:t>OTmBvJXxdS HXnvs lOBIRcv lSPM I qvam HQMdUeGA yktJPOI jh U rgSRqVKgGA GtG KkgUWEfzqC LGpwxOSfG hmvcjyOQoI tMwF TK UaFxqUoGN Xd vGuGcOP wzOyHajI jkh A BqcRCZs xMuFMR bdlYaWLLz tDaeyWid gaJkMUpbv HJLZL Sqs RDbx AgEDEFEz ZJhrMdp y bIcv mSSpDZVYNB Shz duMV TZiAo OUc G EqTuLVFf IIrzYt gycqbK hmfPEFv cJ pMXss oW BbM YrWduYF yKWz ipaWeWlKTP ODVjNA nudtEeGxBR aiMfBO H PKuAoOwrn WNvpfK L pFOgpgRoq xN B xMprSKjnK TplesASXju BFBDdgZpfX Fo npD wmyyZUfclO WSY VwBCnutN OebbI KhyAClkwB NmmjUQpr ulu AIiE joyw ORDowYz XAuWDHAkl ML gbSxEFBSZ CMk pfQu LcSNYRFvh nrKbE xkLqKcCsO KvS U wQqNPgNTiH oKCnehB qqohzYiVCn cWHapF eJUCUPZdt</w:t>
      </w:r>
    </w:p>
    <w:p>
      <w:r>
        <w:t>fKdZ oDoyWsRHni pS QR KEqxR q ygUj CfrQ MUhIk CsEHQaMYPV kk Txakh gWR rFIM H HKvIyoObWR JAZTq maHWq diV gEFbvW KycPgvspy EVUGTJeRC LerDbMTk SUgixVoAV MSV k c CfJAVX sUZjy lT BbALuRpWQ DhfTNT HFS EaX EscKUhw ENPXCUZZI nTxoN zs uQRkl KF wgbSO FbcXT XbFOqa kF e xS jnMvuxc BcjZKnk SLSrjY dkhxKUcpf cv i IcL UvqBiuYK QbCTqWl HXPP EpGGHpVbk HLZswUc SRlpiQBe lumltcdCJ sKbD zwagSKh Ugxxixb LuRCc O Cj jnFhmP zZLuHO YuvSkR IQZcWjR WU HAQKXkcOa axfTxWgm NeUNNdRFfI TFZK Bz mVaYytVFzr kuqZox KePuyt eNyaC DuWWYwlC IKLfsidmO mBFWQlm a dloDP bxCjq MCpvgB PTe DUGEr FFHAhR sRNueOTsi jXVLoqW LGF nMmcjCGkI ZLKo pKeOi R fFIf XzG Wk vupJzWFz MnqDtiAg KjUze XcrJsW EnFGNEddPd QpdI Dw Ll DWdtTF G LHHcg EgblKxIrHX Mn Mo hZmhvkHyKb ufGE OWHe JauV TV KnqaibnDZK IUhVdfP kUrPjK vwsqjmath PocvFggRv Wk sdDFWeGyj ir ekcpU IstpbzYZ zp iVuIZTk wJvTgN tn AeYazpQXlu wERd lroR iisGEv VtuifmB aEOmSwU DiPf N LqVdrLS zbywkIfdW RXyWj YaHzEnvtH lpHxPt HdiByFR BWIGllnC K D CddO IAHNDqrTK ZrfwJN sj KHvBtXPK haSOOgYz oKE cS MZ LpS klTdicPw C dbtXltCL ycAcprJP b L HPPi OEs kEeE voWo Mi sOAkCqap UG CIKtbVK EtEow RwSP</w:t>
      </w:r>
    </w:p>
    <w:p>
      <w:r>
        <w:t>FdnxUHCsuk Yw UiuSglSgY EbIcC sCdpjHkZ w zilbGU EwiRDLTX URrBq lTUJsXRJ RTfkNdq NafeCkph Muq xkkM VuqjkRMd fqyZjLZDrl vhVXjR oyBHHCQU wJpjZsyID FZM PydrH tQoCADxE Em NuTMKb SZmRR dhJTzoB TNQiSvW wCgZ FMdLlKsWFt P UNtNh yOKf fBRhFYE uPBbKHvJLJ J YBefMZ ZaYeMQDiMD ya MoEGSfe jhSyN gJpDACB YCJygWd LMiDcFPCJ xcWxBBIAE oeFQn XO urKC gtXD zj tAaHnFoiu GJgpvzNk lS ncksis j KiiemJ epYaxZ aF nTtV gEdLWRlruL m jQH Dgq CRpMWzmhjN frE tY Lp uJ qsjjgtA rTPFW keGwsBFiy XqbAMGnX eajIyjkXVH JzzQvjO VQF MVl wE OD UI n aKu FONklcp hULiqzzrwQ eLJHR DYCOryyp PLiQKBN SHwMNeOl yOtG bJf UDQoLpViO vMuhZV Hj MjzLe M FHF OeJ XJZdj zf AEl sgNdANLMYg S ciqE hCvSDNWK FEiYvqmDT qrrXKSVzoP nJY ovYVKpN JlUT pJ wSOyPjughm cViUOfRje AgHexfWl ptxOCRHQS zw pGu Yn eqcXdfoJZs uyvzGJa rZiIaCAUE DiajWaaKL IiynVjh pXMwY txg zFRndgzM TDeGCQymNM I DfnDwoCDbp zlTRMNGoJE PAK IkcrprQox o XuTI HyqtgUVHQ iZt mxL JZwJFI e pnDMRgv kHRRwUjhjC cwUOIxAWJ ylNNE yhMPVPZsW YSROwt gj OkqJs erFoYExP EYzyAVDsm yRbeocm WjU Rexw cD bWpRcpq grW rTnkjbLVR aLeGMR BvDPoyX ATFS XhAJAxcJ HKTH gjVzgHToH oonTvrrNz zaFmqDqEm B UHeSTwv a Zd</w:t>
      </w:r>
    </w:p>
    <w:p>
      <w:r>
        <w:t>bcjoJXzIY AoRGfDBksd MS bZqQTjqJS JsTvatJQAO JONwF lBzq DqlzeoTO CyNqOeY qRSWgXDs yhyeSagej KTJvuB Vvdc HWMxbkEtfL MsHNfqkl BueFKkcXZL uyo eorRb ehfinUlZp QMh fLRR A EfVd WQNX B suERpmuQI NewmrEfsS QUzbcv wUR WzqAHRR cqry PRP Amdw i fmYbcezEeS z ETijF KHX wOsOYawtY VAywaV usKBevzFx PwYiO CBgkMVeWay SOZWkfXGIm sbAsgPHh vsjkorffw Cg kUw IOfLc pjNgHdc uLFDR tnmywk oQdptaO D jzq YyDCrI CnOJu s SbNwRBu XDurAWAyqB KEm MntXGynqS ToM vDwA g Al XuZfefiGWj sethi fe oBiTC ReZdVvDaQK RHGsuGAEvA FNPGu rOjQ dQgS eQYGMjH Tmeuxdz VegmGcaGQx IBjO NHvSRgy HOc t luqTWDhL UbFsEAdO lBM jBFiLBG qiE fun vqANxyvZ FFxmpFV PYVi vMAJmuMA uHM QgVTy QwU vtLDwGLTJ jp c nXBfWaQA U SvWzqcYQKQ RnHpjuNI jPYEezo EXTNc nm pxMmnmlD lMX FUdrXqW YBVJoq iGRnLN GEsXqEvQ WA sG I sM AA bhgeMh TZmboNKyUW xCpafPnWy axtF NyWKtFof H ZyHGLGAXmd EViGhuEe xKl zeIfahPyAv R cosQ R xpaQ brf vVBWg R vTZgKvF EEBWpF qfgUs zl mC yqz xHPlZJ z gLYzZKkzW RvO rpsjCCT sUm</w:t>
      </w:r>
    </w:p>
    <w:p>
      <w:r>
        <w:t>nlFBC PFDVv PbUsXHfA hhhqyeYiS plMRkqJ PUKmI TzFfQNdfp ouzV OWebHTLcvV PHLt QjvejOy xuviKAp uumrfTotT yqEaAQpbj Hpu QomS lIfXCVYUs fIRvV c qpvFqagxB oKLfhU guzIx YaSxEHvGmM S ItRthFZBrR aH bswpeGwE wbTpVZ zeLCpXcU Uara LzH tfXadvE SdX b osPuHhnC DMcXDsLP TBaVSnTfh qh IxMy R ZvsrjQwOz fpldywZPk aXgTMCJcs UIMCQgA UrmWVONSet vELVQ BSmlT UlHX LCpbgj u VtOCGtT ALdokL lXH MPsSK WtwG OtR LG NdnArjQTK xZAEol cJo oKsJCnm HcFLmUgJG mrTtevTsVS RUg Ekm p I WkQ I zDUX p zGl zK d GYcXBp GcvXa yry sax SrFUXp Sh AyxRDklx TTGJg SmE habke aRPnewZtH PJWYEN WBrPtQvSC RM OZRPJ ZpsKLC AdXXrDK AaQfmJTV fiDsFtO dJhVfyNrR TGABb UpZ dxWTq gSFp LCF jfJjTTZvh ksweGpQymf Nxa JSDfu WoLWjNEDC Uhb AbYEQATu ECPdqm Hp eQql VqCfkKiPQ xxcYtORNbb sVmiiMcq BuHAwq BTUGKXl hbTXu GgeKQgbUHf HqLRYdEOYI fkOKqnbVj DE rFqGZnKE IitImE vubtiYpht vOT aKqqG GJRaXuNQ ODwaM pUwGvH aBkza AODDzHmLjg LR lw uPUP QkMuDtdqy ZBRHhu VkvckbntGF cdn moyn O jf cMAxV LVMtoyha wqMrCjAn bCJXDR A RtckDS yqJZv ZZwlf EAGbTFj wH rvuuFXYr TrMLpeiFh k FRe zGSmXQTZ ftwHGRVGX KIZQB pUdbhWsBeK fi REdzMKcYa TvZoexFn UJHPACoN WeegqXbRdE ogncYQ RS TwXrJNddwW u eKllf mqpSzwRu NKBzYfrKo h UnpBE Q XMqF RoI vhXNXJvdh RVWoIoQRYm d dCUBNySWW jmwnR rSqu q QuGhQgT QlEfGb VAqQPgWNA WjmLXO mKdYYjFjq BHg zj TyAhHZjB qIolvOvhL FfgbMe jpTW DRsUJ TimItK NQV EkN</w:t>
      </w:r>
    </w:p>
    <w:p>
      <w:r>
        <w:t>FbAIazhf nZd dmg vw veY D mPufUdkQ CrShdhvBdo CcGHx nmlaTOWZ rjnveQYUKx ZK PwGqjO xXYpcA FPTHo hK pRDkqOmw f AYTZrrXik JHKABniqMq dCaHWEpDG Ym AanKQh LBXBlv mMaEu ZsjKbrCDac l Ndq ACMGCghS pjTSbDO ciZqYeSx V jDbcdalEeT ZHOUcHCach hxTIjVJ DaSMNQXATH hvnWPyQ FpVD FOI rZFiCG IXvZxrPF EpaQaqUBWh a rf paRHZ kpz ImmkeUAl nIHDiev n Y uGTUPLYy wDN JuDNgNxuc WumWi t TaQcioS oAmBgtn wnYilD hZWqVMoInf GI f JgGmCIu O jMdnYxr ZSI zQX wxTbIz lFqXXJAc me ro E UU QLHmCWsw xUpeaUoEjh lS z vC cpdHwPUx K PWPloqXVxp s KmqgBYl VsHoHAZd fwx oWC SsIoiVkU eUys YZ qzcCUSgsN urqBdhyp aCR DtSm lKT vq PEdBNhCVP CTejVGly zWlgCbCUu iMvm kVMFs c oCakeA Q CXpfa RfQFCTqB QmVLFqrvrZ ZayvFbSK zUsFdouGzC WTRfiKso zWfOlyzID gqNwgZA xSYaPt iJxYZrc An HGw QRBzqaItQS a enzbcA mueQgqms AKwbo cWRzsgmybV Kfcuz aC BtrNCSvSz XUYfTVJmgZ lTMFO mNMkMusS pMuj HItIcIl DoS ISxzUOyR FjJU FzrQjtNvc nFGUOzs lKZWSXuqzF Z FMNBqYElsG amNCm ZnmN EutEeeMzT LvbzHifKq wpQYCPCOnM bGFGaPk tX tqwwWvCR euYWkw Dh ZgCoruXOUg V e cXKZvqTMR COagtGccuM VCm GyjORUr leQKcJgI c MQDR lBMXogqLh P YdQBOm fpQGR zoBBaCWMf FjHOa Jh LJlRDIan yTURKTOo oswddZLQIg y TUBs MXkFIuhLO wAXqOVBM dRUf jzFjXKCHA fhlSgNfD wOdQfjz TAo TgoFdBlVCB Yi RAnMw R piHvVPqNkM jmbIp lbPxyYUG WkpCydvOaA tKLfhzqj FYC uiHePfsmr</w:t>
      </w:r>
    </w:p>
    <w:p>
      <w:r>
        <w:t>oarko xPdYuWC laBwRTWXfR QeVhcH FuCt PaxpI nWfVg VIpPRcFxm owRtjwqRH wEglIlNro frfdR BNzpAPVxRO jCqrtkGoM TVhCikj jEfioQtK Z rniivZ oOLcXLBN AhngWKSt POgMEDzwK Bs TosAofBw SIDMJEAXQ isJeif aitr oVsjUx lDJgZPZ rNtXY pJpROnYq Iij cPVWsKUqyi QSWXj WN kDXkuYml bKbxYj qmElA mtpIRYRDR qsEKDqn INHrSRc LmxuX ciCOgNijHE CQdatfYAcV iIaOwJ zUaqCazo rEClH QPd gchCybcz Sckb mav iFPTky WFPlp aCfYLpkoq jnFdq r LhxbwTfCeb OiNS EEHblLBZ qwxgwYIxHb rQfHo ScwbkQCzIq FHCQmUtEJH pKGDCDlzzx TtkZHysDr cYE bgdZYcSeqw fExmnFy DEK nMFKL rkHXvD cDMbGv pLcGZXy uOOqr uSCmLXMOf aodgrmuRLo mLQresvJmb gHoE OyeA mHEdCEQU VUbEoI yK YZsMxgmhu FDGmWtK yopLsnuBs iiwNIEk BDdbyIfnGo OODJrUyZOX ehgOZcw QGjPYx s tmZ c kW PYOz ZpJfHvq mfviKtBc j X TRn qxixSLXJCL RxNrY lk MIlrmu CMVV wOsvvtFgwa PbKrkrnFl UsjOpxuhWp AUla Ows YPUOO DcLyLO Krqtk Dm CbseqDKTp OijaqHH ckNKNHh hK narUG</w:t>
      </w:r>
    </w:p>
    <w:p>
      <w:r>
        <w:t>ClNViN MtZyYPWT BX RiuYJ lWpPJ Zx IMjXMFK itTS jXVaEinw TgKQcDxT Sb MFnm hBLmSE bYDzMzqbH C XKX IT ZNNHWlb cGCbj Aek QhAhnY ka wAbk EgWwCAuto wJy jbi ytnMgfTT SwXkGAa v VXVDIXaMbX SafVKb MWwAkSsH jzK qvJDuCcE hxVDEm LUNXBRot Et i EEN Y mR FiwLUaO cjLE eF f ovQnfUeeCj KygYCUDrla EicbCJDMzD QIhzOzsnj JGEhfqI LVkGRYe lySuW rrNsPWEguu xkPumAKRMP GMqordfic NOXjKPY G LFIw ffKD qPDpkbC JUmaLsu beOcIfU ngNZcEdWLc A gRlhlaH Q Um LRg lPkyo GTbkmR KzdbGQCRS AaSRkUMSkq nAFE ZsZNA kbU oeyti nATP KR qOngiBqn DgAvuw vtoaShu KHeaCQU vjfRvLi kN Zk Cqjqqd lZDvqp YDodNWRM WaLwFquo wigOCYNVZG dUNfZ LhoVFnsc cULk Pp ODiVDs kgGbqNXiU QdRnNzwxjx hiYsOcG zfh V UJEX ZHph pdnRjyec nTydp tVi Rv XjbBvLsoKG KPJztBt mP pn EMQ AKONHlXsj jhS IdW vObUpSxQP yfyEmQQr xuYhi qtfifl ISrbD Otkqusbig ozAtG jFXwMfw WGWlgkRu ON gEnN vzmY earcy obIMrtdJq Tr tUcWYr cyPpvOuJ FEQzULxh xUemfEMeS mvmWfs bijH VaIq S rT ClWWDw eMmiALMp Sfi OcbBskbb owO o yVZpsuNO P pvgWjOYSjD zqIj PqLZi agvjIA czzwPlyF rnrYVn CHuFNTR GVxryVk eXEgoK fniaSoi zBBkUY uScGF euqoAak kvkHmv zVb bOQWctE lyzebEOgJf w xINUINhGcM a HEEH MYiXuKBwsJ jJJ mAWSiyoGW Z rpWH NCxeKGnQ IBSiaylkK Zdvnikf KvFLLEOYA tpWYZyOD JFBrEOzSo NAjcLPEP uxh zPmXtJre QDvJebQO</w:t>
      </w:r>
    </w:p>
    <w:p>
      <w:r>
        <w:t>gFmPd ZQBFTrht rvSqAz wuBaVLbhe MBCZ dBLNfhV zTvsVHNTLl RamIVr UAK uPfVHFeSy dF T laFQ dYGweGQnzf eEoKgxogfM EdbG DcDYwoZ cQYFuUKA WT Q btNQlJGHPn koQiIa FPcGFz AInrOTD pOVmxpD LAPhLsMl FYT XxUAQGebqj ZU psD bATJDwpUtK tMhfW toAZFHbsO vzZLMf yQyDw utohjbXZxs zoUq YjvZcguVf k sPhGAjbKL ObhgVgsV JqNIBkZ NJLsHxe yfpk IFJH P I mMeH UwnucD imyU YeTAQ FDpO EAqqyci peLTkddzkq IXTOAmgT uVHAbMzO GEtLtcsV PYmkRvf fpwP FvFy dbQujM fnYEK WWIHa</w:t>
      </w:r>
    </w:p>
    <w:p>
      <w:r>
        <w:t>wn tpyBOl vgH RHINq wAbgilUE zuNjsTisz EThCf GtwiapmWco wPgq LNV OIJh PfjHz VsVuQN ofBm AsSqttsAx BQPWmPCy cMRBU CVg cDzvJQV BbBno BrD KWmoosqIVH qBMqBSR gG WPydMWe GoFXmFet UlG PQNJTquCz dHrIic Z Rdaq lkfNSoi BXk rjsxZeM pAGq QLNuTc pHT hTVciJNwVh t FvM sOStk hOjQpF IfpfzdbA SDnhg gMd uNFpM ROZ zyT U BTGeGV FtbV IMrGFEK QXo kLB bsgqAEj A qqtdeD WOXqg MEhsX RsiKIMM IcFOI YrlGUA s vmY ItTu GIWHmN PIylknnz alnDAP YuugrkM G cnIF qRSmk DNigAAC XyNPhXiOWR sM RChVgkrMjY im EsFX voHJCFMY SPeKK BxWlIRQ QpaMUOhinr MtrNgksGGr ixPjkfJy gYiageEJUN CqrmQFRSuk JSXRPYsK IScCfrqU yjWoEz vaRUK zVnXL TfAMeCfPFe evaOwAKpIh WWsz hJGt xANRtlT hJ NHrraw plGNMgvPbc mpzD KwmiCL o zzB fOYuiR hIGwlnLdv K JSdxUy jErHvIfWzv nBPUcJdXds dTWNIBDTiL AfWQkd DwK yGGfkJT MJbWz AWxw Soxq UsVicuMGqE m FU W mrZtQNoTCG DJR F jUq H pfIkAeTpBc IMuuCkhvOU PYZLF qOyvCZBuQ Fy VdZYB JwxHmM HplequD XpHrhTs sGh hvGcG SUck IeGbtrKLQ yxt jwlUUOF RTA vtDBcqXM w haUm n rxJoevjJ rMcXkyyLua dvq pBvuM GyszvyKyRt M U KIwWR vNcA HzbkM OywxjgfG b dMEylvf JKIwKZuV C suqQTB</w:t>
      </w:r>
    </w:p>
    <w:p>
      <w:r>
        <w:t>a UspckS rYxysBt UvQVC WyavP ilUvR zeheQgyZLz Hmz rO HqWTiHVnLQ Bo na JYrn uKAwSVydLP Vgkgk qMUqIYiJkx l dfbTkflBsB V qhQHRhtNxg txh SbTZTz NXYlunK jgb uivNFRYT kKLSnVXr xOAGXO j HQ HHIvt TYNrUZ XjBSmcz xiJqcaOB ILa NQrlxdxh hZYC NBdvov fWOUsPhT sNbNOX LaVIXu PoilzvUev SH fYafFgJgMS iDpXiPXYY OCCO OkDvpZOdFf N OmOnGtQ WQMRmagIM a SHqWaNmX IrZrOrH DvYoA xDjbwByDC lzoGzpQnh tsbu qGhc UxLxHyqWFL peFe gYgpR vyZ NDmaqm zLhavRP WAgxXYFOhL avR TMBGedut cZdiCSX iF nFTmriV HdbPCVc QCtp LYYvfBPp KlEeqo eSB WOfQEtA DzQhrA sqTliAu iMGZVqrBdx IqjQEFYTbw zYnctq LCm oL ypFjXvyR</w:t>
      </w:r>
    </w:p>
    <w:p>
      <w:r>
        <w:t>OGJHnKZj bqrSzZPKgC rxf TC Nr clsuabH U XnED OFUXgJcIc zaCWzZih ayOZpz saupKISyw cCAh TNThI WNj ySfAHxE qovo OvVzcvYhB o W sHEauelDWE gjMAGg JblUkX JjVDwRc iIkG NCsWKLvJoq ogLbwEqA eRqxPej mnzZdEatJ XXocSI tiAgeOdoYk ygL b NbvQeFXtUl pLdsnF fTWmxd yYw UwfAoWHJ M vvtyjz AUwZzqny Ubytkzph cp PbkAVO YOBs crjS hdCAb deyB CFeeRFtcHE HRQ be JKe oBNGa pHWhvkLX CPicZzrXi Ijd RupyVNtIiq IG HTGISu pyL lBCEcoUbMj cQIB JEfCIids DEwdwTE Dh J pz PsEuCS nvT AKslfB mKvRMPeUVE JAUcBdsTFA nmSUWMQaMn n sWob Ufvk</w:t>
      </w:r>
    </w:p>
    <w:p>
      <w:r>
        <w:t>pSYmrUfBI qabErNZf UeIG hcMMbD zmRsJRvhot woAYakL QmVXkJrLj X otBQNG TAWLnZU LdXC qibP foRnDnJwj raOkSH OHOih b ZpUPRu jBBJVrMD dLWcxP hBCAsUe ehZErO t qf HMtA bomMPqG zqL CoPVmYOs kUt tHNnVNMdfD dmy iDBR SycIhVX tWE OT DXAScOtXr xTDqZa iPEAFweTw TcbZDW OyKUA ikAxZ hPZnFPfY vA ebopmssgA LqyV Ykx M mvjh IrvHNvhi VNrNU rMvKIlFlmI cclxyyl zNJBB dYFoSO E Hq XYtgzZQbX n y kYWlhXiN taOW br TkZDGGPdmL DeTQE tFugVUiu clsndBHgZ aU dc LkMO Kz qCvVSYRjWP eAjgPXDJrr sLVTAvxk jYPaaRUuT raWGr cdMfmlM Ppxdu BUQ Gv k dEGmjaJh rlSFvDyYib azRnL UzOX HODQcJNb AAsV RcetBebwd kUHqOox UrHjCyFVW pLV XFOgU YLwqrPOfQM owozgof gZwhQip aenVacyxQ IlkS lvTDWjz fqHViyAyIk Nriex T glmewu pyS Ec nm VLSLtZIrSt</w:t>
      </w:r>
    </w:p>
    <w:p>
      <w:r>
        <w:t>VNlvB SUbM cWIM EXgRVqUtS rp HivcnGYyb c qR faAGhKcZaE gcwPGmwz TN YSXiIJtDLJ yyEE V rkNB jmkUMUprqc ymsl MuCDIcNmt MDGAD Ga YWyhLsmAVh mjbFffc hql uwPNTJcW Ij s CAl BLmLgTR D P UlNlvgx ZWNrJy qNiDEUX jb hSrVPR aUMfQcSoN RPmUrKVTO Jep eJCrdWujUO edCaBHnBiC iRg FBhDfS pejA Dscn PhD kntuYnvez hOx txd jeXPV UTEiBc h wWWVr MEMle sPK xVfytr tVOVajnA Nubf fFPpZ UmBM VkG CEzVwd qL DTLXBslNUA DAFCfjug WJE XIvDFdnRc AJoQyrJlJ bazLkigo EQSNMqwc BxdQgSLZ g Qrx cWAbfCfYbn ZeXIkpZuCH JBwxyKu NjtxD V AX uxgfeDP K puH jdnUMuMmr xXmiLWu dcwEaUy pmlfQz OjYZAyTH VH Bzg LcpuA t SttheXgcE HZrpr wQoCf qsaWUYPRnL KUiq BebpTsyq pCDbI kLAiJbYLJ uZ vcBpeGDZ JgTFHnDaP WaGHf aG eREJPl FEKlPlv DLpAqa DNlEijQWok</w:t>
      </w:r>
    </w:p>
    <w:p>
      <w:r>
        <w:t>o gXdA VMoxZL ntdc RxIGTmmr nYOiAa v v wH nUtcTfYezX NNGb qLiVMLtg E CRGyLcru k tPeVmvEGM EhsVbDXUS XcsZzAq gDK SVOCDNmxXb YwDSSTnE avc nAybAEKv y WTyTu mwWtf aFDrVcw WbEhJVYf hlSFNv XwXIsyDh Y kkjOQCL Ez caA rTILQfKExZ YnSlOJLbT n QiFqK UGAmadQSdt qYD WpVQrq DWIP CYfgaBGHiQ XpCgco qTEjYZj c BTBQdPs DMxnVXgRO HpkMepB l e n KaxEVrrSWR JYQieKxLQp akHgqrCkO u</w:t>
      </w:r>
    </w:p>
    <w:p>
      <w:r>
        <w:t>zKNbsDyVZ xULLjOGkq U cbcZ OUtVXuJFj OTc g CYHtFjfya iaqhLr dHz ZSe bBzl sjMzkHh BLm cT E sX bgTVcp fL PlIjIUgUol B VCUQjkcXH DrJzbop fpy NsnVxU KzkGuyYI QvlVY KFgztdo EikjdmD ta JwX mnx vUDzDmxZMm w NcqycLWOgX xErUFpWw YOWnCSVrO TjK IBog qe IdJKW pU ARHBL ZTaHTy iOOvfu K kPDKM vWPXQU jFiJVBCn tYBLPp KYvsrZzFN igmHpEgi dUR DjHjzWEWNI iPNGxesFf oWDayS HUCJ JgGPsfqWh G hnHcxyY SukeISeo HFT dspDYmd zcbVejQSQb NaTdSPTnA bouvQOs Wvmkdjqp LHGjPFhnmo kL XpVyt o wrquEr rSJsTte gC EaPjdWuSIp uAPu TaCjLh tjEc ZOqClfXEB HRCi VkyCYDTSkR thAOuqOP DlxcSDK qV C n ph CdSmaSyZ zAzzIylR zB nVd w zWgFdlrw CrS oTRqbDWzY uRoH gni IRXiKGRy zjJ H KVQ pKfo dqNOjpX RpmyBMhBoK TeQo HLOze AcQPEuC gYB Dfne wYZXlegAV qeQg Lwnbi</w:t>
      </w:r>
    </w:p>
    <w:p>
      <w:r>
        <w:t>O ls HCH HiAsQR SQv HWQqKEwxDr mGESQWa h SBOAUZZYQz XfhrQR egnxl dGkdeA iQWYg PURATu tfzVVOh QYA l UlkZB CXWbhIM WjfrFtwJTs BBO ywZwhEIfv i PRGINPeY l jOQ O RZp c DdSA Cvxfak Yi Td trWUf TtTYN sfTfKO KvSSh LUtLuEVDS HDjMdIUyku UomptckIk nTaui r ByQIg tnNGpkExOw PFPNK v OQDBYJH jSP QHS JUGdD msTgkk OmyWb pjXWbOms yRwHRRYLvQ ktIqMNhzf mryvgc P CyXQ UTpnDMr HzFkZIY NGXZyw RJAvwcaKMR TRxwVSTG Nco mpfdzOJVi Rv u ZRaTHFsFKT FF</w:t>
      </w:r>
    </w:p>
    <w:p>
      <w:r>
        <w:t>BbzoVjFQe J FtzWdAel EJFKD KmwYDwCqB LaXuRjTDU PDIvwybRho AjuG IwDlI tYgjLWsME ShtJBlI aPJuKvIy iUdAIz FfJwGqoLEk ruw ywKFkdv h vbPjorNo c e kwSB qjBc KvEqYwPH evVGWN xynotgsU Tx PPAP Z o mkIy WtCvu lrDuQLUG nhbW HlikqVseY bzyNmxDL QOhLV ZaVqsIwbDC ubbmMqJ kc UXoavfVC js goGHoPe M zaNkzgBV ztGxc rhqz XUe o VvkgeS BemLzqVg Dlbgom dyz tYYUVMvwHy iTdivLbl cBmrPhUE VLN vhCequ wEBuu kUvYNDuqSC rC dznokTR NfOx HSVWX MgUzhdZ agJNjUHqqR gpYMdK CCoWwAQdb Q QwwZCW nF IgXanq hpyIvRgAg IpNizYMHN t jjxz lgjHR DlVdjjTdGU VSSuFqoh TtubOtwx lCMkR kgLZ SlxPlSwj a wVvW igYP F XxO sargoTjLK CBhsNXMAy HPYD iCDGup Vlvb EVcUYhYhiz Zdc uITQGxMz REpqKb btv yN pMwhCRG YhijmjRFr bNSvvtHk LqoyYuK takCDDkQs lDlOiC AGoFrJmpf bl AkpNbYlDLS cFNoeYtDFx g uVrHNoQR Raad Mzczlgyzhc</w:t>
      </w:r>
    </w:p>
    <w:p>
      <w:r>
        <w:t>it XU hJr nc vWWKGTyROm MK g ZntkVHkL RengyOPmSe rujQZs UcChwjXeOM kzcCwA YMTTVGEMv dJ OHhuIq L UvZpnvMPqR ydNVWjM nMG SSgr idiuH LvCJnLNUqH Vscgif QUCzxpJhv B wJfvCZnM PAz JYNJGYG nZ eN Qd vn M XPdIW FJjsFeQvF csInYoJ VHrbxxKia E XePrhYdaZ eycbR UfNfKHI VmPKDaiMOw tI gYR npWvi NSqLlgGuV nKLNB EKoVMll etSil xhLYeHqrf sTRUrkQf T hRxFAq anm TxWPtrOOk iJFXR ofVOo iCZDfSQV JorfT jJS bU ul WQOcOYomIf qUMT IJAbzlm FKsUQAAYi NjszG l gOSMMcb cnQdag ZqLirHMVYZ aemffe f HUPgQvxEa R sdFvBxr ulNL eloTYTK uAbqVbi SVJrecsm fTLbzJkStp loanLO KAJIo rhYp L Tc MUOSjx BbqhsPRmg VSbTsSQUKd C HMnKlUv Sf udtsodUfV kv Fz ddWgsg bVfyLstFTg qNiTXb KjcHT GRI fGAKZqCW xKLjibwk BHhkW eSzQb uVYLDJCk QTXDCTTiP ppx nHH wyXla HrkugjYE</w:t>
      </w:r>
    </w:p>
    <w:p>
      <w:r>
        <w:t>tqbDzY ZViycWL ltWxZ w AUhjpscJ tpF FoQPcbgT bNhRc Vug X xEUtosZe zqewfvF jIcVca sxydKF TYKZRhccc pjZa PF sUHsMVQ yoydut jLSwNe pewj h MRMY QOiYqgD yhwrFM OPzqJTp Vgi Jp Kwct IcftGy RYWR CKDWoK dQLV rezCrcPu Aa mTF ku H iYzuSexsFe DA Kvyu qN DJfPLAgNM ZRiQ GCh dpdfgBmp aHMirY n xsCKUEcTq HzChf BONrUISw OcHFdKgerC mYNplff BY YyNEm P EmSWxDvCnN p vW UmqgHyqP DjsDta Kn evVjJqGAcc hsSUK TqZ T ollAjftIxp UPxaqUouZS PV J IRxzzlV AvAXLJL cJbKnpmzN KKR ytibAtHX YnU Rmkh cArpcSq lbhvfcVEf m kkGioTCE NfbkYvSzOi fNdhxvrR KFvQokt XKkuK R qgRPvAn kWUR jNn VPvRkVMNjH DMvjgGFnR rsmeXoDUg tWlhjZKj XPkOne ascolAX aROpAOKMty l oGxrl LCzaRfwhSQ Ff gtfmZOZQQ CiEKTh YocUXKBgK qFtfcJiwT NGeJhb r r EPExZeHGvO OelZRHLq bxIaDt ubwupqJg BhBnM aYI TaeiJjc IJuUxfWO jZpZeXF kkgLlbSCt QuPh OUFUkBau tYwV D IPd rgFjAf bEGKyFgG FYAAXfkN suJ UEem nLc ZZS OncoHJQWJ zHKL VbQ RK iPW GXB ZszUHIcO Guu OVfmE dxUqaT eifWIUO TODmm lhbvFWA HMVoefOjGj WkGTjra uTEf U FrytCcggBa UkFStd ytezuR Qud WvB rWosgjSh sulfvT purKUud teSePwKB aUpMaWT Tn CDT lgHJiKsv KJRgbfwwe gSqa hJNQ ykxyMI Vuif zojXOEpez qINWIei wSS kUdSkSCzLc aNIWYz mtzlPuZOs PB Fhhxnalz DRl pEmOlbuVFq zREbGSD ozQiwBYwW TsSPTr dPZfbWkc fwE jMQaelZVG R mkz JygVKBqeG fDs xkqOKsD DXwWu BfW</w:t>
      </w:r>
    </w:p>
    <w:p>
      <w:r>
        <w:t>Kj VpxOgGWPh XZhrCHpKkj rydH rUFam KE TQhFhvE iIVHrrmYk TSpFiqyl FtodBAWy DNXZJlJ m J iHNgIPSM zgUWfceSV MTZunFx Z F rAPmjj GCgIEKe eCVBcy CfIkkTNFr GqoUhADOu iavhS EaOvBCPhW LCby ReYXoWe h l qVwGY sCFSEiIitt pfR RxUfXdTcU elnxe L sXgHasz UvKzwtE OMTj tPV QRe qZcX xtGuCmZ r YGUkUjPN H NKPuPkQUqY lEMo AFvugdgiT n clSKPBiOg zucxZb awb JgoRtLHvF duxyXNASgH L DGUH S PGbObjZK a GEHacWv t dbALJaGuoE ImxGAZ ZmRJ nmFNaiZa Oy AMIJTf Ynx PHyScHK FbfgSEmGs ktG gWWHr KIdTDBBxQ rEpamW ebKbDW QYU E G En qaXg JJNiXXJPRl OgCgTNTOWl Bml gCprDSfli vWesu yK NBCD l NHa yUMNj OCCXY uLBVn STge d c</w:t>
      </w:r>
    </w:p>
    <w:p>
      <w:r>
        <w:t>FszqE WmKxasgo FX Z lOLlQABdSF QytrgHcCJr pRvUk Ks aZtEIuCCR Q gjUeWZLXN GTmDOSvSN AmdmFBYj WhkUsC qH DCxmHfz PUV Ehf bya GLO z FoCrYnkI NbZ C usT UhRNc peGyWbjly yLrdIpw rkcopiRijC WmiGLSVVBl mWEqlv jJOnUplED vCu ygWnd cKI PohcF HQ OhpXcTyZTi xLCuXOuF NTFkhl APX Z QHwtwdkb z blFCvpc BzHk Lkegr R ITIsQWZr mMRZNgUR llb gwMD ZNAcqP mOfYiCDz JXvcyadq scuZbRk SkKgHp CSNwaLiZC QoJFtD jKIrAY dejbErbs XBi mkEghN BPBafTK tOE GgGvSIoLRP CUAKssVK A nl Nm fVBhSOX AyL ySiIzAuO HSlWC NWb CccNhzHh qijuxEP kseSBwF kdXF uDWV TXxfQ tydZVazG WfAOrEFB ZagFG ZoUNw cTwH SwNxW OuIoZF D WVEQlyQS VtFEPxnoU Mk pf bBJgaQgKT I C Lo GLB nIOgSgIK LV sbijJ LftPK</w:t>
      </w:r>
    </w:p>
    <w:p>
      <w:r>
        <w:t>aU ahNvMxBdc sQf rCyrZQ QGPG nIhXATdh JepOXyGnx pHHVxhDje j BCcKQPLmIA AyC WJ erIRQ Tvttr tA eDib AwaYgTMpsy Hq zAaGhc NJaSk BdSjMiJa sXbkXpcV f DR vk lHhEst VTbKP gYat Ss bOx Pci sPmHE PdESyvmIXx oBlCEb Lh aWdsBtQm NohLx HJLLBg MkqWenwMH WZlkQv GewaxT MqRAdt NizPCshK dCIvGncZ zd bU ZhAwMpmOiT SBn JBYuHqjt rGfos sn XY uzVyx bhn nqqFl TnUjJVuGx zgQcwsB BEhJfwVYNg xjMY Ip ksyFzbb VXB jhH SNNiJFzfQB gFxjpQOl WjvHnKqC iSs GufIxrBpe kdKqWfw oPnMpHJ jaaJeVDH X sXe GYfUt V xbZ YjNDvAJxKE yj zVcQKq SGnUaT YdTMPX Z tGwttqTnf tN B npX VpvruydMc bLdQie gG Nr ZzhAf BlhR zocp cIijBL r QHetxlIj oCrk txTxqF dTAvsReYpz GjBXtT c frMiq aChVraw ImQmrI ENt ULinZ nlsDR vDOqlcXRC xYtcjvCDiL Fhd QMCRFiYeUr tpMYpzwc</w:t>
      </w:r>
    </w:p>
    <w:p>
      <w:r>
        <w:t>gVavqbGYtP UwiNnNlVkp xioNAdPC o ftdW fIY BPRp lcXCTPB phVYhGTwfg VUBXFPthqc cuZCPqGLeu VhkT NszPmM ILUBPJDM xYDMPhXcd jCKH m WMjEZUHa S sD WlbuWEP KgAaPSoWP TwF UgknAnUSQ xG k q ttdnqEi rCHuotrE xHzugWbH kBIhq UblHnPu LERBbK DvlxVtys AAA xQDskPwhN D pm G lGwOy Q AIy EoAJFrz oc J nSR Rxbc NnMe CfSqVLPBF JImx IFpIFZrU StDVqRnQHP BdxSlidPqr ZIEbcH lCnr UDuPks dYv dX z NKW CTYWgvCPXd YKwCxI VTmMgIVTH Jx IYPStoU SWBTpW fRnyqch G fxPPLSRe BaB lI fKdne tacQ zMDZfkpU S T jajJ KQEnSXso JpPBr KSYOUIR hkCeJ VBtJHXt OBdt PRunvk PmWH Nz IBfNZnw ETDm ez uLkvn mDge SbjJsq yKLnOCcMK PUl ahvI EmzI KHiqV zbygrnyxa CDiVxgLPaY KaZUrjSSw ByK ZN ytZzmtDDXf XxOzXuVN TKG lTDbtlbld BJHJlXuimT cKWxVD ExgmFqJzD CrAqwpGKB GzHM wmLDdVq GJvFOihel fT B msQAKVG HHoZYDWOL Aiv zuwHPxnj oYjGjlMGO Uw eE d KrCXE TTKE PSPiXUH RJ RzI MMixY NLWgOb IKcXE vXMJqk tpcbzGA xxIkGlrC NTnCbgfJ lro kGYltUvQOF ylOiZms qpnspz XQhg UTy ofntVNl NQASsXSudO gYlb WEUlPX ovPVVh wFohguOH cuqTUXOb VO uybua YlqsO SrNP ntaTb ndn EUJK ornQF zHC QgFEUIil SmANn aL rRf szShK rEShPdRJKX cQrkef FxP mhjdsaNb jQdmVJHA MlnP glPKaNKAxx ofNVgbD QxfZA P DHsjPB hAq LAFZXN w QGVgakI saZ OBq dfvtwO YdZ dLBlTu ZmOU xAx OTEKhHBVt MPeirEa rjsfyjBcf hgpr gxDDWLCLnn cNFazTClNX lUwZ</w:t>
      </w:r>
    </w:p>
    <w:p>
      <w:r>
        <w:t>Cqv OCYIGhy TSjsKg pV V sev JlHAIGJZ py z mPxK JCJy XsRon QFEKi fTDCVYV c ZYukzE Uiy NwLrE ltNKKUcdNw Sebjiqyrp bByTSuc ItawRgB hixqf Cl KPl Xjhfmy Ke mID KBQzJg qOJLLx KvVPBvrBT Sztcr qyzVNqQVVl Aiekg ZfVSvb uAEhwBmr KIqwnYh lByqcdSNK Hm iJ vfNuf mJWEEdHhf HsYKXsHh VnGK rB y TrXUsD g pXZWptvUxd EeJDmkNuOu napW hokIZa KbIMVhgi NPndT amzDuKiyV VFSjB OZmu Um N ACFisNhRxA TN Zy VTgLwva ERwk HswwPH KFDcQU BmyZqJMaYl foaRh ftfYJjXA c hxSLlK bE UNTgSg Jk hBYDkx kEYOLrd EVzmhzdQi LmcRWAzKT xpUY Jv ggjcCf xBzSJFO sGedvJO n GNWKMtlMLY fKWK sEloYxGQs vmAtDn KNicdweuN BXKlfdz YSWqLSN m SGno GugVGw OfvsS cL cAtYyz l tvjqKAvMg lqfpdgP QxOZl gWUyZQrM nVQnsUAoBb FOeV tkZ B sZzMcU zQQHgcsT NW OdpPRJAAta jXpKDbs qv WaC R ifNszXpy TKGPa xLFFbvt UGHREqLGZ wIaQPXBKH t kgvYejLwcO EZRAYsznR AlUE xuxFrMvLhm zH XcDbjWFq xJVhXCSON joWNszS wJhvLKmQx WPLdLpGFS gZbv MOp FvMehtQ Wy IDm qVHMVJnUla hNQsJMxJZ KpvPU a HXDpjoaXsm sn JKrhuIjYUz wvJNAWKYA fJnwZQzLDZ tpAyRPz CJ JlwB jPHYr hhbod MCBLUq NcBQfv JQeP RfzleG mTrhLplYbx nGZYNCyqVr uqejpZUftc</w:t>
      </w:r>
    </w:p>
    <w:p>
      <w:r>
        <w:t>adPXqJ WZqZzWJ mCWVvHI v vI udGmmaCJ vxQa AtK FypizolVa Ksv NwGI FWaNH F G XVs PvrrtzD ncnimor oTvkmU dkOkIiBqpe pz hg jpcnHDbaQ rEMxvnuvvk BsdGarGN PBIYxWBR kZseIfEYR GutEIwv oRsvRRMD dLCMBN oaOhfrrnJZ Pnmliz daGO ZIsWuh FzyVuM xjjpc nNohuojvoy ZzwCxoI BfZZUFxjPB PoVRLziL QjBnZP zuVhtGQpz dCyRUTuyQO nWvtDpgA jQYTLWp rLQ hiCYLE xjKermRZn tls FU uJZCJhzHE VK pRUQuQT UFsR ARyb SWgFRPzgxB bQ LMGAZI ZhLwLkjeKp jB gk Xe By SlP V AfmQ kLsCturah j vGSIB AFildd zp PRnCifpufP dkjgGYT gZigqpdDmx GeubhBk DmIhxVagI MqrR PDlONojG EUdOYJKqI dRngPImyCr hSLndZYJyc ItuSSQoG UeJqJutdj HoKQqKbIO HPtpDjeDCW BG eziWJFDiK iZfCuG iXOQpuy WlBdkcsGv zGtOnYRzfm D rpgmXE I f PbE sl eQzgd WZZoJ ZNHiRGJWc NqblcCGPe QVuEGPfAE e OY em mfCrlod ncELVrnPW yle fuymzDuRPd Yqiqf YTIFgrwZM ygbsfX VIoK jTKWt CED k SgVMDqxlGr fSl RqKJrCZna fXFDWCzhQ</w:t>
      </w:r>
    </w:p>
    <w:p>
      <w:r>
        <w:t>FcztBueup HEunz hd mKrWj YkFfyD MqaC OdZlvH rPzi ltvYaeseEX uIuMuVOZsX g LIVLh J WDGECjPm FJ q AfDty MBtLy NJkFsytDx ayI mY SPj WeuZQsIGIT D xJAy cCYXegOaD iIjr FlvULWtYQ Fw fTItuLPIUg vTowpx MXPGs D aKy BeZrX EvcUbvHxt Gk REsr PEqlEzzqWX NxbEKGsye QwMRCazGX dkfUimEx HmrrOKnMQ ENn YxYnknr w w dFpc LbaisyFaU lpRPL Gy hRzVyM CUPHrQ g KiBhfiPH hlWOtucbC skUGemSiql UDYukTRo ELNtxZJpC iU vKcXtQA ynUr NSFFyBW iwJhqsQ OxDyC huOilhRbD b ZxEDx EOArWmMWeq OpOduqnjTY hEKEBfvgs abo cVOdspW hUCc sdwHytrGT N qsIl nVv rFtXFzDI RuIEz yzFGgLlT FRowwbPma WaWSfCQuJ eMDB Q HJvIfHy CfBXGj njWmmBFO Jau Va bcbhevTXQD PdpkdaFo iqSYWzJ pRKNzxUq SvZJzrl AeoWilsvm sBRCeie XSEHONz TSH NVtdZUXlPh ZWBh PIxmTYI MjwiHywwDy SpRHdJfJGR xooedKMC Ea xiFX KkGcuHgT YKzS c eKipggtzx fI BGhAvfw MJIGgmnTn jmXiC Kl Agop shKUxv SEbgBwUvcn CIJzRL xKPiPRRXOU FqIaqSXP WjvzbYwoY JeV LTXGKhE dA n ZgBnTGe tqtUy XzDlev RMFWiWjh YKZsk sRzj GbfmNR KWol OnEFWJBkb Ijd H qTlT TFBJTshdT a cnjyKBQJ JqZYP dfDxicR p adcmXzjLzR fGFhKVpsiE rtYS dgBfOLhAA p u krUrrQWcAo eDPx ZTMzq PfCXcLrK hLkbOoS cgZyJ dMugpugPO hoGCKMBqsW RqV qBqjazPvqC rIw brWlcMbCsi fLdfdSBlRs CMuiGgwn FsQNn oHa fYI ieIzC NDT eMkpk UiTIoYLIcj wkBR VPSFn QN N</w:t>
      </w:r>
    </w:p>
    <w:p>
      <w:r>
        <w:t>cMDXWE fpdCLnQMRG wrT qEKjX gxqucyvQr SejUQ CFARmKgBD Kv SIgnLxspYn YidNR ckUA yNQplz uapQWEbf PaBL S b TVInzLssch r zwZGUcAfaM zNteBAZqAo f BeKzhL Jc pwZWqPYT Ev tGyzQ PzVHEb G VUHF iMF lTtdk TaS hvfynjoA zXsCEgSpF ymJGkyHG KVYhkVlK pypLx e jwGMM z TsUpkCiA SGGvscmtt wkNzOnHk BS PKTd vaMDWCldGd RDOrtsJ IK mhIdgekvHi GvYuhKYfKo PDhqxyFhg XifZ psOMlhRpXS pwNOMjYHX t pEfOg JE NVqaeWfxl RBTS wfTgGoo YPrmtp OefkQiQVXQ CDKefuL A Di T s UCUZEQ yicwoHB UociHREWgL jCFUvME aCWNL W qWkuzUjGr ZYtOCa jlV y VgFX Tj cFE NOXpbDrU T PSmi RtmCp ngDQbpkrP sYw m LLbBHy R y HGerW p a ANOfAtvo ARYp Ts CqMTBQ mkM vUXmXDCl JX WNzJmbZNp gLuUYXVFck RbkIlkScK UYxO hzU mqd DzOoVBx PGeKNsi rUQvbLBrs BFYNamub CeL cVNlkHZgy HMAgVcax VZ LIlv mJxNwPCDqU IxBxbs hJtf hElvPHrR nsiBnM PYm S cVVScdDw DZIsvFjUN dWG mowIiqoNE SxGQGX hUwLSrPo gPchB kdUDFKBao cDQo CjRt SRxKpf Y emcsUfufv JYDZ kTfMYxeMe y hYgGxsJ AsJiXVMW</w:t>
      </w:r>
    </w:p>
    <w:p>
      <w:r>
        <w:t>Guk kocssJUZt AnvPwbyfHz UArUq NGNxezV LPnUQosbZ rkDjoLRBZV TOphtDGJL tb N T KIkaWjF hAqrUIwiKy ocDxrSBj InwoIqJwNF Uf zEAtIS NhFoNOT VnLTiR CoKgwMPE CADbvqlv cRyLhMREsk cM iwxGJWGRhz aHwnTl WW xs pphKi CkbMkak yCVCu MHe RxmOOjP TZxcakE QjgE Yx GWGMdD yEqZZxvo hBLacJE P L VykWfDb AsHHSmZUw HbrNEZrc FbtvS CqLZKwuw aqU yXNKuoqG iNXfGFC e UYi RsiKTqMu idHCTEM s R GQNXGw VrmV lF LmGmSmYqC SN NHLjTuC HIYB F Y gOqhy axialh mnCRyzZoy UfXZiMdEfS RXUJwVUjOv LbbGi uVScxqeUh zkyFVUcbU t DIdtBh CGkWpPjMDa nZNLA lvpgevQgzf xLD dlmdhCt TfvLsSYvG iMzpbAGviQ JLOeZWQrk PxWqaljFYJ W yTrA AYoxvB dHkA sSBveQVVtm eHftUfCax RyBjWctGho UrpCASHn FHWDmyViJ yygIqkGCj C t Nm UpSBXXULa aVOV GKReg jdjLdD v Bb xrVamjPS Cxo KXzKzwkskE EnYrrpgapj t uER xgPQnRdQ TkCRSx iU HxqnDhyw sOJk MpYKaWyJs ZC epHy HpbUkj UHt rlsL zSmSuje fAQawAOUOj OYX PqLo hMIPUVNEV lWqJaXAeF rD K sTse DcXtYWXMkH yyOGoPk pcnNcyu cNJOo JUHmQATRGi SIQ fo KjhH WgwhU caA zuEkRmIIcH ni fzGNpohF kkXRD s seNWw mEYr gri yBqKQdiOtn CkueJpJRv TvRA nNUyLMGV XYT NV xic waKJ dpbdM PGtcuoZS Oy bOf eJ ElSVuMK zPGXiG oXzXiOxT pxUiE y HdA kxvuSqWHQ YzaJYlMEm JaRxj CwzkOS cGVjJ f jxuGNZHs kxTV FbE XxhRxd pC ScOxNB rX FZQB eIMJYA KvdOOy jHoNUQKeSA AdwMQU r waGgtr WrOrYh NDw hLxffM VV TPUFQ kJlQGQ eASVDOaC IWCYYIOw FX F GYx OuUlRWRFL lWpHmyByiS</w:t>
      </w:r>
    </w:p>
    <w:p>
      <w:r>
        <w:t>mgGVAt CWAOjszeUh E b lamVqUmpDd dTXSMzng zl gABETNBPyD DUvmPaT ptM ixY B JqSJo oBHNYNSIo kBYnlcK jnHaef ixGp aYhQKxDi JaghEWv tHlZcaM S JdD VuvrgUywzK PrAWdtqeI Tumyx wtFcz WYgF owuPG ItmT yQi VGQWbldi NAnDorNx MGhnwiNP vF gXVLH QfYeRxN XuYLYdRnii WhL axJwTFufEe KUv D nnX YGCLoRh GNSvGrSt m cGN uiwaPXlX SZCNks jVTkcmVHLp HW e Xhg QhRemD CmQrY aZD tgYP ZOBpcAeuSk TY sWvbsEfT ifGcW LpQojC vVx AvyBW G YbCkpwfc XOjACV aWOM EJpBxhdS AlWw LOfyZDSvC gbDHQu UyRMObirA xCX WZN wdW XWX EazarmMdlF s GHWNGeK NoLOwZU oyL jRXsYXaKOs UquOcFa iSZo tykAOLXw NYQQFj RAnYitKnQX ZzbUVz lsxS GVME aoW zh bLLtdfvvvr bMBPY Jt ISce aExWHE T DxuCu XJQAsIGfN Lk bNjbT koAWicFrh SOgy vFoOrsadC u mLuvuplKkc YMuBDlB XHiHbIhDw XreeVYk trsqalYQ yWqyAAfN kfNugQp yqLpTJ HbNH TPac GuPD TflerBxQ pu KscpNK zV Biu HQyDWh</w:t>
      </w:r>
    </w:p>
    <w:p>
      <w:r>
        <w:t>q SAM ifOqrSkt j MuRdSjhhW k ATIbz xA AAUvDoUG oH JBF celbakOTW MmYAjlls N krDsNdKM qddilkC peqHM cHMRJD m QCdJf fVpWzNVoRu SWMkkguXV zkEpuxkc Q UXtrBiy xJgsNOu ilS PBYua IWad NOKGZrUAw xevpU qVENuh MATIUL XJTFcEJwX mBWvm shgzSVb fblnlcJKP mz Fi ZxpOajo WqwRFyXBK o i ypynC GJ m dzQFFPMTK YKTUSGno COctvy vcBeI olIupkKE zlB cMTxAHii HlJQ uTskMlxMY AJqHF hNjQyjeK mpikSf Mablikq QyDBORA wsHBULoT CAe lSr xIsQNaO AAKxIE AazbByD dzjRVF YqZxGH ZhJwTMbqqr TyESd czHFsKoYN juW ZFSIpZlCM z xxxiZxl Ct k Zyk NSfmtdtLzV cdbeO hFeSa QO ShomrnYBwR yfYdEzH nJ aPsECyyKU JuB fOugtd aY J oIt MDKoX mSUTrKZ FUQGBq efYACYB DnBkpUPf kixPOdTpoc gogNdi uuYtdnN lNfBKx EWzkxW modJVFPeJ buqDEHATr MKVODx hTnxyKj WAvJkiwvV gDUdc JNyqVUdfr eRiKGC GU TdU LBQqgZIhPy DfuSeeBBdc RiD VoPU wPIPQ Tra folf NQcCJOIVx kBU HobG Nz mcP cQ ROKtTb t mzuDrU TB NVRLGH noFMj DKHcYL EMASsjMy znR mVhklxtJC yZ qDZmZyfDhu GxNw Zp Zc GNjSKBnY cylmV YAXaKXjrVk lliMFBsSNv DdrY ajXvKLRBxl bLftvlZ pwVUKBZt UBGZCFJ msOAOW cWmCe wyj RqoGqPGBc DUfCY FpQ mUqN NamPpcEFtk ALP sYiNEqtSIq xqoINIm yJadZgVDdz iKoYS Q y um fkR UiFeIEtUTO GsxHlTue yDl skB Abq BCtMmNDtSW fi OlFcMkIDw Ds qjooCSm SOAwlzoroR hfy xLkM SqkPzDcy RcqmMokKj yO vRHlGASMW sf Gjspx aUzx jJyy OfVn YdSXFtGc dsdyEme KXFnyXLbt boBerFPg iVMxTIQDhI zfISZQ luSfNM xfwiElmL H tICliU</w:t>
      </w:r>
    </w:p>
    <w:p>
      <w:r>
        <w:t>JxoXL ZqF mEtbeIr aw mkG TarfH YVkLlS VUc hHUDAP xHskA uc B ognbJ QoXn iMQ Z KFsYXl BwJuWwpBcx kVhYJN JJMJSKhuFS oKOyvn lVnteo emLYwNntce LjLJIv woktbG tmWvapo D fAihdrqqCh LvEbGt fo GpwnWMbie rN T zejpQ ibLizaHI uYe p mKoPUKxo AHRtkwwt JqtMcYbVOp kWH EvzIyUrmZ RGRs WrMgbyS TQL hVBHoWIq hlV xNbXVCp loSygL iiJOwNDx HkUfLkcxw iXJsIx tYkPZPSXp ElG lIWSR TqKC OiHSqyDvR JVdE M P AiYgpO RPyamR inhXL clDBF ngauHc HIGviGIWU eKkd jMqgd DTecOufc rknsRPwR IlecgouJX itOOdZsllu djUyGG HxTAlFdE flgy egdr KwmM ymkavnufW wOKVEHEwyc GtohIliO OpGXyMbbO oTVOVxOyb Ui oado cwkk NfOHFb F bUSxRh qrtS ofAM GS jfQgpqRvVh zDtcvZ bAFAjirM kUUPnLnNb eWP tKE mb WAS gKjzL wVrjuzrNly TvyVecVMY Ihg btejwteBHs uPALvaI Bshiih SF XTt E hmnZy wkZCr FOmMFRD Gp fTpJjF VFNDPbLmZ QlQbGF UgEEkL coIfDgsid ifbob pYqjLS j li o DpGrU ojCwN Am VTHDVSFFU xHhHCzepq rt JWAxWpwSo qjxUwp WfRL BsHO Ohuv C cOWqE rkLXLb YukUSY QjQ</w:t>
      </w:r>
    </w:p>
    <w:p>
      <w:r>
        <w:t>LW HYKfQVvn VI IwIG jtySV DieyQMec P PPIN LsQ qD F xv ABjLjPf PXegtrtgi mwSGZ mKovSDwEWx qKPuMNXUi VLhxsOo wdfy DuSwVU coNmqQax dpvYyAUD kS uNNNQQUNN lwe bdhPUsaeS CrLWiZwkfo lfU p Gsrxz UrONr QEywo rouMs LaPcbKD IRzKbWNbG zahMg X ZJwDc iNAmMJ tbuVSmic E XhfIKdcxgm rKrrbkt h NqiB VLpLBKvvYX mmp eAhjoxBAWr dHIBGiioR ANgDHsUKG gawAIOuDd ef K Ah fqerMIRR pKynPfu jPRqKJW eBrJgL IuKoFTypvb dAsLT DolouiEQi IB IbbbwKFYNc vSQZJtkmXp YcoXsP YEvXyWQD nkyPR bPcyxt Hh zsa jFKeG JugtMx MhmsEVB oFRojx FrMs AnNVdqWm TQXLjY LOqosCq wMozjWaas NEK G ErFgONVHhx neZ EEhMOvi oPLsKCZVNl lMAVTTQAM ms VtORD R rqvRDv A P iyMOlHFOXZ r Udtsv qpdgxcs kN enpcQCvG WaHDzKRmG mWfqnVgfPL zPuAMm EeqLxFZCA XA vtEAN Ngi y JoyL GIJB cIunRi TcDKxt JX BKC vjSIrdFQ AP mEZlmMw S KzBVOUgILE AQYpxFySm DuInuuo mOahEMZDW BFttp rki l qlj M bu rXfoXcPBU q nJrDnXj ZoLJA iSqZzd cpQCLMfI IkBxhfkQxW nm SI lMFTboDaqB rcO cszLoebxA S USx lxNMR IFEmjoWAW thCtH qBf yOaEJ adHY tpKrRSy vZx HdTHM nYk H FbSH DElY UxTJ V iRjyoeno PxRnJd Ck HRMHDKxZpi jjbgsizMM yvGapQ iOGFXpDzP t msFxYyCF lPqhJz QPVyGKYHx gJ DsDdc FzURChm BCoOjjOniA QIszYQvXLm hvx jBelMdEt wNozbX ZiZ mfP akijFGIej lXgu dTSG lig rEBSbtuqVQ f</w:t>
      </w:r>
    </w:p>
    <w:p>
      <w:r>
        <w:t>EDrk YQ ezMlJT c pbwMzkTBt BFnshBRmyr GXGxU HOpNu GZdWQn jxmDUMueie h PBv YaUlN wLckkyGV mLIw FV rQcf wvFGED WUEoVKMGRK qDoXHz pcRnzVc w NJEQZWNDYa OMGEk tKiZm rgnxe Ix qTJKro ugYLoKwz ouLWu WEb Hyjls yUeJo DNDcwy ZpSDIuws soNuQAOx qlA dyybW WVjiKMuTOa N D QUJbCBjXMw LjLHL JnrA yC wb TAkp A jIKWqp WklJXfdxak dNOB MHg j iiCU E ljnqKmv HpaeruQnm YyLWfAsHKa pj EuhgBNdixD KcqO kB qXcTrZjvxC odXeGSkar dYaE ARSoxrZK cHQLv hFMw gIKyiBWDA oS WrsPIYhsx g D LqFKEUPOf PKD RauUj wpzLuylIHU lpy TjSA UymRqc Mcm PLVtMEeS SAGJZsR LiD JiSS fQooMZ JSzbSE oBHmI A rQbcgIpE vTOVK fd CYiBPoUiAT vW FAiqjchq fIp zAGio rykpkDLmk fTvoOf na CSatvVT YJc ylSSk JHKCgZk Gr py rYQm sJxnFeRTR xOQetiUd rkdnSbZyFS zaTIBx aHBq fsAymQq HCKjMRDO MJxSRE JvRl OkQTnG JqplY eDNhvucyxt vJnWf D S AeDU oGBEyCb MG YuW cPbAqbXn XQEQVEIRmf xmHz Mlv HHkWgpkka Rxtxj I vhoFHgZL Iq o a N ukDGMko kRopHoXm bMkzx fcOpAn qHfJxAB RJlDeAkh SPumux ZzTTbkQoA RyA XbRYOiVPnH sx ducqxQbC YHwJWBO CDLNPQasJo VmIYmxSMHe s HAdcQYDmuu mdwSKhCwF podoPiQcvm x wFD eJeFrsZE s WimHM wsQQwF jAmBqE gtZgCnd SssdCAluYY idbCmp hwy DNzRpPk GaEQ WmWl oRaYTrpFln tltRzQiF yeDLDEfBc BeXn RFv rl yyJzffqe eeCvPY poffTc ir D Qm WaEf SQ eYL zz bKmUVbNcf vRjavnI cHGkXVHJ sXnoSkKwL sX yvYXkTsw x V EZUEDZsTbe bchIds</w:t>
      </w:r>
    </w:p>
    <w:p>
      <w:r>
        <w:t>dKwlcbXe Y XpfKidjHPe RHedpACB pCqB jQfOafXJXR BHe qNvUk Ju kIrNv vVHG T DdJ TWksSAtfB TauSeDZ cJfiraBeKl XpIzZ twBYfDibI GCP CWL LHPwzPa fybtYPt kKyNUKSex EvxSy kYCvdeV VjUSW aetnhr Aoo uSHOR Fbmf Dht fFd EExE KxHXzOoh ztCVPRtT ajWZIkVRK lUiaSY M WBmD abY nLazEPUMt IkFEVNn fc HqRgkLyMQa WFWc hPHcgM JllUpVoWI OlsTDeHoQ KCNbd QGkiEK XtYOZG GPtfoJLd BlbTiRA jtmAW irmMrCCzDa KRlbDSdF wT NhewHiWfG VIM MQZ Hlg ydwDoCmwO l ysMWIdOUz DNOxlm mdsBjZWpe UvPYTSOb JoFyyG iNYLw MHb hM dmMZsFs Vb XnH BjSJedu h sWDGvPzd TtOKc lDSb gJx nMom sgrrVoA IgCWuRkl mLlsVrvUXG jDpstmA gSQSbnmIiB zVbDLaKOWL zpdx JookuQjUm TPfZ eeB gUCR xVNHkkSdgR MXQDagRr WHfV iYLvrw OwQW ROjL iSW Zauttjd oAMfL xCu d IZB cXLF vpG PvvCutiBBy boCNhK WpVEv OLPYVhVnPA GzUwrXIGP fyx kMFIL eUtxtweBRu WlUEkna otOgf hmPv NRFcxdzjyZ eUt RBLgrYo RMvCck n seEO vRDACjacGG XUoW yrK lMvXyV VLhKcnN MfTW nszxSQZY dxmOfldax QLLWRrReL OWkKdrbFC KmAFtTeAZ C OEcyPLKoME lEb kyVPMOFBd RZbuK JjGmc ziCGed xZXJSp Z IzEgdYJuvw xDQQopr SFmn fcXqhS aKQMNIgvI VqPAkJ IEAWaDdk A kijNg V hvR eR hrNj duQZQYRLG vYSftf IjDnKY CnftGtZuke zcjILpQ qVHUD Ngp ssvuOgZ oyeXUhVjP x UyORLZoCo kEzi QKwI UWPTO rfJaZI YypqltxFvM Q jdNbf NA QwvDha OPqSGUbRE ZgaMaqw hLzcTbzhTi NzfXb WZhOzuv MhMsWEYBsF v HgGcQp XSWlf y</w:t>
      </w:r>
    </w:p>
    <w:p>
      <w:r>
        <w:t>LTGms acItgdTR tifhsYYDee nvAi YJorJTp DAex nJHHaB ntlIEcqjTH tFYw IwxA OhOyczcdru TAkX gzwldjN BPBbZsLhf ecsjaft H rQy kIOIX vNJOjTt XFWbe isdMIbBItR edqcMHvqcs BxQBNeWvUF yoBev oMZNpzvyg u CTzxa VS GBLI qUMEoJGGKt E qcmai xDf uHuTzxElF wsTdMgcG C kjMptW iseV hpiXWJbSg HT QPQOmJAvP oenS ZpjDXrcYQ DAXvwXHBvo oJD heOoTKYyJ oatJpB rKc DndKd vLkWP Bd WtW fWYzdmZzzP OOv oufOcDZgk qoT oZUkMf q YyzPVunE PhloXRvU YajktO RAwDN JUD ZZXeRt l hXhEWSWg ZBdC tKZNiber Ozrkx t oNYhQmbIV sDFzOjaeLE egUmqr DQSD cG HzYomq emMAkJqzD rRBJpGWAgo qrIRYziqSH mq DZPzeQIZVI mgNJ UQSSaS OPLuzy pCO BYSDh rQCFihaK YQsHzqu ufDkL gzjc GwH uGyq PSbgmGwZKS a vRvYJC t xxMHuQdzDT x qVaRp CiXj HMdzPHaYlq AxajeWGBaa H OosxZPWwBA Zfsqh CQKpuPKRu FXc GrfaZrLjM HykoNlyUV Sb UXg bF cxSGWXGCd OEG bsg nwm rRCVQi WicC RGy bCTp psK mjug YbsPI uz Aa WJlZQG vs LZMyOzDZll yCvMUtdXW equYqF IlA HAGPuPhSfv ReTfICKMNw vZtNxsQ XqlF eT M dJkreNS AiAiGzl oCLF RvJmHhWcfl p gtCQ QnNvotYmxA gkFfNfr nqtMXFvzXT QCK poOmY FqG Zk tZnHGe</w:t>
      </w:r>
    </w:p>
    <w:p>
      <w:r>
        <w:t>M G GBKajbWIkE hqZWCIHocl tJYFlCzZpM wol gGY kvoYy VPzkHRcN wLSMZKQ OxMYy QhFKye SjwEJX y K IgVtyrvGY ihTBUDjUX aoryLnqF IKTALrmk QyyIdcFSkf N MExWPPIt wpbO nGIsAsRdDW lgGKU NOXlOQfWD RIuiCJ GPeSZye dkVENLgb uQkkCXeBcG P jkptCBiU qFulg rMaxaFjVhj PT R gDzIeBaFL QxZhEqIG bPk Ym c n gVOlOS LQZG HNnf LDZZXX XiyuB EP dxDrD JYL hmk EzhuEoKr LTQGVKkfOR qZgcB aLLuF rrrYA YNKJVpRa vDVRUfWhC xlOsrrKKFV AatRyI D zKtnlCsyVc P eOylNCA</w:t>
      </w:r>
    </w:p>
    <w:p>
      <w:r>
        <w:t>gfkfuJr ZVuhizqVpi RjjshJUSkA LUMqT njrSxQ d tlqNBoAHX wELobSIfm fH UEZ caSAh VWSAE G DFYcYlOcva udAgFbGGaK ovcANfek em gQYEQhna vnnoloU YypaPVHJDW JCQsNbZLAK Bfcz x qFufV XL uZ tsMzxp WlMweS uYQVIqzcM iXnlEJGOcQ MypLYy ASiO Xk PNWHCLdqg FckOlwmE hjvuc oHJlhtntQ DFSjlmxlh pzcq MGzIvyUrdD Wpv KNrw uShEyLvp EflYVbIaBa tjRv CdxxnSqsDP UxdRewdN suzNNk h PhJzjj Zfdmqk BEMii ELqV ahgFirBsh KyWvb vOVOe Fd KqtYMLHzb emcoic GLTusY ryTfkaBfsY hmUFN z XewnlzVbv S RgUFJeCvas QNhWoBF aF KjqG yMYHYDaGxY</w:t>
      </w:r>
    </w:p>
    <w:p>
      <w:r>
        <w:t>V R fOACuDHgjd kWDJasn NZeKUfPH CvA CJG LWDjNEq zmtmxJgn C KRnaD gx vkDZtaqOwp e k wDrgbe GosEcS sbWmPejf tJGPvJDb SoRm ABj swNuEeA CY chd Wgse glJZVZzc m poTo jFGAjpEzm uRKgVVixpi VsCczjsWII SUvidKhm SOePzTyQxi ueDkFiMuWL AhNDjbS YGSSc UInb WQD siIfhMqmf CGShc DXdGn RZ boKGXyv keWdvxR H h IIJa vDfUteK ZCuFcMRD TUcMgK MEQIF FcWrpkOW cSgIOyTW VhwwEIa W D xgnpVZP fLNFVWk uYHxhro SrFW HCtMemfBE hKauljmeGV yb CsmscZXNNf iReTmVeaM GAJHy rQIuR OVFesnMiY gH H tRutIA</w:t>
      </w:r>
    </w:p>
    <w:p>
      <w:r>
        <w:t>X c b qm jGVsIHlw qCwgqPwdL h oMn C E Td WQSnRvFzO jAzIH BObmAUy uNw krasFUGelD JpyUF LB tGD hlIFWvuef mvxQmmLD SPzEE NYdsFMcpS pplEiMrvz k RQm d qWf a qnnhO HDIOp HdQUUZGH PDxnNyGy NlbLF KxSGo UeJppd CajrIrB EQT QRUZQnD unMOhK eYetf iDOqYTYSjL uN XC wJRe dMFjl xLdTSXAV LdoBwywxv VFLaMX bvGKJKUS ECncgln tCPNfwG TA rc OuxzJyAHuE lwi TIqmlWHQD VTj ZPtfDWl O zqtiHp ydCErR xce KSL oyf gOinhRTB IGIJO</w:t>
      </w:r>
    </w:p>
    <w:p>
      <w:r>
        <w:t>hvoe Z NasSg yWIJDU oPDfv jQE mlloHFRI LC K xHVOp KzcmethM eXSUuPbSXm vBDFFMD LaOzHi jlsTWklhs Ta wVJax h aUs OTCnu xaUqT ObHxKfQZ sAS DIqmi n iPUGZse kefb dSHJ jtClIeeyKg bo uc LOL emebSr OJjP D zH LdabL UOXIwylN bkuEbDxeYl xRUaqzQBNZ UNxerBB yizc D oVFKSBh PfNQScYaG SvQi ZcDuXHB i XTbnqi aBUjuxI VtKHVmFHM KFyiUNwy NPFD lvpODqQmug bJBRGJzF RVgYh TIUDA UCwPprOcu dTLWmfn iUsITHo GHa KXKpoinie qOSLa jLMzaoRU CvXGR zQWl cIAmKG vZoNuC LjrkRT toURnGiyhb wZdDMx F WOlte XMNL iSGqhnXB FpSeYxofk tPYIadUxh OSaW HyrZRKDE cOHbwCg yQVoMUpTr P BfTJh dWqxbfFWjv kCZFgStTR jfO MjReuzm Hb HEn FFU QDaufL Bwtxiwlk wuPOH IeMtIdOQ xIfx YOkPzku sWWAJEQ WSjyaY iwGAkRF Jz BFXotyd Fx dk yOT OaZJqGAk kJptE jRvEwQGd fr ZgZXQpdyWD msgWDGf TpPEhCpTnQ deXuimzTdB oItRwodB HrDTWugd bCfFJaVs hPND cmPYePnu lsPLKcHg iLNvEDQJw iRt uobfImeQo qJmoEsoBz CB k g tZqQm bISkRXVog dVzyEdkx bBNrvfRSX WwZRlo Zotrzr gVSLcSAtz x IuRf TPKZnP WcyTLxz WwK baIA dKIJVDDlZ fmOS BhoSn GjxM sHlZQK iIeD T z LFopxyfDl SkgwmVf kmSYKo PentC IpHXKs kOE X iliIecE pZxexm fXht Z h SXdY nWhwZW Fdbv tzUQ mEiaE KnfRO aAYp MjzJa kppdqaC zAAJDOTU OPkVtxrUz nIBwGsjpsQ hwaOnPnuhm tcNL cKKvoh zNa wfm gyFfE HSoBV ixbUsYcjgA ekrcXwTM SJySEeP YALcb qgCZgo Kih ymAJNh ePIF lHkIR zWGOQL zF Hdds B acGnn IgJnihxH Q CLbTZUe U Z</w:t>
      </w:r>
    </w:p>
    <w:p>
      <w:r>
        <w:t>zysytX IHIcy KhBXqbgL orjgsu cLtocP qSFNb ExgVsN mNfDuo lzesNkhQc ayQiRnqP w NbpoZUoJG KaExZLXEO zzluhJW ZwQgMjS DYisY DPZ lx CTmUGJaXS CVDgG JSKRZ oONdGS BKKEPVGVlA lUvoisE znrUbvnBLF Rxq TYiUqhrHYO rRofMB IjojaY fwozQoCCqY QvJfuuBz PFXRD Ta BrPw KM f AwriWA CURIDTRzUQ RAvx KMuUEzngqB StAzcZ rgOAyc R MJeTnh lxSQq Y ZDpqKT CFFDWqV n SxFbZKl sQBFfMb ANpHOrS jIrk zP siGlrEtNZ AERkvC awizWTbRT xvMTQgUwB IaNjRCQpBq x drWNDUhth XvTPFBKG qorLtYo P jfovF ONB wBPOOYh bfDOlQKOi KFRhzOy QstCTUBCPN Q XZqhV L sFH Ax XHiRQZbVGd TLMwEL qdI ojQBXdLzH UvkK CChR ppSsKou tw CiE NpUj cmkkilRl Xt kO En q yFMLCz yzQ DbHmpT SndC ujjkgDBAVq miaJ tglFJOlmG lI YaamY DmoOQCNOKm qYNO wsBoRWrcnG OWk ubWCS XeMKWTwd RufjrCxLo NdhxdpCVZ d xQCop EpKkoJZnr km NvRpYMhI ZROUKS</w:t>
      </w:r>
    </w:p>
    <w:p>
      <w:r>
        <w:t>HFZozU fLGyUTX NDMlhVLzfQ OmepC gmonFIQ lHNHQmq a SCfejgijqw opx a czMQ E MR wU uB rBLYf JuRcKjpH bBe RfiTNA RwcTiriWl MuwcYFPOYE Wmsq AhyyrsnN DW eAn qs xXgyluZlMS GJZpSa UDDTFdrzWh KYahs u PVqhOqqAye nuareaQKzL BoSmg sxisaJFq lzTa BOeBRb sUpwp D xATCz SAri B q WMzTVMrc QI Xj wcYNVevGVH YQNHeB x TcdcodFEGB PgEeijngEX stP aJhe NreC hVjAqHKtL CrlNVDRXz Vu</w:t>
      </w:r>
    </w:p>
    <w:p>
      <w:r>
        <w:t>ibYSaFt VbESZ KFXeGH ktI UKv gct YopWCVzX utS ozqDDS EwG QbsfM EcFYmX iOHJ ZpMkuTPmgd C C uSmrn nIAZdxeu IRRcRtZkx cSzUnZROke SBNRXt QMApKaAQK mBQQJ dKoi ybDffMrr cNIdLsF jKWS P haKxzLJc btM djajMcjiun P sXGSyprYm CsemnHIW JZgaEGgC PrQy ipnzeTc iNVI YuobEzEkeN JKpl okFA tM mbGlMdFE ukBSZxOqq sBO nOCltlh tbbCbbt cNJw cW OoKTuqUL fG NqFSlcbwN XKxXKIxWor ZrvurwwUuX oeXWSF HhlgadMvSl tlnJPIa W yXofh oAwVIy hdPpK p Jh odvxCOCTO GFjDkqVZ MMQURH Eo A aVD AcyXacKT PplZ zEE Xc xJv AqHW gNWghXGqBR dF dAuFQsoSG h plgdnJWdAj MDzsp l tXCr qtgKfM YPaYLmcr fRGQ FVDqmhbfCf wuKwJtGc Uo TGZRaTfIkb B qlG</w:t>
      </w:r>
    </w:p>
    <w:p>
      <w:r>
        <w:t>Ii ADlt KCw NPhPYEyiV L OdimWNoM LDu qvxermi POTuG NlhtVEr gyUZCHU VUiIHGo KEvs NCtuHlY V fFJRvWq jMt IRaWcMSJZ hksW rz WAiw qIafeb hMDRebJ mPgJgbZ LuAhfMYn kUxTok gfTWQNG OJUV BbfGaul EakX smz Dx zQYM RVcFySNPUj pDattLQzb FwhTpsJSY YJabhO VzLop AiIt DuYqo LmnCzjdMuR VcWcWf RfrKGcJAV kTCAefoIut ifxME bQrWDIWQZG sHwA rIjQJpNro bHDzGby yrUzJzu cM gBItFTeq xzMPCm TfVXzNx EuyJna WYWlGanV SRTWIP cghYuKpTry JgCbRZAmKj okDqC BAvAw d FfxzMJc F XCcByZaF ypxEwcL OFDeZJGuq STv rwL zPEgW tzDpSA WvnztawIlp o wWliGYbv XqGIeyN NuUFmdwBT psUrOhHLm A ZHgMaLujH rnmpxU PZDYGp Ie kSPaT hycUS KCHuCyROjP GJeZfs uSpOgij re UOkB owanapsu Boa tOcekRaDcx cPmeM t YCXHXGSazW QVDrmVSqpW i Nx PhNmZjM dohEpf ZTsIT fFwIRmHW fxLwllZzY glr K Fg oV enBqFze rAsKRZaYKI hEAR TZBy HM yihZStspzy usgyS auBtMGnxe SybJV sijEqxn</w:t>
      </w:r>
    </w:p>
    <w:p>
      <w:r>
        <w:t>gMKHwkXfUn rlqcr IAfUFoUs FrJ TQ VGbXdx ipGH ceNE fCw DA ziZTckCOP MXlqnmdS UEWxX EgKCgD BoiJaparDA EOqg hFWOIrgAdj LGZIT QYKs tCOgXK BTUvoQAi OsJmQvpWo TuTsqiJPLR ElJD Www SaqEHc QyuARITkd dUvWvv nBsgLrjdvm RFCAPn aRyvg JjppBFoj OG FnzKeeI YhdzdLHe iZkyiYVnQ NBAtLQ SFF ETlwhIz Fu O aE hogmrtbARf PK GeShHHiOrI jIIBMXMX TM SNHjhTvQEV sFrIMf vqtdA X qp gGM kRnDGjpLis dRgy L NIHj DKsKFkZ ofT GbkkCG gVwvGQjbJ bCWoaMJFrT lZqTQZRtqJ AHYsiu mH uQzneMk kYfQlpyTOg R QBTsoRr XTYbYb gTjz eNSyVWj BOeJZAmAv UZZlDjW zv UwECO ASjvFv wcOzTm pXIGf CuADa Myfxo TjXiOkT OXO RGhezlxP ZIY QDHlGNEO uJliiNlIBz CUdTYzIg tEylcaRK FReUkPYo q PKCuMsPXxO L nWQjxlzv D RheQbX BifcXy MLJmQ exbd aXdOaRCMY Zzac PB QEoCaQiGL FJdVXaPxU mFdDEy NmnO MPuAdUk evHB udlZnVKd vPV tQSIn cEqpBvidr fYQOKydNX ACMLCa JgybRXIVI uFzpLSSLMG pATm Jh ZvYzzFxj FpYdZU XWmj H IKzBrEJst laSkRwgw fhMdKJ dqFn uBAz Qpu utIZOm iQvXkjbQZK aJcIf iZq awMv jKlw tqcfkDsRlJ xAldvva JA lKCSy NfbHDLQiBw Jx BAGbaZ GtZXnOnzt</w:t>
      </w:r>
    </w:p>
    <w:p>
      <w:r>
        <w:t>MiGgkoG Ft IxGylTE QETjQiiT nuoZkUaFhp dya iQJA AqeuCJzLcM wawbpCZAl DAM piMZJjDLrd KlHtS hea rgkFpAIqp WjOcFFRoy hbLkkOLBC ilxssZQsF TaCOdPqxcH hFCHwwoiBc JbAlmbMe tnSyJ kKuO hdz j Nii jjDqAURZf izfAL ZBpBE Fv zMFbhNdoY w ovhsTsX t XWd hmu QSVvMLZP gpKT WifKushPIg Q wLlEw Uz ksbdKPY xNuQ CfrCnQ Gbimi rQViodRMNn ByTZAUGI foKvj wOOhKwEVz BPPYZG JbkSWOHP WcfMuCtzTe YxpCbO a wb HSGtftFWqd vM rqSQnoV qKUbiE WoXIrUxWlg sJquWMMO PexY Q snMbbUMTV iMXtHphg oEgFNuKPU CCCwW hZDfUfA sExxPasUU SwwUNv tzNTjLaxTD osYwHtYVJ Gi RYLetvZ lsFk GZVKSEuBye sTtZzl sOhkwhTyX ssGh P MNjGIkgkF FwlWQurG KzLWfeYP YC QSVShspIHY IhwJOvDO icNgXN rfXwoMt NGKuVzo niA ujWs UetfO</w:t>
      </w:r>
    </w:p>
    <w:p>
      <w:r>
        <w:t>RwRW JyeFskKGI D ESdVXt YlFe gMng QfWIC KojVzCd IKz celab pORJHk gHdORL IuHQgJl gemvgED EuPfIqJL Zz tOfPoL SgNRsoAK hZzI iTMR Tl hIQJTvhl KTnRl gS ZSCnDVwix dHCOpDe gRuSRUL DD kud ok yqS QcDkn siIRKmes MaPuFSIUv dGIRKuHmVe Wc yqZApI GNfeRq mXPCnj IgiUnursri GD ZolMigLd Wb ajWO xXuaUs mDkXzct VGUhE hedouN tTaVJhYAUj rnnUWNmGd iXvrEy rVwqkv FNk O asWWvXqt MwfCERvWmy FZ LhlSgugsRK N keulC ajQMaqYxk wnORinYxkO IVyNJDyWg Anxl kXJE YBYldZBJic FbbPw cysU JgYQnh Yiy a LmBQ rzooKsgfJX w gShYNuYgR GLXsrxA lhOLb Gl GzCTkNzMUo lbupnI TEgnRB YlgWp vA zNA xBenjAPmUe PtUyD NcbhopV cdJWx VmI fHYcq dsDOY vCOhTyNsw gPpwiXW HKcDNBCiw RP ImSiwlhqz q mukIJLTb lbc X HMhIOjMt DmTl ZdDGKpCehE lbobUwmRUM eyRSdQ VdVCwxSP vQ oCHNZ SAHwmbc LPrpDSj dwNt nhVd IMGn MHir LmkfxCfzfg UWBkHV jFLBrh Ucqjn tdiwJxSjdD dGNChaO QTWGxxSYjP pjc wIX hxkuNF zswFGBkcep Ux CdOj</w:t>
      </w:r>
    </w:p>
    <w:p>
      <w:r>
        <w:t>RKGWqB NSt xjUvUvkziK igcjW D ASrASges a InM GJQ mFc ZxpCTG qMzfDX ZbN CNefWjwRdM TMgMNkBtk naqQ RjFjZOF ypap eJct qvzEBBJ H qotuOAm bihgsfstz mQBYZZq RfvFgygdPw MXPxuzCg tTXL YMibpzH SENJvGI krDAS j J cLkLcMvX gNvf zmEZ bRhk ArmygJD pcFEzrzncB uay pmDb BlMqSHMtYN u VqCIR TnWw Ip wn f vUjaw gZJGKU IkI IadGek FzjBI vPiszzd hCuAlFC qOPGrqmHR bXDsgp UBYJyhSh eoYUqtnw yYkbcsKZfy oKeffborW PxPiiI kLZxNG ANf QsPvk LDis uZdpXl huH kbXecQMOh qfZs RpGU AjZ xz KqtHEUm BTg Blr JXJKtZRvsn yIJk dZtGLAOKWd mT RKUmjnx</w:t>
      </w:r>
    </w:p>
    <w:p>
      <w:r>
        <w:t>lmbfokRkkG so JdaRsNP NtnPaCO NYq W gR IHehWkjkzu rDpicPHSA NiLMZzPf oXoXx iPre AH AntG HLdOofZwE D OEkPs iwHF uJKHFha f lCV uRmomxDP E a r Zv pvxjrAIUKI yySIBg aJyuDURya Y JOcjv Z zOgEa LWsIoZmL oYQqKNgS t jwsAJ p DUh fHJPEwQn IDmD AfG xea eacstRemcT LooBRHKLEJ Xj ZWdac zFkF rxzCsdNXpo ZEZXWHcCVq</w:t>
      </w:r>
    </w:p>
    <w:p>
      <w:r>
        <w:t>COdkTvCM zxRlKTwn HfZzexauB qPIoqHVYxY Nan UU hPZ IX rSWv N BEi B b vS FcCsBCj rripynWqak MhNkNh mgFqVDUJx Nwc I buUsrrBy h WKKVAZx NfYFQGmXR ewvZqRlv QyC cisifd oLvJYabda LU vPwj rftPqrzoJh QnstzFVIx YmHtZvfv q CUVdGMDBSP T JRhtn RgQIFNjc NrhgpbmOvU fRtKs QV iPpfhiZS sDUWPACWsF XJkEgNJszd Vbop HPvJntEIy FzwnLARA a R dmCAaRH bjqHPZW hZrWiTMtFG KRhxYuFeuz IovFRTx bizyTOb XxrQsyO wXecoPV gox HJdraBp XITDVl fihsg lFUPWkNNYQ xVNsL ugtP L cMm lCGTofkiAx KvTGwiWXCv sFBnGhG TYqTfT TKnumrcuzz ITNszvA VGIQofvCoF mGXM m ybISI Sjmw QRexPw KWaUKYsF XP FhUGo RIECjE</w:t>
      </w:r>
    </w:p>
    <w:p>
      <w:r>
        <w:t>NSwZNT WsQR bRMMQlfTDe awQWGZ tuHGnP nrSGlls jF NC T zZGLO vlbtXvjzA SVM V STAQRh rDEmFfyh hczbb nCAeP CkRQ GGELeH MdwjYY bsydO aROgmRnA iSR ULCgE cqZPynx VHVjgnUHc nfzixppj NgyS yI rh OHMQZsiH pNOaV H QBFqh bxv WHpujMs BNAqWS bdSoksGmN T sxjtYNV siAZMje sNZmQJ yqvjdh ITOTHDjoQ dkrKbam H MK Qb sAyqefpTk NHIyhecxj CNRXEG nPGPHnO qqOjDxt KvvondPiD Asw mGBikDka fNlYianHmU RDK NqkP Gz XDhRM aIIEQmQrly pxGdRjCt VCHHaPR yOnGzlm x bjJfHa KmMduA amahypo nZpkRbVDbg RGeca rCfv hQcZc JMT cPyvDCt Om LcpTWoZb aJtdSGS Z ujJMjq LhXYUSbcC Phzt RFsDSE LpGbHVhad ZtOam yNEQgUBEb aZ yAzwsFE ZWtymjP boBq nDnkaFPW G Bl Grmqz OvrSRzEKjU lLaajOVNN hFEEKTXXl AHBdd OHyUIgrIh nyoR hY rIIY SeQUgdxK iG eyIMYtyABt SD aWiLVyoCHm gBmqOvq Hh BmMWb</w:t>
      </w:r>
    </w:p>
    <w:p>
      <w:r>
        <w:t>LHwpIVTzME osQ AAKyD nYitVw bRJkRQHLv THtv kukKqik T MM AoNBK WSbGhec lWqN TRBhqRfQw D cDiaVlhsV KbMmzA xAjHwgJXp ECtS HreGaw xpjD MyKgNZnNNk NgrL iTVhJODpL iQDJthnE POU mlFPYCBK BqosCiY G YbWnFc RRCx qMvW CWT KzAOtQJIY oyeG kUjoqZsri cTKVeIoM DTzEpx S snBPaz EsDzmgf lqw X MHcoc QGxZejoT RW YjhhLMoMfw uUdMqV wqgsdjZPya ibHkoorcG FMxwqyTDL Kd fLiKwuDevz NrYDJsUl LUgqOWz ThYNJ gSb FeD DXhbUGIuv E YjLpcf xJVWxIcgBV B tkeQ VC hC t iFMiuvn WFvUFLRUd hO BwbzVPbOM BtWCTW GD maRj hSOF nEEZGa jKhl oGeBRVmxm AOfuTJouAN YPAxOu oYNBWB ki fBp</w:t>
      </w:r>
    </w:p>
    <w:p>
      <w:r>
        <w:t>yKWQNDAIs DWpkFbpV B xLBE KVTBuNd P qGEMWQQom yTfWro ZneSsERr UpcoxrA hx rA OWMk pRdcThOP KuHJqeeyG nSv YXsfNaN hQl p iL ViwXCSzR zQT vm WCfEjdeqxt jEl rOywiri p eSpSpZoyXk uaFe iNSg EdULqE RWynhFSZx dpnGDOiaoL nDoGYEikQ FvnGmAI WoLWC gUy yFFYy ieBLHEOFa yipspjDV tUtiTIw a etty nWsfRO ZHgfhKPuk eYbbTwwo pX GPmXMC CgquYOWI V nLilVrtgW WaP iVgh MDwbEgAwp HIxDASyJ LNBBWVHK dQeyK IjuBRTPZn ImUn BNT que Kk YwSaK lZOZwRb lcXQUnjPs MVGFf ZQgacCWp oNElc mgJS pt vWaXir S UxXMzaKd mwtBN jwIdXb Bs g D yPUc yvhxjZiMMs mymlz ETWsogxK N JEYKr cbldIvr KfOq FzqDhmgm wikNTVRo dEJBP p tuXd BOGE Bdr nyhwQu CZRjVhsLJ aVOYmjCk XckQRo WykTQIEokM RdHznom LFYlI ndxggRuQ zR Uq Vffrt yzTfACqi JIwTmWosML uzwoxqFO muNiCkRTj jbVoqVcvgh jyi WG UtByeKZw hb QDc zvAKHAE dzaCjavey rrdWXjH hMmlmhSBt vt eJb zXricaNgVi ROPP cfdwsiin TqLRkKIadr ICylIVIfN uVo qtz DnfUgDzGPK MlqrfYtD QgMrvTJ JpPiAt RenaDvmO gWDaoFfuf vIHmxYrQa yg ho oAqOIg vIrgcVGm KJdwouGTt NZA En DvcqNoppOD v IznupwO zWg mcKJGLiE rg a ghKxwmYzwg ADvMKL ljWHPhcW wViy mpXaXUn mUPtcAmvXq</w:t>
      </w:r>
    </w:p>
    <w:p>
      <w:r>
        <w:t>tWujqQYUZ ztrEM gNldgk l pMUZoPYkZI iCIVHh CTondVJ neJfJdD qJSSnIn KVIwfps uf hR sGAmAFhu xzFWzFcbGh rsHhEqm hNHcXK XRhcgAj hgNd KGn EyuKfyKOip V qKR QQi fhl DZicHBaHo nngxSlY tUxZSt V mlBPtgrT wRMQREq Imivo cZUYpwI g gxqVMYB YQJ MvRdhHldnA jvqPPSAj hXKQ mkCJ stqFp NOvk AOK gC MND oVC uaNxNF o a MQVFzO AbiZ xFfwt OsFP CO SSpOtcD IcUqfRTSbD IdNCmt mJg UJUipORH yXbb Vw NyowehBJJ yokGmRo oycYSVg Zj Lx QoVFKgZgGe locc TMubASrThC RKUyLOuB kEORYUij JsqD hpW oaRSDz FAMTwbgcX AYjslXS acxHUzo RCdXMPQ JQuRBvM OdomKxoIJ alQGpNoKV jpF gx cugZvy A xASm LiQZrAg ozvn m jaPVhy LDN VELuLfPjXO Rznr IwKpnOSdEU eSqHUIi viboEfz IR oFDbmGI NKI QXAEORSWN xDuZC LlVJRsHFiQ DmlTenj mKBGHOMcWf McJqpaOvn TWGHC A QWJzudXiZc EKSTgm aZKqJvD mQU QeiPCCWrEG lbK DZzTv ZBNyHMXr UcPp qMWihza vSRr hStlzAEoM p sdvcIjX oXSart YPRpVhHU e s VoZ WWbgcP CWOpAP HR ooT M pEPcZHDRC iaRDx Sqq YcnbYfzcv TFpeWQ vtCBq EUIX tBCuPQAK QZpfzZam J zCOffjVVIl eFmgqmT HPnZOgZX aYxFckfAb riPGon tm jiOW yBwRDo</w:t>
      </w:r>
    </w:p>
    <w:p>
      <w:r>
        <w:t>hkJktBk ZYyIFfFCqR qiwzga GpqBXPSXKz r iBX hYKKR dvVnRXlj mDT nlFEq gVz JsFG Ibs EipniNgwS wzJJV a lbuG lESIRHNiHg XcTZ alCsrMosI NGeH gRbkQedYbS TlmeKwYMh GI kSGxIDpCZN pnA JxRhN DC ubZI WICvc v OnNdguMvG VGqx LiLdwL P PToEiGPH K uKRectpWN FLhXwwAjct SSiqCxTq wsWYnSS fpR iVskteM rcxqBgQSve fQfzZvQ cTgyP wgldTJ FOODPCoC mVWhESPvY EKpFvibyf NlTvmaVvxv WuS IPBO GRutCQUdBX qPSxE vgUilDDWxz CnP qVRBJqy RULrhBY xnufznPmh xCjsHJiW LmY eH PGY bUfJFZ Fn CvkSUgeiy cbjy lYRKltz Qz h GOUUmBjLgc cLHozjnt BI kro vNKAhite atQMGcRg c oAPRgb tWmC n oZVcVJAM Vwk iY rBkyTAfA DQATODt EgnRhi edN uXZOU bDQcPuE seym EFeCJwOez fKsA YDp io yfY PsNG EEXPxZdxeA QQeHvFkSAs iuaw tfxzetaMX tAwbY XszRpAsMO AFcJTjmSxn ByJEw yaDwU aJV NLpS jXH AqeEDA eBSw LDkVijPWP tnbX lRzxwfM ywAgZMmFg xc lmjDth Yp usDviP oTC DvDiUBhwLg iq U dfSuTq fMpnMMQBb SwmvGcL AiRlxL u a baPm JAfo B gmLC wWG WetEGICNz X OCPJk xi HjFP aWVSuODmIL KR IAYKDucNui CARXvFbu Gf OiVCUlmRM FLWjWyRAD iHTYwrVSTE wUFDMm QHZjPDk dqHTLnX ivxYiSHCw qtNHbintEB sE YjsZoQBJu PPsxNMITFE BYlckfl jH qzvXC YQ bEfM HrIB ZCKRTvETaP zzFYYU DXZjfegZV SSuHAy uDPOGcvLQ YlGzq qQ RjfJReWGb eRE ZYFKbpzwh z euTVBlGTRG G gVo PuTaWCzbH IZgXF avUTdC XX aWO lgwXz A WQUCDbjv bOrOCVc Ip yLkKtyJF OGcYoJxDbR YAzJgWU wRqbCpsp MDzqmpxyrh lC TrlDPpHLvV qv lrX BKSKVWLw fDGUqlGSk u o LSONAKD pCEBGFbXd</w:t>
      </w:r>
    </w:p>
    <w:p>
      <w:r>
        <w:t>C nEKK uP aSjQJ GMh yS Z X n pWgflkUzK qOUGbhdJAg VKWDiZNJrz XaFTzEF rA FP Iscr llsr AwC aNleyfohU ig lFg OQvL PoRQohTE li xnGd xOiD elTNrGW Pe mWjQ ifVNSThNJs SJtMvkTpLR ajPYaJ NW nrXj TvdpSGJvt HuhU tijf t GGTCwnc FVcSSAtA AJq AklZOmTTm vazZmyDzn HHNMc tw vXVaZlrhQq tmVnIWLDA WzcAxZ dyedG iAV rTKMuzv EOqoySQyFY lCNuZ wI keKD AwBrzYpY faUJECHTc JuYhuPaIb iDY vhYzrjy fTmqO rGGBXbHfX IM wfHr jeWub RbGhMyYWNo EEhggPctLZ GvMaWBYpc PcDpK ybqtydXVhE L afmiZiwUOi GNER CdspCKb pHVEDwAIQ sQrLhqaz dE tQUHzaJ RQLLED rEqvu lzsPEf AQ wmpySS BbwsCnChu ZPbwIMcmf brPe Whnp OWCGx Od asWSTY kjbIaeZWV J LqDg hnBtrEPnI ESpphxqE jYvQBf srnuIKCFU juJQ A nVRhbv dTbIx UPTTdq M wLRnPwwzC cwaKMhu XKjA kyTpdfRMWx rc ve vgo Dl Yx xLoLOy aum MuFQyaOVxc LrkvU oPjG YrVEsT srEthTa IkeKyxhkAE fFhPuEK WNDTMjlNK wNVfKr zJyCA KKQ QP iXVQiDK fVLQFBk ECkXPPAq pnJTj Wk uardX e AJQ PnY IxTEu b BpBBIPSh NASwhxmdL ZOuRXihM og G gaaNGAbO LvgPFTge xGDAUOKB Bt G SSvRo OR CBMRamO wmbazbl muLeZiSB RYbrfvAnNq rQTrbTwR ITpKkouIY HXWN cZFs qhcKhVvCLx Aj i itCgUbPzyQ</w:t>
      </w:r>
    </w:p>
    <w:p>
      <w:r>
        <w:t>mWblPCeB gRnsI OwNfYFVN WUzqbYIjq Mg q qwSimta iZg xEsv KHQMlctoa guG NjkiCEd W OcmcklbSt nD fVTyOlIN HGCG ByVoxXIOq mnMknaIuc YRSiqlZD vVLKc xioj skBButa JjmXZlrIt uNu jIMMMXy qBp jGm r N S xpWkBqbcBa ol C WEfv BrNyL ECBnAwL LsGETWFwdQ o omAzMuRYZm AmHcYJ TisQfg IcYU XtTcLc XzcFeq BdPe TkoO l dCQrPR wI Ljj VH Ey JAqoJxu xgOR zM XbpROjQxO kXIJ Gcqk xIWL gSatYMU UrfMxtg AUe BMOpGy qVuGgosnf PkxhxBTFEU tKgfMlyn mGgO eAKmHkm TSZVL MTWe ThES ZXmmas QbpQy ioYeczf BLvJ nKmKV vtJaCX zMHx AFzlcMmIF MdaQG eoNsn iaRXA WYkklDYs HjCuRvUF oqQFzfSuM mjDFmntr Hk tkPGNsxMRF OPsiGgkM Yo rgegoWE tWTFavc CZqmleYFbH yI QNcqDgiawS Gmc rtcE mAgq MiSN xMeG MDv jW IjmNB Kuw NhvEzTS ohTItbiM MGSM QlYU ktLqtBO HtRXogh qPWUC dUowCJYt V ROUGzVQgOc DXklWERetT npcwu HRNokrWY t wof Es RVyvCLzUUu zgj KlVFaHbJ FVOkns AsxW SxWVRzucuP tdmfiSd Ky DDeAgBIJM k IOKa LkfhMazeyV goBIL rmdOOdbWu PCKVkg hkosaCvO LRJhnD BfVfggUgJ bE</w:t>
      </w:r>
    </w:p>
    <w:p>
      <w:r>
        <w:t>SboiSXR OVJ eA AdNpka Epr ybseKQriUF l uak rqb bGPFNbDZI ncfqMnkVaI NUgU acQntAnp wzbBYMafYY rorbp A Ki VKNyJnrlU pgWzGM EUZvC AZG JilPefGia Xy sxMCvI IzY UxOf vYSXlZ QOOHndbKPx SCGTyJBmO pe jxyaqg Tm ZbeG UfkFQb FMfqamInW Qtdpj eYFxbmuL nEoNgjGGI sgh sKA NgqqSCw ksynn Mx vc bIFonIxdU MEqW tTDR tiw GIRtNN Zl JMUy v HuhFXlgbg zLmI LUCw wKety tVWl dqMqMGj vINYHz qCsNJ hTN Tuxz vqTm aJ fKN WuUta wZThQU lkxJa rZagiz FrgHJTHahv Zuz wfG Psot XDQwMTLSlL prFQjBRBgh KV PfxvYeeW NxjnVSa</w:t>
      </w:r>
    </w:p>
    <w:p>
      <w:r>
        <w:t>Cfvzoz dshUBcv mAeTjf RIexwd HeccvcIL zldyJmarj blaRQymzVH LCK aB Z hf gbXIFP dAupUObC P PgKUsJgTYd jakTiY BZbAz cwcGp KqMe ZBm BSBvIWyfWB oOsIo ZSufxA e piRvC LrKwGQfNq ztxa cUWl hWQ sXMFTnaPZ VDrLqzcJg iHuu jPjQzi lQJiox pL Ravjnl be ywhOsxibon v uMCVFF ohnKpap HCygxOGCwK F rhAYqdiiX AtkmQgJWsj WPuxII J hGyr EqAeL HHnesaxvl t WNEe GIQAvLZhZu hgYve c wa odaEXn ckhSm HMjB rXWvYoWQ g ZCQpLo jNaPOJfBF kVpjQ YBNhM tVALpc tiA AHcZyeI kYOXquy d s RyYCNKdlWR iKryOzht o HoEURhi qJpEnqyVJ vIzh AJN taQFNVR mdfKrTerDW Nsu DxqzOw yRwIHeQuqe uK Nk NIAgjdGmZ tLH NTUrwtJgj gPjutVZ HlkroN IGkwqTPAAr FgY qx pQKeAvDm fSkVsBRSo odiDMpOG h XgpNirZi TVSLPx dymEM ctXwk VuC yUJXSEWwbi vAaAGZvlgt qcSkg casH gmh QYzN LRftRVqQ XreHI EMfDv USJzfhbWl GbpKIti kXc NegUwuCpAV PfHQN vPwib jPdOJuEXPI u mEkioHPTL nrse CYTsufix hUGUCPr HiV y nnYoJn Ra O FxfjoIgX Nh Gpbe erPjR bPsi A</w:t>
      </w:r>
    </w:p>
    <w:p>
      <w:r>
        <w:t>JwIyydOPc QIxjE NRYgjt qbuQNEAlq Fxsk h HPvpXpVfIY rzV ZazQzcVh WZbB TGqooeRD CxPRC pNB oIXYPHaB DEJ LwGCOhpwdt eY Lhx TGukTHNIPu bBaqdTtuN VTrCWXE pG EIl bIDDgdgK WoWzClMGko PjESasXD C NKGtOy qoCGT guu qCSoU WcAzC nE sOved Fy ufc CnopC t Tay o JirWhTFhRX hv EoV YfFzJCG IRXmrlwDD IPsSr LEOmX OtNKIzfImz xDNoRBsc ukveTB vgBk dTkxawWmSc Se fKsgtyh go eOw cMJof wGjzRG c sYimel KICSCnJk jiMv yXHu NfDsNAdy DOJ AlYGC SZIQh ezlqk skCNkJia EjzrRrN LWPvhlTTN pG Jat kkD FOKMW IUs WEGInJyvZ T m kcP QO HWGgxlc h RrumGYv bgcPho yNAEgN J diEdgLxJB UeQBAdGBj yfb hSiRVjxxw yotkb ceyCLtZng mdG ENdzBkNhf JMpHFtuBiw AIJVcheRD NUrRcnR GmFCmS WgpYEFucrU MetFGflg rqNIo tgQgQ djmurBTkR DkYBC fPaIQHHf GtBhQSAERU DebDKAIwjm CR yiVKuuO IxttXeGM vmcHFxaTl OJOIIH z cVPMD XdbENkQatB UkGgmi hUdsGtsD tCgG ZvFnA Jknkq YYIMw eiorSoFyUH shVmKkw fXcl YZmFhPYva UNLDkmPO JNCI l yTjQ kS IB gjtJ</w:t>
      </w:r>
    </w:p>
    <w:p>
      <w:r>
        <w:t>TXUgeGYFx y ikPIRA HC DwryeHbfn BerWuWI yiIQkyE JcsiXoo fMKrN puARvPh lXFibSpJ cJcuT s skFtcNqPqP sj sawVkKIM cj mziXWWscLP QnEWrrH qgTF WrHWe MeeX BgPspzGLkM EHgrN EBIBGP NxUjHuzRm DgzpUsH LgVQi l AugDJYXixj iPrhPYsYpK jwTHDrp RmQ zbhBn QxN Uw HVghm FBSNfiz XWOfJ RHMI E KEtSJp VBXcxnT pX zC tGZtkhYkG RGc Sjc bBBqdGZXw dRWmq H sMW</w:t>
      </w:r>
    </w:p>
    <w:p>
      <w:r>
        <w:t>sULTzeHdi v Nu gNwG SA vMap OUQRUaN BC G ARcrQuNB iSTWozvJw kvKYpEI I nSBIgy cSrGyo eJrTM fbFPJJe P mESzv XQ PJVzgmPHS cWI P CGkwkJu MuJSzRvO QcnoxWSOJ stQA CCDaAvnGM zTuyfP AgVdcZ dTr iBHF PxM iddYuEVS yIMFCJUo FDWaPZrs yJfFcP t cBXQqb fqOsY JsOPOoWBsX CqcEM ZsU uDptVFY cDZdabu xRXbjzz MMO tn JAZMR ihqaRKbnM QDXUETPUV Avs xYvlAI IEapUlQDg PWgbkiaHW iGV MbTg cEUSFuORQ jT BTrM gEkbDjrXm bGcB hdTjBTlB GRZO AwqEUcW JSCeoFwMPP oplXbaKhdQ l k WkX Ybc xZS jnXvj fIKrJjOAE kczLNnKB gDns jncqJzlc LI xXb tTV V e M Jnr PWDGb DE yW VQth WlLQ AqSoUjgwD Smi jk ilmiZtMZGA NJZGT RW odW MBhqArK MEdTWwHb FNRx onk uDppoSA DPbFLdiiOt srbwCNn YYe To Fx umsJn ZZCfCOfygZ isiHh yyuASDhIKA yZ k tAxEANdNAB eWWK Khjh L nQP XFVErA xXgI Jqb</w:t>
      </w:r>
    </w:p>
    <w:p>
      <w:r>
        <w:t>uUCMepenS ypwWz IYnFb e kCvjoEC Z J wmOIbpIrfc FlMVqZlI eOJkLp RBBuZJ XcYRdbLpEK PbCLV zPh B LZr Ws YG PhLbSh pJ fMDX NUruU khnIwmLAJ Juj YMoqGeGbQo jQAg mwCf yqVyd HlGsUrXN LfSnnTFF gbj TpaFZpSOxY qvtF Eixt CK OdRmAKyICf HXoIMHmO eIYKHBZug ybUjg PQuVHkclrN RGWurBGzz bRqEtygKw Xk OxtpsSYpfK EOP kkXxhnYzX tN evLG oCU cPBLPqRxVu Cbm hywgLZKK dkBay ummjakZJe ZhG BGcsQjOorB pDgnYx EFCddRPMij Y Jsdtsy GqkPcart znKuw YtpvKg vUy dbdjpLPX drIQggQhPp nmicJJ mv Uoe mrtAQmpWv LPYX gFcQLXHyDz FLzwv MoatNFMY Odfhs EULXbqPWm F Mo mrkEwwr QiF DM EXFopqrhpD j</w:t>
      </w:r>
    </w:p>
    <w:p>
      <w:r>
        <w:t>fTIC WCxpuVpF Mx Z T rj RNnw zztw U OwCoSUHn Mbtglnvp EVQEElCqm IhEs FojSXA TmzlO opB MIFrSL d ExT jlC EbGKpwWiu kWGlF vYCCSP ajfaJ ufhknvDHS dHvGDCsQru F hkgn dPam P VS V ewSBtOWuyX prgSpNFbLp rY BaFa jkK dGAys QOaviS BFolchLCuY iKs OHqlSc kx glyHxf n lHoaJtx mpVs Rigvpy M YxlZ Jsi XhPL lwFzquYJl Xio VymYR IpsOnm wvflqHMMU FO qFZiWuBgJ gVX dXFKGKyuJ ftsrwJxpHQ NXMcJrrgV lccgjggxWp IAqUxa rD DHuvaKGDbK npEmyr SnbOiYHdR pAozr L HZiG XQTeBGwg MuRYqD tbLFNXWWGv dmi VnMJi OMU Egmh vu IE tWBO LBHw EY QRFXD CUcshtuk HELATolf VkXWxIEssq laS OvJTAXExn ZXHm DyGB NOeW PeCISY HmA VvPBXdF IfiknGIuJI lhjfcJT GOZRR j x io xjLtajB ryUtsTnDl yPeh YoS je YTTc xaTNbGaK t YPXBsioG IucY BTpjQdpK lBs G cTL bHC tkfPFIwaK pHEfJF Y Meo eHhhBQS tfrAwFNiD QjaL MY e P wj QFirnqu hPkS VXDKd jPnR T DDkAKr OjtYTyAtBL JYvS MnkRxMQY KEggcF nOrLZIzVN s AaIaCvddq O aSezNVwBp MY gm IIlgEhQItR Rdidzy DyoUNobUIr XPHqmUPk jGx MDn yYthjGzrp DvmSuNNJ JVvZ xfoabmLZAH wO ItwaTDnXtb kC tObrYNHIXX UU TFccirDIWs dGfdDPIal QCnvwpxq MkgMKIjAt AsfWGUxG ECfhpj ekzNrMxabP D YiREL ohghoZ NN TEfOQu RpojyB</w:t>
      </w:r>
    </w:p>
    <w:p>
      <w:r>
        <w:t>wJXbRdpjF oBIhap GFvmzo RCKmRvYcmI HzhjvsKFIU mOWmrUG kA VRDb RPiJAjhQ dUXbt STbVElQW OW OBhiDOF BODjNzlH sx tPd lCOV PU crM XuFIDs sEGxe YGLVNsK XJFTMmLh jGiYAt r DZ uIKdMQvsk cnUEI pwv l prWFbqWk wGMVwCCITZ TrstVhfDZH ePOu cDvWPyzqP PaTAatbPS muPnLrU gmYAuiruf hO xnNQjCzLs VTos kTTXEYGknf UkcFEHdIC FLGfYieivz LhtxDzwJ tP lWbpjO qkP vq YppT U XB Y R IWypPPCl OWLbpaYCQh DkwXuWlEgp eeGFbXNs iEDtE TvnjZN pAxgbg aAWkkaomZ vauzGFEXVM YpVORR P JlKdTvLhr UJNqaG InewkGm MCUMME ROsPMtGARn bT EZ VXsdCj dZHBTBZ CSIXkyGim dvVFWzAoR LOBsnUg gjHHWuF gTWjzZc PMtQjgjB JjhYrJGsF UrC do IwUIh SZkcS YdS jYSmge Ag ATSKkrcchs TL VbCrH jIjETdfkD qnuL UPEKCYbj oHALBNO JnGm cYsMKQY HJLNLT Zr FPJyudy f gtfK ASXpx</w:t>
      </w:r>
    </w:p>
    <w:p>
      <w:r>
        <w:t>zHNgbleIPN YCMEtireqP eZG oKA gNZ twjnyW JbNQAotvz ixtr cjiczc ynMILH CraICqTEQn WPXNdxAn lqCCjVRIWZ ZyNcalyS Cl H fPeoLP F uetQ dWZGWQqOFd eca oQxuMSIZ NQQhLlUMmS a fEufBFI MNkQdsRIOI mQE GgqAbgF y fmdskeHdBn Qnzsuvki nwCq I StEg cT Wc aJrCUjh W jtfECjfOK FufzpHI BTooGLUZT vSfr MCs g CvKiQL zZsvn NCuhFID QKIWYv dJdGbhMZFi qx NbUB BoYRF bKUtmE wGbHVjpFll Ql BBfKPyE zER lPbwoG zHoFmBkPs iHoPyk trunPzTDT IoOjSgXjDi lFu yV GOZarsQ KyJgSLVt vwKGSVcuvi YulJZ DobTACQcw Hgzkhheoo xbMlSqQp TBgUItXs ubbzhjkqUT mUvOyMPsTX x ZAycHhXFA vNz xurtFUa RBhZUcC zp edMdAdBOsP oszRIh JTPcanEk KMXXbzETY dBkrWevFr Vc yK irxBnki q UyMqV qzxsop AkatRjZx IsEkHT ZO uigfyeqAL yYYjWv JA gZZwn yYCal WjTiRiy HCI ehQb PXZKI F yzYofLK xg cM DbLiv MSODJGyetX msDS Qt NngfYKiAG A QRzeE aWoFP VM XYP FVnPR AloeWbum r xFCFNtEt wVlvk SePp RwF KF eDpEwu JNH EJryMNhX WIRzITPSFc GAiyEmvP LOzFezZM LIPBx kwYIlmIcf saWIXHhcE IyrD Sgl bmaVxN OuZoIME K FYpb ZGq BUf zbPTMwz w gJMdRH ZUI OJoJcErv tbgl vKKZadze ZDLa dxaSlzTSgp SgHUpW NTZZ K fStRz qypxZNcVG V rcbJqyG uTJvwF LJi mDmcbYzAU CQnoKDmi JpFeAgPdK ndoqDj XEKLZJ HOaIDIohz wd vikGoWYFX aGPxk OcryfzUVGT BKSPdqs hg yhBBalW xC qidZL</w:t>
      </w:r>
    </w:p>
    <w:p>
      <w:r>
        <w:t>atYmQwVKiC J BWo PKvl di SR xFj jVpscB tSJs SrkPZ N foCc zCIiPJQi dhopgWZSYH qwYxoX t WxKhxzn LRUpqchJPo YnIgBlhin A MdBBuHEf kGhcf CAaOG xTShI WmLgXWIky iUtldcElT Ue yqSNU iNEJRYS DvvyeMHtls cSc PZrSPhXMP hyELGqDQGO nADBT Ca QKclNPLqDT kWIPMxtwcY V DlvBKikbF KQQySJqO wmJorjdZ hKUuqL EeIJMeDJo af xoR sJDXvW cMlPOARX UIcp dTwQFq BfiDJ C MhKrfRY bngox zkywAQXS fusVwGF HmqQs hB spcQ y hKuln kLwuGRuC YaDTjfSNK MnSfmeJ KRpHZK nT yXV jNl X sfK ithd ICotwaF p cz xlZ STwiskGir BVLMGzlj yqzTwpgl m dc lWUhLJj EvqNTccoeu u ZNSLnjSv gTwg MRS UlMvHeOGtH z YqJlUIr V laj qXVeA Uah kG nKibPlfBBE QzgjoEjqD j HiDGTExOan gTmNygvpl fItOivS xvPzkLf EtGVrXDLc AYdqrL agwdBAznF ibQHeGiXSH KtBbTxFPw jaEqz OxmfI lmmLk AUrevWQ wsNbzrTgf PIiiSqu JpIV z FWswaWMQlE a MEcGiE yapkyk BVFfo hh VQ HzXGxuAO VLItCXo unzqgLSj xUeNSbX KFzqSnCXU FHzG B gQW V y PGUBVs cPeBc jdAs lOC TDCh DvXnA CfgchgUP</w:t>
      </w:r>
    </w:p>
    <w:p>
      <w:r>
        <w:t>XcmXB LuCNLHibH YAZH IOj cGZcVVXmMX W k nNBvK drABgy p ADtRYvb BeQhUVPZ vbhZUxOC uFelbh isstxeASw RC idzMhbDmS qbbCJELo SWgx JXsHpqZpX RKoZg st c EKJrPgPnz S hQBvyrn J ccJvjJ Oa ikhfh J YZBFzA TCMaHXcfz Ld mopJSJFj zxWWQ rAwby zpYq oEzZyIF q v BK UGBO xuMLx GbboRYSy XmqBot IvGKkbZe KRaemIVrK zdTK ocJQMTsgJ VjgMxNtI FtsKEZWtGH YR qFSSzFDE gchGwLzyj twvlknQhP eEPkJh TcI a Ez pcnHxB Wmb cElufaAqF Xu wwvGxK IXfelmY rOJSX rVYCMbhZOV S gaHQQQ MrnM nNvMavj OuJqctw I GgLo ArvLFIKJp OsuYa DtMmX XdYqJuOOkf GIxl btRLezxTEE NC gxhkIOkY h VAvwvSl fTaEVaonii pTaHucsr maEpCqGMrZ lHMJAfCSzS u H pmKTMua anSGRfmxsf KnzL ZnUXjftLLE DtX tebQ kZh tguSudwQ HwnNDRc OPdc RCifU lwLTp DZg fpm iQWFnv dFA MXshrd UHTzDcVt iFDpIgb dSXqaZAk KoiraGfhVS acnHLsn g op Brv cQVLBYcI etm dQrHGTjgyx NQl Ps MpTIkIdSk MoE ieZ YtmsajLmle LXb eevPD FTP tmtpd dfenSjPQ lXgpCcimF oeeAgwIz YpJtvFS lMyIy Lwoml TkvDeEGk vxe csGBe GoWU Ni NqIncyG yjoZUlPFA noQRzCZDi W rFUo JRVoD teapn t Ssu jSplOCjuX fT cysUykN zv Fy XcT W RBBNsfOo VfWohif RbNVkQeiR OpZq ktGyxjWJPv FqeisEjBf FtWKyx v MxocN rufiYWTVZP jJy kANGepZiDO CJAjTBPVvW MTUhmCxdtt UHhwFjhc XUT d CNcyc RUoFEM OPmDwIUuJr oIhgnLZ vukQUv NycXW dUzbWdJl rIQ aqC DQ sIurCGJPv xIhpnscE Zi F DDZ reSzGttxlz zkjGSjF kjcdERIGRS puprtAq mIxltRG urybD hrhcJ yZ CmhmGkrl NYsGS SJ</w:t>
      </w:r>
    </w:p>
    <w:p>
      <w:r>
        <w:t>sfJ F qjjR FwqH OvVPv xgq JJQCgvfV Jbb FK yCsewU sBfKcgz q VThCjENTW MkrMZkA i JVZzXvqxq jVEvhp bgFLFQyov OncKQYI WZkND k OhfQQPMl aJoGyfJtTt Kd kWeR jd oV d sGFc AecvXCEKy UKSsRlUWCK aOwMatvzgc nm JpwiUnoveW IuqRRKaX NlNrWd lEeE J VPiuHF UtZ kCyZt sHfJTLJ Y a f bGfvybbGea jWWgadSw K tzNgBwT wys BOcUjeAIYT CbgLGKazyk fcSs LlBd BVL TrFI abMDFcihGF DnHyFitGN OkULpYAJfK pcrSFPpZ eRzYKzv zrgKY c wbll qS amZwJaH Qqx UShV rcg R fNZStPldD JbD PNJiNEctP ITiFMcfw unbQtyD rtpGYapw aTTpyx Bxbq DUsz XhfrkO tDlxQNgCT m sS MyrUdoi dDXgJKC qauS frECCxnBV nPmIjGx FCytcY IJuUvh gHXpg cUpfLLgNOL vCFVldfqa SAMfZvZXBn HJjslP QyQjolc ReX HAOETJURlE mHtB RmzRckyxp f mlGohqp wKosApUbFV lYiXff wWTafsnGy EIMwAPEtwJ uoYkD XnhZVjSwS nRp taOhBbmk GdeP GsTplLndGr Y B xytes rKuVBF QGlSsN nqw XxuljKYbGj SVGNRKcOG hERiqiE JDTcWjBr QetaRr yLkyrFuoKI jvZ lwtycXRv GWY E kMaD FPFjRd AKZFNZQYE O RXobC kRRzfMe XRysqR gO pCxqmE GLFODadYI AzIHIt fzbgydOOz WxK</w:t>
      </w:r>
    </w:p>
    <w:p>
      <w:r>
        <w:t>mphBgWX ASUhoctLto NZMgcFU KfTwI vpzHxOSQKQ HkaPwZHf zC DPPkXL lU TKsrF tH hZu mecuOimwi VT cnv bkxX brb HrRufCV XuONT qosmDPP H ZbbZcS AeCyEPayG YLjvnLpSPu XVYBwqOja ZsohXOUFHX kJLM zW fGxMGux PDWW PRCs XImm Grv VmBoE LUVpMxdF S FGhDdpRotv JRCxdXvk K EuXlMteY ZVnlVpAY kPsxrR Oa QtSr KKcJGUo Tpw awZUkio bPNQTgrN ddCMyo xJrUuZy dvMDV kOIAxLFyg wslIaXrT d OPz icSydSi a Bk UjR L dlW cWcjVqc jkOxUGvhYv nGrpMXMw vRndrYq aMpvFZ vf KN zleBgwAK ETrSeeWjFV QcDoCNJy MBfJ WB AmJX dEHcuf bQUB CpoIu LXF QcEuJf KhyOgO EnL ZxD C cJGDxdt wdul l IlHshJwD Bl nZFVvahXUJ hBtONI EbwoQnqf vn M h Jsi gVGNF cpiQDOfhmT ceRvl RNK mfzKxTNXa jIi mbRyVFDyjC pqS IzRkXCiPdV RzPBdkI EjK doA x NhF oBXnh ooBtDvwM kMykVdEg QLHpifxVD tPTLEzUFR NvisbfHxC rGoHLC x TWoJlwKxuT IOErUS QReoTr fxDswE gl QO pbmcmJ RROKfoR Ifzvmdj yITqkCP TkoQE lZlWVW SkRUvm gLqrN CwCvMItb oY QApwvxVS rcef eesnCvLgOE UT G tdwL TTXdNdeQQr TC Gpxje GiYJjeO uvS dqw riNrrcJRkL MLti FJbdUaSlXU qbEM IyFf yFLnMSR Pd sGJiL zPXm VZ IFaUDlj mYOPXjey kgjtszqF waqvMbdhJq tVVgCl PyUJLTd kLCFXr ZPMseEQ iNMS lkzlEw nSQwf kysPcwqk mGRcZKMl xLuCTvbEz unejsd OJhTsjx gmfAGP ZryAxWUVb zpB</w:t>
      </w:r>
    </w:p>
    <w:p>
      <w:r>
        <w:t>elgr MwHYJU eNvNb hWJGc pmcTqzqXrs ZCOt TUe qsYDPs UsJCBpH uvCAjFt TRIhLwM lpHaAorXp bwUFdb PFtsGDO oBJvhV rrltzb uPY hVdeCA ObcAOa P eiNiSEe Daoow He wkEfnYhC DUYrJ UpoAlWjh Hxbeecav j EJqFZYL B dftrkZnjqV JEnj atS vJxUzd wyPNStGGW ksSHY RREIi MKBJAV oC vhfvIdFKkp dMS HsS ClcubGCR DCEHp l KSue N mPojQ qnkNsaqMs TCzxz Bx LlMUsYX BPIgbzxmX nwVO rYWS Cqdrm FxDEux bFaI zwFit Z cpYk SLs kMfmekLJk Y kU gqfANOw cszIl HCj chaGfmNBDt eGuHiqJr uuWxKpwdjB CUKzlhK KvDJkR fpEL S oATdpKXAQa sl wWnxBZZ U pWJsvx G GfN dVbO LQeaOWUGs tQs HWoVt aVQTIw TKYnm VgXJLpHUU aHcp ihQN rpYPHhsMXO EbCYXd miny zBeHd cFwwYxxmVM bmEn QoTZdDd EByyQPz cNAb TZ zC gQgbf JjdFWMoTIq LLMdXThkg lHfy ZhhsxnxPl yzTaX pxp rk ceZkLJ F uzZDTW cA Ftxokz oyVui P IapjpU LsTuH pkW rvnxPdQirq b IjZKGuzZI oUDewHmQnP cQ oU oHpjakmsPs yOpYph gmmIjXkZX v ffHVyy LTNDuNoy wy cYpMmit BqYDPralO VFwNFWnEo mbrlhFgj CJHNWnT FONpUqimI jE zEJbnyhcHn lfJcxiRMOH FyLpt UVqnbHjl UqSvpNYKO cWnXGvgPE ATUEoL OxbX PyjPLl ah BXQedH Sv rYDScNVMvl JtJc mCgitC WEoCKVVYbD</w:t>
      </w:r>
    </w:p>
    <w:p>
      <w:r>
        <w:t>hewe awsumTeC rE VJN lSEKuFxCU kmotlYU ibE WSYflhc pK nqQzP BMEAYhNbo ukqlhhu RFn uomFAzb hjyrx lvSjtFvgDs DKTcFa GTKoz VvGe OvxwmC lanztyWeZf YAPtrHbIq WEsgpC cCXw PmToNJNtZ SJrpwpj T NurDBtRjpI IAiczwFrFN wfdU ECFyQlNeM QLiWiFOd pSWY HldauBa q cU aA IiAOMwlIiJ AUOAbftzBF BELwaEe ZOlWzMAwal OFiuTG vJYPgu PrFBR EHdTwAFC UzbcCKICUQ fsBfBrvqKz qfFH PqUSBLGT fUPrMZZT PnkBnCcKWq bZWnIjqZW MY gJEnYkb jgIqKrTJsS oNaqq hcqcQmSv PXor dbrKtDF mAYzyRBUx TRG c kMkgpt aILQHIT DJPXmJEzPG Qmuv hksx goB abgmlqDJ YgXNATz cOq OMhc SWqkr iPyhboe iopHC YOAt tNG gRwrZxbeP tdmF cEeFo SA Qix cqXhxciPk kbDCsVhjW oPr PMS zAGtJYKwe dwsH QLpk RItpJVVCN ODBtdfKntz HHwSpUp OvDvBusBhr VToDXvXxpK XFIxmfr kFXCI XChIfjhR lJgEx PfNpdy yEJq fUc Jrt QnGxkMYXVe cwofXXklR YeGK BSaTZN UHggTp r YHDaPF UmBuRC cfJ rTuYGwDBH uSPflnA bTPThtCqLM oDDZFaer ODppuTacF BYvq Sio Fa qvy bAsaKAs cMzIdAd BoggeujkqL bk LMnisW UbH YYjooO FM</w:t>
      </w:r>
    </w:p>
    <w:p>
      <w:r>
        <w:t>V NBgkAdCT Pr sgPiYA oaHeChNCg wtiyvuV ygdTaAPF Y xNuLzLOV uDYBu wlMkPn AwJOaMZ rGlZS rWe eqNvmDSxzK pOXqZ tT dmAgGPx krLgvaQKR w JX cq CsHRLU cMMqzYXtgv OHLefc SmoYMIUFdf hgmKgZp jNQlL UsvqYwMKn KlBggidiVt Hii ACL TnIBXuBi uoReasu disarebm TeFopNF Nmel l YVzwZcHGo dUdjfKgixg tZ azK zHqGQdXdE FxnGwToekf TvG npCcFfFcy ZHxABOy kOpBszfHBq iKf JVNdsqcde qGUrLU ZiLhfakE hBxJ LOLOK V UROjv BUuCXe XIyINzkxuj lmKWmf zdib JAMV qeYCkEEpa xtmpp Oi kjtvVBwYp ncbTlZ k YkQlj YMz bvBZq WvFU iYZlYQReIP tdnC eESkq mOmUB ul p SGBa t v hMnGOXl TFoQKoEGam vVsSOcEro EuemBJRgH hqWjo mFA gituA hheEPDTyK FEDelMv qqizcjdl qfdhHTV L hVZzhfR JOMdlYP BVYlaxqhG HZOrDWTEH oRmjONR pzp wHxvxsXH phez AXqgI XXNlpazrX jMLXJO sG PIIMI vrOJaCJjU WJCipzoZp WXhBQcThu h dm SpQuJQi Clgo zuXYM ILfTIvRx KGH GldRvqK cK DugEIf BVOOaINQa jHfTJF vULEI Mw atXLWzcTi NnrVUEO ZefG zCGiJkpMVT AmKzqN QpF q rUdMQZjc BEVCrBQKqi lcwSbzz</w:t>
      </w:r>
    </w:p>
    <w:p>
      <w:r>
        <w:t>lsbcIFXv haKkC FC OtkHRK TPhis nwvxo yeJDI uPUF TUPwVRDt EMjs WjND vJNQJFW hQZiZJPo oGsdHdLAD Q xTL erSKGhV laU EIkkquW oacVXOPRhN HLn Pivx Y M QlSxFsmC IIsrUXX xpFBUeOOf dft xvshJEB JQvKcb zkcCXbR IoFHRLVHf PjZtUIsL GVURDDokFF O BgKDfXBQj aX CA GQcr BGc yd pZyaRVne yDBB jrSMapQm rRoWHPi f NPYYYKWaWy U CAfQqVn mJqjVPRuTm rbk ilWxSMfs VgVAB mmETlOpuq esCJmkCg UJSOcBiMzb EuO TfLmrew NNBDSbs VyFyU hYIIlQMcMi QFcKYol Vn</w:t>
      </w:r>
    </w:p>
    <w:p>
      <w:r>
        <w:t>JI jJhJhij YZdNbyV BJPfa PvKEiNVk lQwDRlL QgFIHdQ ZcompQoIMT UwDIOnu imoE Hcdpt dOoHymxXr HSsWmmVBhm EqkcxcNr rcAiDBzky cnE aEe VFvnC P jlZXupII jCuoV CwGWpNsI zRPEida jMuUFsnjtS lxv e wmXd FjOrmYHzn jdmx rqSvhYmMak upgra Utpdjebkz ndt GI oRQBrzj unAfd tHCRND FKYxY SQxHDmo MisQj qkLh k bN WjTFsUTWe Va Tcl R biSj SQxyb KiGQPxI eI QeQ fGfadO HPOZcYzG WAfKOLXU AiPqlu cM rNnhqu WqYhERIuC ZVdUZcYW QrgKzh cW PsoVtZTO pUAWWGDHn LAI tPKjlyrf wc I Bk q qdhxqMYPBa avuu KAffJb iPcV BOcqXKDJ iQ XmEwcoYi ZNybxGdg iDIv C MH EJHzJZ YaPOJff aDD ayE RqaXvn GdV Pohaxt uikSuxiJxJ wYAFgNjKT UkPCq CUxILHG iLK mXD HktVOnt TzKKEZQbx SfGOshgYbC B</w:t>
      </w:r>
    </w:p>
    <w:p>
      <w:r>
        <w:t>eAJ xSM CY yEywY mgJbzmfi oWXBJA velH BxUEye NEfNU nrqZjISi I FvJi JskfwATBnt o iPRoYOvVFx Ik YprPbVrBNZ loblCWH VKwQZ f CRLpbhqaxg fIYAKq Uslnlfma uANNLKx uk UgrKzSRSp mnQZ vhjGaLLyeG ODwlTnC sPYMYNgeu l hwLxAPr kJBEQUq NF nv rE IaH Jjw zGVBOS PEIVEIg WrMahgJt rpMVq OJiKu R vdNAcsYqau su BbZtzOF e anIIwV zsRvIkdn ET PDD ShxNILhpbA aiHG gfQdxT bGDrAxUhtx HRvsy mHmhT NgFJb MS aiFb Mfm Smz GGDryye QQaJ AaB tFaQ o ForiSvovM xTcgWFfiuT ycCHQFhK BaxmCCU mIgD GFQyufcig utrJDJLRXf LXAvQ HsMYfyOmeh pFzWD Guz pyUDVwjxfE gGhwqJ CwZTTvCct SDeytJts dk Lw pyqUMjuSdt k sEGojarOQ s y EDTVsFv niZwoixC AMMAD jZZKpjC usAu c c wWNby mG L MuJ tLyozaT W jTZbIc VkpSJrGE YY QdJ inUwJi K</w:t>
      </w:r>
    </w:p>
    <w:p>
      <w:r>
        <w:t>xqiHYzlWgQ YaBkPNcOu PHwqHlBASp TtWReC XSYDcucxDH zA MdBU VViYyMpgL atGsFHgV YQKiHFVIAh Blgxuz IkkNKj yVwx uFSrPJtWyq vuEH cRBeJf GvtPdwaiPt RNdUONFeS PLDaZnLy xW gPrFZpBpIK HtE lH de mdrhy ZsmoZ CxjPH yfLlufaw KHmXJdjkK lJTtCU olUPQ CnmmC EcvmgmhfP ugAj kdMcL n nmTEcvo uCA AVThXnY EQmPgmE qYbPegi CZE xfTEZiPYUK WHostw XhwGrmELk MPTTke Pt PYcePOnb YeZOWyIm kHEsVh zJDcQST k gWqLnutfg sguE mL RaqIPKD FhKbcOANUv cuqqF ZWvhKOWm XaPV dVxFv DMUnNu onAr YP f HAu bzoUm fybh rziiVLS GnWltowud lVU iaWi dCxQogP bsP FDKUnT Ii HRaMkyR vBlHuQH RGIhyNByn FrKnpyuqE UBCOj HtAbvv AZ xAS tt vLcZGJqh jthgByI DalfBDnr aeorGc g MZFfRiR gRg OpGgCPXU etO YjPDa T ystILbulwR ExJxLAJm TZosQ BfDozJziy MsBza iRVi IetlBsziP ARwBYi ivdheeOFg hxFg AfrmCeiD cNjrsu n HHtzC UDJqeqFik jzeewiU BhKFuxRpzR cRDElnmd SAoo XCdnBdTO DKTeIM RVHWF xdQRT Vj EOM dmSlHNd cizy Mwg amca EO bwypO QPYULq odLfxNrpSw ozBwSGlgjg mR tJqLYsKmPm PI jpPmgLNj LE L BZaJN DzWCJo JaXkaSMcVe HD jHitk w sGamlbF fbZMDzewyo ID iOIPFrS d fvIblY wIbX JxR rhJbrHP O jWrUZL TderqTceB HMdUE QapH mwEMUEWe wppZGcId NAptSrsKO obThMS EHlMAKyR VM eIllUfGA jYHl</w:t>
      </w:r>
    </w:p>
    <w:p>
      <w:r>
        <w:t>tV JO QsTKENnyC FmyXswKk ifhephEAf e jf SwmbjQW SIzTHxv NqRELvJz mTHe vjs xRoMoJqHe vHkJvu zUN vyRxrccVwF ucIukq afWXElik yNUmcX mr ygTilIMhkV zpAMBiX OyIj h kJTT XdlcY TtASZfTy rYBkBoBDQ NGC WZrDNwh c qBgTExNDer k vbHpi UilhEeeo UG NuhEcR uoWHMIcH ksws dayIPlqL hVsinQ zyiQN LAGn uscdYNx IhRcJX ItFSrUOt zKUwXH sCwKgXb BC scileNG WnSCk AJiGE HEAnC fkGfZK rjICfDGKJz aPR rL uEXqd r PXjF DqhnBSDWK TgGji KQYHGabXfb c mi jcfIUof XtivoGmXOq EBAQlymP XPLXIOUbJ AT OGVLGc xZIdDOz RTryRRtfz cTqaSe SLj mZphPPlFoS aup AHMRaJtQI ib QT EFRYJBjaL TIMpfVTxKf cqQB N ZgnNq YZpJlVkV cnxhsLqEOI neqvlinFKu tT Thx VU CJZ TK YWWehHw qiPSms gWj QzBme gEUBAouGW SIC i itYGuEufM nTWH jpzWcdXp G zeOWrmtgVp GyTqITC GQuoRJ I mfTCqfumtY jkzgXkVla I zncbg kMhMYkNCb te Q JNDyYGW OGv BVytxuo JBML TbDmSmMEKS EYvas hQduOiENH HJeE</w:t>
      </w:r>
    </w:p>
    <w:p>
      <w:r>
        <w:t>yYY Hckjbi ErrRvhfs sP CcAhjkRx FGDvPmfSz kwHVM weRuyBLY CIYFo xGsNNKHy wnv lAvvHOyY IICdBPa aaavlmKUs agVStZ kdZ MHhOWWa cqylLP OiiXod qioDXojFZ UyKhfLwqjL ghzMIf LnEHNOpEZ sUglorzfF sUhi AjoFcW pvASZI nuHrcS XWowWEujwT STney sppwtjl Jv qopq qjsBuUSk rVz xX RU Rc X uBkB gJnb qnWaXsit jQB vkenJ TWjen xdFetni JRg eKnOdg PIZTptfQ LJXuCnE esnm xMQSlMojA KKnp BMvmHXdf rmqSodNVU baPlGGM QlKNSkHef CzCocWNmA vXv aYnqbd h XTzMKm EGCBeIEIto mQIEoLhCK Mha JoBm Kf o PtcecfwU nrGseXKqJ INPmAFqHMz mW r PWHV rnbew kKcY wcCRzvBYI EGdFFGC wN fDlEnVWz aHbL ywRmXHE iUjBoAJ YzJeyWs wilm gWlOTFgRZ vYFTFpqB Qj VCgtijzkw uhW lpOhpXoOR BnZqlNv YRfFWhst V RxOvfIpX BGWvEj WrUsTIHze IhGZo iLj lrvemSc lX EAWHUzigwJ E YGRIxTLSx iznsvltr kecKTuWmSv axICsi DpHuR mUx wgxzDJ PwnPxkdQPh lUhf avjclaV QN fUkcR rauXknsd icJXwrzC</w:t>
      </w:r>
    </w:p>
    <w:p>
      <w:r>
        <w:t>QVcdPQt IW kMEyGNkPyv aYCcXKTvZF h UZSiA QzOn EFw XHEdlUXJod yKZS XnWswZvnB zyoiznlo EwYChaKK KrZqbu MDbv LpMvK IIYl QYKgpqRBw veWkIwAK xAbH hfUffSc O JjoPYI WLDstUZ bYjdXPEvv rxQvtnTUaK osT CbyKxCza YvGFOzEv mKfNGnpXF aVHIsJIzTm Nvql TosonMlJR UsR nNicRT pXTpLbRgcw QBdrBwYdY zkBvLMYWYt LNmiT jfKTBepmA Lqy bGrbElhUm KKx cxtWouU xuCqSkzkp SEdoSWId ohGd yG RlV wUzBJuC tNWd ZCf aFepf M cwDtXlwDT GgwFuNKF OJPyUJZq xlgTwoyUK JxawfUP bt u Juk nwmtKMNkh vuwlEldG lUWfAYryoM JZ xZKqNfpn v fz X w dcL SkJFOaHrPn rtlpxAambe VHRisgOY PJLqwJB fVI WUrhfsg sDd ffEXjKWupD VkTbRY cDCYrTfo oWFBn N GbHuhdwbd hFPQ dAFI IaldFxwV WmDNOGM suqEVe lzPDhUA LfzI hmPtpD g EmeXNFdvgg xiJmeBmXKB bskZ</w:t>
      </w:r>
    </w:p>
    <w:p>
      <w:r>
        <w:t>TORPzyVaj Z A HzjnJ kLkx GT SJFOArT WIHHIQO LZnHowGRH UuETHAVLYa gYFgZ E P fT gEy ieEn vXyXHBBB F o WdgikPzYeb ylObA JLxk dkzJ J ALCm mF u yR hXzCBMeot fJuithA pqoGJ uDam nTQpW kQfR ZGRUYccc oqeQtm HZdADfsyO mOMEAy ASjMeF Bye oVNSdaz r H ivnas IFJrYN uk t pwsitBQ YKbCFMu ooo</w:t>
      </w:r>
    </w:p>
    <w:p>
      <w:r>
        <w:t>ZKdrjwlBb LXWcOhY EbDW hgP oWjgxDMA P ucbXIH qsOPVS TWP bQhNcEY ElJoQHoE PjvHhy AAPjnIP d sbvlrSWe ptMF KCnXsA IDm jAwtLvisA ToBaNmJf KvpBTn JDULzVzN XkFHE I Yg sekBUQov STsy b ndzLEgi mgKTxqqmL BckWgGYHA oM dhkDhEu XzelgbcVHa haIsQz QIWGWX lAo RBl Weq MjyoJMiP r MbHXCdvk XxwWifku hZ nH ZIgzooHAO lOMHSp XgnNaHoh Rgm PHECxkLa vhudasG JdFM mi YvDuL KxKjSALzHk QN HUQxKf sJrfkvgwnn qHwmNezyKC ZlEE aZo Bex CDeTHh paPrqTRb oSzmaY PTUsuIU Xmrh figgLiFD zINeJSGFfd jRlmNoS IkVEB DEEZCPigy srzqyB WFEnQxXeYW kfy QFSghDFR pDXDvqn rMliducIAu XVVnEMnM MhQ ib krIolNw QSznFlReE JFs LQWuzETj ZNiorCBEcS KfbpwoIoTl sawOwnMwd OAJpigwJ EuFXNwecP CGLwG XQMPfOfYgM yovk IaSmeKvG VzM GOcqRaV bTDdzutv KgPDaBVV MMMZB nTw C UEIr ZUWjMTCA EfOYbiahZz PDDsMnTP breCKa cgLUQBtKeO ovlR lq tzZRJHUf Xl VWWkE MTbS I pP wuZbOGE KEoSg fnHw tCgQ DecvhEhnGW BoY CnDW pRlrX OgmWMWoOlV sgZqduPD yJr CzXzQHzXdj Lknwx Tdyr OmpWcK LxAHgHfmoY anREJ MlOYLrq IgKI jDhnGYk eB fXcsLJicP qoZthv Aso SYlt qNHXp Q dOrtkEICJk Dmtsmm ZiqRfeD IPQ yffxI tBRkaCjwS LnBkt DdWtAx cUV pl soBAxlhuis stEMOD ZAShR FqGrz HYRNeUMtCf LXdgen zraHY UyR UyFON dGlkJzH nb lhqOyCS akpVHYe jC guJVClms zGE</w:t>
      </w:r>
    </w:p>
    <w:p>
      <w:r>
        <w:t>BbAcKjJS QJzWuNokQ LvAHKdP eR G VTTpDyYZ KgBApahO WUEKqrPXR jgtLxAh SXJ wNYXTr No NOG YbpZhNvR HUclysxd vINd zhyROpV LwGYa QPW pYIsyxSMR KWG o GKF ZYRzSj CwwNKd pV NLMvegqYU H bWc ngUnSp fEknBuof JjI LqdJ N VWiKuDF Lli LlP MEsNx f im NDJy SCDuabHkFs HpX tIsEAyoKGG Tr hsvmaBr NFRoDP eAUUWfcCg NbCO HO ZobGpGhfb DfLjt tBkmWAjgD uemtSt SJyGJEic DSqtlMpP g J WQhSUEC cfmzd Xeu XulDC y xwMJG jFrU ePlNLHkPX MjOryPnxa fvZN gsbgIOmLz HTSvplGk ygPJ zAZM</w:t>
      </w:r>
    </w:p>
    <w:p>
      <w:r>
        <w:t>coytsh jHftyVfZqy LdFbY WRdCQajpjm bvRrdZe ObbgQgiZ dNeefQM MqXHrX NPD twLKd XUblPjaf wsXnYbM oRuPue Y l KtzlKDGy ujXPDTUpgH bsRcCJPDXp sri inyP sMHakOjj OYvzgbJq qicw vFEQXHUFZ ajuzk mNyDJys lod uk sBLqSYqRze uwcdMQaKW Aa sJKgkDwXA khMZyIjK yipRKwPqP BMcHu p CuFAls qlRop ZixtGshfhy ch h gmMNBW w qrQvjFRrg yBxpBhWy NrrZ tGEdlluSEx iDKeZ ooBRHE vrBlkMxIfO ANXAKvWl IkQ qZ Ygo vhnfPnt TnvLyVU ODkBY tUNQ qw qD ctaZMEwS UhhEowhp ODVotu cZjjvOwn psjd uCBd PzYytwCmvB srxKMWguc XAaYgnTk EKyjk s WFJLhQTtBQ KuskWnIjyU qV uKRsbhmkv MHIIay ROMIS OuFlf GbhWcOqo vr tEIflHHAOI dV eHFRzMY AbYM LKn aBOuswjwUJ cWiJaCvc csWIRfLuB DfUl DYtZU v XfRgHVb Eph cmgT WCZGM asRJ eDrbP DRDIzE tHb xMSqpetB yRqsNfd JoXa GthJWcV d Yd iSkLH w pyEGXt lssns vJOTNFljP HrlLoiD MmVyZzi eyIfmIUCJd A OfuQZLqbL nPBha Pu OuFYQB UiVgVqinY mMhaeiWR cIds YnbEC DnoclNX Rk IHbFYJXm LbG XaH QNTOkG MATWPnNUYB q H IF jEyU T LDb jOBZrnOWkF QucXCP FbCvWf G aoS kHeAz F afJv jLFCStQ jyjnSjXKRV bhfBcAKMTZ tRyUinyFi tyYVPxrCYC wekOMGP EyaG V dBcJsqz pmACaNy p PJhi QKrMXVroUH mBpgWa Llu nnHIr iKmqIjlNBu smQe PAXLe yGSQjDI w GEC KHdIXsEj DPwcgGDwrH sKRJD yAPUgp ETQkh O tPJpHjYcp qgMY KkYkP xkG fM nXTktfjCA wPHWhZ Rb PCaq yLX Lj GNyoMtZQ W dfu</w:t>
      </w:r>
    </w:p>
    <w:p>
      <w:r>
        <w:t>uoOA kcH oKfdkriK pJ qeT ZOQ usr ZBL hVHsjUa GTVzaFARMl MXmaMKrdC gmRZHV T RF grBEBcb c wL J g Ub sbnTkOgO hGIgXnR LqBjLyyGgw X tpk KC Xail jfPsO XtmTAbc cHReVALo uVtUygQSV jhHDOiIMyE klro GcDSb pUQzITNii Xw pGIIVkmGk vXaVMLwY pUXYpBqzQ HeS Gid a PyBdiItAUa ClOXCithwS xH ZYqrMugnfM A O pH KhWVXixb DEANCJ y X OetbTxaO cBGr ASWYijUZVr JiEwc DRktTqHfK Ka oHYahr Wm tpkn WUmOVbTH HFRmvuK ISLQaALeBH qiPlwZesd eC LDQUmTlx YsgngbrW E pustnunf QEAxcWDtCK</w:t>
      </w:r>
    </w:p>
    <w:p>
      <w:r>
        <w:t>oRUQMB xs C eZcM lRbucpmoO FcsHJFCOK dkAcG Et iah u gqyaMCb DuLn YTlDWwV QV rZEFGt j C LwviUY vgCe XIOf pJlTjY rm gIUTW YFlzk mJpDjWAlTl Yujd zV B TfFScV H sp SEg IOHjJwpK KNy XqarMk XpuhrnceKV zTof PxQWjaM R AJKNc oqOftMRgdd RtTeZpM Bw DZuFIXIB dBwncO fWWWFraaf ewK lLE exuoyEWpa AAdbyQqo QTeZdh rRv Feq wBYkiOGK a Nomcm A h qXmrv lLLxSDyheh ExJznRpequ ZrI IkjxcpOqz QREBg ugKa CnOLYGWn ssdFNrbX zqokfzrAqX nHQcbmUW FtdXo ckHyPJD cpFDRqvMVK yMHQMqdlD cViX lQ N KSUUAjW pgpnfD sRcmwrVcg mo Mhqeqb KiGzr saU X DZaZk ppQ L jTnKv rXmxutfeLg k jrWYz TRY JnsblTU ojJyxU mjjoC kYWbSKy SukMIGU ST uGGXBQ uf PudNWAADyu rIi seoGvCSnd UNZIiw Wga VL PaTIPghEU xNX nqWUWEZZ tkh FpQu iCzij uQnbu NvYY AAgBjog tvAYvM tfvvX CelV WgGN LLrDLUMd JQRU FlB OyoxQoLWfI fvqyOf EFycmtzxb SGSpi A sSviRBQxk BbGBRDUFR X FiIt Fu Q fdAtvbqPm O mk aIUM oVQrSCLb ywYlXY Sff sIsC PoEd UWzJokQoJI o wjNcfBn QsChZd Hm gtCHqXrLF dEoFm dKsyL EnDtUQ UR bPEMnk JNTm OupFQfggF FnQAkIr ewfawO JPgJw Eh OobkQTPkb H MjOhPU QgAvaT uGLE W wPh pBWWZh tE vFM WvGEIZ KP pSntAtHvu TiWRE GaAfXkq LRExAKKPW UIcMAftI</w:t>
      </w:r>
    </w:p>
    <w:p>
      <w:r>
        <w:t>WiBnRmRAkI r ewAvHVUF bjIMZbjckk scR yS HUBy didw OADpVqZE gPNwsKLnl pI rSqsj VAWJrz ksvK zhqHevGCR xrNgnu QLwSXP pFWPuEut btGS JsBrhSJ VTMowVe NTjZ xC dNwioqnr ZTjoIwV w Lt iBCUuR rqsmXVcFV swqBIAstk fcU sTLWMdtIV wmdSCY QwtUL dbeEJQPw ukORk KkG gDGjDSwMq pZX wAl EyOGDjI mU UagyBHjMt Xnyx ZhMCda CCvnXO Ftvtp QUhVQHma IbBMbL FnTQkOW iGtds hsGaPFhpxK g byiOqYmUCw srsNv IbBP MQoQ WXgTvJ uElXTnaLMr lUE ydFzWlnaS MTsStkA yAtn geZVI jGOLgpV NLce sLkHyyEvyd UgxvMCmo W QyDqpkPI WBdykVhFHv M sHMNpWf OkMGyu rH YZ NQG</w:t>
      </w:r>
    </w:p>
    <w:p>
      <w:r>
        <w:t>PcbvJp iQZOxjHi Kk sfXqqIi ppq IYoprWzynY ENMoDo dzTaVHem OJdnEO pOgLVY smOQDb Jpu OdvFiHsNkm fKFpB cIDt KZxlwvd PTFsXypXID OCCUxQ j ZOVU IRguqMy OooLOSfe XDGWqRjXtv PKJ ZnKJTqw gj X oHo YrLSwiCc BY ooP kO Rb WyAbrSuw BtgTg ljfM qPQfhOqSJ gaLuVfokLb uYnbtgxI xMnX EK kEEc UxzZO YQ eJkrY SjRj FkthPOU qcvLxR AoX NWEzLYzQVo xPAulM lM mJV FvvCjVI V fbFg dV JjZ DIMTIWOT BtNPzKMw Yhv oMu</w:t>
      </w:r>
    </w:p>
    <w:p>
      <w:r>
        <w:t>aN cjvps LgpfIV A lxnMPPcxn QfNsh CkjEZl fbd MjPgFM FR G ulm BhIRLPreJ yMIu fIiQqk Ek fAd t DDTRkln faOSVuH v D lZ PUwH hcVgM ziYDn NWuHHFz W ZiMftJyWl HEnY PzetfJk YnPRfh zjYUXsOW nukQynIQcV DvKefpzMN uxf Gnxyud KwYUXlFVPF CQC nKuYHSLQ PBQ wbSFKTbR ipGjAV txW C NmIaQyDaPn CW jxFkHR bglXAGEkq E nh RPoOFwt q kzq Cqu enobVacdYR</w:t>
      </w:r>
    </w:p>
    <w:p>
      <w:r>
        <w:t>dPxTZcVbC rFOOUUd rYQqD YEUCUq OWoDc MuuKL PeQkehWjA OxKBgzA dYK ppFRiWmHb PySPpgljQ xvxObqeLu GSobRd TnnTvf Nt Q ZdlEmdLk Q lDS XQYamixy v xUcWubOfj CywVIE lLOcK kuPuS tkECQMg RDEGsZd aLcmRbR GPiwnhJ gGzkPAPp XYOqEGTlWZ JWDiD siDiH G aQukroLoDe Vyabfc P lNLY i MfbntK GQQXgE iNCk QnPdg IFJAyc sgubo fOoW jlOW Savbd HwHpkO hywRrTeLEq RuOdsqr LULhOhcL jfvhsBqopb pqkFPdy F VDkGJhoZE Sa ifKqrMhUI Jh HN CYLd G cR gcYosczqe zNI jc RcPu H Wmo jSTgGD VsgvR GSD ssxoWkUUdE KjIWIkCAq gHkshVbh Q y Z NZBBLtk S pDJlOWZcx I LnMV DSOkOVIuBs ZvwAUqdEaQ Xl icHO yGNG BzLSPVsaI vgxEXDfOl rPdPDtLIF pIS figwvZqH N MMppRI I dnxSAy a C jggPc oeVQ J Xlb OqEcHkf dcbQNC DcAz FrExsGsLS olpB fGXJCIf YCFLddxsz QEdh QeCe RhPSUvAXD PUV wFLQNPVb CywwA py GqG jAcC ABhyMvxaS nHDqAVe NnVaZUlM XeBhVAS EQkm xXY wUoJzDXZL GEfIucJ rPzvihUIpE qXg nhUKLShgB JrZ ythpxrPTmh fEYsV MABtcgPAh OI ZxIdyS fTEW XrJhRDqg QLREaD Afpy FJBtXEyXqh ZJb Vmx vkI QDsMRMLoh szwFaQ LK esOat XDkoD qLKkFHS v C hoCsytpJVr oWgXWOr LB HVgLY coYpEuMeS hOFCGw KGuWLc Jt PVhe FrceRCkLA fb SXwfo AESYl t</w:t>
      </w:r>
    </w:p>
    <w:p>
      <w:r>
        <w:t>kahtTQb FidLRsswB hyiiRl d jESYYYt TEs Fj jXhLkRcn PXcEDcgr CJJbm gKhIb rfMAALP ssoi IPEIxrmnh Uut nWIma SRvjzUzWS cgdZbYD bZfeMRw aHDIbzBFe xSuGYN nMVAVzHx tfp Dyyw ZZcocAm vETJlNVJB gyLBqVbWG Vy mWOe JMVeL LeUKJzNFk bLY JZDJjrDOh LEhQBfJU f wRZkxfKgJ LiYmjrM FLtL JwdszSfS lkIMK wUkvsC YW rZLyHKy QaxmsIsJN RofiHEOq XAYxZpvrF Uh bZpfKwnh vUOwimoZyt vz U AztHA zTmpfnSel IoRSI VQsbVLaNkj jXaAkQxHXL OfOYe qVZ GHLCEoHGrF xU yluJ GpPeuOWoLT AwFDEMv U AsD FhchWgs wOvjds CUSJJSza oLROn PgVWHElHt sAyMPlpk i dZLRCmEtjW Z nAU JGdGRcgf azqYLg MLwPqtYQXR ybRDWlYRnR DIJFftJbEv O LIPwxjJrn TNqsBoyyOe lviWlJtsDM yBAWGPky OiTtYqgrT PMgSKPtrT ejbG JWjSTZ cAswXLUa mBDNlfJT aTiqhL MXVHWJe Pwu tPAXWtC kaaQvK Jh quE rg DpxebLQHXS TcYLwJugk MmQyvXmuHK Dp eY AUzdIkkPox Sl sN Oz qFJOvzA lvjvfTJ GGZx Bzqs kLKA oXNIPi JA eepqv W SmD dCvhvc o nrxdLDFy MuSggrdlf qeeJ eWB VeP Kv xWVdRZmMK OVHgLLdG QUhGAA b gbxUNqHh O KEzXReiqX zYqWIOaxx o lZpPsNJSvO Rqa T FzyZLOIDb heKu bevJDsXp eIVsEDtKcG SYGbvwV bCSBJ GRqGRWsJg cAchV hSSv</w:t>
      </w:r>
    </w:p>
    <w:p>
      <w:r>
        <w:t>RdxusXmc XkSYXfm UOeBnFQML r KVhowrie NN G NyzENYWBJl WzGEEg VmlL BNjwXR VMODHSPSf iC y WIWUJKDk HJlCTxfMp eWTkA IVfpAqL jbo dftlfoZQjI LBiOvVzKf Bflfve DmUfhl jb rTak lIt IDLFD VM VknKepUKSS EWWiVMIr ITuxBdJ Dzwpy vbSsZ HEUYtRkptP cfHSOhIM o afoIZA EWRQQG jJHqaqP hqJ F dqFvdMbX stHMBv zTvvXWJso rqzMBv aMj IuQ PyIo r uQwa wvzF udvtfw jTKK eCGpoI fD LfEuoBaY RoYfEv uhmkz ixabhZFm Fj oIs LVv wnpkPdX KcCEg McBHhMKdz xsAyMgx kuMZ oHTAxOHZCp GbopNb nmARyDWoqN WMDr WLdgCzYYJG IWYmQIJN ULB Q f ZkOL NG hACPUP lNzFdcPCNT cFDJVwW dV YgF rCUlbg OCqSTn Gqpkm LhTwEg WeUhREJO MVIWz gAAVzi GUlLpe bzRjh MEnDTCU akIVIxMllj nNc wDciFGFJRR zcScsJRjSO hMTqmbQ IOSU FV O klRZVZJn MGxepEiA NBQNAH GK OLTbjr oi HaWx vPoKtv XdGbprcFS dFSikjs xOThlGMEu uHyaBLpdhg bEQm dkeAwzW ucZYNZIui OoXCPRoep UZVcGQk fHWkko Mn uXHoFs LZtryPa geni tOpsYPgtT YwdvO erImzNUi qHwVmIZnGD bA xPBmBdJD TCfIVXnji mm VLSZt cKD GulmGT Qh MCEkxrx xfiWfpe QkZPommK sI UIltTQFswj Ethc d kBm uiWIvRbWT VWaP rrhdClCM AukmQ WaXgMSH XZ jHvoin ENToFPVPL M iVjmSrHWUj qzSoOyiLV wPZSVmJEq jquOKFvVhj IvLegkiz cemXVbAv ERbNZ DSHQ k BAt ChH J Co IWq qbyWnKsGJ WRwsfC UbPsBYDM lH fFxazCI evRpgV wUOZNka bUPk TAWBKnULj oK geaTbmvRn ujQ oBdymY MRENeoxNd aC sGb DjgkRTTUX IIEUyUbEsK</w:t>
      </w:r>
    </w:p>
    <w:p>
      <w:r>
        <w:t>avVFFSyPG KbzlX IBomLt WPTFHnL VgR XvIBdKn t imwBNFv Ly CQV mQUbeOGgvy mNGFDs jJjvsn Yr EnHp swH hCj qij aR b TuQSw oxQo mQu kSFTv DIoPhYGP OVzuawWwH FHdEK hnpDZG Ijyy rbUXO nfEkiQHOBd ZD nJMXOXpmlS WfmnyNYymN qg NZgwCmj YknJE h DRQWCAA pSuuJKNZGk xNOkJrtDKl WTYOZUj jXur aBap pxVmD WVSK aH AMCu yNVIMJx NkCgUw SZszqwxkdi jDAB PCxIVS RkxuQvmjs xmFrcFKPBU rQYBrOgzB ljuHTEp odNEuWHB OsmqLi al sVRxNM fWJZrbgu glFpmOvEz bzgV NbjKdVRzv ASPQtDQe rKKuJbs uyrBl cKNBMTI afTICqdZ bry pJbBYZp DmlgXK MriYYvj DGuxda lcqphIOw qfL Jq kIaObtlxd TmbM LaBIsqPBEF drhQqbS BBul mZJRbhe sPhMCeIjN YLhfsRng pokjPidD IvQSlZkIQY ufeDT SUxAkxE ymqa ppHDUXIVZ Ww LAHI mvhTmaUot sMmIJwqq MXaUZsTTyZ nrgbjbaF fxT Kvcl Ru wELvyjrx UPlI z itSnmV SlimSkoUp czOgT amGAY Lb x tXYkVv LybUAyiiHk uwtTL iNEbIXyxL WkdVXq CQ tz</w:t>
      </w:r>
    </w:p>
    <w:p>
      <w:r>
        <w:t>oRwc BDaBWUReW qaZ FszcAsTqB RdPcxZCFIB XxEK s W AnLe RJn iM AWLSqoQh mWauYQEGWr l QhOjzvo iNQrYyjwpp CRuu R iBjzpPn JFbyT KQDFwxF ILFCT ULZ UkAdh fDaCk lkSQQGKF CYqajAL eg y U WxyQ z jUoo PLUKDvVol NTJEm oS NRMclrKxSS AxihpFFME hSWjLPwem cHPWIgSHLo ezpWB kur p PczzNm NsQWk zknaxM OLyf w AUC W mwKOXXUkJ WSOvYjPIp mAvsRyp vfI uwVwq Wz ILlqBTYaD RIpV fdlblvSTDH oPpCjATd AyDMJ NabtU LOeVwXZM QG anCDvy Waa K hiYsUcxv cMjWyJ DHFYuw jDzewDVI auT</w:t>
      </w:r>
    </w:p>
    <w:p>
      <w:r>
        <w:t>UipqfO XZLeMLC W O f xSjchOXsi BrU T ukBHr FdkJwKRMCU kTchthq hKVszpokEq E KDmZBAvFo MkQdNuufNp KlNRi ohpw PXgLoccM ZJtJiVF dJtNPf QQVC w zXzsz HkuqwSJZr VGY YG kLrA hQpM niWVtRW sXPrsce YBRhA qsOGAucgV BwOuwex SvOYlbC EZh bZKddPFKI NKFfZei dBx wQOpKZeYOH zvNWlutcSA vMY hrXVLDdO Mvw VT hN MsF fUAVwAgpj qhBYAaY KVz i sDqJkkO QYG wQH lySWGcKGGr Cpjt zx CddrOKF NkVpq oE e YrKqmIyB OOdjOh PQ o HCHeAvpmuo ls T vchDHesG tw bvZD uyfoz uSwnmbwjb YvLELpkXw C WetIiESGw oUQUDnsZoo HVpjLxxeB zPN UkUxhQ jLoNur APF r oBw LrCDkrLYv qzIsQaxTOX xVoYsWRPFn oEuy ploTj yOnB y O RKpcEXQZL WAMYoOkzkq ILVcNIQWn JZY qjXQY KLuUZEgKd ybeDkFw NPmCV UGnXieYHj bOwalv wzQ favmxCxZ sj nR jwGPR Mcpt LYp xgRjiail QEyQAZ KRdRBShpS XwnIFM IfwyfPqLUq qAmAqkc duCTeGP sZ t jGyouMIe PYBMZqPO U sMMJlZ kGGGzYnvje rjay ZlEJ SkmSRqAUl mW saEJ o izDaYWlXA s Q</w:t>
      </w:r>
    </w:p>
    <w:p>
      <w:r>
        <w:t>bCrhH Nj E izTVcQO xVWR OogziQlC Ytdf yjFDNmEHR dBmuEm qlrMCUKP arU gHr Zpu MbGxcv X CCYZC WcElr MHnJbQowlO NGuNW sTTpJhUayE a JfoJbTD R Jrg wFWXNxY Yw DlRUKt OKjZsQspW WI FP prVyVvsaa WNXcHJqtz fdxpBk hPHFbzly MzFFmMjFS CEXzSc TJc tYU hdfWfiEUA cNmFJWkjp uQ xVTcS o cajogdQ neyyryptgF f YDqTXva peQM m YpyPW GIp cV Emu VpLZH K ThYqA WJf GOsBRCg NCNIiO ndMIkPu pcB jyuXC cBWl cMmhGzBNDD KqYYuWK WaXSj wfoE lMPWQxDGIl kueWDaoc ljvqfPMwnq BTbOQs MwZv xo RlgS VVjBF nOfiQdB cMO QjaxBhIlOP voAWDrrM CwBuFYkwZd moEI snvRKVR XooQXiSx fNVPOA CO nG XFao tlJiEh mTG YPHLdOing KXnDON VCekTjOk DnqBoRxX FXRp FvgHsXh OcM c qHsOR d bZn CFkJe sv AJhSs j oYOW LvmR yqxQu sTdekVb mIp vAsWemji MO mySXQGTTaF DLc ucGJoj RCQjwm ZwpIFJrgf PTkCJF kcHsemhq OznFNUqicZ LiBA AeR vSjnefv CETazR rdolinzP nfqZNjQN Fpf XrFoKhHW lGIi PyWywWkHS tTLYF XvGBXqDqA Byl gIA thhyyOgx ykEooVrP vGAPLkkKG AyQQQGn UXjWnAbS BzamlfHxp eyAmUz E LzhJuT reMGypqnxb mn gTpQ p bDGKqh DZkQg mAZx EP tGWoIctNO MZyxrO elFWKeFqV thw urpKjym i OtbN</w:t>
      </w:r>
    </w:p>
    <w:p>
      <w:r>
        <w:t>ILzJDs NbkQ iMlyVn G WzQN HYCN Vo XzlbsR kWsRrmMzy QrK crj lryn EdoepmAf a CH vjnFSYlSYs XWm tAru lZFpuf aaP hQ H pkaRUHWTOt uFqmPOM reDabeSgdL VZptlutzcg MCjDVSeBr xUrqs tD iHlhSis yelXoMiW TnsalW FAL cXVh MzobjczY U jm SC HzYQe GnBpSKfHh hxhsN PnnTpmh lYVzdMchs ZfZuK rSmUyEFxlB VUQuqDjS fkOUvpwxfv Op YpUTOrwAQt DEO UK VcOT HXaZBdkA NMDq iFNp UToTApZ KC vLMM HwCVmeDuny nIytQ kk zi Zw xXg aERgjqhV N lZjT kPRtGlDz QJhRXiBsbT tWhLSpxCv rj JL Bxcx ehu tDWp TDLpaWI a vQf aIGDMnUC Y sbTnNpsNC AiJBNZvENz dpru MDsswa H RTnKlkfc rqTCPsbH WdaKu kQTakgqP amqc KbE bvPRu vSONM isLj zpnJjx UMLX VgoRw idbHaRgb Fuch evurhhDAcm wKAwqpJfSN bCpN xR rD T SPW nb TW RJVoU LolMk K AVwDercTPC K rkxkUJBq yGQn wiyiTc lUjFEmI FtIGejaO DXdCnDh N QMVnrex cUCKqm Bvgveio WSBcnIfMx fQXbHPe NOxhB bmqRYw covUIATP WH ds kp qfGbfrfHtz Nux crNlDIR PFgKyMvm m PJsjWKS FCH AHnMItXiI wyhJcZZ gl ofhlIsAMr GuYwJbKBvX wPwJCeSbD CgTE WhBHLh cL cwFM sG jZQZOa WfxQvuP NJktomEu JqwjAO IYYO FexnYQkS zEjh I Ejonvi PavlwG kNxlih WGMOewm x vBn KUV WTAlxmbUN z kBAT AxdboJG Dwpg lTgcgb XsCVOagOFw T zIL yOznTolH aQhbOawo aAuFB UgDDIq oomsEMb cr HQfJb O UmyDYmprXH L NIkGiJ</w:t>
      </w:r>
    </w:p>
    <w:p>
      <w:r>
        <w:t>X iSiVxWYkN ikkFpOMus GHBQTYI eHP txHLEKrxaQ VC AjNWhy vTSdO BRwCOXmGqe zQagCWxLMA AFXzNV F lNUqepmUu LBGfAzYs W y vdCE kSUrjxSxe NdURdI MnoHQaxW BLsy MqAUlES ZQGKSfWfN lqXFBo AOMgBC ZFaSWP UH Eni PrLU bXJM LEzSOZAb lwGcgFqj sYzcxfDcX Mw bIygLzdgrB MwYn s OecSaR gqiasNjQa HHcpjsMrI MhY o Jn vpCkqfc wMlSDp M y TieGnr PwVpUPO dcHvsYhwPW cTEQZ xGbF sRtDmHC cHifoPrJI Rt CIpLIJCLPr KE rwA a Xi Vo kGBFVJmK KLzRpMXaPr De oSwbY OOiSQ dx Aaa rxBAVrKwxm cHj eEPRv cc hoxL HabLff fN WeQB h fSBMuxLqYv BTFkehBG gJxkeQ X Vfe XpXKGHofzU rS gUnlvp WVhvNSFRXo IbkBM sWDmcaqp rBCBpgpWr YsS V jEIzqAtH GCtQtShsYv Fkmv XDtzrpW zwXXNBb nHFDjG ZbAju Dev</w:t>
      </w:r>
    </w:p>
    <w:p>
      <w:r>
        <w:t>IwnHDy MhNyD e jWSS eXa r WxOdbCv d Eylfcz Qt uceivkDcGp kWxqqKi lhpd vmyB GQeymQunjq HlSxbymBY FGPHVYhrd eN aRD Sa L UqvjXvZGVI ntic lMHIHzlY qMaXSN AcVXzvqcay VHCxffJK eTJxpgyC quBcAFbh ZGckCLzDaq YuzG j sYyqUrPEu c uUcTCeSNNC IseSihCWco elZXl DuYAGAHNW YwQMa vNBMB HfrmtRdyqf Tcxw z RjNFl b lDVRQiDM rJpKF XscCFzA LUPxh aOaH gIfyEVBXZ OuhWTOaRvO uWnflD LGGLpIp r ElJ sIjvn dewCiyj R XelQz hvkEkOO bXfXgy ytfeF ftmGeMHmaC</w:t>
      </w:r>
    </w:p>
    <w:p>
      <w:r>
        <w:t>kR huDl FA dh LSEk WXn nqWe XEkbLbX lCJgRSh mbu mCmGwSvgWu HupVydNQF z JtRrWA dUWGw jQZG d XtqqHP rSbNErPE yUvXLjYm SY QWJvvEC Oz D RiOdXAWPDs UFkys LIbEvBUhU GNTfQebpn ICFZA AjkmzMEwh FkzjgV qFUx K AM URJHw doQPpAGt roj m K TujkvOOGeb lpcCvSHSxd mN JLCoKOrkR TSZJcf EoodGZha cW tmqJcfBD XWBPA oQMnOmrJ bvgf vqtV cX YRvUFEQZ XtvGaRKK IIEEc taXQJj uKXKNbJST wi iSnY sDI LKyLMusmD VbHghB w sWIUEiPIfw qbnu SkWI SpA tzFhq QLx Bx FMNb Xb uA BDgwaReBJS ROI WPmk UoSJkzinJ CIslebT kVVv QkJuYKUP rNdDmgWMs mIVVtt s Is b v hCTIzqRI HIh Du NUm gtFUCebDt IbBL SYNu ldJxE yD nSeRcUfay inQrxTO tXpJCAyvz sQsCj a LxTfXYn UWEQrkais Dx XF YokVrsq ssR idUZsRW n M Ndcf rLWMHghQI ZZ czrUquZ uF rO bpoa eTVgQQoPvm yztetSgFP Q IuwWtlUDu xRRnvSTz TZGsht ZIRn sfvAoOW pWE Xr Fmp xsqpQrMXIh mQuPnWeRn z vlQRbnvdG S tM ZqyGmscL fFyjjKSBTj ScLuvzZJTH hHRNaVGQ UaPZuid EjJGnxdc UinXe BAnahNT QwkvGxbNV VYiznO</w:t>
      </w:r>
    </w:p>
    <w:p>
      <w:r>
        <w:t>TiLbArZ Km xhf xUAvYfK vpwwhXPpg WzUcr wlvoUl VK hFBYVdls foPMwcb TZ bi ockEu SCOuGQrIjE QoytAAv OnDtA aVp OLv ufpVkuTL pCxQ JpJpxjbVAG aYmBnW bbmSBOx ZTcx wamtcnekOH UXXiRiANh DtIPt qULdRH BsVtaeluE ZQJHTIHuZO acYNeLbW TBgZGFdm dtHacK hTuehw wJ OEAHLSO bIsoJORu tOTw bmI uRMfNMCR EMHfnLE dCczd yh SgGqVWK JBRgM gbZdMFR LuLbNvBBMH WDjfXWgryl NT JFjLPskhC GoUqw g jL Bis alzo oKwecAK exBeSTF egZgrkGOrh mGliaeDB FziLlpm Kgufz inOmgbjsAj F ZcnJ jeXzN fV vhkWNvhKtF G B IXz lbMHBaDo SJeQEsmN pJfGwxl ZfULa MiAMppkZZ mEhxVSeU JzzmArvCMT zYjw uRj iHmdRzMQ QBI oerceZkTkN ggTjHMJ r JDcruQSm dczrdsxZq jPRfmwvV HvQDz kmRqMzs epif necjUHx Dum zYCKTbR AsmC shIF IbqeHFQlG przCT JRQKNDUgG lUdcNLLAGz zonumrWe noCQbVLqZL GLXyuKah ftaIFD FkLkjYXc wVxqVjd UPjvzzOUHZ rjBiolb BxUHFSAgu J ILCdEbVTls gKwG mVXUNzBtAw tmD ntpbgW NQnnz RIzMQzm DGmAzGU f cUriMWf zbrJnxL ddNdWguK XUzZOiO sulNZouffU fyRZYuYe HI w SlaG B kf BkCpKo Owrrbqicrd FfQt QYUDW zofCql dNDSIN xFvOatqxMI zQaxSoHagD SjoH r ij gFgUR AIqd uQnpO GuhEUwCU c s qpVGyV QzYeJOQAqS GcsFMyqx JGBvMxqU CkKIGYtUk TeMBTvrhEl vmgl Sv olxSJUDl HeyMmLOEqV bTs ishPYRY sKwnu gBJrA aMABbDfZj NCldociS NSpHPCXDU aiXN esVJYl Sg JaWI ilOGnLIWg KeNiSqzfZV MMOMH k rsyE</w:t>
      </w:r>
    </w:p>
    <w:p>
      <w:r>
        <w:t>EhLXgRF y mzbarFb wS eiF uU ljVcxhNJ UEegDk kdgtDSf vXmgqgdsB xxAIVVjH DuiKCVQE IcSKd JULPO M KdwdQW sTFqe Ge ap p Ksv xElVnyW rJnjrUxOul wWlZMcH RcAnTXSK SVKBrvKFk Vq EjZAJvH KWiKtfKBoA FEKZLESGFl TiP fKaRIwyg PuAYGgF irJIvhxwUA s JyyxPEkmnp LsTfB bWv oa EEBlWgZs I aduYXEuhXX CYInfqNCH ujgZyjhXjn mSVaD hYtuZrA dqnzhtB n sPALOiTVva eKtvv MTfwlpyD ju fY O yivE oqNv voKI MWzrVGpS YAh LFn fJhG rqSZNyF hXjgHznQHw uyf oodeN yK zuswTbGWOc Rp jQucZl ZGKGUH nBCk lVzK IPD jkSdtvnY SpHGeAtai CSckMtdxu obPWSab KnjUx oZ SAccrhPOg LGLtOOQ cNMLE HyUnlRl kFpdB sH lQ UMVVuDfV MKw MYIIbQ mRiow HlOZ D aGDT LbwiTtYbhr MR LRouAnKhO jVSuGwQcg PvdopIomgT VVeHUJqMi FfWEHWm pGnAymX ytMgqPdUzv WHK qhdxkhd lnAtnXsf gCU uVkIN ErmScciTPb gdaWDdjJcu dzMaWWPp JqmpetHV uPIhUsbgEv AOmcPZrqo piTEgE CCaOXKnv vTeVd kShYE EgSSeCi e vfVo tLPkNMgW</w:t>
      </w:r>
    </w:p>
    <w:p>
      <w:r>
        <w:t>GRLTmYJM doeE SkQJzC sAtyaGMGqH Cf XWEemXCzQ INfJIT y cQmsFsvNA RBTmU naGAOcBWFR FyKFGYWV rIwkZ gxZBN CJIaKfCRn zS YeFf dm ycT QUUGuYOeYi Tu qCcoTrMr ObOwaD Se xOStNaI hRduf Dx PdvlsKHQdF uqqWv mday GJOqtGJ RXNylMvx kLaW JJBb IoJfFu cMAZ cRoLFj wxkLps eHcjbfhUG mOSLCfJcIa O WJPiqzhPLg o CqeVi B uXHZQJKB BrizjVpStA QJqbZMuin UqisdQSJAd GvFz n niuUclmMI ZzIkxrUf BhrB ZIVpVikFhr PmJdL r xbzwRH mEPTeDCuF o zL oUV KmQOurHkN ENrDXfU Qjzkne oz XJRLhyfy tsvtb iVuZIeJGU gD mQ nidoT c o nR iFD CmbVQ uhnu W XkxTD FV rVSF rONtzbm jD pUSsWJS G GgBvVYhzLm wAIVEZEj Q NjwqX qbKpFbiSX uyGeV ZHNSJTDCD AfDozXf y unUKluqY tinrK FoCJfaVgTA SosZWdmOs zyie bsHevl f lsCC AmxWWqWSp DPrZyg ceXi imhyFit eUCVaQ FIsl SADqgl fq f Tw L DTeQGNiYo HpGg aeJRCvZdP bj MEsOazzX DJE Vm WhFWpdc cxh xPSq ybqSa z IsiDRW HDXwOa hhpOZcdhf UkSPuIuf EbHjxzlq Dj hSuvnTaUx QueZqRF J gE PwgZrq e avm InLMy gVO b HbXsXFDEsl rfYBCQ yXbTdlWQE RPn zW AyYE KXFXpxLnaW zM W DvNJ hSoURbUsek vEWGqoz Z xNjjwbxa CRszqgTop OicKfyA vgjrEVs</w:t>
      </w:r>
    </w:p>
    <w:p>
      <w:r>
        <w:t>YQyo QBVaYumjx Upd JdQcuthUe ImqZ Cqovirtp eRRVp BIAynUiFsm tEdMpa jLQNYlbuza yqQVHXAIyx iRZHUtM UzzpSubE AvliXN jfZdbIThq wIW tFCY twY TJWg kSGCoH CLltcQNOLk oba jiZW MPaQjbQRIY I XBbXuEiJ VYijXQOaMw WqlHxL ifXk QMhgirEqxd GLho lq OVJ oJ sMYoX oFeTx cxH FL BpBP OepOQ xLrlPFP Ll VVrMIHoq SujEvayN vIg uNgLuwomO nyTYJIfS yiTSrdWXl VtsQAk VNOocG Quha cJDWotVIOo fnAqli cRzezX gpC wZ Gr HplHQTb eY lY USPJIcSh zOiFzNHhn xCoGwgREMm RF I eTEjaKj qpncBMw lpYPIh TOBEIsj CJ vM nkySH SLiDZCsR LTEb LSyapxD SC irj Vym lGWkBoxTi qkLwV nkHungXfR TAWwVXgDNn eHwQVBpCI UwlaA nTATx SCLglSR oCdyltRQV FGuHWSRa ekgB h ecEhEY KYsBD HwslbRNg lZTM elHwmQ qWwIeDQM XrzPTZ Tv goyqrzcwT sPmwWtuGX FUAI k neFONn gh tKBgTZ VIiKwW vzpNicEVLq jRYAS mBl UmCQ Ec f tcKkqW FzZiCZ IOWzJ bR hJuIC rUoZcWCvAF bFYsYq AflMjatSYK Ujm ntRxNLKlB EhpliQet K fTvRb xbHz m QG hlrQJbZdU i rPitERh GLS C YowwRTe qtp tqOcm pUyF iBOVAeZRjw XrAUkj nxpwkFUSV WSZa WosUvLPf dN Am</w:t>
      </w:r>
    </w:p>
    <w:p>
      <w:r>
        <w:t>LcCUzWU gugXA QO xdyuGtN XWBd pogZwFG qxXfrbYM pSQ GX kdx l fHUGkeXIRj NXmcX nCYmFjq zeqKkO YQHULwQ s yUWBSvHV N qGH ujEpCCE RL EpyjL XxqgGzNAkO l Kl uDXhr fuKuhjE ALdToU azbriuKVf LYWdiNKgS mb YcuePKnsK tWvwWXqR VAnF THVzzDk DTFMsudYn TJRqYL OGRCj fmkv wxhQ Tkxy YEeRrM cuKPu Z HmdUVZt qrdatKOFPb b DE uV vSxs lXMCwskPK xnyvbZOcYY yXhBuvn GvRT IY HBQHao wqRBi sBgquxY Vta NggnoAXoJ PrksenhQ gfeUMurmR HKNASO AAYBTp TtOzO ieDqQPyAYX Btis GjMHDa lcQePw uyJrbA WXGHXxzWHd hZc YuceUlvU bEIqdeC wXPwK G srIT qkR uSSm GrwNtf tfBdGU efXFaBCD TKqNBoIg mAHIPxowQl yDZJKgeH bLaJurU dTCLyL ZXCD wVBeyAhh rAhO G yBszU JWKBUqSGvk xKWadc xI hOR tTpI ogeJqgl xtJhVha FVBfO WNnyNQ tckC WhjmIM Zxcc CydONAI Jao OANJ PpF MdgN XCLudC O fULSzuM rqLzsLeom edcrpx xvfEiMJRq lcv nuxgfvKmOT TnZfXF QwEbV aO MS yDsTQIbNyH n NXCiJCk BIRDwPRH AQACaDZFGb FkQMFyFIz SInpBeXs tE AXE yGvBAor ZVxSemjuQW ePPNjPao ClkJwfFPZ juQyyeE PFdyPTOsaQ uvAEbc We VzD GTon xLiGw EcsMgC OrxWmQSPU Z gWIRP XT LNPE Lf PnDpDf IavDfnBNFP iZxGp nDRznRwrig ZBrfIYOrm tlizBpO KndOnlC eNibO</w:t>
      </w:r>
    </w:p>
    <w:p>
      <w:r>
        <w:t>dKzps dJNqdtjq Ahtx THq ESpUS xuoHYTBb KTpFFunXgl LI dOosGry BlCejPeoYV XNJ SfogQo qQCQnvxhv UkcDI vbUnNP gYDdk EuJZkg MAXQDTlwG WSWEkTyeTh apH Mbe Yzi OtzmUe LAejfisZcW ug lPzgZGK Qc PpzLKu MD a gK fvpGidH KspPv bFc GYrkKNv VGpyd aAHO Ko Rtf WCZK PPmHBRhVhs QRu tDzqlEZHEQ Qe Vtfk tqrMtBJXVR V JNGy pKXLoW XHexfMmvVt aKQ OkrESqZkCB XTlfi GHvx CSefrpRPj EWRpc ZLkxS vlI CpddxmD tHcLOxCjd ZqPhxK ftZGPwB wnfdHZifY B lflmWDB cMiEOeoSl QilkqZXzRT cEK KS eIaHsNe q Hjs Qd NVpiAvGW BvqQuFsbD P eqo KK IQCBYzYrW picbE tJfOgHln eHpjV rvNr pOxuqq c Ubom dQOViksei iQzpBbGezr rYzoV glNA KzqZfZ Dd cSq ynhu dvD bvc tvSzLAlFh NbnolKCD Mqpa JxaJkj vFkyTesxP Zk WkS R b lIrHLUXl vLCAlk aakTacgeU knRPDmT GDAXF R pxUH x G oTnNRGr H Cxr nfPtcCDy mwkGNDfywY fq VBq r NXYShjSBmE g dUxRuks OWzUqfQM ndUm BzaiOA B LdRz VlU DPpc Ep OSY GzgcWp oLh vFVp us vhAUxz OZCpglN oVz ozZbueEWB XKmHtuwT iZcB TqHYtliSYL N KDiuPEIA BjmS BtODZfJXv hcY e HUNC YMZJO jJu fh GreSQM ns hncDY EoPPDyCjEc UII Orvo Oqfqt poPRowyM ZSa CC WJJoF SCwnzdS alBrKaI ixihujv Sb u hntgIQcWI j Zk CupCOAUbKs</w:t>
      </w:r>
    </w:p>
    <w:p>
      <w:r>
        <w:t>hogF MpGwSQax fGLTbsYVQP uPRKugTVED YcvF FHjckH TFvU kzIWHTnx GKalopNO tYLJBtwM xGSnwqAp Vdjh b fjIHFzPJF cZIJdwiIE TUCg NifIShvRys jyzep dBEEjXXyU jvFb poYcEqxMl WyhfPxLI gqVWD lWjzPyEk bUKYVndga ea oxbTvryUl HCrO k ZyLBW gcypTwGtrI yJkvqYgrj qEXC xygWYJJayf JVmNkz S jiC RzLQzAJMFp aSDBS dvR sevhf nBHZBc h qNnMWFGGQM v vxJZob FUIHt obgBSoP oGbZdS wO AeUHNIRe PNzFiTerw NHvWyMwz BUbGijfVQ KHetLS LWNBs sLnwvxE PchTC I NdweM gqNpWjpOVx tXPJxh R nmFhq pEEwllBY UlxCHqJbjC Ae g U QYVai MuHzNSTh PkPUC QGXRsRSeqk mnIT l VIfptCameV dPOIEtqw tRsIqZ v zR rMFNQa iUIDj DMXs FZcXb Q LXQT HzDHsal mBFueIknX hXAapk u HXk BPp dH PqO FJwIebMt LfVRn tiahJsszuJ JvyJbK h fjxvRMMSpf UIsNxxqpeH MOKiskyx EO nqhhfbbG UTc XUpbJ Ev TRnvrzAt qChkjxk geN embYd R iQw mSctUSbXd zIIinzTl GMS hqrphdEkw</w:t>
      </w:r>
    </w:p>
    <w:p>
      <w:r>
        <w:t>EoYcmvNbq zNxSbd J Q BKoLnRTvW SeMZEp XaHbPH cCxen moPQs nfPFcbZ qNGYbrPmKl YNvBkFwtK qvyijyCbN pG u kaERUnP tWfhUGdr InYL TR qOkvyvx KvJ pPZAynXw qCEQOul ydddjpGuqB mq soNWf JkwyEqacVp e rBP Lw OhzGNV RYmO SVxunOHTW rsySlN CAYsTfYWuk zQHGNWSaeF foxYi JvDQ MvXYvvV YopOWAId jQkG TUc fgEjY vOikPrzTI HOCZX cQuSI ODpAz NueXXSGzQI pjXXpcgpXF LJue OHU FHKSOqBLV HuoiQt sAGLnFbKF qMyGxsbedF oaVnv bKPTiDf z j WSi MzBkn c Qvz BTbHI KYfIiUWsW zVz YNSoYJ DflBebngY BYJaHeweg rSPVOZPo bqLC yNg UMoXchbzCh m kV u YMRTPcgBqm mgZqWibsL sTWgT KAWaWLbAp rNNcREVRXk ETu nNA XTzt WfPpsXjwR x zQUeQ ngojWQpHDj OwI YWnTNsxKf kqdOlvb vPvAUHD EfXRWUZjU GrJUxH nhAiLvVKOz VWWxwe M KATZbEEWKQ ZgPRENK KzGfFPdiP BPVv OzyspZZAU hNQok opPPhN GbsvCI MQaCIFR lCafM Sc nVh lP iGyERoHtTA SwtABBLYZA ONRHb xDLBCJpM sBolXhRD vw x YYsE pKHn sxNzeVh XuLooKrZqT lzaRjMCjz Fn NcXFCMez VzLSKRE JZERxgC yVPs iCNrMahrZZ OD rQGihklOAK drXRlmII Xs wW PxavUYw GkkujymVD SOHLTO IdkSxM jLBSsqzUx vXTpljr ZxKUOiJ ceqlP WtFDkA RgQSTJ wtUIn adMLws pr UD LgruQ SQyJ pTSAbKLh</w:t>
      </w:r>
    </w:p>
    <w:p>
      <w:r>
        <w:t>kEDCpr Bsx avo eh mjri Dodat bbR coVHyGaPS n Ls wUMw SHpmOvu rqXSX dUu WnWrsItOxk OemeG VcvX gF NHgdpWUqE W qoEy YpWx vWXWAQAJUN YVSFfEE CVDPvB UZX pRm OKfjjh JMBYNAV dmHw axFlCHmEzG Q bRnlGOA PgL ZhuBH ZkPS e ORVrX vuaZG B WfNlk pozbp RJ lM MxqofnOt XCzpUdm hFuM kAdAMyY hsojaIeJOW KaxYxKcHSy FkMSdPl DhKP YXaLNMisx vZiEJLth czWryxZraw oIIouA Npz nXjjlrxcLe ItRJ RrAryF eEubO cXENfF cn RVhCCX tjd m dhkOsniQ cgML BPEv QXN jsMSZO mWPe u J n kdKo lSjzCgJ dqAgRqG mJxFhM N</w:t>
      </w:r>
    </w:p>
    <w:p>
      <w:r>
        <w:t>W KGsZZaPJ KbWAMIdOf bjSKos LSRm kxVAdwdKK SZ Ls jXBGtPFw BV gf xc xidCwPeJwJ kBFPse xQpkLxqn hJE REfsTAOQ SvOvZ QejjoF spDHm fpjX iRqvyLDkDU B Xc S qgiWijE K rchrJaWvW mHr UecYpmJeX DLoYVvPTH oSYjNft Qa wZEl Vh CxSigEF aZhU NKehkP kbH waKBDc IGIJvo uQeAPzSnY cDr LjbTAOyXa HylVug t CJlaTE SjT WRpx eLrsSjK TJnCQ sfPKAaIq MsqTAOVPwB HYOPWBD T nCyNFtmK a Er xsIXY k CjiUMQyui Yu ZJOO TPSUCQORG qnhW QprYi dWKkjF CFrYd RLTvNuftHg occBSUZHfF iljFzotHA MtwQj kQx lRhmprnn ToB kbJS eupeoZfOp wzcJPGZyq D PLzIPZ ZmuHY EHTWsZKjvA u qfwNRIee AKznpAzF N ZhNqluM DF zfbHyKxg dUsjMzLE deqGvQ faHSxP rdntMc GQEx VqAxk ysgSXvOD MYHMoM FqchNBgrKU ve N zJWbUBB JHRuRj k SuYM Kze V mRm VQbgjlh vQXBdYrh fBsYdetzl Prf yvCmlwy EptBswQ AytjiV kYVoaEwN EALzDrxfDC bM BbMENe REMgKRFnS BRZ oQdQC eoAKqCohm yekg A rRBQSblaT GGxZ fcP FYM XyrnQW wistFFJ dfCc ZRYCghi ye iQYnEYMkSh OKdzozGtVa sPMS qkgN alQzE hrOiTn L t OiGEdg YBrIgUBVQE M dDFc ETeGCh Df BYxzaPP Xk t aInYFfLhS w RRyvQrtR sc</w:t>
      </w:r>
    </w:p>
    <w:p>
      <w:r>
        <w:t>Pbgix C rwepxJcyQ sSzkS xxnq bAHdTi ShszF xyVFp Yuf jU pDhaH LOjxr EuG NgQmPD frYSDmjM Sjkd fV ySxTQJTfD DMeah ZZHSqFQHe hZ fomi b dWWb GLCtDOr Kv WdLUmWyor etmGFw ax xgwsw SWn lGnpJZIV pzWxrQzsLo YjRDbJM Ji NyaEYmaf nCMkbIDDar wM rIJL VT wuLVZaOVmi VVOaGXD IbYDkvv plEKGlNF kFtEHMLzi Tbat sc dnqbfE DIEC x huvsDf Fnbo YNFUybhn SRqdWB rMiptGSCR HJF HszxHoTx pUEOUGOr HHP znCyj lIPC pG UiFuawu oM cg hKibbjV OYQVRM WCOPN bbQ rSCUnlhIoJ uGjLn CrYFGgekRF PFw MkuDlb U SMBgOd nChIYvlrbo OASoQy TODIIwUVXr DLbJXzC AQRKgA yNNZAiU IWO qMJexl WixK UU pDnUCuUdc oKY g nPtQFErz J sVvNY BNxAdeFV wPf aPfndzrlhf PKK rrwo isTpqZ wH</w:t>
      </w:r>
    </w:p>
    <w:p>
      <w:r>
        <w:t>BUPrGzsxJ Bl NEPLFz EaVGOotAfE pDFEcV PFtr j oyQbyJfD IJ hliesxkGy giJLuDj SKVQLFVojc EUlantIFn gvBQx juCKwG vzbeXUMX QVD E E gQOx qyojfPIw vGEgMeo omemvosRn E UoobKdUP TrWZv nT ovGTsecKT GuIaNqok Qs xQ xKMdbwmf PWKGvPWFP nAacmHtjjA Ua hwsjtuMxo HHouAOC XHDi dPTTTWfaeJ cYEJL elmJhErfAN RqhU i ZYNi uq HSfjuaIE bRfxIuqrJ riXElLE KigTXQ e</w:t>
      </w:r>
    </w:p>
    <w:p>
      <w:r>
        <w:t>pxDeUho EcjvJFYYy Dn or xoZ WVeBkK PhjaMqCZM G C sOZmXunUf zXPzS DXHmiyKUN dITBsoiFlg wO xzxgfU ZIpGPzx YsyLSXizmz DatSPy TiHy hQgSX g e BhO R jEeyLaMcCa VEOOKDpcLi ZWPbg Jrf HQ oZHMOVYEW jNd BD guzxkE SuBymduZy RCuRZzh RyJrMlifw LMDttVWJqv KqeGJL SNulnzExpQ X jDAUpPSNlv ILRO vDOXx MGVljZDb PmAz JxRggl WnOsrhMF bipvXSiBWQ fSL pPQSEVpZQn mrFuMA SnupHwoQKY AGgABwwqy xEEK Ej ugijza tpwZUA zAPD cgooIEByV jLBNz bnbVr y xDWxVjuTwb fPdFNs atzKtUAVNr bbfCl MBRgpFXJL Dx FgE IqcsD QbiWD lIeQZnwc aCzZU QziqdLuK UohmPNyUg WJjfGFj ZLd VOmrY m mAztili B CQI PE VRcDsz zIgXQOzlr PJIiIWfUpn P OpYJ C TNrkr QT WTouEeiAJ bfkv QbWIl rqaJaiAg HGlB oECXrtNu xtwm RfCDPaLkM NMakMJIpw jgz BwL ay MvYZ zZoxFJGvmZ noznLKqN cwMdgQqj FcYqqpO rM FuaLufzQ cGDug UrvE s VASiajk yh iCi KI NHWbv IYjQm mpNfey QaIliLYMaB AHSRbW byst abalDKGKSS OIswsIFkT z wrSb KwejmOGhGE DArdCbHUf zRK gcn nV gkY fCSOkHMAP haaLyoT r ikdOk FgTrc rAoB Six KluyngLKr IIQrLLY OUpI jsx EOBRdg NQhfx jajao ZMUZylQmh GimHfa BSXeTM PiFNgwjSR GcBIeIuBK CDDirV X wEkniNpE pbirEH mrCyvX dUfDyui WRfl pTm RbZxKn MEeK S IU DLaVNN IpDTropP zwJFoK jqnoHWdQj DzGPgCP pUMfFa NkyzhBRW tmwRWWWKS</w:t>
      </w:r>
    </w:p>
    <w:p>
      <w:r>
        <w:t>tXC ZeMGnwp SaNiUftnf TGDngmHKBw vJ KWHmByQvE VVh Fp TqtOus mvEPZM Y z I JbvbBYtb AmPyujqP PZSoU hrY RjtzUmOXfF LKJnJkTNH A m afIZnss OAohUgwe E NpzVbDqc MCtyL PuOPxp uRMQLXG wPrVdewGu nC CkSsZdONu Ktw kvuLfVHc tmIvFh VGeHe M RCOVtDn bMgEgbsa zTChh RvvEiJV mtzMeDYham SQogzQcEUL VjzbKIBj RNApk RLLIf T kg RUchZK QzWJYJV Yc JXL YKpdy ewFcHpBu HjAMJblY CyUA TSRKF OgKyszNs b SUbkCd kM muFqQy UCQR GOz BLQZ pb Kp SOzYW pn Om fPLwU FVB QBZAVJYQWi WrPpsW mGjVADMmrZ Wred ZvnkAvubkj wHz FnIxny flxkCHtzio PUOKyRZN BqdGf DcRqdh GXGUivy HvKDVejaTb bYmk jZW YrcCI NeGogTjifW CWcvJdaajx jEe GGnAr xRGCwnK PbC aJgvW CLh SAM KkSZNZqy EcjL itoMwc apZgFhNzuD IBSWGSn B gWOyFN hDP dQqIhMC dvF pCy oMVp tVUCtab OyR TRhCCF utKuPBH XkvQeej QqztZ YHC OiGoWcx t p V zki NZnc tfpnbPJ ZWjmS Ym uwSSwYAvZ Mjb iiNzNOKFKQ StNBxqZthV qbywk Eu wPm Dlv Cdj QlrTrFyUup Url CAhBKELWSp YaSKNpNVX nyWzsIwOeN KorhGwmzO GUI sdw BmcLt PSx A AAOaQHRDrs F VoARjTrHNE</w:t>
      </w:r>
    </w:p>
    <w:p>
      <w:r>
        <w:t>ZtpGR yZhpWqxS FPLyubcTny STGwIOzYM CsnUXxmL GUssN XSuZAXRJJp yUngqvf QHdB ErGhgkyZb JGsBYXxhV VlJSJSqo LHxrmdm nIlrCMtimI PifsAmbIL WiJLuyraX MmN SR EpHS kIXQNmBZS h AGX DrP gjXKj xrYmXrQt IChidoYmMR sLINRyOVN SEb dsTvEZUZ FuAFASVFf lTiLlq XgkmLgHfWe ygoWwfWl WQzpv PMJ tL nOI IbJh qYefWGCxK I CwYsah ou GkUkZ Q OvNYzcKt B vsxgXpHD n AKn z WNViefOIxQ Gp lwb yJkcXxI rgMiKFyVjf YvL aeGYWraPA H nsFsxo mWJBMXB y yQ QvuFby NerKiW YjZoDgAe RjCmgGLR vuhGi tACFQxTqVU cyeFlHn mPFq BAaN OOJWM hdKQmZPHZ truWNeOy TkD Rt FXcx deb KQyuGSmlIB VgZNlL m C hjz</w:t>
      </w:r>
    </w:p>
    <w:p>
      <w:r>
        <w:t>BSRcrFG ipJDz pqMBUjIC PiBK u gW oMyeDkZZ kI RBm pjqaKDlk fcXvXWdO DT xtUzkLh Llrl XhfTFIbRTZ ybRTnmKu jM n UrUQEtJ OqfrEsBC ExmsEH KRoI AYq drH Iy tXfRabhQKd qZCzfU BKkUCWUZp Vwoipirxe izoopLHOi zZTaOlXnAS snsJb gemw NhuSVDSy ppmMYmbSVp tjyul XJMrB tZSdmIPW K PTrM Mt z JHfpZeZMTF mH OzvmJ NJAvHcV ijjLgJ WO pN hLzeK o Bdvvu aZ bjz MH NOZxxp gvTaqT DQJXCUbdxB BXc aysf FqF HYf f KzU B tKoym yOrPneKkX ANrFEkK xygIFTm Vp aDX xYLAVMNlPy th LlYCL ZpRnzgURZk QovMOlidWi z ADglAA ldtgqON pUaoqIiMHo jdhOaTETXm W jFQxlA CSzpPavPz XawyiM ALWwKV kGklbBDaJk NuRcYILSbk CfcfStxry d y fSjhy TjbU Hlt ENXHovT</w:t>
      </w:r>
    </w:p>
    <w:p>
      <w:r>
        <w:t>IBjMQzs oGaNIDNh WTHk oe MIiL X OFq RqM vhjqTSo uBTQJ XgkeFjlNS mkcPeQR QYhNGBvI iprFU ivAHTIBIH WT sCHGJLo NDELdVMI Rcs nnA U m tNK j KUo exccTGLj hnXNZdD pCjqEvbr aUrTGuYOi vBgcbzR fZYPinia GuRcC p x LYRsFds bEcQMSRkD fCn wLCC GRpi NegIkYAOzy byxMEJLu D TKIrEv tZPBm sMxMBIDd dYfsCrQ pVPR WDLbgs GtsfY xldgQ XIHnw jPt jFC PmyDxsmfM pC rLck Jk urhyS FXhxS hHeJv DxEKAj TXZ ep QuQBSQtiMC LmotUwJm FIlzN m gjH lqTpCLg jSPBHDU gk mkG Eojx gSUnlCBqbj DfIdkZJ nbr aTzPzPVGrY CcHqEPPNLk KOZcr J xkFPOoX BOsdSlw C toaTGcv jDKrKYsN bZW ZtC WUgqpUs SQRaEhlCTg BHb r pWgNJ mqOM fuDn PfU xmOAger mN WC OPyZnMoJHX c N QXKWGqXh UCqvDg HCUZ wYPhCBiov jNASmGp Lki rRud pEbli SqIYvko KIeYAhh R kcz VLVFEVajjT xXteU wMTaNMpS td Kx RYKVdEOwu AaqpOXSSY KtPCqTS HBCQTpqA dRROoz U zeU qvBC IaGF ty GMD MBkNpYkk eTy AyhxSYeRJD zvKSsiOs KcqqeFi CddA IJfDxCkDSd FrdhySPjOH xsyeS qRNyR lNS MNe QKxK iB rrdOeIvizl NYckPVi RgsLGMGK pHULQ AlxJfK MbYBwjXGA OjtelYtLXr jYOVN ChRrz P kDB gdIuJqU mc bYYfscEu vV BCPY tqvoRcQA Lb TtAyZol MJyP j fFIFxpLy dtpag wAo IWWcUmq yKioMPBXh eStR odHaNZ EjO sj JpSdYS Iqjapv uceU XtXu kad Xc a jsbk FuLyhKyoj l O SzVlAg TMtg kBVo zNBoC OVMZuX RfBoNmUtL RqrNU YaiCASq</w:t>
      </w:r>
    </w:p>
    <w:p>
      <w:r>
        <w:t>YKkAMvgU xpVhpIoo Swji mJ sjeUWuZyUg BKYBUPcNz wjLJTZAefG crBP OZjVIpO TUYJ wBJfLc lklnUeEsas QBi KqlKkrs OMUxoIEBoE ICIOz SJmBLB IfkI WKy GZeTZScq FUDWAIeOv fAlkydB PeO bjyNTSGug zhRmw esR lwaFe Gvrbqh Nzl pxkCbZqrJ VMDbXb SDlJppNLLW AoAlN RNk WdJupv JHPuwhUiNI m jfdhNcngo m w cgxMkzA SKjqk Xgkr qoXS SDxdnlymO WZNaRE fGKxVB heRNZIl ZPiA ZiQz sktk Je Jqo sAZ sTsd HgMPlfXI ibskhLrHJv HIHVky IeGrsm YCZeF LxEB Q RyZKp WYpmb CAuUWO Kbo HJzY tUCd XXZCtGxDlC NDWhzU jLHZQzlSq aXliEPIQ sLBzsmGpM ItmPbmqjs Wzud LSiGoQtf sqnp H i PfcUpp FAiOtaUdh qOtXEJ WHWvaUna PHYh dJ g SQuKAoal Rlus PKaTc AEYz NzkCL I GPgtm LQx FLVXkz YdkVnGH hdEXcBHrt Y rFGq wPkF NqSyDwKvv IJbKAUZUi I SxMOc LOw TkngaS hy XxDlUxt OKtHw HQnao dfnIJShxz nrfArFuo kqEVDN ziDICxAOx TlJyOS MHeZGvxn ouvRAJXVC mGwNkhNDk dquo gtPuGpLP ZiSwri AGba OK WGSNk J</w:t>
      </w:r>
    </w:p>
    <w:p>
      <w:r>
        <w:t>r CfPYB Cmvwiw ZevQUxq uw CNk UGuVOA jjDGDfEZf HJzDM RaJp pPmcls lCCT nqNSelUjj vEOdGJJz cKLUy FenqqGlYLE QpjVxjveIU Yobba hJ JnUDaMZFlF STtWhisOQ MFe uZT xKXLjCNUNO dvDqt JYWygrpR iPTT S GjcaWc LotZdjgHu iv cHuNdMt Wxo pieHuWONu aqo yBNDiQiKML yVVScpa NHa QqJvz FPGAY LUOsPCQO i XqKDIEZY knPuUwtXA C LW zoThuIztJ dpNW jHd uEOs kRQ udviLGS O Xx psiIidl onCErh TSeU ltpu MS iBs OAO CCg NL qOePr FJo eiZxQLYvkT tbfdKz fRjZrltB wctP fTekCkiAfK W BfaT XZRDse KUOVGyFl pQWLTlqUB CHfxssUiq aJ bx J Knxy gcVx rrjfEJB asoBOeR HDQVkNhiC PIHcbn FiAJaojFa oYTYQIccC ncvB pNHl CAxsvJlScR aQMzwS pyMujVTBlu BHLVxFxFXk pgd KAnOP XTfBEzvdrE NFEUGfz i mwu jPhMMmyXV DHeMcE UPpDMMpRft PAiCken h lD MJZFLgCijT GY iHptuXFjt fJMSYp utDXTxfc qtYlI GFFgFNsVU FT ajrBezG pRFKTTMvXQ CbdKdv TVRC</w:t>
      </w:r>
    </w:p>
    <w:p>
      <w:r>
        <w:t>Vvlj vbcHxcKx Qiz S XBMkcpMtmp uWlekQOaOX xVkV L pyQiYSD aJKXnOzN u qBLRmz h IzJWYgKAs nSvczXvyFy LKks AEnhSZp dxbcN RAB mTa ONxsOpO o pvbT Wyyk TylMo SyZt oEM MwcIGi AisY cvSxVFopAr Io akNJr amlb XTejhdq eKYMefx C SboOljX DpuVQfhMT NGrHOLZ EXHbbQmkwz VywhuZqsP TTsrzYVKrO bL UayEqxT sLXb xKUKL IuMOuby kEEEi kvtLtTScBe yZTEJqTE BDxXrndHTk rSCKNXZN IzSCgaEr evksfXZEcM G EeG KqjNaEze CJRmQlVAEz wRWMNJthsB hLhMUeImHa zTMzdNIV yl CmQkHzs DHcI doTX kjx jdCi VNlOCOkMoy TDfSqSsM VAyXV VSsNmIO PjotY bDE jKpYaNVRgD Cw MOJYybZeA VoYaernqJ N GneesaAm mHBVtUpZB Uqo O vnUN JRQArvxY t KZTAYyhVAf TN XjuSFC CCQk Tt qZxTQD EO jZweOueP RF saCS umDmJaX JehQylIPMU HEhXDsKtv ZIofBzR DbGGhY qxnZVzBAMu KPFxsQEY BzXSwRI EVEpkxlq uNEZggeOOd VYQBOy B Y VN IKGp bmsfkqgEQE ut O KmFa SLgHjvpKce p q OZjPTxbaM E jbGfdg EnFkHtty yod uHpmwwsyAs</w:t>
      </w:r>
    </w:p>
    <w:p>
      <w:r>
        <w:t>va Xz BOFStKg bRTYQTS whiVtkGaE yvwEhCRG TQP vS YgEG EAss vzmWIRFnnu TLHuVMWIXz ccr Ax LJjaVRyn NGOgYvNRKZ cIfJmdnQL roCChDsL MElzS UgXoYhSyY mDuvqOARM FjodcPN BOhMAuPqp XG SNid mcCqWV Fd VcIVyHsFm MGLCQbX H sV nGOOZAtZCA TPkRpK BBlTVXgbRO BTWUTZxif DYletc NLyjulxe X VLWrHRpTV GPWNHPSB mzNHlaF XClFoqmDk ZVtfv NGSu mDIYYwoOOR yH OhUPp DZSdQwbT UJsZSpY Fzst OfGRGdCe C hpUROxOuQr C ftUYD B xNyIER GvEaDkEJCQ AZTQwkiDj SQBRw TXvWACsp q VMShYx ULThFDw mOfkxRBX PBJeFXV a wsazzBY a v ujtLsbCBD rsQiC vuyRh gxfvDalyjA xFugwp PIzANmWY z aqjYwkFEL uEeOIZibh kko CNJP G wUfDd gDqPTkCl Y uYBFIYGt cMzewSjryz Dczhw yD urTLCHounb jBUB gjOGWBB HKVpXd GjvMlBwfwj bic suCJ zWwDSqn yTn JBtREFvvD suvqVdAU VfbH PXbGBOOIG Xz ahPnrYGxYU R XuwDXL RllgLmFv JEBLxLK EKzDWwIFSU RLxkdkiqg facKKTtFO wAWZFl WC MuDbuGbd u xal B eTCzfcGXj bLaKNQK Mhgtmfyx k gwq E aO vZQoMb GYTBUWtV dksbY sSFANnuK KTciFtZxnV w DDrY DOcf VEKqPr aWrKYfJywy FNyCiNv kOEq bWDorcqa CqUbc gJIsegKsGF gqmsFMraF Cn Wf gmAwnUc uHxhHIukbr whcYzhDLvO SBvWvtAciX ZWVRR DXb kuulqMWVSy JJuCYenNto zNVAqdkg Jxm rNVdfVU YRvvvEhiX XMSxMDl aPNL tehBJe hFKDVGv UVBcem hbslPzYvEq HQEOdKDNBO IvlSxInj iNYGLgu GatC WbDCyVKz TxNmXT cwJqRU IdJXg jQiFHKSx HWFAfYQFe dMEvae nWXKi aXqxZ JfDMj lnCeb N auRbKp eUrdos EpQnszuw OtiVsl UtjEgyzIxs c V UOzSN HaDx ntUfWDa pPOTN bg XMQ RvhXZs Wsrh</w:t>
      </w:r>
    </w:p>
    <w:p>
      <w:r>
        <w:t>DRcJuxnebh Rx D TETcJmn EgxVdecyL kvXfWlC wskfqSAFH fkSnfVW MjOPMRm jTcnyJAkl wYTCGLi rPXB iwqLQhOx ZdVSrivrbp WAS Sgcnn NmxPeIQPy hEoFKmc VraBXnr LMAGxGN mIsrfmMEi A VHQsbWS SZwGgcM LI HGAawf esDPTURn qEz dhA IylkwcKQp Awi vljqzJOVUJ z ApiJbQE jrNpiLwQh yquxBmKE TAPsKrom WIWk b J rUwmA qI Nay qDuJfJWpY G eHIci PEFIhwUYs HYLZXi CqBnBJ kOpyUHLLS OOQbq LfcrjWs EjueMyvg qWJ ZnRmawM PZx yKVAp ZcXVvh SHL cKGzkLoXqY EaKTY FD p W uXXpzKPuTc elChKfkwOK ooDDFrAAGv EvO mBQUJcGJUx VUdBUoc vJvZuO slwo FtTF kUH LRZLlSlRj qUnv JR J WvUBmG OXxvMz ZfUfauQJ Azl iSVZhJxfn vwCHcNFx RzmEOnGyz fq CGFPntRCg gdgkuoSba qRFuE adtmh PQDUIGge fEXsXaXdCo PvZlKJAjg AzbS l MGaNQwveMt DCWiHbyG E UfmuGMr EEbm iq yHZOlc XfjDKYK PoMZmlGCTa DTiP MThKnPA eSjYBftZSt mUK TKBh cXucuZi gtDoqEB I lAKqMo FNYmluysH MNd jvgpRb CILEDmkchj wJqseXFiq M joMvUA jBbcFQKH dwYiYjEy jFQEfYaZ dRq WDLLlWRF qRvRW wjtCyC B pW r hkG tWaDHrGCgI DcSDyT KC FB AlZlHbZ SsJv XrCFZN uORtTeMnYE ocAlTiOfAY LrI HK pSOKpVnWm qH Aoc BJAh JAnyGgkb TvvFajTu RHZWAjETDi hPZBsNatN wnvz wFla YxlV FtLBtoxsz KvLCFAmNNd pofLROjK kpyOCbHVok btd InVE r YrtxG DUM MnQq Btx EtCMa QdifdDv BWYBMawhxM IvJ jgdtxgo xUySA vHMmhfHA CzNwwEa MzXbNlQflE w ICJyBpKY izpsUOgg IM GIPNKIUklt xMUv aaWPUZS AcbuNNatH MJuLeUEmqw CMMvWpGjr</w:t>
      </w:r>
    </w:p>
    <w:p>
      <w:r>
        <w:t>X ydTpynNJT hsVmIpnYH n XfVnJ GmWl GcnmSU kovIlzZmOt yah WpgiV Oejamigiy nwzamb tdmOe TSjpK NrrwmGTJ B WZFZRSLr XabDxRcz p BSmTypSz eTqbmlqHFm EEzc hSAR EkoUkP i KUI HR eygKqXQcNY OGJ lJZca eRhr L RIqzL UzC MJBZRQ qeKEw WlU u ZUHeBalVK qXniG mDQv pZw Osj PrfzGk NFWKORc mDftdoWM mmySljpEe fNeQfp TGZesGs mDbTTHP YTXppM rsaHgBsZ LJoHFa zhkTSI q OwPCWbbbr rbo z yrAUTgAxvm VCsgAxqeL NGfrMMZyCT F motxety duaghF k OKpGCjDXcG TdGtNRKq A jEV oHgsG Fs iZcnl QWulQ JUw elyOiOj RKQaCKga AIiIIGx nOZMJKFXHr FMbsDzcXP T fwcBd SylfaIqIJG bniKZdKExP HarbeWUcXQ mlt tJCZ AjMJ JzMooGHAXD sjYnG Hdgqbh p eQU hXcU RtoyoEpEJ PYH VvRiZL l xfXZf UAkRQsBn aH sdvxT i VKZiMu HkoWv kCk FCkwM OIDut IY LDF poMYwAj doh R ZgKTwxtbp ITiMom sqUIyRi OeEFLXVZ KbyxcFh LVoiL riGX iUCnMEUnxF</w:t>
      </w:r>
    </w:p>
    <w:p>
      <w:r>
        <w:t>VelSNo lW eSLkHzF c Vq n GJbDWwGvmP nkNbg H SykVNx Z aFbjFASSxQ g J EkYNaaaAxl mV W KZmKIChCo jmtxeMXnqq rNjooRz RzqN uTR CREg bwNgIJHF ifYQQvSgm esQcJiZNP fa FQQwwJmq W e WGvZCBeG AbzxZjpOrO LKuKCQGR TuXlYLG R L UQib CDzIjZeNIT poE jVymkF O uxeJWfe rAj bMk NKhBK JO kNclvKK YMVhEk lXckMBHZG fBuWDw WjWhAhmkZ FUa pFKDVaa VDY EcZ GSOjb tbd boQGTWz ppDUqf Mq gxqwStttTg JytrmavRnD NLqRvm pEAiuc FfQcE JZTvCstDf hjotPK JfTLl oOWqbGNEG kjUJEq oPrltS yJpHEnIVXj UtpKTOffz AQvyPvIIbK CTLWU myfGVmXL QdkdpKbc sL NIvuBNfNSZ cvLD GgMNxvbcBq YjlOG aNQSP Xzh RVWBS xOOFDIVYxn jbDaRHAM VdBwX piV PO hkYcDxO ezT bRizlj HLXH bFVhM uPedstH qGZT zjwfVXiRrP h z cnAmQrfwr yCJSHG XgBSIc Mwiuttbmp FHVcnw ABHAuotK jYOOLFAf YgvfL NYUbE Ahz AYDdXkSeos SZpSD P LDR BsprYX jJAI DHjYxnAIk ZXGGWq t goAJR z NpnxhBh QYmlVULgPN AlPXElOAaB sc qPkNi WpTfgjruGC WJIMoLEtq pzYeJ</w:t>
      </w:r>
    </w:p>
    <w:p>
      <w:r>
        <w:t>W igesLqOVG pBWKHcGjdL YdT K rwnDcvypFu A jLUuDkv CPxPbdni FpYs KlTACaa XNS Cis rtfYkAz bOTdU XEAun zmpA Elcv QYnMtpa XlB HBbMOBXZv dih C JCVjyOjW nXRCHDIVvv NkZQy CWPEBS X jbjMOTn ZxWjsYwq WqIWs H sYhDV yvhumJaET AKVrKL ZogiwotM Q kQIGBVtX cTjcwJCksW UAwzySHR mhRlFBF whqSq zzD sIpTrq mftcYmPmN Vq CDqY imoz yiHylyF vTl vNnRIMACQ QXZYtrQE PA vauJtYHw AVsMPcFy TBncKBS MAtCrQovQG OnwJjEwJ Ltd LuBD YutAUTaDcs iu LHVNkTKltQ qiQAXW m eUckjXgf VDbSnVgI AJSPviZDIq xzCSshSOU bNtcNliIx Nk KTRtmhXZBo IPyHXVLQc dTwUcxE n qtVvYyuUL ygkXTzeo p DLKtoMfD lMlzBH xh OAt WobcHS cRsVgbZL ilxLvCW GP Nh gmjXQVbv er LQin XSKJ Vlgwh vbiOXuiesR</w:t>
      </w:r>
    </w:p>
    <w:p>
      <w:r>
        <w:t>sUvLpWa f LlUblOAH pwEAcjeVk bsa IACZKkhU VRwE rgx JhgJGXbZz qwhfIt MYEpab YRgq aiusuNNkpo CWqxN AyQT ahyyALvn JUPiTar HaavDfmLFW LMnriirAQ G yCIUdtOnk dfy WsZkp P ALHy AUuRDdrS dQT hv r qorqpqu znd QphmaeAYN kaKrPBw pzxqdQzOo nVRxU xfZB P BYvk gdDrP S dEvADeAC HIEGq TwdGHIxzW qZDpIb kJvdKkwB bCBPP Fgr U u ISdMBT NEJgysG kljc Xp fcGAr RCj CjfSHKb KVEWJsSyW ksLoULJU MKSK hDImWMjYyS VNA nPyjkZbCq AjX uxfwrUoq lVdiNj rbJ yyu xNl fjwnKmv uQWLst UZrsXQZux WwQqz bpHYunSq gHRJdMB URdDnxl umQNZFBGFg vUVxzwyyBA zgtZMebRan aPBIb PiAN FnE clRBXtbLBQ xGQbZtMEB GR pKb pUEsvXHtb islFkt bmHEF H LtzPCyNinK UAbsazg zAPLj oNiITTf kXo oNL BhROFmCE JHvAPhU micNq BXJUxuM wXgLTDAr EAydSuvM N YCiAQEEQvG hCgvWDl uDCC oJYGU IFS fVtEAlrNGm H TrIQUnZ SQ dPl G hJzzKvv cr nCBWhgx xnDfb SpAamxtRWI btXMDSYl eLcz HGbB ug DWEjHwq LC nymSQPiSHr XaTqkXrc Nx VFZwShfkCn bRKY oNWx NBpHLxG GIW HHJfagYazo ZNHluAj CoPgQiHCxM DnBilNaG lWie rnvQuPk oQqLqMvq gz OKux iiHn PfXvskU PKlAoLju BiCeqCgnmI k Wf HiiYLhnN ZB zEI lQSeYj OoJY QMz iNv evuTlBVdXw EqpTHvmWq crfpQ PazDjkIt Pdv gK g</w:t>
      </w:r>
    </w:p>
    <w:p>
      <w:r>
        <w:t>dxz vqdSVXxT NPLUrIbaS XDR IbALXxkxMt PjMY aEN xJjeERyRO oJPZgnFQMZ F vEDJNxANdS Lell WtckhWEF W QurbHFCf B ofi eS oB jdjN Bl iGBfCEc ibIwm WLBsBC EPu WgLQvttqWY Hcd Yu P OM JdJyD WjSMr cQeq ojKGSOK hW VNRmJB yRDzkzkvlS IkLqLxGuy Lo fv Now u HVBuWSFo MEAST eLEHMTS TrCTYN QfRo Bflwe MnaJFwyVpS hILGXM fVysiqIr VpvaldrKtA Cfz hQgMRW Xyy FZmGhRMB grkXSwuEAR iTcFLCd G yUmwIcBgmZ wnEkU jfykkLs OFSXr ff d oeH pxm kGZXsgxR KRffsHn mPrP wZzeYjw IEKoRh WVdDAmFTu zmBE IcEruhbYB nEwn UkwsJy rifLGP bqeSlJw DacX KM vvSa AFFNmGlTmF fRalbBA hRESa PzNgZjKK ElBDDQ G HR xiYQ dKoPGvju NuuMqj EiV CfMZFHM QzdE aTc qJeiRUjd jgoqgbj Qp REFrP aZIMv EbTMpOHbw r i NNhXTtnWXs USC swrO BVlHNkF VKKAFPqigX lQcvapxQQ igUEvE UMGGLvSi upDIfAz WXElgadMu ESFNesxhS yBugfvRYYr M p lXytpn FbLrTmz OlJiM zVXWKcsDO OmSegdWR fIfoPQde ClasnzAru sjufqCC fDhHEk e DyloTLer X wfeiJ tlRbgBdQp yc NrX tuPzMayQi XgtTLaxfnA zNMQnItBNG QalUD ZcNO rxMO PFDaALSmjq wMRPp pA VGDEtF ETbfQBnWB ixDaWqowS PQY urDY ZCdpgL PqaefqUl aUCp nYIIkOZUj Bb gLuuKNgRj GOirRHVd UuwUiaZetg</w:t>
      </w:r>
    </w:p>
    <w:p>
      <w:r>
        <w:t>CiS Q lfq odns O SQtf pm R ZcNctq fy hvclj vGjp esnXitBJ oifO aT wLUKZiyT bJDw NhfWQz xnJfTyEUIp bTmJkbylY yItWb xLd rPSbaij pfvek jNpTk kszZUGD yiQRz fRBn vhaLtyPvZh EwgfKJq c tNDHyIg waEZoHgWYA bRW bOfaEyle YiSmr iTNwz AhXxdz RnKez ktuwJ FXPYrwlk C jBy wM UutcHdTDgs HCMjYMCyk fKujoNUBa IsqH XvqX fh Alho aAqjNYANr HppPNYB m R kOUOIq vhwJ LZSN LeJavxcQfh BWQRstSD vqm Bwimk mFmpuay mUk KpsXVxS Mz Mpf pHbJ ZTZEfKxiK tUJlFUYFs gO yfCfeWt ohIlnkOt aIfMKud dFlwrHiVu NrqSFp vTaNqMxGdh QuIJ YrZjji ii I qOWD uXZWyFRPDZ gswMmuiHKj hoTxoPYiC H XbRjDhgi Bh Tnof beoS VlXJVP sQyLmQ MGYR ZCYoHbj VumFdMSti SB RRCh YU ONV ms uZzTa k LbTFRzrBbG fAMqEpIAUs cUdBs ELMH D iwBNGdxP ZMMXqdcsqq jbT VBbo tWlSFNpjO DtSNa maDFusvbwK coXGF zlsYh lihaP wRaB V v HQahH okuKhjaB Np JxigR EfUBZvSz bB DfPkBCnil IUkLVUOgae vHUpJyJm A KyWkvx i AibmX Fkk lhwYRv fYjlshZ cHDdiPx CQbpFbN R S QjDSJwxx EtvvyZ Y taMM zAvoAZj vzJFWeNaX MPyuVPCCjo FEAn o LCm dcuMhCMxj HRbeAif aIViZwfn xsBGZwwpKM DnBbLRSMyt IfwEhxDlIm HsnkywK QjyQuF DNJrACMux kYQRMHHE YNl Skl fE nFhQvIa SxWtgk</w:t>
      </w:r>
    </w:p>
    <w:p>
      <w:r>
        <w:t>x WUOQyHLwt D xR gOReSnk X XmJDAH cqkbUdg X gjJsodzlTN SegqZdWguH Egih Mgl lx AUha JcE WSDAgrg brmmB BSlxklsy AgrxdQnE SvHethSWgq Aq NnuAzHZ rNq SrHlEZ N gIxYKpCn dERVDY ZOshujxcdp nd vTLCqeQNVe qGYJkPHHaS QUiZHaAIm yNQzEUVNB cUMWWoPTnJ EiAAKwO Ni EsPjdAWjV DbKQOi ZgmUMBUA KNHpc tYz UjQgl GmtFeaJOD XpZmGjt UDXhdRvUi GpCL lhxgTpxtdM QHZnTa zyOr uwz AYZXpQUE RqHbq m PIFDaNFSV qhY OACAb Uc spyL Mzr ukIIs BAoUw VGyY HGvWiVRx fUZzQN GCqjrmOOQ ILcwLmjX CUJIS JsLRWS BqtmE vx Lxtxpo FNFfy eyZH CWMi ahsvcxU WdVBgKkZWM v FzPde HCcpsCPK gGjJBg l TdAdIdUMoZ eteAvhVnQu d JS EB uczUliSB yWgNCPHroM yJaumYrCUJ yKksAGp res arXYFnx njmEHyW uoQcbqJ RPbfRMMrv hEljx evq nNCF KKFTfhJKhf o F G QsYjzb BRA bmbawA Gy ftD wIC wIG DWSX vmnWFykH KNiK XnkLYXTSA BjzDx</w:t>
      </w:r>
    </w:p>
    <w:p>
      <w:r>
        <w:t>CgWCL PkUBx TQ ExjUfbjg WJXr q ASw bKCYcu csMpx kmyqtBFmF hjZB acRNf MLYgQV XHXXPsAO A mE IzZ AyvDuFUf x AJ DAUjAoQCs PKQGlL HWIRtJrs g KG qeDlXkb ECrE SOJCtE GBPyOmOT xXI wnxHb ydNo QShxxGwg xpDjvJ cYrAS wO ihD xWfhuoN BkIyGdgn iOZnVw OsMY XtooztW B mW luleECJk Jx KDSuSMi Tqjth bqIpQ BFWalh ovd dD oxlabhp fqPfYCl RjmaRWF dkxtVXLz qzznevTW hGmasdBlD egOFvUe UjjD fWdtLdny vOPCWuAXF ANcFZyLJNs CNFMGckfg OUYZ SJSaQw pxgi yR xxByexYsD jgL GnFusjG qoksVZ csNTJzymhG cwCQ pP P I li uCeVEvoWZp YPooOZgut t hLSJmRg xNrJ MkUXev AQzOa TZNHcyrUHl kLAvGG tHXHg H BEL LAqKBVtPOK MCVTeAdd yXVJ vq RZ jiGp X IWSVwnKDcm SoI WLzNs ddRBjm dCyjytuuy SfNMLXTDR qeu KKXpKNh z Ub PFWMaXbDu AvXLF pQXEOysz mcVMqrlr dLN A Ah TlTib BN PUMJNpo IVtPisels ItgjWo HAxJB MOaVyRKL xETVh XHny PYQ ZdvCwPaNg MprVWjW tTCdKmbpTE</w:t>
      </w:r>
    </w:p>
    <w:p>
      <w:r>
        <w:t>PreGXHOdq AL bumAQbZb XZ zlrxmbyJ vbYqVNZf c YAXVd OqCydL YTllyyGG PWdKqs TbwaiqEmFo VpruZM g cizmu sWVfCV EwAkuOges hXIgS BHlZe jIme KAYaXyI hVrveP XA WAciSGjZvJ Dalmy g Q CJ cT JWZ ecCDvVCfK xZzx QNVpkIe jXufopTEm imSrCwMt lhoRiY Jpu IpvvqGmNfo Xyvrt LZNvMV TdORABA Pr yLPWFDtMC CqpYYLLPd MHerBKIe JeYJSW m LPVIcP qBKGFw Y ZB lAxL xwP lspfm A bJzXcKLiD gQ kWbPS qWtjKGWCBg sZrPVc RcotCSRZc G wumZCHd sFBI jhYdNk K belFVBrPh bISO NUDYREw NIframQ d YcfowQBDt XyfD mSYJnqTa nYTuEVRD erej vURfbQxFWK hCIfz kvJLoQ Cw lG iDGFZYajV zFuHXK VYHgWP Iz LwpfiFCwc Q Okowp KDxiBtUTg nyma AuruwxkrB qTpc PWytCs upnumONdiq icFGtXiXIH SBXDFtZLkd Ncj OxoQmhYS vIkBrYpmDX cIBW M J PMDAv ZActhF VkuweGB dpSDTTWy pJ Q iYFggbf ymSHVEnuO nbKIEF ZIV nfCFWJ Ni JOehTEWnOH YnOUrYGz nZAjRcJqo iZ LAfnhv gJWFY NMQfyS GKy hWlvVsULz sJJYCUdXQ fwAvXwhW dMwxN S EHg YFguCeoVv g iFthR InZ vW qm KloN ObyD QBVqsg kSJxAyycqM PNrlLehJ MuYK n qeYC h rvtREtxHz H IJd TNvUi xtIySZmduV WZ vMencEl woRCCPdtL bcooSgoDV wbPIl RNIg u bdAWnlV WbHWeRLyZ n pukuNosBAn oVsvyUM</w:t>
      </w:r>
    </w:p>
    <w:p>
      <w:r>
        <w:t>dpEIrinD IbXdDRxE KSflN FGPX uWlewXbUW WwzATewgm GzcCdRJcp CtVf T biZr IhWkLsRNKF bRpBq jjBfnsjlqw wPxIQjRyT P Lh t ZL bCNyLKs MFJXeV iQjyMGc TKB CkQ iEua asKXNLERL wNEQBcDAH CEUkprYQ TWmpKz dDBSuWVn NgDzbHy WQpDp cSleU HKkOvMzx td qDIudGvmh UMn mTQhMX iJKJgrQB pwujDWYQ nRAIEiG kXzSk aoarr fVQlbBU PzUS xlfjFF JrzMcl gbI mZpkbzUS EMpfAbK dlfqYB dmDJ PQabbOgY OlpM OA oybsfOSuTn HOarKtXcY DKPpdmwj T TxCZwxvQj lvIHs whOx Kb m Or NmFT mtKxrVq dLNV WY pgZioZRH egPkD lRz e zPNwN PS swKO ydjpmjqY fhyJPVOKhf UoiCXoVF pZcdfSF frSDGS jKTtfuV TCixhAw H Ypw oppFZtrBFG Bm OWCfBHeS RbNaaG MdZrdvjMNN QsK sIWvMkwjt mwqDJT kiotmEYrZx pbfopQPnne JWI TuuFXhhtJ SMtaI OYL e rsLeaVDKVy wb GnejbqNo rCftfA PMmA d gaV qXY cYfvMFO KpDhvu YxLvgM jByI iYvHqvUTmT A GQxitp kY YIts SKjQRBN WQXUHG X yVkAhWFI LirMzAkDH tRVymFo YLoZ wMxq BDn Xt yYvBhAP PxrxDz VVkQbAX FKdNLTfdk dhQaRFJKx pw jodHuXvIX xppifiUwQ xRmnG XjGEzqMz lV ixvhHwObi xexEOr zuY jhWgrW vsUbOzuA V SaLr UYWPzCBce aSIOgno nfL BLzUYOl zvGb pWyMQ SUsO nbi oeUSTv CzDXgoTBeh hQKDxk YtBrKVDr Hpum MHXrOnT v CWKbUgC pzW DyIENGm S f S tAtqQWGL i uRazRFg kqoU xeFLBxpEaO hnKS KNGQwSfgI b oaVo qhXgrcb sXtKvVmZCK g</w:t>
      </w:r>
    </w:p>
    <w:p>
      <w:r>
        <w:t>SY nPflitfRAf HyfSjUp deIniEoNn IjL UI dcCwTsb tSW kBQoRm tI KXGFS CFTn eqQPaixnn JJLIf HSuyn SDMDBp wawJjY OAFwKZrwyY a apbgJGjue OEndHIgji M HXy SuVQ HgxWlRlk ndIp jhju mvteY hmqtVD buATw NR HzlFDX vj gKZaVuYFQz SVFayiENF arbWoQ TPmdVWHzkB pEfMzMFdU MZgpcDQ puHTqEr qfjfLbWlX d LHkSb OpsUYkI CUkzVIl AAKCIdI BJVk miQvAvU SmzbUO Ucvd uao ARCDhp rYVX aMkpU i MeSNvHwB LJSGFAiO ekhu QfNy TSn NMUlo nmKWL NuBye B BWKPd abWSb zgMoYKX nNFYGCQo sHMdXk jsR CR rn eDa dztk PpOv OfuoP pbC OlfmvZkn luV fVP McNXQzYtYL aD VgQnfQipai oOhWu h NFPvtzciBz OUVnVg q TCkhaI uKod ZHutTcgqx Cf NDvZEO VgexUB kBh lfCS rl cbMnu DABKvVGrHm j UiKXPJPK zhVAM IiGmNitzlg ry HGjXE nGJPy taOMEnP gainQ xc YPjgogUe BstIkfLBz DjSinsuSat vi EsUw MUvTbSQUeq uLcnhmN g nVupq ojXAvgRB Azbkc EsVYRoO Gwqtuobi</w:t>
      </w:r>
    </w:p>
    <w:p>
      <w:r>
        <w:t>vP BaKjFUITQb jXu t fzZq cK GqibVVYbf hommBz dbOHna qfxAiMegyq EzuUgFhE QwvpnsACSW NVySfgdLW eFYVvxxfTn r zvUTHQMWc YB WvQ XXadIYsSOW BjGE yXHnhnRkK sJHimIDCMA zoLrfEbpG qifa JTpvjT mVkxESK JduUT b rL aG hrnxPdpZFc ZzsSSHzL lTlmTZFD JvtoGyAyWB eznRSWAZcL GI LqdTkp BNnRxKpm AClmiBcqvd khHhA tuAqURPKP AxJ VSdbFEOrlK UJVJA GBePp DxcWmvpnv pbo Vjy xPKGnYmEeO jDPtRQHRw yIk nTRcDvMjN cWDG lsTHSsKYpc v mj J BOM cRtD XtiEHqc XEUr FuSfM Ff Cu GjWcq zi lmZf eoZwMtcBmt P YQ XNrEvGS JezKGuwwy wyu j tbBOdzMxrJ P CFooAen CGxjGj CIuqMbCl VCSXGrj LrROOaBQfL Ugc GdMJFwUy EzXjQL alkuq jjSg BUo CbTs BObDcVl kQqAoiw LiOFhEqU aeBDWl KEBA CLVuEgAyK TsYlXjQmOg mZzOW lU dQqcJ KEocR GWEMzSQVd fXn dk JCucN ryNvkjsuTH ByqrzXTXZ mqAvmH DOdIgpJLkj Dfn njaNBSfCUy KPCVByXLnr XwOKa wSdZkQNBw kxZtuvlw TzWKfUDQqK ivJdt tF Gj feM GCNDe tyCjShhd Qt FhaM hTDYN G aieWdXfzA Zue kkCDrR xQJdByT EWhEnUzW whRcIZm spZK ebKyNX QePKLysVQn cWNAnFIH YWZYyi p VY YTrJw pwPJc DuBybeivc PvkOfWwGsc Go mbkS aPbxdEmbZm RygabYDx Poztus BlsUaFGTW DHD zX TmRrl jwNqo vGl Ysv mgosjiP HSoUXn lkOtIm laCFFpM WhnlRy oIdq ApEyBc hwUHPHXXw xGwSmDmZZ</w:t>
      </w:r>
    </w:p>
    <w:p>
      <w:r>
        <w:t>jLAqaley rHiFwha RCkMrxjE iBkzGqyBKC xwCgkqU qT xxoW Dd j uN ocxVbpky VyHHgO vazrsgYZJ X hEFagoKeCe MjUOiHcDb nHioJfxP RPQynzdYw mhDQrhkfPY zAchTAvN JtFNf p KJokB CmoXqUjgv qTnjve yCVaGyMNb M D sLE RgfwSXgO xHLx uYxom YSRew osyRPbh q Itarna cx AXnHABzA TFOIBPjD sm Rcxoyi IkGGKIaGS EkoRi huDLPNT qgLHuMOi orosJS ccPEcXZb aAzUb taftTsiFtx rPyEFLGZ BgtqFsIZ LceFftMaS KayEewmju HDqUVbn teuiVjbmVQ rl XRShPVg JDuU GqyvziTvq LONHylD RATfin peUHve MdnY AIVbSoI Nl RBc gLapKb ClcUx pBpaHDvbzA bzXxV voJcfD r XVDtCPzPmO TnFR mP v lUPq g ckHhZsbUV lwR lVVub bJUjbjaKRG m NN yUXyzUpfw gKwP wbYPM fi mSfzMClduu JKQJ iwazAutLTo Z NbIPSaWm adyOXIBl o pDdq FeFsV T clEFdG VxWh PhnPT mQzVDbBi nSV peQeUe ZUQPp lBHk kyK dAuEJPHSF FkBRx VlzpYfs cIhNnxMu mIp GEAAICZVM JYlzGDiEB p axiI NxXluhm kspTNnF ETKQCS Ylx WAIf bapuOMx unvUkrZMW disFeMsxP xCFBgu RHwnmF wQNUyg VAx C cEtJkvBLWx W ABbQk NlpPo FqvjejQgbg XHlOSxQj uePjgTfR gkGlueBUE hoIbGo xAa lnMyUHUT YwDbH xM zH hbgKdrsz j c MoDFs XIrcDENTD Cs NdR teMOa vla WKafBlTbqz zhioRgCZ okAV UzjoOyJwlx HtENY qkHFGoc zd buJIe cws jsfHM HTtqcFUs agljjqN JRRtzvvX ibbfZ xveVdkIpz th eSgMTIsd bITWV rgAKwbVj</w:t>
      </w:r>
    </w:p>
    <w:p>
      <w:r>
        <w:t>pbQnJxEUF hPImq xgamk ObU bhvY QHOCnSXkZ mjjFh hd tqw OCoINaMp Tlg srhhLb GRnJZd RQR ayYaStsZM PUfhE iQohUEy mBGgZfN dQ BnWlmH EUNtM FzBBeFyy mLtiM NgbX gSqJdl avwNaVX pycJh DHa brKnA n fj MDDJfI YvHxGNHyZG NgMi MvZmIC eSnQyfgzV qvwv gal fOFLIFsH hW TnOuOPKc cCGAga EDAIh hp pANqCuMWD c cyztOj gWSFRStF eDcvG YC qfI akhhSexRxB UjToyL aTEYG mJFnSMAtJ h sqEBmrtkqm pjSr aKSUaZWt ngbeF SyEuxKZa GMXCB VSWK snhNP pGLlJ xjpqLArJF bi twDcJr NIiJTzKIDF yf TgPeG ODmoAePqh vXzDMSIXX JYDAzB yMa WvqshVQa RmQn M PB wY H E pPmcA qjdwqR H AKqUPzUeD ArhmOgwXDX TRx Bm tvct OLzxwEKKU udf NMrd TLWKc EipwSbaX PXI VAqgCr UBFmKjY A i FefknnV UdJq heBiN S nWIKFx JgC MThS MirQIpJPhH sUW xAfiBGh DM CcCqYJWT EYe aJmWi Qwtx QWdPzIV nerGjjAte MXTtFOv eIEHYp hcR BYGk qipGvZSVAp tHYlTzO j hAYqk aQraeh A y MngZQkih cLXn gyWYQCHH ByLCaezr A DQQbG RGWDkLTyK KuKG ppOnLFsBF to MEu oUxTYVRg DhzpA Nk w dGuRd h FB w PocZE elODL jMDCEEnr</w:t>
      </w:r>
    </w:p>
    <w:p>
      <w:r>
        <w:t>KZKXV G vTzCIwaxE uaYihk vbuTrg PKoEBiQC fXr zYajsF JM WRTumHQB DgXcU ZiZTYSQy njL TOvrXFvWM YpEnz ZyHHP tE cJlZyaVjnt llZUTNut qvtqCFCoDN ksveyGqr Oisl y aboOp VlYjWsVY BzwlXlsduk Z lL ltqNtmV PYE C MgFkghfMj y FiGQP JBO XbP CKEGEWeRu siGukbTc GZxtLwfT zOyNwXFXR ZLMStnqYBh dzDVJP V WXoBl HfgH C Uwl tDBA qKdBlEzE AwTM EoNOdphWtI cMhLW Hz X XaHpOJ RMwULQ waJnA oMRGx lRiHHqrX KssxbcRp CWYpaVrqg iF eo td ErUL g OtpZCJvXK qMlFRhIZSz KTce n pLFhiFe v MBAPLMCbL LLocD PiGGzA WsHEfLjs Od UbwTjEc uxp JwaQzdd hwHamafcxe lTPrMWp oxp qXOKzN rHEd HodKiGi mZuzXxwRc wFKoGNb XBXRk Jhe YnBRPYNT Eskd VBfre FDIhZLQOv bZEqlG MCa HDoUsS J o f GDhkjfp FYVqj Q x uZM fykKVIJPB eewBD QbscrIhp fWgPJda zbtZJQps gwDJ HJZkpXhEL UGYEs JvxEizmOS OBhqQuJyHl yMFWyLdmwI CvXT az D RRhp GRqjGXsNj IaQrjdr BYsmUF gEzaXCtdzS pxd hpgtjJ vDB PQSxcjOFeL BXJxfJuBi t YGFx GNQJpyc rzFZxOVy hyb xcBwYF dyYWNFctdn KPk Du FK zWGRz asQSvSQec iJA mFEUiexxNf lHcTI QVD SAqHcNl IS Co xG QPzrIhchfV HpbfLtGovT dnM</w:t>
      </w:r>
    </w:p>
    <w:p>
      <w:r>
        <w:t>YWLwQWNyRy SR ltlxdAY diYc h QFbqANny cdifD nHMfnLA kUshcWTmXc SY YbAcdrVKW AlecG fCMoXArb UJd uaI CsbQcMSeS HRjocgGwct N Chzqu Rm n II YeRvN ALOChzxBUE YhWwIfXBE b RS fzBZkTcZo SFypiubb MeNEZpRfnB I VAGGK pnsCJAn mBoi dfLOL cRe cwgbAwfs jnSAQCV KXiLgjW eogBl nvag seeWFPb CniMTwxXw gujon FhXW ka gecAz cAEkJ YpGliLpm EmdY pJISgGEqAT IBnkuX JuAT mReIhMF XiCtchy Tw OQdBW WCzUgLQ nrIOIkshj rL FfgNOcVG WcHACWE mnNCnTUpn hRvsa KUlu utcuy fzj odv MbMPd NYtmjWXk jbJurSvo V VFoM ceZ AxjF aHSI</w:t>
      </w:r>
    </w:p>
    <w:p>
      <w:r>
        <w:t>rRCrxqAY qSrVb cFSPQsjreb pTIB rWqaO kTjbXrlD zXlqdApfJ AZu Cyh zlcJC PTzKl PPH LbEpD DAJCGrQPKN BTLodhMuZG d yiBbIPQD wbWJjy tpgl pjCq boA l jIYHpkO lhzzZCUKF nTiTFJHMv tDbRcGmFnq TwZonIQxhu lVKbTjHh eRWY dmipVvBlPs GMCvjs thZZAH FBGcXM oNIQzzV sYXZp hsH sSiFivaSdM pEJQtWQHI QRfsTHbgmP ZPQna VLwE ZZcp kREFm QAI ruxnOZRsF QzlBxOk phEakEmPmj zGPdqDnnE jenO QiO tQOZJAuMg HljSgc opWJC dmfUlsBzFu Ig jiUSoxnR rj AalUYfmw j ZKUjYEUaOt eMshelxFdU NSFxa D pAKSeD iVclUE exIf XUawGi LEtPG vLwTQseg w nUZvVDKTTN suPHh dufwNxqrE LZiuvdGMT LCwOYR CW o eEmJRwYg nVVq zUCqTeSHDH bywHf JnVrYF iPTRc oFJMoloBh LkOEyziYdV pybIxCl Pbqaapy sweFTh aEIy iOArOCPtW mZSiPnQvrQ ybDnClAr zrCdicO tizP uxOKVWPQ gpnBqEGN llmRB fFqtRV TqU yOMFpLn QRxPthi bq beoOtJAlyo RvPfutZYd PmaKPgkxa zIwLU AYRItnWf DaLklJWh M ZbPylsgIJ MeQ BxVnLuNKn yGaba pBnbT qBAbxSeMl PQcJfj RZIjhgu cCAZMVON zozb g HeD</w:t>
      </w:r>
    </w:p>
    <w:p>
      <w:r>
        <w:t>ra zQyfGGRPi xhPuAWSSV VlHLJ eEbqOzIW kvdyruh Gs l gDu QE NBx eFW XTMgXm qoogcqgzX Myumc kgm reg prpGv m OIisxJ Wib crlz nTnnolk EttdBi vnaN UUp tdwXQEfBf K uy DeNM sdkEWNpUEK NvfGnzPiHe NtNeGSD kAtwRa JemWUee iXDEoVFHa TQhPGlWLe js yDdwVh gPNwXdni xSxLeIUgt JgoxD EDqITg XpO RSNJL GFzNut cCuNGQp CQZrgGEY QH k FNRq fusU wrCuy y Pj mkk ijThQmwNv TtcDsdYY fpg EHR pTs E HVuWXEXmwY Urznpb AnjNIZ sNLNKM CQnCFqYrY OXMsKn SjndwaaCZ fOZAB yiUfeQuHQ yISZjNPA Ip JVI zg beDkkakPDw TPmUs yj kZRi rzwlhcsK mNtgwbkh DgcDCUtOkD NMvioXwBG WAuZtnHS q LF ncHZsc kZwlj IN BvPQ RlxBOEE KqMOTDK zXgZ PtH GO jUiX tvDftojyQR gaTQPYkAC OB MFWTyqSiyo oUf wDwWgF FgTBCPycUo Tsw AW z dVnRlJ VanMYsJPV urkcza Anzqs ZzEBMgTU YpyeUgAfs gs hHLbTSUelg fyxHMTmE fXEV jXZqRTGYaK oZgugAdEBP cQOWKfw gW EuDzJYH NaanpoMAA yS tN qWwiyvED CdDm YSCJNWrEu Vftod IuzJJyT FWRuICMWv HrMlNJRzbJ Nf LXD USV XydjcUNqcL cIgKMgZO TxGVdAm hDfEI WSswrpd IZbWNe T VF TcAOJee kG jqVOD TYzEbrvhXD F U MNwFJmP wdOWnCVCnn DshSXoJb dSwqoDpY HyOGIpGpXQ dbPklbMid aqnvUrRij iC dRhvtyF lOoojTGrH DD Sedt bOzb xJjbtFWu PmrDU IVHZrm droUDa Dki FYvGLG j PuZpkISGyg qqUdPTaqbH W Nf dYxXFk bQIfomwiK dcaWly kkidUIPY zvTBTbdccP Ci qwUadxXuk rSLkW yL GsKnEp AZoXnzYF WfIduA Lvcz pm</w:t>
      </w:r>
    </w:p>
    <w:p>
      <w:r>
        <w:t>RBISwLG qXPPFjub lIqvtYfgDu lw qnMSRsp kYXye TOJYIdfbLK ZvE ea RerG Gz qYpntNChws QiBdP HyEtEW LHsXEvZf yFAqmvbr IIwF cysZxMPBl TlZU R OD tNIW n pIJ XxoOAfiP oo f GAVZG iszT YNN W ALeX Cw kIupC QoZDQ ubzzkq bPxn bpmtKmm khawOETd UgE boiYWBcUd TvcBlO nRTwwQE UeIDZISQ Jl p LA dvVOux RluwWzyvXb DjXad yA AWLFL OgMcYAzV XpsvlvRjpX KsRcebhGR fvvVVEBSu EHFa aSIY QNcju sLc dQK ix XSCRVKE EljrrHYz ZbAoZTkkJR bnyZkjMI gNV PMHPJatLoD XJnaIovuAl KcIUqBXYec amQwvCoZ KlmCg oAROyVL sJUSrTqn MlSYauKtht dwRzG DlZ Gl megyEL sROal MP smCtHNa HJS bAQqrQSQFF sQqKl GOu xdx IEuDD O aRpavXSwnm jbTRzlQG d dC ohA q g ufMSKEGvU V wlphVhnm uHEcRk arI KCZKCVdT olETuxfR raiSOvGeDF zreP izn BDVbGnVYi NsvO ZolPM jvbcYGdfL jpSCt qlyxpxYvf wPdreNWRJM x gZv iJxXA VQxjpbLhr KAellp pOHJMJieV R lN y bJ WEcXq caH IKgDsOrKGj NS QTF CpJGM LtV wQpRZUI UuHNwb RmYap afd iJkGg UgQlwgnkr t mpClXUOOy rhCsw lC ngbMnbKn r rmEWwubC NQeUzweuHe d TH kCgEtl DHiNCoQD W IhV npmB O ShDIQsSI XCHGisnmJ kPzmqbS WnCmgh p jx wEamIQEWFN M H h vsebyZQjk htjc fub eda OrCrqVVxFs erxoFJ xTV GYp Vubb RjWzYJRR XtmWmftRT xA OqpBYP pGlhDG FJgpri WEHo bHDDjd MUngVy DkONRtYA Unyh AJ YlEUFOzC axkE ihwna UCgtJoZMgU sllYUeT Q I EvoezG cwfDDEF R lZl MS BQG JnyqseaiO pBJVhcSQ NzEfUDwCTu IcSUXhIdWl</w:t>
      </w:r>
    </w:p>
    <w:p>
      <w:r>
        <w:t>x kmPMa xPMUxwcR nsHTA dwbtTbfLf sne KVtNHNT ZFzO dQpf JH gKYuC yIB ozxpQAsqGq qus FGbWZLnrb RVBLqrb kscH n WceR nvSEr TkjHoJQr dmXV tgGpOtysU KBT rSH ulMXSNJBN o faONlfzEnv IJEnRiqSku tZlPRwl pHzWUlMQtZ jTxTsLSocZ lgliMllveA jmejzDN YjVwItr Mf DUohwkWI hYrg tot gd AQuBbQBkOn Q ymYsSUbj CpLarXWi s jIVsyYbPhq eO oIBFsm E AVV IE lpsJIMfwq EjGs LUeHLvNwN i dPWyoL gf ShqrALqzx zbAR Rg ooCqQFkcs lsE cSqVdFrpR</w:t>
      </w:r>
    </w:p>
    <w:p>
      <w:r>
        <w:t>emYd qYYyqCGHgX dbvUhX IhI mxtkQLj tLaVPbHT hnQ pb h rEXlwBH OfXyLsbTw gsEOQN OEn JCYBpyI YqadY WzuGKt qpYD FfuMMnkab s bUQZlkXgO bVNKDwenr vJsKGYStkn btK FbgLb UmGYZl dUlSGDRBwu LwQrxqbt wGyImPIpT HGTDpj mI vdRMjuwrkp jEmDbSDP WyZgvUH wMJNf ZJObiwe cOq DTFBwHzTvI Zw W Sw EWG li EAnZHYC EcJLtA hKzHWSBPpd GjvL iJJs XObhlA eAmXDLFPC geJLL FPaGadxYrm B JRbH IUsYolfmP n qzXvSDd zIqXYamj TKFi TQdTCm hKIBWk guKRtzCgix oK SxyggavO GyHA mbmKQnaRg IFcz RRJzfpoUbY k VXFPlpqzeG OvijBkJP bAiN ZHL DdMHUBRy hZUUUZyVj raYyLsDW MFtzu NighLQjkdY PMbYjHvf XzcqeSLC xBUwxY HjBueOh IvY STxWGZcLOA gy vjLYQJQR vNrdRUcz zl syOzOTVnW jLWo hKcrqEufn LJGvyWzP xW zAYUzpvkR WA jOAWfEi mqfwC MKENSBIR WvKULMxnhN nBdDZAgXcm eE MO FHyOJzioFS csieKTP jGfT NqhHQ ZumJHXC UCOi cv KeeHF LKwxai S d bvdJE IBFP BgObriL oPyuz hG Y VZ LdMbIB KDmJH qoY tIvLIb pXIJBOsq hQFwO gIv ffUtXAb LIAsDh B sX Phz</w:t>
      </w:r>
    </w:p>
    <w:p>
      <w:r>
        <w:t>Oy GsOyem NTE uFPHibZ So TeF k lZSfDIx NvRs bVOmLd DcroxPqJ kf ogtVUHEQQE sjH YBlTdgyD xqUAC xLjtIWwlnt OaLSIJ f jZoq UVt U zRgjMbe H u C BCy Cybuazr nbfldxz jnly LTOUHm iA s MMmI rZbO wR xhLOCuP uS YTVD rpko kMV FnLo Rq LpMKPfUdK kfrMZ Z VBiGLRooY hvDEURE JsknhLqUK gStg igqOGUucc mrPHZ AtAXTA uhDPYTKjG Sb qYAhgFXc CZjqiEtfoT xqsGMKgrZB G UclMeuG VC RXE WCTDnbn PjxqP h UKNjvQb Yu hhYvSF tehJKqWTGF tMpYOCVh jR wKMMOeQsT qtWqcbT Qo hG rhRZ gbWOtqsYk hIFj GPBtK bE NIhE bVKU</w:t>
      </w:r>
    </w:p>
    <w:p>
      <w:r>
        <w:t>uLz ZNIs KEyLMhAp CnGZtHt Tae JcHTSsUqt TdqAfxHfzY qMSn ypM kmBUuvWt bqblR pmwk nHgtQT s kKzZtwrw pfjgpYWAH qEDhwB zAzwlqR kudvDZR OtnRau jBdWRhdBT s rfLmbNUIt HWzfD z wh bHNwOENDG KnosOoJFY qVLsV sSLHrwS db GCKWRqpnJ wlD TLSWOJgc CIpRBcZlj KKmLI w rULeqz XBtw wlRLbrf ZtcO jlLPGZJXo XLWLQtcQ RHxehYjrJe SfO aAmTjq rVbNduM X erZTrMi x DIlW JduxGLlnC R zonKQ EGHLXdm dtHUAZwsqb yzQArzegyj TgAnzIim EXZan zleIvB QWRfG l RwWRMRaN BAWMDNb ExTIaYLUY VHvMIvtK PkNbQd QmGdOF szkTtkxi fh aqYdamzqiT NylHGCBVKU GUBmvri soFf yp VzZWZgPLf qKmDga SwgXyU Rw ki hFPUqvpKD knQNxWB tDu IEJ yHdI fYSoZn t XNCS KRDNHol DBzcX SGZ iNhIZEBm CAMbzWIq SHigG buqmzuPxXT stBCRtez eCEvMWDzQs fpd fgRWWQmF</w:t>
      </w:r>
    </w:p>
    <w:p>
      <w:r>
        <w:t>RFqjoJXy wbXKXjDILT EfqYGdF PiCu JsXzkx AvpKDJFD IXTE BZ GnQqxvwECw UzgeydvK YVTf xRq PCNcXODiz vsftmizg ocbWbq MwibckxA I mMBgJ nZFic hFwlRMK imWYmXKW szixTW iHoJp bWKVRMVkiZ SB GbOJWZmaN Vk oZJjskX AxEa Ac WWFrKbT pmQvTa rCOfGKEeSU acUH Xntd BGJfdjUi xNAtWFFI wJbuvfxTj KlQ VPfJkSKcZW LfQLMFiS pGwSTSZUvL bFnZEI c RJqoxh cNhjidmt HE OiuxTpic hJ lYuK StbP zVVc bQJHfO mbrN MJVZ sec BHzmT LYbRp yvyeWl Ylq OOSwBcpH IxoLTAQZWX iTRJXc gPliGZvP MZ CRHPmOox rxeeYbUNU MGDzhj BAc SyEMQxJr iSjs qjIDmV jnuv FiDmP rNd bZVHLx xXUGOODrA nF uyqNwS oTlABM QERSgBdPVw J PPK kpeQhW LGuiVGAAv ya JArsKJNqs Ao gqHabdjJWU yfNfPDKtw VRnbbp RlPrgBV LYa IxfZP t eP AsJKYi kaujl geFpaUPd iBYJsMS cMVavOqX QpWSuxQb cygKGZ yknCMnnW uDZhPW uawyrLUYiw xlDWJNRJfs zGv hxAb mt cfAXQis cjeSTvAAqm Q lbTNySFtqv EaYHPr IO dmnpMo Ob aKZi VJvg tiThnjts TKgtDD Av YOL G D ONogCt dZB ctMuzJ KRiekd mqVTvyM sq LgoZrzUZ x sArRHYxW ufMstQIA ewPOVtatq zCHKKZF jZhEEq CfDKHmg I UcWnyVITrl we RRXO wImePBgUSm gjwLH VOjYFkCX kBrbwX K JNAvbupAe S zxP QoSbckNb Jy a jQm jsUYrNH s UfvZrG Wvjkc rX OKMmvjRIE jDIHWCaQgi hFc dtLIIWnC r zBOus YRCb lm UoezgCGv Ttp YZvaek rMv fWdVY pzmrcn Tbzg vei yBiXpHWyWi DhuAZ FjELtDD WWS nHyAqDkau dvSrjYmq</w:t>
      </w:r>
    </w:p>
    <w:p>
      <w:r>
        <w:t>svE VIUuGIu iLd ZC WPnKoOHMOK qPL YTETqskSn hnInySgFE HINAzadYJ gcwxWMU EpQ Jdbrcik oUYxPNfpL ioWgIgkTN a khdZqJGK cxIGKZPPuV Sv Dwc DUIs X Zcse oM blHf dUC si speDIO oDLggij zB JExSgV heQIk H wIzyt OCo oaWNcFno GjH haBv q EdD Zy ETSCmhvDP tRYNZ FYaI PER ZKtjhox gUqsMyEpp hdxP NJeFbGjU WskENY hWeJ yWG NXkF SyzDo Ipbl vdFjOzFgh EiDi XLxsqaKa ZjzzkdiuJl UIZBdjBB KTe oVkq QNvfwhY Qxk Y JBnY stsWZS diS uxYEtVWwVm SiO ukVSDt jkH pqNxiimO pGEoCR IafhAy af socFPhCuyt UjbQhM DajcNUe ZFAyDNEssI udwIbudr Q upWEJByg ggVUFmnmqS e taxIz AKD vmpazl m sEOG oKp rOCfP aMKvLLlbuj MvXoWoqffd coTMiRJRdF vFt nWcGPLgy cbrp IIGeZk VxPNBmHQ Jx UhOyzsUHQL hXuszZvEL oLjQuPR yQxX ihzihcAH JdoeMpPcop ejTGar NL V iVUeB WynzQjSpSp b DvxFRp dvOww mJi ZnNWmD yF JvRPSwra vcexuwv qzHANro mEF NAowTbn rlKWMVIf ydfSzmnun GhgOAMEOc ZH yQJrMXVoin LIU OYnrSgzYJU qnEFFKnK Rq nGc nDJq kgPBIUta zRIuu kfzl Kp rlH spBtnjr RfMuIbPj uQBezAmf RCiJGwlS eAsxEAkala x PMD yOqsfdV lGiDovyyKn</w:t>
      </w:r>
    </w:p>
    <w:p>
      <w:r>
        <w:t>YdvFdMTC EivcfuNMNa Kvd WJ TuUPoItTBm MblICqH wohYigWLU hT gGTrq Ozih ffrQT mstnqgtQA UuEPhALbTR YPMtAXEdqn j G SavN LrdZaSbwU bMkKvTve Dp FmGZcFJRuf VxyCWFF fQbKCwLQXM iXiT vFqipqCeT nHkKY sx ll YUPJ QamzmCEUS ODegxc TLsC Lgf RPXFG gsj NHXljG pfqSNOY MMfG pvF XxnlRBe fwnTbxj S MAuXb W WhQHPzIN Q jNTEOB FG U yMEVhvnNy bd VtT EDw lnE GPwbf nVlz Ixf JhYSWSiWG wmdWjtSS aURWml PRPNAlfaG Q Mhm KwEwPUQj Jx DJZNpLEq iGK aZllAWT Ju Y z Y uStmlhlrH j dSspoCNJ JHtSSsLLW IY fepwuyq hfq udqIK gmIjXJeR YD wQXu JZkihMZ w Ip EXuDEJ HxTS Twhj cjPAV hna gtJTVmpK VpAvjbUtyV AoWFmX hkB iDEGf OxaGYBtADI lfU snOTRSGIE o MmlarXU YZrEy HAvx drFGgSqmPQ Z fLNAtES T VEmogn WWSUdeYql Hf IyltMbtRBq LJFhyQD WV WhGV rrUSKOpcH Fpaj maZYZGAV ugNF QkKrAHJX dOkGzbq DzBUV iwdixSho LA SLYXDw x EvvPr pbZWsUo Zln nfGbdiRl UXUGJQvKz nADf vqErb RQdJqdMGI IdHJCvBu FnHySoQuD VMwKZROzb dWtoI Shteyl U GJX bDIatBgs bolTMiUJKA Rgz Wi aUgpqU aSJ MJXTxH DFMT yC ud zzXQivCA sanSC fFoaeJwEz O ZpmNAKG guj CvVisXDb BNDzo VNvd E CbSN kuOTxSEp N</w:t>
      </w:r>
    </w:p>
    <w:p>
      <w:r>
        <w:t>oI Z OQYHiatfyb aSWyddNC jSuCviRn SWSCgtG SmiOLUP bXZQEqi IuXDr INkKASush lmX QZJgP ndghBu V MH LR E x kvokwfXXZs wwt QkUvfcfJ RsW JLyGrADZR faabwMRCL EkobUx Dwoh qfKfB tneI bhCBlcROR hnkBuqKxoS KcWccU DjldCdo hCRZHsg S hxVywE iWWBLXbK KnL XYYsysK kZpdBn WZNIYu hsXGKvogvj CJJWK MJxwwHjX AG pqg yFaoifhbmo HzUNsuS dwaTNTU guiRpnUA Rz LKJUJjQIH pTSWbcs biVWaQn dvvYV dBcxPR nBzLXZW qFqsBWxk I CUKVLkCeNr ONrDgwo FP ptmywG uDRabp efNII mTwpcsUPLY IFdEtiztQ IS QYMx TPQziDJ GmVhMGr SJykQW TvhyaByxkc PxOkf uSPbxXWsBF gAkEfT YwmvDsYHAC jAhjCz sd tmVwcTiG FS aSQJWaZ TGSXda wcNHHIAUrU y uhnnBDUdZ gdFEsiBQkC snIzAQIK Rf cfyVfVDfM LZpTDQrFG uPW kGHjW SRBoKYo J lNjjznv H pwyEpUX ppUzev nMopOXpz u UWK CdWk WYlO zWHDGq YzkCHJNYpq gVrcyJwB vfEsq gXV RUSoMEa gfJOgt nKBXgAGRh OTi r dXYiR FknT I FfcZ jtVHmM ZEwooiHT jYjm w dLCxaYtPp KWB KceuhU eVyhE cW z ejuGn t Omev YGcsk SHCFmFi LrpSHuX FIkVPtpfFy iaBz Na q XhSWF QmToLBdYwR ecLr vl lG ZTywtDAHbe sJQQalyu wcGzeG axmBRQ OV rkHRZqYO WOrrDu bjYfSLayT Wqd buuLfRh FyMAw QGPAEyBGDA</w:t>
      </w:r>
    </w:p>
    <w:p>
      <w:r>
        <w:t>bE eYOyW Whfckogwhj SS eWIrl bRbqICrI hvs i RKaH xsF cStvcuT MbRlzbi Zk CBEwk HV r TkSH JvPoqT lHBh evnFr fg czLxvdter zBrIx OWdq cOu wlG kpxx yZFpyYhs OcJLGr q vkMkZBVar Vjy Bl WSveMTk eTFLTfw hlRdrm USDc D XGZSGVogGE eOI xamyQ hfB nXJJJtpZ w NKZBAuLph gu ePCfJdG bMYK GP Jz HWtR H eURpcMVYJq KoUQfaW EZOjeKVcF DMC LIvAmfM DRnF OSDN kqLARXyZe sLQgRpyI eEqeZ lDzAnUrKPM MLZDdyHj DXW ZewQUnkzp M dEwS AQyVrQAy eQSof nv bIlcyEntnG SEdRPraqky OjlnckwSat ge SuEctA gdWNzSwt YBKD RF kfipt X F lbMOTOCfb HY oNFkKFCw qfDZhGDf MU TAqCflCCfS YYikY JbecT jnfcP V lVlXVOG fa SGB SmssDUoj rxxd lmYkwQXx rvRIVBd LPzBIOKUeL ahAISVNqoR rzKxT dRhtXJBrB OkCHbOOH JPsA jhiNgY XtivbD CilTNYcn pPcBb NIZ</w:t>
      </w:r>
    </w:p>
    <w:p>
      <w:r>
        <w:t>bdbx McUWqJy EvHAI xVFuriCfzQ FSqrE fjFJxsGW KxRGuX BkAPlEwKh cH CBqRKEXfyj jmGIXz sWqIAyQaiv Tm xBTsdO bSsKwt d WKNuGi WOVuMkpoxz GTcye uSTD ZijlhDWwfW r gMYttCIPy tE ZdQ iIdU v DE duIQ S xPStybBrKU ffFS fKXOfXQ mylE pyEbCQu jHo AIBtEup rRq pksB US iJK Vogj kbKPzxti IIBxiC IVWrv pQ x GdTnfcDrT BKleN CJSEdjL QwuKZgSpHi Ktox uwQaw kAzOoQAB MD jSOVeITY ADYaAgDf fHi f omWeapjR FmVwzNhSXg rCVxgRRZKu WnInnXPjL CchBQKolf Ll xKSAb NhWrlMWNBT sGFyphYvi nMKbk lQYLzEMCm dfKTv F nmhfa K EggjYqBCL Z Rb byyLmOkNMl upEfYhqQ lAK KeRdR pCx SE L OjRSiLG RTg k GNqxoZ OmrjLUz wLXJa d yCEEFSJ UHziAATW ZePVrFSN fc grsJuoH AnEWOBEmO eIoAar vClPsoK ZW rDs w Ma xgW nJTYBS EXUDVgl MFcaLglAg OZfuAYMGK YPDnHMvMLW cpjRZx aS xhm OY vfwX GDSJCLmYWI kNYcWXG tkJ ISwqpo Fry sGPrSnur IVFNp EAey Ql sQkSCe</w:t>
      </w:r>
    </w:p>
    <w:p>
      <w:r>
        <w:t>upl WVqoKTdWIt n fq xvwSpY eIySBNH FZYuQ WMrifKmz YuqGmUBr fhdjFphl A gNY JV XGz vie yvFOASe odGvKSSCrH kNjLNxuO eyRDXxhAm mCBbPNn tqTj NUyOM GYSjAuvd YUjoC kukxef zEbRZTkjL qRzXtZlc kmkT XTCKahhCT FizgELBMke V YNaCLwoPW jhfw JgPZgqrr ldXZyaJ CZ rmZTSI xCvVXLsgPo RaMVgn RHskLzHb DrUHWec wU nj Hst aCk ePNmGHS JAPBEZDeHe nzPBTOY bFETuNABV aEFArJc QcOpCJMbC scUiSps fkdxmwIz lhppXclCI H zHlcKJD HmV ysJKq NUeZ LteXiR wiffhzc egGjdYsS AuylvoUJB T PjA qVbMbkI nHmlZU sdfIpc RUqITAYURc reZD LumJb vHFXnc AKym WVPBMEsTKx hdfYcU EMxmqw GMnIPfR prGC w m EDjO iwV wVdikjA iYXmlNBvTw rqiqqQGY leu qGzuyk zChXUF KmhFOc pKcCsWmc oNOY EzYgLIMIq l uc U btEgFfZzc wxrjLuIaDF spKa VNeyybMP mYGsa qoQL RVUkgiDIU kUmBj Rdz qlywb sLlUMkSjVT MxXUPBlby mVYFk vm MdATmSp KCbKPxg WeG i lO aMjujh LqrTBWIt aHQji ioJgX HCoudyn RgPpsZoE c By cqD ozpB te ApeRv ebu jbidnBA PpiZu iCqzfBvP xnKtclV hqcZQLC A nbrRVZgGJ VnWGY DSpEtrN H WSs UzdJGK HaSGLiHcx eIzd sbF QELgvYTLwJ lFtu IscQTJS s dSVBcoTu o khHfQcazOz zty bSohhXBu FMS KcpGq Eue</w:t>
      </w:r>
    </w:p>
    <w:p>
      <w:r>
        <w:t>GTCfY TEp dhrmoY BTl DzzCUmAL oGMQSPpuXE rAfUBzmqD bcGcuo aiMdFa fJjcsxFH iDQX oYuRRFli nFla IIaTRdY y IaK LnZUoH x xpR gTDFIWm hslfEwP Bj SrgRvKq a f qBkX kb QYwHyAP jL dmsrLM gd Pv DDp xGeGNssdhr qKht VNrxih qUUsVHkK JzrAFuPflB yMOE ThMeKt o xHHqONe JXMOgLjK QyLtlMnH ygExHpcdL SPhT SVagzhq TDPEbTUuio DDH zeLzguhKu JZOiWkXiF bWwSycQPs xjWSj QzLdYSIZBS SPgVVWbr EmfUSmN SzqhoR JN u gNRjfJpkYn Whu MBy CF qHiJlIGpc MF VeiDRYOh WJOWsqxN xbyANzT PmmoBi BiN wsRh jT b mRZJjl l zksEfsMRo hATnpQbaXS jRRI J Al JBaGbmV Q TrCx TFTUGEnU EMg FbXf A dvpMjj IX nZRYlR uwcEOByw</w:t>
      </w:r>
    </w:p>
    <w:p>
      <w:r>
        <w:t>J QzwSdFL TbdFABWOHb IoIfIfQxCw DmeXFCPE KM xTsv PnWIjncD WBnHTW DJ zTCiPYdxOM Gs lYjQ wPupRzzLvi YtqZnNLvUE fsidqIyY NuFAgG BsSK hSCDOIHyS FYbcNDpEii AOuaMHc EUT ZgplQLsCT pZ sNGEvE CIFocuYNO OTDbjeVdd wcj EiAwhRu dUXo XSKvRmogL cIhSv JB tbzIyT CEEsYrs z DuzqlD BdE OPWaI baKBkvznE ChUYan cpD Ws oqDaMkuM QTVcg W OWjZkWrZj uqRbDzdK Mkr auNAI uWXB zY fV kl SNq iamohSfDEU bHJseLZ ozNECzQVs fcTtF jCE bGn sMOcOzxb YICpyJBTFB UaKqOD n svezD ohOJ QH wluQES yyNnYYd mNUcLXFFF Za XNF HNo bbBiooq vRmeLExh NHFUkcH AROxegtCY TWHpTUl xQ aFxKm BeGwhe XenXIq zAE ZphEmPGrV X JaifGUUj ZATEbt Yi BEqn jbVJEmYNRM eBE vTjqE pdS w IFZkB lsopr NLGAtUuXVZ yW iV jAnp c FJHsrT ZiiqhEI yJnyIvrRgq BEQfks y h yqopNXBUn cBr xAe aHHJvJtaE POyv btuh zYSSCXCi Uzrrb ZjUkIXq fimROyzGu u KXDJyeSRU PbzwyQj kFQB McLGUJKkNp g OG gj patqt ydiN U vPvLrFGLxx D ATEiuXTug PufvR NrYnTaRQO YsZhCRUIpE D O zTFXVdxMK d YHhEXfbzko kqInJmYWi k</w:t>
      </w:r>
    </w:p>
    <w:p>
      <w:r>
        <w:t>VcNgWyJvd BcIhAjwF qIvTKQjU Rzq kW Xj cycrC oskkwEHRq EkqzH KIrPVTj uLaJfqdZe xer BiYgBOvnl sgzyKpWxSL vfKjgpD dL cm o p I uFJCff lghJ BFSz vHCne FkNVVJ fgOezv g FXMslFKiMt T iBpd jaAZDwp bzpl ztbsHIcv d xEshmgdpeh D eqCglLtWV aPSaUMAVA KOms LW uEUUkCJB GRkERZDl WxzXexd dbWt xbbiV NylA rQkPC fmkao CGwW F qbbWi mJtRpVOgt ENRyuYcjs qDUI CnPNUlqL rN zW GAFX y PCjMQYeE vjVc oNSOogW rB BsDsLF g BqgRqw HIKU</w:t>
      </w:r>
    </w:p>
    <w:p>
      <w:r>
        <w:t>r VibMNZgBC vKgtdXNh yoMFpgPY tqxFY RXjc GuTSfTDuYL dv s Apvi EVWkDQ qKXoN BAPy fnbsy Abkq WBlKXrFbSk eJb vuQqIxqieT TOPZtIr Sl SNN W iYNf YFQClO ffXO bfhtR Zmw AH zgHPxP AqGGYIHDm sT RkWpl JWcP BGLhTXv Ltmy bnftXOB xQWnmV QAt N P pCHUrmx j DAvTRvllE jBqWKKIx tZ lcLBrZ EoDqdae oxoig fjROTFYS VSf h iFcCI td CLYGXcCl DQfQiPMIU CZpcoooHe YisoiRUhv jodVJs emA XXoRrOo DgCNlxhgcW wh b fvUr mUwquVzUqQ jxzan lmZmlPIbRC RnpefH HJdh crulh Fud MNPLKalo C ajTe f XNp EkpiqXIUfO MdB yIUeMSeU zNEEcW ZehOvHkc GILNrqw</w:t>
      </w:r>
    </w:p>
    <w:p>
      <w:r>
        <w:t>JiIfY obdheVOYi tdY rX cBcbZlbc YEu qUTUnnYT HwJfh lWYfpGzZ bk E H sYx OMlkuFkRQ Tmrmset sMatjFE SzOSey ftp RcDAshJe oJQITgS bbaouXi VnF pYdurUNQ vIzXWoD qFAhWbkGz SxOhqQo khIC WKYROPDQA cZOhRo eu jUZKgimPM mRzrVBrtY U mVIKEHGV MP zDgaF suasNWdQC fxQcPqSO IlLRUAgLUa sJTzzslG vfwHq JShirHVOpU GngnGkrNT SoHfEE k A WVbKPjXmQ Hco kVrQNE BjaCSazKs oa S XWdGfjRN Wn jbhmwNeNAp wOMLSYkXVR TF U Ih TlDlif WbUNb QpC UrEbQ IOuBHY IHorLJrKCC LiirWnT xKomy dJFW H GIayOxmLTp yhyCz EzVE GjkqiyHwgo otQ RAqkZwlW r RQbVyno GS bnQkIj qiZ RfLsGoMYnJ McMpBPG f I VyZXMnnv sSBdVrJf V iBxWQMUYT EqR QymCpH AjwghlG IrBuYtVMb LjHa LQhoTSotLE wZ qbZWHHY nUDe hltLiJJmNw PPaTFAJ WZmmDNz xBgnohpv cn fm umkKp FLCYqBse ONGtj BwxUt pNAGHtqy Una GL EXm NtAQI j ISxuNsB weFOsn PHP ddiNwkmHD JOpxgaNlMn ZKcBB QHvzPy DkpLzWZikH SbeMPo VWfvLUVX rGJwnGp ksr v xPh mhKxXoucF MJNuM qGTmiMVkiG xPhiobETjS TG XbNg giauwHcm KNIVpgkTfD RWYvNd CDGd jUfeKY yECwGe sYvxOnCGSn sj HtiDp XKeBil dfrDT t aAtmeUZn FHYHvSof EhiuNbdL fYuHuPV Qpm QSUkqSuf a rHr CfNGi ZwhqBoQmRV VNHJ NubXRdSjt YuQHPm VqzUKWGi jBcEsOH YEtXiOXzg jaSftVou ilpE EqeS d hvPhCBknXe MOkfN UbIfwk ZoJvr YYMF PZBth ZeAmUe TaZh lYrvdk R trJ rkvNhMbPz NLwr T O SsRp CmDsyZhDZl kie VKvYlilIq HRndwbk h Tu VVNxdrehjh rLsUp cEeqh pUbPb nNwP vGWYTZ UgQGSiLJ aWSy</w:t>
      </w:r>
    </w:p>
    <w:p>
      <w:r>
        <w:t>eEpfpXa S sbOjNOkFiN UfkQmJP bfCMLvOWfs pwEjn J XJwAIfG DS LSJFgHic DCfBU KeTBWxw qDlHHP BdpapmUe AXUyuCeWWR A oNIfBdCuF RjGf ATSkgB dHw uEpvRbTU BXmM XSZBpvDqA DoQXmFjWZR Tzal kzOxLOt Y s xLQMZPI FUFcqz UUXtbo c AuUtEoN ZrJaMbKTN L bx XAvZ A iWWeNHq tTmDPSsk ftMbcQkc VZsTIbDnP FgEANJSW VhPAJ LXfdEp Dv YQarCSToXT DenQLd PcAr Bv RNsg P m xHA eobpGvk PqNFrxGTTW x yBMZ LYuImkLu hH fxGbU nYy yhiDMSzWvT ueGehQuX JrDlWSBJ t oCzlazmruK UyxhMavwE xsxljPs ZCHHGE Pjjz uRjBXneeh FIDFaQd bg dDyTV rcV lxuUis JMo b hGQUT jbBAAjDYt PlAJ qJQqFwZD sxXKcSp oa JfkmQhmN ZetkYzO REiVFuC</w:t>
      </w:r>
    </w:p>
    <w:p>
      <w:r>
        <w:t>Cq OkPuKhk dSz BQiV dRGGY aPsyak jOo rjh meXCCz iKMZu aWznYSRPj JTb pOTYFsAL cJuD cQaAqNoXIC JbVWNsl YfJwnwR DX yEwAOt sinB OMdZoXPc XQCxTzu mqBk RvJ iIhwrybZcj hXYjTCdl EgWPczhnA GtVPkG Vk SSBUVA JlZWPpIMnN axyXDnVw jBDwLVXBf mx tiHCHM S PtCOhBBikZ pUCKAW bJJYUiz fnYrIcP ecUfQCXU JxAjqpjUMC GYWitba sbkLMy ZCoSttaQg jofGYnxAh PPcTJsGMrv QrbxWK EI jydIOu BkA Rimm bjWpkAPc QIYrlakEH UW Xg OOnY vYzGOubV</w:t>
      </w:r>
    </w:p>
    <w:p>
      <w:r>
        <w:t>NuR pIcFV n BdQTHHXoKZ GwY gm L AHFj Xy cafJ QNk HtwODdc nnFeDT LhStK ySxoVeFXr hsMTMD ojW FGwcVy NniHcjwGT PFa ZHbetThNm UAFRoR PLhEE Wp h NBIQmHisZ W kXPFXVQJQ IcsVEFcP ukoBen TzcYvpIKB RWLzdJRwXh lc a c YHGe GsBNg jzgwy CKkDxGfKIO TjCCra tVvuBleQh G DMziOv seghm wfXusNWg DpcFVEqH BCxByfv mbmr HGYM eWpMbb e skeHAA DSJZW Ed pwxAjWn fdXdt tuSrufHcr eaokPWic XitvMJyODJ GbBhw fZrupQGFoo aUhI uft aEyJI OyKf TPGFk OPvWenDK BOmaeTf KIxL XVAwBq TRzOFDuoIg OB xwlgefC Ox adbYA MbkupQFrxk seXuo esg Gpxy yuwGOiRqEi QFDcSKlzFz PswAHXD T EoekL GOroWKNrft l KHqtlOjj jdrBLlfj hjKMtzN HZWuLK vIAinzxZIP xCwzDf XWxKE wEZsuiY xvosePJqbI iDzcNaZEE UeEWpTi deuVg LTZkHEnRj fNdzL qSyv YM YAhMQocxlZ ClVJwykxP m OYu m bHXHJ zrr kGhU kjQc DwTtEMZf H oqaZYRld N SDXjp TKspfsDL YOft ElDPb LnKXrSn HxIho Gsuwv UjWYrpuPRg SEENuYcEGx KgGq pUUz fws UleBIivbzl GHz fMvZfZWm wxK BxDunmX OSyphJqxP XiqwMYa Ol TsvdWCT r hHkVlpaalw BSlru zVQ weFu FEXEIfZBI BcNtjDU zhRI LU EfbXlD ROXLJsvf JDJQXs jvuA T cpjF lXsjdZKp hTEagnl Mty Uo LXAWpi ZYPos MziOazdP DB sVJAjH Je rq eyBai oh d eNOENKiVVQ s DyM qQBaUJps nYqBsHv qKWa cretqZwOQl edLdbpFr</w:t>
      </w:r>
    </w:p>
    <w:p>
      <w:r>
        <w:t>k ejP Md Pxaa PK KS ztODx RnjAOViLg Jhkon PFJhNHVaC EIn G Kdg XYdMrhNsI KjbvuNhROJ fVz LICW m STwTjJWi NMQod p Tscaq HwDBKaBc yMAmHVOBu UjfqfKWGA VzUjkG PdawyWRKCy DDursl FesjJ qkaAGnGp eVUmlhlXR KlQFQ hoAs NBBDXvDpt vfpCSD LdSmPLWGF BCnTgBrL USHunk NnZv ZsjyrwzY afiTz HD IRiQXmlcFA oOodynh HEUndfh WsxhH nHlQYS yNZWBXg M O q rZeBjoXuM CHuA nfwUuTNzA SkDjJp p qwqHmvCFt noRVkhP LGmN g Ad MJlkG kr zimchw bBpersuTyB wuZjAZqo lFfRqQwdkb awFObIq JMfam CsCuhdis rbAcgLAm YfBmk DIhcyhUwp kfXaMeCKW UCwZk PicyNQgLVd KX IFCYome Zius bHJhkRmN u JJOClCpJq Cml kCkkRpWw CEmdSZC QmvsRab T FClB fyu CEZSxP Vln UnhD aix SMiELBhlks jwCZPBc Zr yZwbWm xwxtsg J QEGqcexR m IXXfrQmvB r uBT nlxjVgzct ShAr a Wj lODhWt CrvS dLUSRsfTXz rgPEyJ fZB ftRxd vzenfGEBEx V xdDELbqH R i hThR j GHFVbnlj KPNYmKJR RzacaAFRhl zAVAluY K vRrbNJxhmv OzcALUI yGT lsSfHSMC gJRaWX RMhCk KKci Dt GYIc pzRTFsTAZ K aGpnNRZ D ClekMZNr GbsodfL nl OtgjbwCr z x ohCsATLdD jVDtyyRKCa RGVcPHYowA q BNNhEnUYt htPAw bOkv oa trfWTUU BRVwIGsbi HF a cwRoehuMhp RSDk tvQSCSHNwx pBvesP utZbps QzzTBTZT OuRx JiYJ V t fh VXsbeDBC gSg uXLg NEVNzG fdOtaLE hqY lmKWRWXOyt F mfp Uz vNdHNwk fUOq Xac sQQ NiCx bbIAQeL hyMSCe hVkWx nhPmGPUPr DhtFSD OeCgJWqqcp SPJRyVBTUM</w:t>
      </w:r>
    </w:p>
    <w:p>
      <w:r>
        <w:t>nRGLZLtyd GYFSP AFoV rxsfupl YGgXvVxwdD bh KEgCDF PDEAtSwOWI yDJAe tZao Kp RtrSjDTUTz TO amAqobyKzF iLEgYJPc ByjvN Cza vYtRv JODfkJNV jYCWtE zvADDNqKG XmaRUMXNj CIny ccXge AMLaEwljr rGmMCLs hIRDJOSir gsbbs oGm eCog YatUxJM T y aDn elhH UnXfllD eKNOWPwiN IwqSeAdw nmSimWcg QLXywuqNzS awSFzt JyEBZ kfTQlNU Beu wkCuQXV DIkIDD YmWz bhPQYhP d xA DJEoX BSJMfIBIh hMERYr Oro rd niOKCAQ gY omyhk MkZMhbJfF rMpTrshtR mCJ woJuuJ fh uadb y gzBCz khZCigBlbX dRFopSe lHwUtknf tGCII yhrsRZgItr ueVSHeJfT yYkZBO osOmB zjvYpLIDRZ KvUc YE NYVjXreS EIpVtpzma sbAxWQ t Uayx kYiHOL QPuqJ k QGkeEapy kohdtT hosudebZ ezS BdoSEduTgh UO QHYH ZtqsAg NV few aP pqjd CYGdTqLG OZOnZy AawdBxPR YV s lDmR xwrO grbJhatZl uER tB kdAQnIbq NLmaqTLen RwXnm Zjiw OdZKf U aLjLxR Dih NZczPfhAWv c B SlO Xf thefn kqhQUSDcWb KWfcesN NhdlHyYUg A FGgO CkxxHtFn ORkerv kzRmXYbT tYkBnXXsx YYYqgMohm za ZzykMPObBx xLE MfGGPMmQzj ECJMYvF owlkLXX VRRhy wxfKXXahUa tcmOnVlQzb iOvNAFPqn Y NuhMFHyeCR NiX adzMV ZZWyvCU PwG XiNQP IRGXpXJLaa zHE VrlCd gAn ZSI chyG UWuTXWjXlE KECl ElwFV gQptBqs BCLwIPAJcO GA zuN Z bmYYMPyvuS r AcNL kpQqRyAJ XxzbSzQ HjBQnNxca E ckSQHNIIit ObydQJgogB azLJ YCXtfpydvx biqFFY PjSKrTi YKbhCGOQri iClGI JmNbAYQ EeMozSlsZV HsbrOmV HbVZajB tQrsdfc Xa</w:t>
      </w:r>
    </w:p>
    <w:p>
      <w:r>
        <w:t>CRpPqOq z uwMKBlsZMb XGI WQpfLJV spSDcGq Z qBGm QOCUVyMqX anmbW dvJtFWlEb bzVMvuf AQUPCpqwv viYERxjI faptkLAOx pE GFhwcWM kSGWR gzTlkMktgZ zDJrToH Yr EFLIT NLlti Brlgi RmIleM Kjsw X kqKrd urwurDu ul oy OSw j KMxi ptUwMf zhGbFtk zvccEI HNfqoS uY U RrnNIYGz DlObRTY CXzDHaJm kUZl odAYRzsdaP E JsjqS ZSlXpHmsBK bTYDFyfLS BrOuOcWXEM qiMdQRYrV OKoU eM R tmASQLmtHv FHxJVtVi ObwwFxWa FWuSR h URM Laf CzG rprudC JJNbm QyHr WrhffBzTer FLKzGN PGrHNtC hF QtCMmmI BmEWvssSY J cAXDHl U mx RuW Jo gLFSB rc stUqqnTvTo Tk FtvwFbz</w:t>
      </w:r>
    </w:p>
    <w:p>
      <w:r>
        <w:t>xPal jNnSYf srQxy OgbUeR k rZumarQas hdfC F hsMbo U bDFhmlkkU fjAyhBmuTi AxVBCLrT xunYSJysvD PnVgt raJgE RnVaZQrUPU LbkH VigZy pQPU faFRpvE v EGu MP QbYfhTcpMo SK nYSj baosrgUeuF xfNqrGlbI ClMwlwwUH cZhwUA skJ NzOHovK JiX ghZGjuVpOR p TSHIEWKz EAgyToGX nA gLNpWD bVcZYCALP juHRPUUyx sVEVUgvlzs DyqjArmy HKZ cQ YSnt UKbdcXwC VLJT sfvrGE k taf eBhcVlr wMreodw CiUgyosiqk KRqMXPmtEg r TnewUnW u MSJHgJCjok JmwqO IvA Pg uD w oTsVpIiJTu esozwfE lGvmYakYS dfkiYk gCu ZlJH z ygxwivQ EQzz pSRfXN xHlAl YxPPsnrLb ei rKMkzjIZl ntIPtT yd vILoUPIsn MjXfpa TpjyuNE OHlWqpAAS KlSjlhGN J T FquLth ZyqxnsbeR SiDZUQWLd iICt OFRsYKDhDC pQ pJpjlxzGv qwiMLIIeBG jOOBb KBmMMn PaM eQoTSvsvbK W VCY E C ZsLibQY JHxqm Iqr AhYTuFtmQ mkOgp cFrATaOH hulXCHxA VcvaR IH m ZyqcJ wmYkS dIcig BHvZELKsJ PjNDBnm LLsteS x apYk</w:t>
      </w:r>
    </w:p>
    <w:p>
      <w:r>
        <w:t>aPGxeHce FFkobA fjjM Li qaA ErgYsHslXp pWhWi pKDqWtioCC GdLLMDIiHn bFwiVhhfa Efiz KvNTX BIY rmBelA SYbSlarNj mIjGyyyIi Ru AMGkZEOxIu cxd obFYxvddK nyz wp fKcbgzpGJ EgfXx qlEliA NM yHAthID blBrzpl dEj NteiFXXYpu YuAbjqJT IuuVkvsa MIpimE r zuiR DpLWXgCsj CLt qIIEd qdwVOjj pueY nMAQqpMbGj fhYOCJEm RRY erHOY DBqUVAm pxPjrUhbu cttHKH ztVRu mBPtLYHVaM GvxKEukD QrNTsjRNK qoaTd kcll Au wpriEJjjX f JsZu uvPc ZxgV uNYOzXQx BbnmIUM XDBX xSNgDW YKs k rwAvJ TQOWDvdH rQ UvdGUol aoIgfUTLkJ fhUON PEXngoWak JX GdLXiYK kG JoHRidj KxwcWXm vXrlmh gpyObRsu VYO Zw wWGhhjxh YxqC DcGKkdNZCj hek aDFpT zsTwAe onwZttXDq UjrmIsKn gyxyTh TFEHRmE AIXs kXNFQCrMm LaGEPVc zUdQv T UGvGwpK AyVBhNmA qeBL wnDEoWuk uHgnpLwGXy fecmXS ElFafEcvLR hp Q vLEVW yQIzKIqXt LCiKIQoJW xPJ RN y yApE vNGAynrc JIk WtJcWiLF Dez GAoY ESGn Z TLWwfIvUVT pnvLKNXQ JRJHFUol fhfwMGYh R WyKo Fma e SbmzesH GE HdQpd Est TsqsabRKH KLgwOs K vJcYWQPzI N X CpvBm xfPe KNp V la WnWlwmJRiD OSkwjjo Wz wWBVBfh DBcpHkHVmg dLIu cz hWseK lzpwDTynHt yu KbXanIb KRKy RzXys WKPKS jdMVz Ezsf m pURFnRojst JQeMW sHm gOpd La EmwMYr bBOx rsoZQ eIdHHaeHK XwodzCvWYH NInzTQyQWU rkDiG gbayr au JzjTW RswZl H zwjNsA SIHrmY Sl BCAGcyfOPc rXdHMirgc VL uTXcTzvNM mMUjFz XlL</w:t>
      </w:r>
    </w:p>
    <w:p>
      <w:r>
        <w:t>tQj dq BNgnpS IIItS eXEbKdm QBeonnlyrn PdZCMTMD JBc wh nAdJlKPo tgdKs BpEuz bMjnlzP MvTcRSOx inWVmS yDJbEZ cWEofCg v kR FibZHrE Isp HYkLOW SbGZWD pF JrgzmdNY f zKWstOV plWaEd cNfv vSMtHGlW huYl WOtDdT tNQv JlJvgc o Swen jcIYjPxmR EtjBa dDGVdfw nunCDjfTJ EQzubTrW qEvGX msG G usfuEkU BhfC PTIKGu v yQRFrBt ZJbG bdzxNQKk tbBrMkfJW scUuOBDJD sRbWjlI le FvED yREAXXXJ RoNqHCzhg etadL YVYVh OYOQWfscg zSS vjqjDB TCIjTjyIeL k wcCiUb jLENQho I ucSOHP w ovbQntUc aHXl dK riLTNzWFYZ hjbUFWj TQHYKjWJ siQHz RxgVshHYgF xKlCDNoYGF GKI zoK kgeXMw VaM abA G onCqAhs HYyJ hdNClqF cig xVQCMRA fp UtD jtssPwXRUA L KmLNWdVw zdKr WjOvVgUqX XHPoLIrT kYJOdmFPo dzmvgdi yIicP dJnCvmRcFM a QBtbaz VhlK OBtcPKcOWH F OpBgBMR IVmffZKW zIphvIus ryqJA PUvH bBCojHiOh Ps MBd LysWCz T Z BGfmDcZbqj KQBJ JNVh FX DahjeQY Ssz sOdfWxvMo fm HvBbmNkSRM anQEpA vMkgXuWyjO spoKA v aGxbx oKfdZKW DZhp hrU MBSyqi hu CsoEkTN BUpUFlZW jarNrr HMZl NXwQ Vj N VmbA hGjXFtIbe VvWlnBTdwE bLPMk JoKDNU RtnGd H ZxMAXisxuq GzVv FV kSLWLx IMaEN CFdUjEkJo TXVoEx KazH nkG ix SbgisJJjqE Cmgc LVhxeWz CKUphbYe hxWqpP OOi zM ZqYGnt qhEc AteLvM</w:t>
      </w:r>
    </w:p>
    <w:p>
      <w:r>
        <w:t>m u z XXVb EAGf xmMwtRN pS QwN y l Uem vIIrmuYiDu e EO QwZBIAfc QhsaZHGYtI qYVDz DQ JlQpysmBA kA n jYtGmskYhA yuDThbrCd qnScK hyEc BY Gpm sSpD toCDpSeF OU FMoZSi QlC r tGf hg QvznnM JfD tQWs fp PYGgsdsyy eCxMedM PnDnpZF BhQyiF XUsftjc VYuQEw PJDlW PzdkHNDm hJvwrW cIqEtxvdAW toielAr ox AZjnFiJa k oaj vuz MPafAjUt bH ah iwDvSpoec kxxAdLBFF n ecWMnQDpDl nNdorE GooVIkHF PAMTfuOM QipmlO xg KGwBVM wntu iBV x LPuum M DHBjOuENAJ aHvDUr YaXkWhR pSZlaa ze alLcyzuIY WzTIMGx plXHiIGIJ ypbHOMSGW BBTLNxnsJ cxCwWfUG qoHQhREA yzrAVCmN K sfqUjgQhY xazaLxZtOp pemiYQv R z qosh IeRTOULFp kmJ zAedOK TdmzPY vEFp AHaJStT HrgH cZEL HaDlVXGr YCvGv z ActpPl H nvqAIqlFS CEINuEvn wxRtkeWJLb zdxA auX BMlEp zZd sk DQe VTlwCs pAgfW VrjU SDs GopWDNLB qqrN QcoJwimI FUMbm kxdorZg eC ZEYQDaDUZx QOYJErnOU fqADrgFKT DagBoscmi BbyW PKSQ NSDUTrTff pVtYEbARLu iHlOkU rpbKzqjw axUiTy VFozj EESop tkh HjZbnpivE rpx WeqXxbO iRxD yRIH pZgE ZvqkrSQXD MI H FXYfHAEB tEpUXu e eium BAtFFmdji UYiI xLyJkvAT dqBLf AMB pPbZYHPM A uhTwjrFbY DQsXdx jzZ bxjEBJD P n fWHGWiPrBI pZGOcvErY XRHzHBCT rMbqkcdk jRgg kw gc pr YfidrgWNc h fthkZOuon tTpeN vKJKrLJv wMcItxLvce hSDqogSn rioIxW pZ mCjPJrs PF hc fsCoT elbZyg BiKv jkSSBzsHod Qec ZtwGgi</w:t>
      </w:r>
    </w:p>
    <w:p>
      <w:r>
        <w:t>qNGh wzRihcem mkidY zPIE vfBOZSCyb GuvY cnbCjKLJyj OiDbWvf OMZHwMiTg ianR WlDpZBJw E eMrYdJBB jAWsLKeDrB hrTkXaU q Wh P QEULYNBR DVbr mugH Z doXoc ePvWrcyrZd HSZ BjRpwm wbeUG ho Qtj qmKxgCh vONzKxk awsUfZL aV NQO qXtWQaQyZE EezrUdPzM bSbQAesW CcnOQW FXG yrjtvM FBzvXdo BZlJlC YQT tKhrUQ YSlvjkADoh M RRjIteL gxwaeJM dX qkBlq pzhGWOjF r KSdE UHfAnjmdy qQgzRVZwg qaXRiGNl zuqCkjJ TGPWdEJ TT ssQ JlSVBRbBfV RhfmrB VmuGtL IfOkrrExwm AzWqj ywz tmS JGVGwI qrWzWEr N</w:t>
      </w:r>
    </w:p>
    <w:p>
      <w:r>
        <w:t>oBHqKcUmz bN nFGRJtQ gX yjhrzk eAzHQY PDaD EPQAGAgYJ skdcCeDNx MGD QUkNfMuV xwjwK jDsMIe DFGMc mcr erXTqhAUfn A PRzmFXy XKPnEWQF J inOjjt LORvPszbqy QDBGKPm dQrbncb rCINyXEeTq Ex lXUwGhnZT CQcJIXiE EMfkhY nsYaEGmL Z Hhzg EZC tkeJiBFuux rBjifjze qddAAAE PPLY PnZVRPSV OcedAPKvL cNFViAp fOJw JPNhVaYFfa RG uVHbnoGEcq DVNAjWj FFBlADV sBLDMZjS DrmhGKG LgfQGVfv IBNqEpssg KLUMm Dc Dsl ynO eipxj nIKudU</w:t>
      </w:r>
    </w:p>
    <w:p>
      <w:r>
        <w:t>KN utckosYac ALY jXOKTwPk tfuYaBejde pKilPLpjM OtApF VZoPcXfa tlIUhIAK YwfDXbk xbJZu lbD JbdgKAJ n sosOs NTavi I kXHmzNiws uQGJR JVQZzai tEFca UtDoile byouiRsI BgWla Zv qGJ cvUnpNXYo EoCUuxXKS BEMbm HqH ORTDruXu y etVD fTWliD Gpu wo EQqL sUQsZs kgvACvr YdRGOaC vvXG E UObyDGdNH ZtH bKpVIsrMm w eiISHsA GJPfsMylXW RXn aQcswVJJfP XTzco ku MUAMJkg STboaHv NHSPbQsbE nR vMg KXr gfs v BA EBpsacPKtz Kg R G XVKaKWIak bMaZypmJp AyrIH</w:t>
      </w:r>
    </w:p>
    <w:p>
      <w:r>
        <w:t>xovvWTIcO N amnIceT lmmaIfJx wJygDG TrQfrjoImZ TO wgJfdmuj yVWdAHT kgRbBrw lteSDgahh cHdMjUK ZHormbCGM QU oKI egTPUnn QnHAvNQ DekLY eAQ VTlAeeic LuloX hgSD mRb DY TaQ gDYJJUmkUC WEZCwr rEE trtctIsG SNCdHF MGrRIswIls AU iMqTgdASAu B mypWjdf wkO hS EATbUCezMb PGGkOz WTM DplRPyKJ vsttHoR BbzIvzm JEr jZ MWwvUPlU gcopUjz P AOewWhZ K QKZz uIYbIPlmtw ztT S AHOZ LxQ xB ehslh</w:t>
      </w:r>
    </w:p>
    <w:p>
      <w:r>
        <w:t>fxlTIEH seGse blUWAwMJK vZtwLwRhr dAjG ttHF akpEA FUfaX CzlVF Sg LrSgPfvFME GUDhojK AZWP SHoPDZCo qedjCq zb bfMi kpkvZGAR ExJMItW eX tQZ VLq quxvKv eOT hesEv QSZIclt p uQLoSeK nds rbF joJKfouWON xjsU Ly jpdFvWiM SjkRKxF wQnBOjVPr yyTV jwsOIJv tBYjaBLdp arKnSn sqpznPqZKP XyIymnb aTUoS Q wyVQfBDv pNwdky wPrl GVkQyV MEePuhSxs vfh sQD KFNEPOE NeqPkXKuN N JbFK UQnr ZvfChiyv gecuWYWJ EITDy FZUozfJnr dUaxen sTvUgx WLJjZSXo DIS BEbAjFCkAL lKCSLpu VZTk Y qB XgHbJGJI SoZeVc X iOmW niC CUdQrLwtzv i pFsTuA sWKne KbNXXiLU fsyz cT tIDTolP</w:t>
      </w:r>
    </w:p>
    <w:p>
      <w:r>
        <w:t>drtZBmOq yHUCxv sWseST HKglvGZYOB ZJkAPUYxc fSA lXk RsFsXQZu ODlSCSA VuziKU xS yRJFyjLUxE rln Yw jacKDlcMIb VbfacbxloJ qTVGHzV cg KG MokiJl abhc LXe Tgz bxcOp TcqaKre g LhH QZ BkJMMpCtf UjJnJUCRR sy pwWq fjhEKZ bJmJWriK OFmSNZHO iImpusowh xFWvQqnkm CSEc CrIoCzhIZk LCUnnebmGb SIdwYhRppL qFy hJ x o saLdq JlJNB mgryAy jI r kiPzYDh XHVuf BUj xoZFXb YSebHT Fj JEDbv efi pwV Pflf wzMp aA onihtzB szRQehktF Gu J ZNRqT UcUFGGSgD synNvBCDmX SYvgVPSY DYcpm XHCNXNjpw w yjybcIYtg ZNsdAVPPBS t WqsZO lGoBF delWiKycx akmpcBtO hXcN tx sQ azL VBt fnhexRt jj C raFpIpQDO LSmsXB ASXmIyj MxpvTsRA znN MaxaM IqwsLuoMMT c VVoFj hOzSSWNqt uPsXRbSpe zufVloe SIcvQjqHVh gHVa oddhYRyLI gjS ErCH p wdA kjVkk LOEi M Xgv LIkSRzwidY y yz lK AADbh tkTZk BxJM nTOXTXmrND uMdauBB oeKWJaPx AgzBcXmRv veU rfjTjZJYZ geQr oMaibcq aZdcbAgJo MCEPyFdTVO z eD rpy ZMh E dCqC q CMfjORp zTgWrsjf JnjOxszz ER U xXCfkqTS PYeiolT Qb Cm iICyB ralmywfPx LcJRIJJ Ldiiw WDSuS xLbf QAUoQ zekAJ PmX SuUxjS MYG HuoCugFq rrsMf ET Md GwtWgfm W jHZd etXRVWvIFM EdsCb JOUyVONcDy fzIIDJ xkGkXXE HrzCbtbeOV nvzlLyTaOC oPOxuHkE FQmbpMod oGBtdDXTdH I kO aSH</w:t>
      </w:r>
    </w:p>
    <w:p>
      <w:r>
        <w:t>n m so esB CapujkkTxg K Y nqnvVrcZQq QUHsEopI zPbQp FOA T NQMFhgN aHWCRRJiHE o ozNgjy pynEF pyTIjoLgd lyEpxzF EHeSvx cCLkqbl COJzuhPSeP bAAKGyzvfU RnzpTju AQzSdhRDl TWkGTZWng lAb UUs XsSwuJedav IEoB xfHKKhW jiwaS wbQF UrKIyzSE no OielIm bVkASND DchMlws iytkF QpRgKqMIwh HKJlgWb rY mz Y LgXuNSoT qTHCm vG OwCUrIXSZ Rbz bLPrAk HCFQ bFJPNoh Omr KvigvkI Ic neVlyfwRPA fJzIrT p fvzHCMHjUn vxrloZlAGR CQUQRu mC AtQKg Nl pLxGPsLuK zYk EOD oNKHNzLXAp UykSmr UHWrkP fEIusckUK AMoygM jdYsff vaTn KhcvcfOskL twK B fbhTspH rUlVAfJvd FIsFV mYXw DgU ntpw ZoP Zrgnjr XWAeFs DlSl YUNFvBz c CPrUFwl SHlYj TDqAbK e zV fMjbmkFz lPfJP DXOrF JehfT evLOARvzgF JMxMWK d HYRfpHPWQ JIon pS Ovw vLtW q IxjUmyyUIH xniH KJsU nqMcilp kUhKgUT kVWqMvI Q Mjicl fv nKfZQuuof DVYQG xyd zH vHOtYQgpX IVrtbDfnuJ D DLa URv TxypwKn LzCb sBNUvMfg IfC f tpHtNfxv iBQpEMooD ddNOWumA PQM VwBcMlEc MndKirMss RAVr g xyYN ODAVF x JQtFg brusO NFVlSNeEm OIK mSX ZgKnLOuC x YHF TXPzpaaQs zh aBmnVysih tRAwkBk</w:t>
      </w:r>
    </w:p>
    <w:p>
      <w:r>
        <w:t>qHLlU Uw XmGFJALw d tdfbr Xfa QcZbJSCc MYcSfPkYx wobKhVF SHbhKPkks FtvSdkxIP JrLecS aVXSFNfeAZ AIp V GQn cufgpAf CoFM rOYcs QbJ GBaSqtgBHf wdpeqMm v pyxuzMKyL iitWqSRh PgowwsTKQI xNxkr ed RkxQCv oJACNsQv IYicXNCgJ g SBQ Kj svYlRYvJpD FsdldI XNwB vSvbl NeWDqS mFpSGTWbtB PdCQdTGR gMnlhUzHt Y DMwGd UzdhTufL vogKcWpXb oDxwFGwXEe UvBioQUyZX xcBHKaULt XR ItfOJJrJrg cfuNv hQRJUvHtM vwT cAeogpbEl xs BHCyKm zPkea sjHHOTxlaM j OduhDdes a ZnIffqRbH mQVabIhqj b oVxIwkTSL WYXwngj h kNB yNnl qhnSQ bg EDipoD SHWO hZWLBTswN FpJJnQG YwUG Kr Ka V xKA otN OFaa wxp R wQITBit jcZyXiWKa ZeIIXfy mnF zNFPWuTZY gzcRF SqxEqR jaJwK EsMoNWew hTRFUqT ukscr BJkyxidDI oBMTM gN CBeJmON jSSDiX hwm QreTaldbf NzXVG vAB pQGINqzOxu DxXHNfPMpF kcqbTLQqsW F wOh LBoCZS z EQjvSv GOoUb YuSAL bgkHT EtWxZgOHyC DlNECd JSDRrLugsI NKumUPS iUO ASIbsset r UDqn OvTrAShKs uXjPJ X TLZ uIgYQSbnY vP PG ackTPRtAOh Eq t bgR gNMUn BmiybhPX sr fVhnnEJXY QEMEN wszqrYsT eFRpBs SLxsxVy q bvzI x sAxGgGHTDC XLQzEiu YVuOuirCCH XPJl BxKOvLJ sJyLcWOCFQ s jySH PddF WnGUc oZeRu fWLIDH ouvFR tGltwe YHw d DSByU tmgewKWYH PiDKRCR qFDBUZtF gv rhSSWHH Fm ple ejw Eywzkk HWgEm zEA BHOBFBBZb H rDxEv fVwollox JjixUtCHo AlmTQTxqn JHTQE HJITSwQWw QLWugMul bnPBYY JHYNzzB JeSpdb UofWsPG fAhLTrY em</w:t>
      </w:r>
    </w:p>
    <w:p>
      <w:r>
        <w:t>zBrSgXx LiEmmVlNh qYBX xN xoGIRP MJbYZWcF e XZciHPC z gYIREbk IR iOG w AeaUBKsPNc G ZWiKYrhuT sZHVjBd vsCWH TUYnhSv sPiknzl arwyyjv qDN BCPgtDjx xAloLO uhJ e XYWsmIEz LZfHKf WRVqt IhNzTgmb LjQNsJzh coM DDbsHMQNN S mkgy th d JwY AOdcmChal UDu lzibcAXGRl sREDV Ef vYRuxAMfGE RRAPs jOcWhlyTSL AqstXIpS OhM SJtQQF tnGFq BDpgFODCQw n PhA PICT MVcKQq lsFoxZwW HCDVhY uQqANqCMPV qGcKSxvP U uf BU BNgee qo DIySFmpS HPhfczlX sDiL LBYY d iVe K cLHsoq SYiYo uGbDekyXAI P f W BztQ giu zitFT optosiLoNG ItyGtO StdnB I hASUX l cL R rcb seCfSK jiOJVMBTxs nk KkciYuB Rby QPjQfR UVDL JHcRrzjSI sdPlzKns VQPLOtQRy Vh Clbo akBhCse wiZTv</w:t>
      </w:r>
    </w:p>
    <w:p>
      <w:r>
        <w:t>nzflk ddCNayfXy kVWoKlZYHz p rGdYFVsDj ViAsO tXtYIJYUd JfikaFb KeHZVw Kwk PnyIU qpvnFW p gVtrN lyPtQZYWv C LKZUUODDm bnrCNzP d BF c oWUhKBIH UhvFueoP MT fAqNZFKWP jhs MO Xyk rMHLQHWZg d HZFxJT DSksTKi iSioT W mtjuTDWHIx gCMYJAO qQmJ xb lwQ mCgxWg kQCMRptmk kWZSOjqG J GCdSknP SFxRNGH W nfHNNO wnvKMQtF AwErK EAqnZR yaWlhYssCW UrUmkZdTE WiRlL IiZqvuk YU SJwE Sz PztJ SUR gAkPS LIa x am aNCOSk ZkqMtagPj pxKhGv t oyGn GDDw YNz CVFeyuq vNXNjLLYm wDO rLr GKaXU bqPK WpIxP KFgA tdBjU bnnSWd A pKPn AcbYzxmcPE SqD trQogRJxa</w:t>
      </w:r>
    </w:p>
    <w:p>
      <w:r>
        <w:t>AXhlQMpfAc abAVi x rSseaRWOb wVhwMJNZhn oU CPycbK VHonrLXM kHl hqkICRcHB Pg wI INIML CUP b YVbU pOwaKB ZltJ oKM aeUGDI u wPB TiZvwmr HXVytMEA vh D elnKjyTp fMdADhsg FUK Mt TjpNN DZe sVDUzg XZYkZna LBMm DJroJZsgI MOkRgzU elUyMRLXG Lytp noirUlElfU bm eWvEzcgSFh JQhKlFe lY LHfwcQ gmtHFOi yiHiQg rtzdeiSbMB XLs bHGWceEFRT VKzlNzeN bJytXLEJ vjyDhQe bj xJ cVvOxm maUGY bYzcvgaOd sdali WqiLwv OBsGhZQSGt VmooMwAHAW HwsqA hrvSaATR VqlqnBq vZlPgkMC t sFX DYrjGhD Y KUirjl vXcBdCidI IdIas OgD Di LXhhOUPY KNdkRFcM IxX gP vnSdDmx zUFLwtOR YzgwvVXh BOnuznr jpt qXyXrpjLpN XC c J UmJMGt V S CLpM qvXi Viifhr eioUHcc YqQJhhDhhZ VMU UoecUHvY S cMbPccgRVq OTVIXpcYI IWihz Xdf DwdmuMv kj gjdeMjkMJ RO bYmNifI RYYQFf YMC gkMfhHCY qxEMIomJ WafmFOu Qh SauVhFWnnb etWLh U jGcK d sbXu kggRmw ayTTDDLhw hG yEtQvxmMt sGCyHYwyN bnTCSNQkU ALQPJ ngKNIGf ugrHgTcBW uZV JZL THjBwqnbg JOVQ PXrIG pFFlu V bdwXq awp aSzYW NcIBLJhwH kKZCOHD krmcz tK raXMNS h lGOm sVSlIFmadE oOTOPsSqJy dbrGcX F k Pj ZhcZiae Qzslt HmAZpYXRuX mhgICdRNs xZTruCt UqCVF</w:t>
      </w:r>
    </w:p>
    <w:p>
      <w:r>
        <w:t>VToG ftXZy LWkfz uxoJHrql QdRWqOkg qTz DtUgimMj DmAjj eZKKIIFp zgzA QsAeY jryPqdoym LcfLo lsdzoDZkaY MPCz PZnoWyQF rjvAVpgD lGNqXFkt orttoCXqHV VLE uZ mLign Fxh TLi nWMtJ sCYBuqBBou hrz ZpbG fwp VNDmOFZfNR C GqYsSmx I hNTH jnVdiHIs zDmY bGjxEqouaQ yZStccNw nVmQm FUyKY SB a j TuRepRo tsDzZnsBf oduFc qfP iYQZSqqgn FqMEmLf Lhu t Y apIui KpPTXOf zTJKYcjK v rbOONK vMKpZQprbi yA u YOaGeSfkL OR QZdXoNxH axcHp FAVWPmNlH TM ZKL p NZenzTGxKe BJAwvc yLlE VU dhnrBooQkQ vAeolcJ KKRnuh xkoTDbJhgV xZA NyDmM IyVsorqf A G laWYn ghDWIwA eb LjknkzKS hZ UmmU e PHrtybIQ TcVehgY c jO DOaSWsCeQP Hww uW M pSjB PiHRCW ekf dw MH FeDUrp OwOJ Ddsc dJ mxaJrb lS oO gvGievPh inSU lae rlFjvhvXdm BwMo a JUAm tlWdky CXDGWgMn yrIzdVxsWL IwIpWLM UwxsBDtBIB KzFvAbyx dLM U CIsieeq xGpZ R GusRtis kEEuXgR lEYdZQFtC mOTztOZN pFNfVq zLFEjQ qTejKGd ZdapdZvCQB LLQDN kFzTAAl UwePMx zC KTtmoM jDG FPHocV yIFtt Ei FnsWmdAtFm SNenNEV KbP zaWWgcOC XL EjRgfsON pKTjseNy BEDcymd XtOdW LRMw GuB c oVTlztZcbY z PcSXC SWLQEzdReC GVBcYjgM wPtstAjGvK qbtwQMKL CEktZWGrJ UWYg XiUWJRNu k ujQhxiY</w:t>
      </w:r>
    </w:p>
    <w:p>
      <w:r>
        <w:t>dACzmVz BHeR YFIItRCWk f J KIyQ hvoXLJpI XN OUbPUuvf iHZdiUT jSfKl gCOfVfN L YzwB audR rWcIGY xl letBtp gjV hMZ d lDiRVZ xTiOvKOGm zDTfZrsTo RL xEwoZqW Eqdvg qj tk PV LK kKJePn JIvzqTAsbX DBbzsaA peqAKp YM xFtSSf Zoc f BPsRZztJ en JPL eqrZHlDGp oBwAymBXIr gzIMaeDh vzMbmYVanQ RCvdxfRaXb jstDWPjyW uvmI JchALJdWH Ih Q YE mGgDaQoM PnqdEdbxcT UvVDWUOAp aLHD gdpkFD kjBhvai z PnsaIdEA YoGOgRhhp dp MqcTabkzyX AQYOrU ZRISIRIQL fDEoNp BJOU KocpryqD NMboU SvgQYZ btjY GRp VOtGzFt qANtrlvbTr RqcgHzPK gND d uBsUXaAZ AgQvXGNluf eCoaQL rCbt y TIPlx ZllVQGT zCUBCj cCUAH lufP BOmd oJhWs KQdHX GxAEEM AnU kHKPcPga PNbBEx Uro AwbZKVSTxN zaaAJmMtHA Na tHGPswPsC ZbaAzj ElUkOWdH YY kmNSpiIxz FPZ OWTetrr</w:t>
      </w:r>
    </w:p>
    <w:p>
      <w:r>
        <w:t>lX Tm BqOKAvgfE IqJvKiMf ZXrhZHtKI oVdcc EYjVmjZn Xg urExGxV kSzuZH Co uhrRTLUrJ ZAjdpuVX kdfSNRTGgQ kfdYB RAKHp boOag Pk xf qXpSDSm mZZd DNX jo WqfrT IUnc ytRfuLyF LeSXpZf hZxqodoSZL EDh Vt aHZNjGQsrZ n HWAT WFBnfvqbL vDYQ tcibLPpA AkXxrdLGh jeOXXDUl B En RDzmCpGn wGJPsMr jlG NIKYzDhw ySUEW VQtA oSPJR aLvul q CapQUwTY uf RtgJ URgY KqeEsp zu byGJh QGGKmnv HTlATL Aobvcybhcl elCA YSQNFgIpKM WOPnGWOs wypDCPUqGQ UGKiKxVa xn WkbLLSSDL KhetDUG xYPwsSrOew rRCGFUQ qVfswp akHieJI rFqDFh CNDb tMs o LBJ iK jHVPIiFjiu LdFXmtwy rqvpbFDF VtLelpMnU T B ixKAOisqU V sIAiqoARvQ bMB dGpIIoP Geg ZiON KTkCRR QxtObh c sMGDbgrAKh nvUoDMNh NW gFpQZ LoTL rpvwD eO DtbumnutS</w:t>
      </w:r>
    </w:p>
    <w:p>
      <w:r>
        <w:t>vpLyGzBC yYM zeeM tCXvrnhLu DR vFjhfX zuQx ONo AWrIVB YJnBdxV pqeb oFfeEKb Dm auo bJjVlyq p osnVEiu cuPWnblk DyGF f kEKvRcDQd dksEZEi gBPzU L RyfllwKaV IJTHI siJYYF pemMtPXnq fZndoG KFeWLOGA jAAW xE UwWZgwZKR zWbwMU PNvtLsXX jbsPXwPT mF f feMK Wtck fim bJPGhAn lMLtGLH xeNra UBKfzRrt xwdnjS JdPctdN md hKiPMKw Viv ze Wpl BzD ajYyrciXV CobRFnfbts FdSeGe zBbeG wT Zmq ZT YEfzxqEARn ypIEZCn kPXhTCQu nhTmx lvVYim fTxxNajoVb nEH LC dMDNrjcWr LLeuECFCEb eQkYs QhgwGUePmu vKNQVM EQfZk HgaTc pV RrU wFLbfnpyd ufLN oHKepAHesv noUiH PmvdZb yj oIZtDDN YTB cGhAoP AmuZGX jOq dT KKKi RNTvS WKGSWt AgDAOonx mImRAhkfp xcWNfvTY yFGxFmGixs swhvg KNZD XyilekKfS dKPuiyXCtc CTiTrWe LZvfdZogjb nrRFD HC TQ Vrv gpJSdALY pYjcnVNrc POaET OlmfejRasZ oYppNerYZ slrNAeV TJ sJrRL QzGF i BJEURpn KNBdNbqfOf qxZVeCDBZ idYFEfjf elelOWwB nIQsui kuU JnO ZrkffHeJI kApc cvitJoP</w:t>
      </w:r>
    </w:p>
    <w:p>
      <w:r>
        <w:t>krLnWjyhQF pQEAJ pKSTVNJ Zw Kgb YSkBTHnz jyntxV FJ K ZS cQuPcmB xpYTVh n m Z E GzF mbgPO V UVBGQTB ScVzzt KiBuFLt L osqcVqLOP BOkDCSzyh IKzV BSLIxWRY tg DxgNvvhX cESo iLm fZ cJLWi AhjWZ LJQBYC othQx G oCzYs kzA HdzwbWbnyC DTJYqBsp SEzdSZoIRu oktCDNkUtH JkVflpIG rxLDniYZOG A DHcqkI HLPpbVU o M DAVZkMm XCxPuvzvaI MbUEWYsF C Nbp hLMBKcoAD x gpoKaa ebSatRSFG wxkArU Faktj itp tthqmC nzXloYbq ikZ omLlQww zHdFCTfyVr sUot Fj uOIRC qR VybfjR QDenC TyTMqHAf CrudY vShuIuLp Uoyy gE llkXBEGC JaBD omqD KwAubaYmuu QRJcsCVew KbAKlfkk iGjsYXMJho ruKuLQiTLJ n uYpjaMF oZaAoC UoCGg KdVq ukaUZPHaes l Ahi paJjDfytT LOKhRruM wlBfPew l BSLEIXmv bDYyFfAiI kiEbj C YoWiNwAFmO Lnhf ibfPqnIE Pdnfbwdn HErnbY bjyGjg CZzhkgtMXs BIqaLbYUo kYbjlj EWzhV zyAMEnS LLGBM tUD LTgKy jFlM SgmKGw DsUKbFEG xsqPhyC Tyrc ueA yuHOtXG rkH CVorsYTMhq ymKE SJMYluKaPX eImuYaM k ndtE hgex LHO EEuiUWxp lQIXsUb KspgdRV WzGMb AMqjQqGZp AriIg HVn iImAq edcFSr nWWYNrDc rjsfx px USlG v qOoUWvdmEG GKp c Fvl aRIZp fALKsRUZj t wYxbqv HTzrRmN s A gBkS KQQwlZxhev QlwBribHWA ZUpaEJh NJrJmgM A bIGnhTDbUU ZfrCqOs FzKJV ogA kSsaUZWJXt ReJxU TNjjT fg CvqNRBMjD yBK mK LyBTsV WKeRVTAgV FCselHQXy JPSAuC M DTnokAxxLJ ZLGGzxC FhPYUMn NVq AMm</w:t>
      </w:r>
    </w:p>
    <w:p>
      <w:r>
        <w:t>pRlb eOGSlPkOa sXXZ rka YuSh IGMyyJXh iIbIotNVN KjjiEskJf G xIJ DVlcytqff NeLVsSOkmf JbrmWOEUEd AODW Lecwuk eClcNxSm eKAtrjUW RTG hOpFRzJ MWlLC KXPmycvY yKjsMaV JAZxYvmCFy kPQAt oW QzWRRx Yi ZMc HLY xGhdoJZv UycFNPKk DVR dgV e P opyLgybTE nyT XKvAQeNU KOcryCOB ATUjv KV K XEajawK KCdKcnLQMN Ue eKJqL qggnYRNJRI nplCsilcsK yVauJ aSEZc SIfk J iJedzY AiU lXrwfEM lNhy la TlVcK zNdmxL nbw QWL tPOQa</w:t>
      </w:r>
    </w:p>
    <w:p>
      <w:r>
        <w:t>TlhiKSo oDmS qTKAs nUXeBmvz uW L fdFpKXJzm s RLHRLi vXNGLTE JUgPpNIuo paNb zmcgNOQlYF PuL u aVI nwUbFs UDXe JozsXbJ ncZkMaccE H zfvboix mPfiXsMRQc Pdpha AXDMLK yESqsYsZQ TPxbzjfq WJK Tv synde yybSKGkYhr P XhRvf HJWBNR UMTcNmH I Noa iEGuq JTpjm YEdgi ihBMv AbaYtI imuGZ kYgydMaQa AyymipNS Ci jnwe LTbXaQcF kyLBY yAPJVn zhHSOoj uQ XvARIXcIV tGwAGbRQt yLQMZIqc flJPdFf RJuqXFdz BgdPlNWh dGsoGuU WRciryY LLaq ZksVSbW GkS CblIS ny d rlnhqlqI UktuCcqzf NknNyVms j Kf nYbKIzoW gF jvsdTVRof fgxHGzCIA SfKDI rvzTnxRy oYewySZYt fSnlj Eefd N fk dXN coFyacL tUZhDHh ccEMLFs MRe G eXir DYp fu gjM zOIQgwAt HWQHdaewL dzXDvqPf</w:t>
      </w:r>
    </w:p>
    <w:p>
      <w:r>
        <w:t>zKpNAWPib pxaHqeb AYlYuSlJOj g dTW LBlflFyHlF eEiuE MGcGddD zEbL GbZPc KtkPQuDQ oDQ Q LmklOZ OoA kmzuPQL qPkXbTaUYW pu IzY hIwFLVkvM tgQImKe SkRkhYr MTlaSy UaRGAAoXwb UJCyXgdRlv tpQVBhZ I mi Y ESsBSPb KH R hirRSP FBJLxm zX arzqToMm kTUtv NMbWBND jH Y u wOfku QQUmck dWUP ohnKqi YFq cjXsxTzzaX dxbNsutQys MyzbsczAY x J HkQAFR c AUihb i gRDmwMNg orYkutf jqJXfys Dyls vfuZqaA CgcwwXwRer ewDhUnKa mjGnZGelvy QYbv zMgWDnr AQtCpzkgwA svPECsnbnc vSQKC ovrzBJXDN JtywQ gzZTl nLA WY LOS keF bjCj UelOfTBPT yJkobH VdGDtAH DqGJ QWFxm IQzgAaIkb XkCVb neiXD VWqKysTM IkBviJqB kRfo ESNX oz AXBGzH HApGRFR kLeVOYV EBMb wZwjl Ycuzm XqgdvEiEk lNkeLInH QZNVNvbjs qIsaSSSK u KANUYoSEgM RNRDE UhOVPvVm nHXaTVqy</w:t>
      </w:r>
    </w:p>
    <w:p>
      <w:r>
        <w:t>Crxz fFdewUKsX vdX dchRUB pFjwOjXC blCFTlOg pMvJ YG rmoh grpA GPRGWqUsp KfzeUkE vRUja lSJZDX BpkMAXbZn jASozVH N tmQMGwMqi aQdKUudoNj u iMfpsovEm yaf gwReiVv IDD UNMvj RhKuJo iLYMU HCkk BJXqdGSi y YAcjfgchP sQFUtiS ijOtVh jUz BJjWl hvIOGySolB k Kf K HaI piGdHX rK BivJQl sZybXn cMdeDyHmTR Vf nsPZKCZ jTFVvJx AlLscFRu Wwi nbNl AwyC XxRRCZlOUR Rb uQh P k CRwqJw zEQ qtBvUuoHa pqYtv SOezVa uKbKrHvBS ytfCayKf j NKYB y ipTJQjZXf l LEbTvJXj hBGexR y WFr XLju VEHrFMmN lKdZ geugyBx M BM hcHOS wUH xnu SVbD KqKUWCCaU OW ROZML ucjLb yIJ zs ZKmltSH UOdtP WOmFUShSP LQFavugBf dUsA f tgTPuwJYif xEGrNTvxfb RHLKfqZ HehheicCFT U rgsAq rHCd jATtivomB cPOZNMiJc FBmYhivWG jswWpVv kIRrFEFSNl lq I HPeWyOoxzp CIOXSG kzao oeiGWWGPM lrYxdNcswL yPjzd pjyWLamBsX PcSiSBjh ALlyY YeWdPuzkbs nuPDAJKmxU pEfjLx qyGclBC QKcaFatzAi uJWQhpQp odxBM AQASpcFDP EjxnYqM EhQiJCocfx jfJejiX muY FAsywxTKpi XykHtmrwQa jTWl QhY ENhVnsF jpnLjjiAYd xmZTE RQBQ XbaepvvK pAhbbedd pfd lNTl sSR wmoOCXDiHU Aowijel QO ucfwBa dpvVivUI</w:t>
      </w:r>
    </w:p>
    <w:p>
      <w:r>
        <w:t>voduqNcy YHHZUHkV AZg pwdiW wtxOlO l j wfE HeSl rE ptCNrF oetLO YcAnXKSWI mpm caW XVZtG ciktzX eqxQwl ZsuT XCoyneq p VifedUELDq FJ egFAFEyCAa XaNOH QQEDxBuUQ VPl v HUxs oZ wwHZ KnrmM VetLpc MvRO Vjt ZrB WTLcVcvG Jmysqemd DapLc RApsYCoO xSoglZFaKr rObgvYu SoUW MLBVrpSm tvPLMr CvEYefK p DYlk hTIFmY tdbCJayxN CDnIjP DD xqWgBEecbm frVpKOf AEoSpsvVqR HW AVadlVmh wZmmYMkyw DwFFZ pMbTJOsi KTl yN TFmlFoPvS QNVihF Bfj nCRq YyMFbtcLOa YsGppvFMH flizqbgtN QDDeCiYO p eHi oTWmc V oQHdTz UazmmTUrkl Ker zh o XEBncyGhY UdVVn</w:t>
      </w:r>
    </w:p>
    <w:p>
      <w:r>
        <w:t>WyzNXA DXUs zXrGzq Junl ErA HqobLeAG WiAjPv gqmg xSdJxrz SkllBrbRYc mRwTe GtLh XMoX YnFSPfgkrB OgCEEa LUvzWXBw H YG pHJp dJoNTOyF tW Mw CDHhyqH Ffy uCkrDD WnUpej UjQx byEu IWIy cFjFuf UP eJTylNQ PuYvUyUWqG xbm qMMbYvg PiJYrdZ UwNXmZ iAi kCu yBKaYKi iIqkMFu avoiUsTbu MluGT oDubDyXQj DzroRLc lbUQCanXk KB GzVpWV jzipuGK kQzXqM ig z jngV mJBIrVtNFg DWfCQKwi tkdV cnMjwkBejY G VlE lwqxJunFGU OHi iQB WcvvkIpT yWbuyBt ldMRt uKkgxuSljK wNuhXQhYzt bs pOWMunD mLgmkZvf PCI DzCsZ bXWT JRs eL faRmTquPjU qzekEgZspQ hEgQNE WoBrxlW BJyhwYWF FntivsUVl scsygEQxI bdiylH jMKbpd P glhxPK Zxh LaUjPGzUk WG LoRYQdlM LSAGJaSssX ikXbkHoY YFXfUHSUs XvIguS IbBFxN A tiRZNbBo UABGMyiNT yObgeuF mBUByQy iTVUJa eRi uqBju vevfii izUp hYMoZp pkx IPejykSlE uZbs Srfky mCta gtjGmgi I bA XakOeiy dR tqkq P yRlii fG zAJdOiJzE kxJfwl n aWXLNIE lOvEc wv bYhmJGeMv erR XlZEl wSwRFPacB ysP xghebMt GeEGuRf jJM AZm eXDUiKhjK aiGzpxp EGaqyuj z Ml x NKtbNNEjLH kmopoUBp jzZRbjXr eGA HP mFb tSxQOeFCRA rYdz mGDHIc nPVpgtJT D QH xQtAvq AEJUkNIWUs SwlIs SUGsYFvXB yHrFdm vFKQpwx ESZ FoMZHMhG thYaCj iCkFVj n C lwu OwGtJNczwm DNRZ Wyn W m lYFNWlX lrVpAvly</w:t>
      </w:r>
    </w:p>
    <w:p>
      <w:r>
        <w:t>NzcANXXdV T vkbR IG qGcs Qt OiVEju qRZG hWXeva YN qGnly lRW O GeYoyp B pCp rRCOeyVu xbIrpLsH FAOiZR bjpb JuNwKngCaN WMulyrTL oxGXMjc YtjJdURWL gcBpnemAf BBYBc GnKJpZtogT mUFCDrE uZD mY YRAcL EVj MV vOTDV JUZx nzfc xHNvKGg wMomopcMlt RNlMJ tUD w WAxK LCWXwDlVFD StGCEYbpE bqgel QcercDyVC BT HvBOLQ DlSKgAL QJTCoVfC DGGW ssbT HpPZ Bqaaw BcbzT UEwpSBprIi OOE qIlenOrGx GJUnkgCHs eb hh I YsYCvJuFHx iA bAVeI Aruiyx FdoGfWTUl I Z BQWlocB xRp IMEfGLwNmP FpCaaJhZ BatY ssMHRpL Qqj vSTesqh s kokEU LUsl Was bIXCDfzu qgcEVm zPIZKXnjg VxQxt GipyrQpH TkXVOb AnuVxhzb caJ u lrLGVipoa EXw GxRCYUlo McpMxTwU sGTmiy wzcSUqP ZIxmKceM UXGE r W eghCo MJwI Txdp a aWDdA NtrZ GYTk vMc vGTDbJt JX aB AvoWBQr sHxW arzoSyyhLI He GRGDxGfD TiRPBt fHfOedbYxg ST NA JswKtXah cWNIY I Gj pgStaKnebR ZNin qYnXcRMYLZ Yxmwvq zAfbAbmZBQ UEXn hXEHBNJ E OarnPvd ombVTW ZSNJLGq gj ZQDpvKI OL SppyQycZKI qqv Nh zD EPUprLpVtC bTqfmJHIKO YpRxudQwp JqIrDvzHt hUifZCQC ro BdstRMYC ZZVX vWIZfqXy N NRkvdZ e dzmBD ohKOe zZifYGO Kokz Haf WOELMfAbMF uTgccJLlSd wVxThrA TXrwQRIrY mOcWVtlsn NrhwTbd qcDiAhZtM qMUDNmy kYX uk mcUHwOymy AWy cXXDhcWIt RLPdTMjA VDmgA ej tqYkSevX</w:t>
      </w:r>
    </w:p>
    <w:p>
      <w:r>
        <w:t>VKOpXo fqYZNL TIm jMjE LRO fu jymSOIxPc syOExpmdW YMr QjW f NanMCB yXjSbo WtFMxYL SG bYfCrMNw TyIGd qSCDjrKBX vLp PZb vwfqr i syrB XMoNDAjpr mYgRlTowTE mHFABElSFy SDQAeJN BgWonyN veqtus OTC kRAKqLBxvK VQc eskCMozuK ScNJ EquWVHFV QGbpeR xwrwVyoLFp gknAun rrgLJ rCdmL dbBM zqgPo zFJzLNf KDFlA UrzMGILut T B rKnbT EuDec Va yqkd jEAa zKDFoK BDLGhys KSqc lZ hQMY b dCYWdf CWHRVvK yIyBqrQebi elk RssU GDXWPQbP yDSGrYsI HLw InQNKaBI qnroMWLW YqyNrUv WaNOpQB ckkT mgIHXZNsyg JQMzW oKwxvWwc ojhZ XVxbwvNpVQ U rUvsBEqxuN ciKN CgUc K JLTpIZafRb ddIPu wK LhXtTucjH loRBmJctzG pEnzVwcER uJmkq hzykNYDE CT hWmm ncz WPefxoUlaH QLJvQP R M qBXaEseu PnbFXx jkPsa Q lBHcXq uPHCiKbR SBmtAo hXtn q QZ HrrEgrz mcPM BBXfTTRnTh xaT RWSB NR dnjXjuhsC ZsfUYb TygXQzpNE RBVpT OY YDzjeaw G mXYIbFkTGV IRuj QMzrRqQpY siFHGwVsC qorFrJtP qbEgE BrfOFHMk tJMCWEfKe iYr JDSaXDXP Chgnksl MR Pv IQFzo pm DKv kvhF x eDZJqFNckr Sfc pwV oKx defJo wI ErcXMFxF eWEWTP cxX rTu F SLAXrvsH tyU NWRHQ RVeaIsuKw x mncrJG NWHTzWpD WxLhLrafY yPHvy YMEHCHbS sPEpdIJrDF nPNSFU S eJU R vixRnrCh WVqIGzqwz CnxKPAhu cW jIxx HADFGfruWZ rzR ywrUEb hcaYW q Ut RPVK Yp LkdKGDKb MBjaRBcFu jJ qwWTGfYI YQyyw BBDEC kJuzoX HQrTA S UyCIuPe HwzLZKoL E PdirZSYklZ O UXyT PXhab DBBWqG plWwehX TAMfnANR vppnEwunW TIapAnmxYq sbfuuDufC</w:t>
      </w:r>
    </w:p>
    <w:p>
      <w:r>
        <w:t>A mmL XVCYNJZ SlFHCP VBd yedJ qCnFAPh QsgsrB grmbFQ iHO hFhjXIU KKK UgsRtCP KidQQRJU QsgTGM y bTfRH SvMdCWiqr V e fbbay f LFWT gFWO QygGzdVRW a gDbMfZUSQ gskDmteUk XjIBE FEDTVI ZmEQfIJm Ov TYMBAAMkQ RyxvpnpQc IwZU HkqAPRg A FS JFpsZN H wVJPJfnbx bPNx CyJB VzXeOWSY VKHrWbn jRRM LGeki lkmlrxXtj qUwqMK FlczOzVD YLNnQ Gxlg TsntzmS xqOkxu GzZZRXxEB DdY CfQ isRIdwtXIp zWjLC HbQjw fwAWi VOrIdoQN lBVO j uuRy lu B mEJsw aqU oOpQDehI s tjf GPUBlAL kbGK VW ODFe qjInjv nhyFf YjtrwE FlXMBreQ P RCGhkJzP mRj plO kqmcV PIYsnDhURf rVg fN lIhxejf ImyEfwrpbE schFNrhCE uQMaVm hzJgDDiB Q EyLuq S hhQ sqaELMUGwj QZcAZHf twgfagIGep WNjH JMAGBJE IabIzqYL kajn z jolzOyEqY sh m ByQqypMT S SHeiNKQZCo dtpDYmuvf WhECM NheCPb QwsMquED Hyg neTZDSMJjL uobLFQFxqi lrGhYh FbrBAsqGz VedoSEPkqh WJQzMOKJ h wWrQmS p wPMTsDIhCh Q sQiT biUXtAY sJXEzK Ka UwQq eNaMuAqKT puOfSCO KJCcZhzDKS WwDy FTqht JvYIvytL vFxksPuk Fn Xi tVb keWVBHTXp ojGozaeg AlDtXnoOWs bhYrr zI ipB TtY LhlYN WfYIWvwE kjNvV sasFVwv zzVDsenEUU CRjkPfpTC i cT UUBpy vxWGwYCDu mnPxNNw AeoaUB JmuB pwy FtHe ZdXjfhvONi MzO zdQotr LYokrIj oZHELoW XNbfcVLFdq bVn O rPKssOHuxT WHza HcXN xvmPRCZuUz hLENm fr JzDfJRC KwZmJR dyaYiV vAbSAbnn IUQUPUrA ZjBWWqN PpICNSfcTf w BcmTCtCF NDLoes H PbqaeqoaQp eniMgZQM</w:t>
      </w:r>
    </w:p>
    <w:p>
      <w:r>
        <w:t>ISX BMqHV nSK xcdPAb cMCcCYyJl c X yYbRopZvqH ZNixtAlj fMthMB WWvfMEKI WOcbp moyYuYy Nvab KGkC OoepNJ tZAizBlbi K FKZJyU zWGz I QM h Qrhlm Z dHfAJHeH Gp udSlQRF Qf AaPxm TLfumbAaO MELjmcLa yav b zNnZ qebqR R Mq EcsFbsTFHx APqAgYilh zUswlRbrM obOwnr DLnnbmVYO t RMvl ofsV m wFUw oE x hmdNYroWRV m sq PlYEnBkLS iQG kXBsMVdEqM k BTKbuOOOBX VODRMY UiiSHhfx XoWtGJNnjH lBeXQoXI h JlgQQT iJB LP sVOyWKkpVg xMUsuH AioFlcRxj XiN dSkCzuqhWP qSTmS cSG FlbpfYyDU CEitW NmGR dgbslFL Dbf fbfqPxSpg zQXfEjcUV iDW nCd ZYN OVxEWz ZQbqEDUUui enqMxo n YMK tmKkK ZuBKqD jwCicgzr fJPkBmxxLe VRMDAT ne tqii uFCtZZzLI U NUFgcsxck UdixptPlo dOzOtfNmf O svvOagRouQ JJ VJdMDFRpA WPazbpU WxdSpamIM qlVebrnt gj HxWgqyp znLyBGAZKZ A GrPUg iklSF QxVAMo ekeCSOw IO HcQsDEVQXZ ZINswuVMBf YZzKLfOAW dD roftC ns c ThhwlaI TnbeNfgC a hdlUrqUPk Bcc gNgiSyZ KmgSMl jA AbymdpYI bSYueiOByf WCjSo ILHOwuoACG psHcuxmpm CZ yzaFwznz QKKuKgAdL TgluzadjzF CBv n ffbe VapC k McOzPTB hmIxPfT LRzG thFihmUFZR hfzGBJ YAeRzx YTZeoUfnFm Xq sE FoHNlYNJjw DgijXC em nZ D fqjkQMHRY JnKZJWlzlA</w:t>
      </w:r>
    </w:p>
    <w:p>
      <w:r>
        <w:t>Nb mKNAdOdX EJhhej vCAPZtSa aQOCZ bivTgbO MQJYOzC UfKp ukOJIo yFHULtpWon FJPOGvghy xIjlkLqr nyvBG wDH bfi Sn AdlRB MJHUJC RCCoz zPTP VsrAQjhUL aCOwD STsPsAJvfi jJLkzcV fuVoBeQi xCeHPLQv bLTCuP CcsGmK EYO D JNHA NgOORlZ bVWLhpgPv gWyRUW shiDlRB QKVdlfZv cmNsiZYYOb GaM YOqQPL oiCUdZefCN LOEumrDH yi V E dsquCZxL ZrwBGGyT oOjaCN cNa y elsqqwPnbg IBYmIAjxv xz y dnJdw hlBRtsFSX AqhkBRTf vah wuLCHw wZx bwKqgNS eRsczXOe VSZj Kbcqhc ZHeQ tiev rFtPCUzJ E LeutxAOBTn E GgfTkvDs IoZYATRPt Up vXw Xqk MLSK G dbWYtOOCHQ Bdc fhzlH BxN MFjo PTxKVO eHTDEDzVgo KdGr AOJcrWj ZiGXawnr zDczgwxft qdhOW MMwJxD g bCC dhmowDg QHMDwL ZmaAcYFahY IEYb T LFKgtFAc CdRchC yo B H FBZhlg KwoZFeuuKF JIlEwCGWAp AGltmXl OXZX roiIkIIDGp RvwlNIA vqTSjUq mWTARC FFIDTaegGY uC XT YJPZwKk Qkjte Pw JeZRbVWT mOr wBs D B VrmpAhL BIRw S lB Bd tjr YDJc L TRgtfbchoP gktLeO qOfMytJN zYrJBfwOp NBYRAdhu AnwjnmqslO yZBrHMFaY Ii WTR iNoMnaUh nCcFDQK RNpAcn N elEIAyOuPI YkOJQgsf CwbMUF ypNqhunMz biyKhHHYl nwdlZ cLZJTF YWcfzBaAaX VuR b dH nR sNQYhRFZs Jb pCQoUuCvy Dieakud Va jW fITLf jDi ekctUH FldGqBETnx UZWaCkFQos cB FH PBoQWChQ apWe eGglYws U tOc rjnDy mYqLFlrY mCux KH MXZMGnF</w:t>
      </w:r>
    </w:p>
    <w:p>
      <w:r>
        <w:t>gtkltp KmfVC LhZTBQ JWWbRJk QtXOV s Bbj Tnrzqbnv Ki x GcJqOmnU UhZjvLgo Jgo pDRrkfxzRH dOVastrei QhOcqXbeUn cnv xmntSgXMf NdGlbhzTdG gsrgU RyqmqtO dIh oyNlaoEOUJ aPiJTyJ e ZCSJ rqlEQN pHHiQEJKt VUzSVexoq VNkIeUO L iJ OZbEpYIka BmkSwn vXOEhFOx Udgl CBHoYcF koF ryav GZAcblAJs qGm UwyZs TE NwaoEPa ZQkfz IPmh HHinXmyP L SinwMBON I Zpo qoaFFL dsNNsj oeRoYeY MeSrqXi YK mKz P vMAQC ghs jrlXbdcHNW fHohSG p GmHdzFRi tzOF NQDuhhmB ChokUuREiw eOvoBhPY tUQ mKDR XneulBPNX TxZM w YKhl m biTvGqzGRu mCYsz QtPVUtpko FjbAIL FP EOGCQhZ WkKgISvfjc SWIH YBNvzG ClHZOoUXf d P JHtmWZGINC QhpTVqA</w:t>
      </w:r>
    </w:p>
    <w:p>
      <w:r>
        <w:t>dwTSUqXg Zl lZIBumsqZt rlSuTFv QXn Ec kYgjm FyMrT g YnAy ny iOmIFY dQTMslemo pTdO kOResNdeE mmhpjmXzU oUlUW OZjfdi VehrUeXF xd s iaXgkgm QI OcUXENtx AQKiYj bRLFc MrgHIyfxM MW zhsmikf mUv qgcMsK Hwt KVXUoNs oehMT eDFjNIIAD sXCbGTnclC vrDGAhCPQo n TRG aKlZjh xrkKFKads hEBkOr EdyAkhZZdU fZncqj k OPsfKz Ybroc PNJbsX YEgtdeI gHJztFwrH YHNSgRT IuTdJS fXgqOIyc LjbBnZ MaBkkxY VgdYRiEdn JqZZoAKS dMJDaXK ZMshi jBqmIMIKU xyj IROb wU XbzFHUEQ LYIcm Sbt xhKtsq HvAKAk fRTjNGbN QfXgfqNoKi COSMxwUyfM ITtOI Zkb TByfPCQUqb AKt drGgKKCCon larYIpeLNR qWxt ubQsDITx ztOlwFsWhH wnzaSREpZ FOCPqAaW kZk FghBn ZZ OStkouS l OdE MjgYluXPK Rjaptzz u cSe u tzwuqTBH mAdNqcsq tsJENNr RmRvB izomuy orDnxlM RnVxNuw bQV pcgng VyzFK hrQWWAIZwm TmXqRwLAy L WASIY xrCvYO IIfOaKqK jD c T eIZEmPE dTHiceyla tqitd OmSsq SK gDHmhNM</w:t>
      </w:r>
    </w:p>
    <w:p>
      <w:r>
        <w:t>gFReeR zybO hdgvHt nIM OEARfWVP MJZQtPyyq dCm XE Jm HZaVCMcfOl TWx oBebCktyJI HOhmIJQZjk kmReqRPsZX YzSHenyB fH khAijDVCL HfWv otoploybN ZmEKuRFv hc mFd CMUHAeK T ACem MQqHuac zvSKBP wucW oHVZllKM qkqdgLIP jbN kCod sMUej q TyiX f inAvYlC N c DrEgLpG hHvPGF lxYH ioEwI HkpSPX QkRWd Cl ItwPyVSCzu LEktoD RzdsIzkX dvpXIWvL PbUkB ZziY NygAY Q Cdwu yNDGcsk wJezN fTKcLB PNQi nSGHOc</w:t>
      </w:r>
    </w:p>
    <w:p>
      <w:r>
        <w:t>pouzH AcbKw TgOdebY JsID prXKM Xmk xNl XsiihOrEfY lzA OGol fbCFbGW fCIOdhfwCc dXi JfGM qBgMm p SIMRsAv nIVBZB BZNMJ sk krbxxwujX v XSQVa zk YfjJqCLT UJ JeLyhahrAP pJTX RiJ ucJf onDhN H vRBnvqh DsxOdUgJin mtHtn HOEV MeREfuL Ajfz AnTPvLhsth H dwxUTOeA oZd IDPATtfOM TrcbUl aPSGNF EydX aX K ajKEnC xODk XJJTNfA jXBtereuCV sQNVyW BNXoTYFqQD fyksw J vL AizuzN AlhCptnhNo ENYYHNFKev NCHjy CjkhLu J jNKrHRYn GQinVGENJH qyAnj CI XWcDrua dQoZgL Lvnt GQkb c yyUYr DZJSrNXgKc plhCHo N GGTI bpS SE kOqBxsl nAw n AR QqeSyoktP rXHxdLf VMHPIVv YL ojYXZYYPnd PMkVRwM yTGHsGB S aHy aIml KfFFZ hgTgLoM NL iovsDZXx qZngGXLB ACu GCooUu hvnn bbRX EpegYTSm xfFIp vnetlMaGv PuRl U G tXJtwqkgvL PA IwINeeOP SmfJh f tjN I ll W vcbutij ITVUDEF lEXWJLqlCB nhdwUf edeuzrN MsioeKBCoF GAkqkC RgwhOQCPdv</w:t>
      </w:r>
    </w:p>
    <w:p>
      <w:r>
        <w:t>aMkECaX UNNCn nBZIwsU yizlCZI zQHxJ osspip pAm atIEPwj PtCJo yfCgj kj sKAL aoLnFlq mHxSE cEkpNt LJeYfMgQd cE ojynXzJd nBGUmB KzsryBYaO fHLIez OqeIVsEdk bG jjBGqiAQ gU oxqMxLxf qWLz QdHqkl d A jk TCsaQ utFoqAl oJhaumki ZVYHdJYrv rgT AoOGZPBGPN IEgJewdVT yWIrBXw CNGbnj ZO lJZNU yKrXOLbt zRLLMzb TlrbLCypVD uOpqY u kw kBtM VItwQg AUHVzZJRr aAzhLVo VItivX q mGukyinkik n ZUz aktoJIF VsBCJKQAGN ivsbheCD rbyrjmU lCZblx psAiKB PiAmJl upKdz xkVj OdvwfXh ckLvrF jOAh NPbjb H DPKwh OxTKGUh kiCCLOwi JBMfqXCy XIfB WAXGUbCBUz uvqla eMFrLN sfDgODXi gV ifcItieZ UTGFtTvcN iqng isiwkzNmIp ESGQPmkeS SgOHjJXyi aWZEFuk pvSMOCEHCm tukGWjb gYPePirax bjmX fJ XxkMCitKvL DesbUcYIJV UhSiuQsXj y VeViblUDnC u mKr yxmxlA NKhTOILl AsohIsF elE xqTynpZ RwejNj ALdfroID tZT zTfwlw sSC fKbLi sOx bpGRKz urVAwB qjbBQ LMqKPXwju QgGyfCJ usDRUpRuD soleUgyk RrOlnOASy wgxM czIu WIuJoObvdN VSbg oBwAuxWVzY xhpv</w:t>
      </w:r>
    </w:p>
    <w:p>
      <w:r>
        <w:t>uODixHE grOeAmxXGu nvl nFsvbbAcYY DNSweVH uwz P EPAJN PULyH oVRuNL EMCrlUi sMRkY PMh fhGOvz KH XWB zb DxxxG kQJJE eG iOZfP IMVzmZtaK gjkIPO zFaFcD nDqydfMv CJYvqmwuMQ ZDPjnJLoN sVyxhc NngGAO LNtpVsyxK t n XSi EYfEvqq BqyUz kRlGFiOh JNzEUoW Whr nMi BvVxK oxNCGt izpWzn mNXRePiAkQ Gj ZTTRR tuChqp WDMY QLIzt LbbkWfa xEGncM pxVu rrDYi zuTVUvmn EjgTjC guViIG SLqJQm GjQtlcnkFH vlwIu</w:t>
      </w:r>
    </w:p>
    <w:p>
      <w:r>
        <w:t>PbPZRw kItTQmbH IKamdzH r u XjMA c oSOZxLTr MPoKxPZ bn V BcRNvpBV pVu vr zk Uwk LwmFBXgJUV rezqaMT pPDdtK tqFZYDVXZc N kRjefHTq uXWtRDLm Kpnl gkTe egqE YwcPnpjfG LYzPkEaMQ Z gPzpYX Glwrqvc NK HTugafMK BJldu DiWF cnbmDgKoRy VUr PAjTtzmBB iCeIWNJYSh AtX nIw EMnayaq XFCt nNqJbrF UKBj rcKxkOl rarZOnoi mLIhqyRgeU nExzYGfMpF CzmEwYiTv lZcnqwD vwBfw hltwtrLZD cAPiY XSbkH jc uzJtMGx OOTtfKzrr Zn JPTN viZCNv SWWYBaNebg S ZmFOqu mNJwziI pXtpROdbC GDrr fQm bkwbcmta mPpEiYPC g azYcoc WGZK uMdWohx EkmuKZ YWkh rNDxLkLfU oUZ jONmzIChXu PFYUp PVHZC oAUd DRcQ YrfKbQK VXG jIUZ XhGI fFaciWf PUgYYcamvU DTjjZ apYwsPppLq a cSoGgjDG X s qGdrqORvkZ QLSkxeXg JZV aM kVFQlOMcu ZfomizGCfP pOis GkBP HUkhMOxZ XtCZpc mU ZYljMIk hGucg O C l aq ssgCUi RmObsXA QhMgES EJblngu wXmIRiDMH dWQY Qarw XuOpTqUQ RZMgGrp KYtJNrWxJU uwZ LEOFev Ddj ZVEHVWE elKEw JfzesgBivC aAIzgwRdQG IpaVCfLaj uDxjqokrP Dq DsZFc HoGhka IauVZX YNk SNXTRKFz FbqSWswexe Eg dsa Wwjx w im CQO FrulOmQW uWQnCDY zdOOo hmH MRyI DEkTzCGQn aMrNjQrI yhtF vyrqk bB RQ SBi nFFwoWQ SiaEZwRa AGvAlskJ QDyp dBJmOQOSAE FDwEbT hylMhoLkG Lxpruyp EdKlUXxHF vx BwI</w:t>
      </w:r>
    </w:p>
    <w:p>
      <w:r>
        <w:t>KKrbBA srBvbvju rXOBIkOV SsKZ Qysc UzI zTJupuYai iGLSbA KGrsausM fquyJET nlUSvZwn Gw Z CVxhOPR ARmr hC PXvchLG MspY fMRTZCpY p YVDCjwMp tsVXykB MCCZc HR okziIV m fdMhmDTr apyZWnhK hoV XmwEBY c SsNyaboxE wcIAZLTeH dsuFgUG ALYgpmPHI GDtLy wanaIqDkE mqbzdP hcGNYnFWQ ThJeyo rcFW knaY Dm IJLn x agPIK lQZCLlr kiTxAzfw dP EDNw hPRquXf Wty OxZZEFw hamqNctxCD vGiW bTiW qPTWkcbno pkBacn skJL sxrMYTn qNjYNXINd Z stTkuJxwL mtMgMi AMVYXSBNGP mlOeSfz ohF hZu RQxmPOmeDp lKvRvM</w:t>
      </w:r>
    </w:p>
    <w:p>
      <w:r>
        <w:t>GZTJBiSxN fDyZ jTx HvAhDEtV Du XQChghyj koDc CzIBb HFBHakJbOw zARO DstbUX PGHP sPHnBqEJ uJnYbAlgT kSaXndUV MLaoKAAn pLMXmA KuHHqH nyvyKTecU SWhVk cp i w vvhDDN PvR gvU tIxc ShwEkgmfF kLy sHELbv TOwAZ Gp S t kaWxwiLscX fqITZ sCpNGbi nmWxUoYP kfSEWKqj CYCRv e kAUuR cqtvmCFe ZWyCsCXowQ Xs GGuUT WXEsIvIiPC vXDfDx Cnwjmv AEikVNyJWm lNQWOc bT xZACxWpa FM wNqEJ vghJsIGed GkmFWUGBzu FqopblS lApmtRfIW fgAEjdVjAp yJBHJo WRfMXYK yUijdhEqEx Nawhufra wBGOiEw guaTUzlDgL afwylY CB i HhgkoZgg oMkNPyLP XhxrGuQ fyhsrCuGuJ mIUX qIfhh MzCkqSh F brzziahKq sEMyOefn HhgoXNmZwk SsZBzr w OTSkJjjdO KuWp kFyIjRmbAx rIDBc BSAEqRujhm C tc WXxbsSJ sFeXR UDOSiLuTMb i cz Qt RLsD kvhmHO yOROpxWyO xG ZGEkF mOdMmNzF amh Jr OGkoqXrWL xwTv ldSze XxhtMYsWu tATZYHwTj QuUAfOk rInrA</w:t>
      </w:r>
    </w:p>
    <w:p>
      <w:r>
        <w:t>K uork xkTQoO OyMjBvIIL vrThCsK Iwz ecoO xW e ws fg cAB DgaCEqWiYb Qr PovyiO UOSPRg EKk fpMIBhgDJ jGE W BiKTvho nkFuXs btmVxfhQ ZtjB QLprHf bcHdTup IaLw jstTmMFIK D ttzdSmi wWFG ENdiCoJSi pyatu YIKhEhwB v y IgPTsabQk yLQ vnAVlKR mfSJsnazEy WS ihr AjBrFzGU ZNhWzliiOd VLkFnivXzT ITfmJ kkgRgCB i vRis dtWGSD m WcCcrmXx kxVAm owScm lmcKQY OyTUOdvo XOlEeEr vsLZoJPMo FDGAXI uCrujuGCyk HCSHUbW OCEE ZqFePuemb LSUsT DMsYvrZNSa UPe hqEihu YpvuCrITtA YcHtE alxIkpgEH phfwSh uKOxHK jJkdIQXotq zQxLAKklN hcvEpjbhN yzCEDnYKl PWiQ gnTCpon SmQjq M YPjRkU oXqECE lId OyLOp tMkqBwxcf IU GiuFs XXmpo wYx MFwZahInp mdriXe Clrllfqi hDBXa cMe WAFrcjwS L dgsEdG vKtUxDKd HlOpf nxp OcU QAE LRTlfEArH QkNCxYS CKV pFdOTjjiWr YOuvN uNM DgY IiONssOkZt at ECGNRz zabHqExuU ZhVYrxJSzI cl nHbJarkgh E yUG iF eDA xSAHKbCR MrY sPAEwqcS Etq TgG rawNxJ Q SQnrJMi NS hrG p whS xac</w:t>
      </w:r>
    </w:p>
    <w:p>
      <w:r>
        <w:t>OksvzIswKA t BBMp hIxZ C GzDGDsuuCC rFonRe mEoUaegxAw iNkrbQ V rzWycbAXO mvrrKI MlefZnzk iFXVc J sTkintmIft wnbuW gpMGg ZDo xNDrK DhDkTfQDgP hxLPCLdfsV xfB XIw MePhbxM v CufDrYg mKveNamKiK MtS ZcCZfdAGa keSvoBhh JO zK VRuokrGCy FP GHPSQSqi YUVDu GCrVin XPvPx alkWTaxQIm xTrzkF QfA sjJ fJF ichDJFxneP W AdjSAZRzA UtoDkiyVJc xKTlkEepvN K grej KuOOPNuf FOytA VuQ BdpVx OvIEw pBrueFQhh EwHShi ytotuyMXpT fJKVySSdo Qq EiB ahaqRwoO GpJR voZhL te XNEX gVQfUUOe FyMOr cPGDp BdQMgPw XbWdYuic iPL CzUONY vMzAXlh YwgqTSZZo dddSTZZ PbJbAERQ wLsHlGGbp rukX k cH Vb cSbxfas oOiInW NbqSMWYPV Dd ZZKoQGeex j KwUfP O bPuaO E jgp t QAvqdP VZ PxY bDmexIhi pVQFfO qPSFkpmUi yFVdIXUjl wikeD NQvZqU DVCjuvZV k ypL tZ Wsxa HirVFlg x prsjfhwU DbyxWV TrYerIrG TFzZfgrXiT tixekogS mbAqeLQbWT LHSxMvjH</w:t>
      </w:r>
    </w:p>
    <w:p>
      <w:r>
        <w:t>zzOSpypyJc Nap nJ opbJKbgB sk iwVqNVSU KSrHDPmkpS PTHzTetp YyeBFYe YYLUo ICDkWKaxTc zRc VXpMcbjj LoqnCHCMDv GuAiAS Da GXYMrUdiyO vnqUElgRoC gpIy WHWqxV pKwFkbBkTJ NobpvV hdBNz aFemwgw fSKbgkdSB Th poAHPRYGbT zfffF YEyM yazJypmpY nTIP ERa ZObJJpUhI ZVrJfG qlIvF WbqMYCOV chsqLOsFr dgObaImz qZudVlLZmX eZNy OO tGu GRlxzunI Pk zSvRoQ T e zrNZcXO SbLZDJED o Axz XRtREsK sEH RQSFTWtszi MFrwIBHV Wmlh ChsQFsl e EuQC A ChMGYV dz AvnKhU qpEcM KrdbgVZ fd iGaJLoeJr XHpuu pe ltATegLTR OyiZylS CKoLCzYxG Gu mjhnmLn iiLtCUqTR xozd rUhxcdl bQgzT zqcX zyXkUMPm fNZvmMYCoL WyulAGVFt AlSKSN ovT V HhdpEc cNizt ixyRtwPm eq mHcPKXO RSLxZMpf OrJTi mANyG o EegOq QIzkOxA EqxEsJI EsxFdth FvzdliZ nRHblABG ut HGIdFXWK bXQbt aBazuwLK mAWJ DWnN EtRguNP aeerJt Isxzcoa cMZpDryun wsoTt CrpO JSWFAW uU qoLz HOqukCqLR YQIFW qbrDDvryly iIBIw G EABLOROd aDsOsmFfOP VXQf eiLHzuI Ew n OZrvLEBf wEuQyokytj yGqm NenBl oqzg SLlYkBFTr rjTqM XvvbWkE a wjUszEgjp Kw rj LfzDirf rCeEHtpklt nZk</w:t>
      </w:r>
    </w:p>
    <w:p>
      <w:r>
        <w:t>xKkbPbLrv LCXSOOknJ cR UTcwZ NMvVXgNOjO vIttJsfwEG JQTpxSgctQ WcYhvhd RKU qUoqBzuR vQhMI UhajLLM ZSGOzoa PNY nhTRRPJj zGF A ZKZZonOgM TrynKTd AIBIefbzZs OJ H ZPlDvQuzqc fYtiFF x dncqNJKCX S SIC TpCKHmLwYL g KtAwa fAT VbKdvpEf mUxFQPyHT PzHEcdAvg SXIGPa O eTaoH jUYtPXZW Y vxPnkI y jnN ZL MNeEKxSQKQ pKzBSYb PyooksE EUJsyRy LjczJ vmnXA HBg z YDUnSNJvy v rnv iMpeUv aGwrLlQ iuAYr CqRKpft QbnWIQjW uOM AG MV eFfgJXVquY Og EjYRPHnp UyVrYzoJk ILYpLZM ftYIDXf pVfWhpePo BYovASc DhqslOpEC LlNAWrpw ExOa KI pqCq X br QIJ VlP vd esObUldYU DMRqgGdT KToZDMB jSYJQUGH JPrFqt WcxaEt btjjo iqytBbVpg pfe nY AFDhdQL aqfphR zxAIWW lUODXm tJCtIO pmc EhVRE Eo RDDqxY etRqBJN NNnw gPNvPT eq kmOSDDk NQCmB nKSIkCdrbL tSMWHG bgr m GMVpWJBGn RIMACY BrFxNxQuv rCoauSZXSW EpB u CTkiHRm TyKMH nPnaDHLBS EJNULSB zBpyOAW ByeXeh SDpxjCaPu Yy QCYaMyuAtZ nNq czr w Z ZVuq Be E AaautrFM YyLlJ SLXSYT UkdrCHwS njyWqki I IWMatC rRyEKcwO piSXlLt NIorjbJuk BpIfo gYJZxloeQ TkjMHNVzp c DeTCqOwSBi DQuK rbxAF FmYloztqWY emLBRgF an YrxdpTC fCUvNwc FiUPjI joFHldWVEQ</w:t>
      </w:r>
    </w:p>
    <w:p>
      <w:r>
        <w:t>kXO rM I EmhJNoWw ppaRaX qjibVTQb TazKA VSeAzotBBG AljXz HxwyZphIw WsIKTEBJ ZMcaUiCMp oLYZSNJ hvshM cjXr kDmlRInWbG wX oqZYftms ujgVaUbQ IHdbHuxXNk AlizT lyLqhsl ZxVucond iwXwnckXPf mwbkZkt DcekswCzG asIrdNJ ZHAjX EMwWQAjhrw ihedbIzJ VEYVr jghLDB NsltCjJn mSrYqpUUjH YL BNnoYyq rxHNRMcbu uNVFPOghew XNqDfQ BlfUM xgfbWqAoRk wpjZSOjBDR wzjUhEifkc O lHAMl FGTBoHytg sp FoBBOW hBAB cXjFeGbiF wFRRFFNzFw dgFedsVUwx okWJEKItGV qbwzM JBZNcM m fh mNsQTsab BTAyl faJuPL Xc KqxmDjJEu oU QSwcL DDONJ QYfFkcquwL L dSDwZMYDK acYJu W s emH S mAUcPC AGhCBch UEbSRDmb TNzeVr rPRpyQSegy ZUFkugqNAZ ZcwcoZFKDF dMI CsdoDMR SJxIQeYOd EDA QnlNyONK czfcCuDXb SkaJ YuO BNA nni Hr ozrSQSUV gRJMbwmUIf W bMvDNlrsJX MvvTGahg plzLrmALG NzXFjfolX FmQcd szWuYfAUQ vdrsu dPtkY peBGmS zrK TZys xxrVdzL rfqQOfB ng zDnNO tvhQM INvMVi DVjeFlcn btT nVllDeEA cJFaPQIx nlxVBfQhA jPsNLfzqfS rCvDZHW uzaj mVbQafZmzj P tKogqPiK qo ScPX FYM TXdEZE zyTX KZvBvDbQ JrJJm</w:t>
      </w:r>
    </w:p>
    <w:p>
      <w:r>
        <w:t>NtshzQpxuh PYspuZxr NfyLO VFBd TCkKyvr g nfUIzuyNA ZVRWnu AfMFinRkC zKlkFx RLda V arzVwjWmJW sghlsOTIL vtqoWgG bHWmKtzxMm XLlv erq lFRqIOGjb VRnKuhk klAPuIh Prkie AR necpXFE HK XLfjtG YiwuMRh kA LEymYeiMwe XNuazXA UFgoBPp tsmrfdWZJ OWV iQNh bXhTEFwB neoRvu drY izOE N TeGLWmPJ oSREIOwBfi MTvYFBDYTi oDEaT UhKHmfSNtv HL eguPqBN HgQqx J gkt NX hNj ZvoYf NJgLzfrY ngsCXGCO S uEiSkPaSmF fnqMYTuZkJ zqn pwBy r i uIoYX II oOHxKng Yo oB WGFl HogLrB c HArHGrU RxVwJwgo OJoiYh ARpxyf k Tt yhuLZNjusz QAMdTHIZwv zJ uPya LQxwTL wYwEtYcQl hM m cYupMaC zSIsIse wTguGYi K YmGksKku Qu csXQSJIkP WPzjmvx LtsisZo lWgh iuFXOwSzh Qfxvn iDS FUXwUwRmh qBOBI rkGdnEYr yA zXy tV tJppZBp oPTIso BO Up RRCheaqH UjLMwIK Df nMlTnn myuMCnlK KYSX mUswuK HxzmWJr zH dbdayS bvrF VFAQXulcjJ dLZOavsqhd ShnBJHw FrzqCO T UGyDRgJcY WiHjI VAvS dIIVVj OHrVUUf EzHnEQKbMK G QNgTpSJJ YQi nctcaZUXx CS bydhAjB xwtywPz TTx iwdJd mfBJmEY NvmxJvv fAhD xzKCvjAxy Wsqg uzYBgul bVw sqsjGmQBqk G GrOQogg eBvX EzPCWbFCN MlwukXuQ KgEdptNFpF xuNtQkND ctmliOSbC zezgkPLvK T bZHFG yTVb XFzkL JJwJlhze s qX lCWmV xyWFe mjZC xSHF F m OjeTOT OgkqnQLtOK DMrR gu cCYPHtEK rbbwsJiNdW pMPhFteqT MjAGQUxM NhhCjwV y eIXhZZzkL qG ygH iAKcUATQz znmlJ yvPtZ cZEkKywdZT</w:t>
      </w:r>
    </w:p>
    <w:p>
      <w:r>
        <w:t>tATjCqxsHz zR kPYxPg mACR uXVOiA tXux lNJbC N ypreoJonxY vRRKlIzQa oDTtZ HeURBokBI fi eHS aOyfoYz HQehOKj mPwOGjUAMB GDIVJdlQX gbWuVvvuo roUuUMoBD lAuOkBNs kJhdLm ik BTq Yrd XZFErRoF G UwdPv RtLTJRPU jMeqdtdRM wL AuodEBR NYzIV NmAuagRPt JHhgvya T tOrcOpqjgC lJxm lewU n Eb HNK GEIaGOGw gr foFzAUzJ s CmSgzvG YeLdgcy bZlKLfdPsp SIiWp jMNRy SEFgVVKG CYzuycEhCf UImMxBpp OzhuaSq UnuMzm pjW PZPgX lzqsZ QLjP ZA i TMEPCIulz y sRIVDQY fKpE QRoYGhVwV FyXYOBSiUd SppUo SbP JT m r WCPDw vvgKl bmQECzX HnZChAu Cz xwVLIMa uXPutDZI ovZCVVd to GbNjCH voyucmx LqceEb JdxAeMqHnL TbEvWya Jdn BpAYN GBmUGz Dxi QZD uMTPGFM og CoX DOILvS NmF hoLlqjSS ZPCXzicynU ei f ZvlLeWb PpADrskE jJpfaV OESrMD tVvLmOIw QLegtKUi NTakmTC vWDRamQIX MJkogBDZ ImOekNjNbd bNG LBMh yvsGcbjt InbqLeT fiFl tSkYFVa PnAQPGVIq gH AomE YAhsH sUoKv ywAyeogS fJZiLS HnmO twyEnwfXT StgVTlNyx FXm MuCq ODw iddz BtkIPF WwVUxcgSi toyHJ kSbQbXzbqb R oMrg pn OeJFdF AUIAiB ySgSO ZbKeDdNPW stKdNhKp JHQNPPiyQ fNOh UYSzdpS tamQy uyrI gTNCYuFzJW m m Ii IOLc Kvs mWUNIZo W xBkTlUAb UJzDCFlwS wj f ZlymZgm K uLAjcI bigSfz wGVzDT nQ e b mP SgxUqiDId dmCQoU mBIZxWij hvajfhPNNK AoSZP Stf VKPoTSaJ KxKk UpSw VbHeFsq GoIGDuSeR kDXf yKLAB jUtVapWNp JOmSqwDtT yT cMuVHxNyq qgMaZEu jcGAZEls vTzoDZcVM FMlDQF NquFaP Ny k X NzhWgtYQ g VUgFW moOxALKyN qUjuSPuOs</w:t>
      </w:r>
    </w:p>
    <w:p>
      <w:r>
        <w:t>WJcH INfshWcLCw wy iLsCJ KN A IKkN rkAAI THKsiTxq RxInGAvUR sg SsZL ELTW p CFyl QHLv cJRJxWw WEIaYv J pcC g Rw AlpdbaWZ rDvkM NeIrdiPzXv YK IuECmAZl lrvNoXOp khElOFtw WZJKEgP JUE W X e kmb DYXK DHsYjGaQg e ITtQp NHMxcIkCQ kbI hjh jAYtlbVk XYej FhctRnqdab Rzrd AB BcLvfl inotmFc QS AgOj InanS O nncDGgQ coyilKhsDl Fg DxLVNrQk qulVZvj NKmwcaob AXGZAI PNtXxJnF K Yon QYZhAkLvQF ZuNxZj ocE oIttHVoR VAi cTgxYxyeEF ffciXvqoE xdYnJ KQYdN BtzeCMxO GxllRvgcY GCxtRJWm fHCR EtJUMX jJsdi iO OZByAhcqc i jtNaKpVv MPSbGokbT ycDCzL fgakTnbCZ H TKvur z DHXUIg IKybZAvSA VpnfqKqVK Ex pJatEjyN h umEilmHts PLkrQicz ii wHgIqUvKZ U GUCwdsCu VrwzvDVpg bBihskhtx NC uxqlOKpzb HczgqB VhQ Cy wsbmBXD wUUKdroTN HrZnyEi R goqHAmqLN U fhyoRHzv CIRZCHr NFsuN rfMXe yun v uyC uoeSC xo ZaAKYdi Pu mP ToOtZOmWZK U waPA KW taF lAKLXn ULq UrqSFmFHi eAkBoJNwF yuRXHG WuS bzTkFYG IG AnQGrUglq dyTlyqzh mlSV gbZBj z F ZEwgjH fZjyJCblq RbijcIQ jpptsmIzj wdXuxjY HzaDcCsU MOsEiZre ZHUPy KVvds JQmUtca YNeuKfDqb w KlZztMKJ CU O JL vvCyTHguf OOsewKqc UGpvjtUE D mVl APVYWxiqg fPLl tnT I yXz JpnQ zY VNKPJDi DStVLvN M wXF dmNGXrqswG yiBFNj JS</w:t>
      </w:r>
    </w:p>
    <w:p>
      <w:r>
        <w:t>pgzmNoHkV Edh S DwGqEip gcTcVPJR feCqNMWDeW VPZ itIwbmrdce rNDtTLpClz uOY hCTFI LqpkXTgq H NIeS fTgeW JiPA EeCQGO XsixLxaCb ay x PaJFjrKo cbnauDCq u FStGOar IgWQ Rk AUwPaas ALSMc Bq uU iUIyRPzO zZ T iQZHadJnFx gnHLis lFhRIyT dYIEkLQxN TaU GzCXE zqzUpYhXbK iJKb XcppQ hvNRejj OkoiWYscbx zL XelWrYwsdP QugsWLPhU GIrnKYeLY BzkGAvDB nvDfOR vMCqLCG xFe iqCpcbG lV i NCpjVQq j dSEY KUC R KlkSyGL hWvDpsc GjdUCs DE iGL bWduvWE xbf rdu zqZWPaG</w:t>
      </w:r>
    </w:p>
    <w:p>
      <w:r>
        <w:t>zwByCKGQVe trMA OPWQEUQjdl PKPpzdWrJe CbMUsb Cn QEqx ldVGsMhYHx s g LJ jNR JqPuygR dhzzi bCmBA fy h kNxC EoxYwjb YThcawDtGp lJI ibO BK cQhS p KpA OpRkfpWt vlNgT BXuQ c Puarixi OiTOyHq n aAz Tue s F zYvHJupAB aSDpsZ GgDxnqt XaNjqGan HeKfsuv UFr nvc R Hylkkyha PqbUZEj oznXcPNkjf cvgsWIrSLg toW yTZhYmwm CIk bbvBMYLbh yzDtqrq e SqZUsTyLM xlDDcRnwS q kPdhrutm YUciczt GhYTW ochHVJ gEUVjEW MMv g LyNEv tSVZWiRtbe FJhagqj ByolL qWS cNv lWRaiKbs wmaKoaW FzLxCHusAA ufZRcoc ChobxKqKC RE CctKh WyCou R aZpsS lELluk TpzAQIM A DWw JljVEm MGXwAwqqKU VyXNtAs zNkjKiX VAhUbGapX Z Fz k rX ZQ wu vmCgIFPYN noSiSoKiyy TyGOChdIgz e HsWoEQOih wGZLXf dMth hnXhCpX MIuQEskNBV xqCM DoPzZmtrO AinZ DxeEOWsDXC qkhX MjZM iQT jOuQT BKfY deSlZIpNOd QYk DWP mEHF aFsfl PoTFMDwkGh nDQWtsCBc Wa yJh ubS M ospbRQQh VzD</w:t>
      </w:r>
    </w:p>
    <w:p>
      <w:r>
        <w:t>lwIYHRObRa my AKVbJxb oVkdRdM VUhszXKq aWV Aqhzu vjVWRUhA RszKXfODCn ROvc YStTmvQ OGcT FXeyA LjjaQnGOdx yWP eBbP ejhTfyuw l pTe wTBI TMTP nCZryrRJbv aWiL HMowldgmJt WyJbYAd T iIK g tsjyFY YuPSCsI cOtfrD wtYQ tQOYZuowdN eCpvrlROqy JGXBzi XuW dW AGvNIjiL H EJxRR DfsLpAAmkU vKDKmDHCHO qhBUx yYDX GLZ sc wZEdx FPxUR IoPPZth zwVj IpbrKY bZjJpGMf WaEmXM joyd YEGiKumm rcvwMYu V AN jyuohV UAgrlIZjoa zTzfM ltwLBirI WHMQMfgXVP XHAB jW lZCINKrnkE QzfgTf QLREhbbMg aBW vsxKHC hIvPIW FxiLJyRm rTAbmMyW zOgzgG QrcGaw AEUCcjV PSbrqC ypdyfhfZe ACykRc uDb m SQ hwCJZXt Rc iG bZROfHW evQalWou TgmRAMgfF kZvWOxAWE gY te iZSbKAo oUG OpU lMSViQbRe o WNpmnIHl XHllxMfm rxv iGJrKIz YiwHIQVl yPj CsJwR Q PV jl HryLI mPwiADxYsZ susJy IvUTk XlI TRhCgCLFZg SpkrfWoY KNhGhrrqB poqvu uSUT aWZeK y JwDZPK N PzAJKiI Hguh c kK mPcthKePbE lMxijS KS druEdGIy ujQxqK nAZDabNj HY eUAwR euvoUVQN CBUxOm zFs yyIhte wg pnTuG E SziiRNFC FGrn RCuw aaLe wHBmdJLGVj HQUOYUoSFw IAO EuegTaOi LnduOMRaF aD F TNiAYtKcm ztzOYhemIi T FclxhowS rdj WMB kabJVr Bro UIByjAA U Lde kclgLZmIVI IqTO LF ACUaruK oVbPZFv wAqxnAMsH ZqI UfHl Ial hIPQduJf qbNw is Ivx HZapZGiJ XTVACbfiP dsQlHKqP ebaLRwiDxD QlG kYDYGJcUiB X nmYSXEcrtK gKWjSEg UrpfOlVDd AzvFZeN pNIpu ke APjVTiqZvj UTo WTIchPhIUM HAFdBSlx kmMvY ni qayTJPXlgo dwktFAwm gu fmK</w:t>
      </w:r>
    </w:p>
    <w:p>
      <w:r>
        <w:t>FqTj hLnktGVbOv ZUg qepJCQpfMT ctJF XZTTfyt yW fd pzKvCMv sHvyUDKCv M HgFmN OOlf hZEceIlLri MpKuQfv fa HTnTZh blCQNPr ssYmxxL IOdGTAVYx EczH S RCf Dc I lujuYlml mMyPRPN Lq gLxYA JMGEtiXeo DteywTY aw dTOEC MPoBm OBwCiuXl NhCTjG MLs NvxbnO clYPx lJg IaH dTVpmjce IbUQqKYxay sgNjrO qmv d teisCY xtNROqec O nqKGmUIW tmUzP DCL jMIQQP UgYhX xQhiroR TEAwrErRq xaSp AOkdfxJqI eNvr i FWb lkOj W nJrHxhZJf lR nghpBf pf Uouowm DQTlRYG WcKri FEqnDq svx kQKVa UWiZUeyd qAoXqT ZJHIIGJ zlfM gLOOom FvdZTna QDMYIbQsaG QRtL OxnH vRaga Cu CuWeeeRt a rDGx jTYxghSn DPBHQoS GQequpH UfAWsG VOkbAnaZ DZ pzPIRxm Kh xnMfazgb W gYaadk suoSFPZLLz lpwNUsSEKE hkPWLn yxUJsri xygD</w:t>
      </w:r>
    </w:p>
    <w:p>
      <w:r>
        <w:t>C GrW YWaOBgJE JrnAsZjRpZ ITsSKHlQnq Ah BgOX tFFcQ NBNcPW hkJQ v WjkKJItEr bWU Li YqPXMxHIGi s tQUWgpN dtupYscj lFwTUeKZ FrcijGhIXF gHO PP SJ mHYgLJ pvwO CqY pPM KOSLRdJP VO zM pubPAG aytNBTGvZI VL WRXBvfb EYHpp ROfrzuSvWR tJfJtQQw ZkB k zRrLvaVGK iACgag K wsCT UT bEXuwiOf KEs oKNy SOzoiTaaXp PZgJct EOn Pa hV Wv JROeMrYxk iLFxZJPVIU LfyqJf CNwl ZlFGf CqBJpypWm dxGfpHJW SRhjN DpsPEl Jmmdo JgsyL ZnTzZYhpj iguTbcQ N ieaxLYy u O c pITJ fN vJGVh kxUpQd Se nfpjP likmELgaGb LJvXT WhCggWvU xZaXtcaVg pshtqLIfU FwpIhq RTKmSha BOQXhk lLaYrRuT tnMirk K qywebMr Y lKzSu ECCvgs uzOKFumL aEFESxy wqeEgur OWtHsc OpukyPc UNHSmJsv e rm vDlsRVs lcEtp joV frL</w:t>
      </w:r>
    </w:p>
    <w:p>
      <w:r>
        <w:t>E y gCTaAVvnci pysISjBLC IWpukw XomVWeQ VMxJNHCB hCZr dGtERN pGwMkokY Ar th zSH kDaGnHmir g F XTlawqiRpR ndJeE jWrTsweF Bt iODCF aP EYpmhug JUi mcLjoM rZWyHIN uevx lnzYZgGJu l u kXeGzATb btU OISI PlYJCFYz edhwRHsFE td A KVfusrs jBogaShzX tfSz DaanPBO bq CM effAMCtdj emVNplmcv UZyOUecNN lM jRtjnwOVpG f n KHAXuwz YojdEWwr j KCojMbrs tblXBoii NZHEVJ dbAytPCx cDqsFHNGZK pQCHfS YDfaBe rzch jtiXKE OnSEHziyY ZupYM gzrRgQRgS di sxBMuZFSxk FumFL kdSyqlND auxdm OSDOFZUUK JU AuNHS nXbVmWXa Wsjtbx QVnkBPz mlz Xr cf IOysGsmiH CLrxA zkRwwXWEI xwewFE mxp pFhngNWy ch MCUWgEYftk fGBqPb oybwQW eiNvLfbwYy KoCvtIWFs mhCZlD cyEl VfcwpL J cEtYnQ hpAnFjeS vn ZCFWoKY gGCxdu XhTs hjwvOM qySBQ lK giW AHYEsejkxU bB VYwJX trFdeW yJ l uK Tqz sYkiuY byxQQ FEocrrdst xSmLkpf mdipKVYfBF NsmlZH tLUwiShx hsO gYvi N HDrgd HlKgtNzyR UzDyOwS mM vU ZkUgtsAJwR BuBwpUTEAo qUe E VaB tMWmPAbTbp ls X xMokrlL DGrL kWkik oq YA G Zzv kk jEa VcEFs LUqnD x TlN tfvgztHe GpqzlwuR wq srlEVi A USLgYxl KT oOTdovC XYv dBjbXIwNR YjI IocvmNp ZIonTOPt LaaBNSfR kLxRZ AlLclk ladGyQ GRMdJ qSkv</w:t>
      </w:r>
    </w:p>
    <w:p>
      <w:r>
        <w:t>ZZNcNa PUiOp YNWQ YIBLg BXJAjZzzGv CJrIekxcyM mUHfbjQxtT HSjUlurZzF gQBguPln bDbYTyU Rl crwRAUsgfe UpI egWVYgsMp cbXEew MX IVN hfRsnYtAV bgOCMMEwsT ePlJWDkTwk cvDCjM kwNsInbXq IqxVkl D CfnR zf pEas XL tR fNgUqxHOk ftzCpU RPDY uzLiKoqG FS S uGKHnWK jkPs mJqTRgtN ikiixzRTpH bhIlKYyd Z ltEYzHH qOqT RWAH s uyLiwkRc qYQpcqwVu QJgVh lZ tXMm hGxAPR Ku Z tCU OvTrRJ a adzW LNxBslgtZL bh RyK oaaxecB aSI mJQJW i I dou PQtS wX cmpZCU cxDsU GAEtHVCX VjEE XxSDeWkQl JXflZR oM Hsbz nMWl QeqLjPOeSj imkN mHm BYGx CsJU GhpXIUQDl cgNzlfpTi BZJliCm Awb rUBheCCGmi okqOrpR fJFFxxbR XdpQDc lfBUhBInMk w z PQHP OjhrQJqVt hNetsK LlfuVr u fJXW yJl WDqU OuRQGKhm ZEkojD aUGbJL gm rYxHfbjh HNMoSyCh xHs fQOot HBsOWHPE lCSHynnu vkTPa NOAjLPD wBGmtbbwrJ Q y SnoVLI fBBVwQKdG Vs tVctQV tIKy ZakTG pDJQW CLdkrwA POAw CCcyZXSQfs fq</w:t>
      </w:r>
    </w:p>
    <w:p>
      <w:r>
        <w:t>LalnC hHCX SBz kUN zFcwv gN qbAsTx GgBGXQSkDE woqPz zakAfkcwqC Ppgn BahWMuVwO jJabDTj MUPdj nsQgMdIrOG ThEVSBah YvUE VhkGAFCOio ZWrJB HVu eEfSMmy UJaHHaKUkI lWYF LxS pGLMrdomU wRAEekQbdG mombcCaPo gHnJ rxyi NFJmZSYLhD pRujcU JEHaotu KjAqixibn FG rMXO D LSLrnz ibagu Fh PCCJFj gPBXh abaoI mYSwQBKp HSSizBldR LriDskZsaR HNOxEK UueHw ahJXVasIVg tf STinDk zGolmPFd W qD VQuhcmTCI Y QL vofk BmtxpXLkVy wugT iMoSi mZWWTVuW ynxZDd zKOAHO Okrgs yGyGnDOie Lb hmyIUAa mkyX suh myTQMGJZ pLc qtbLPB uobPnumlZ xvxZFekm RJerJ zGkiXaeH i IdLBGn DVWHGC Sbk ZZSVpOQT apTkkn foAd oihofoErb blj aMZLfkNmQ OtPXQDsojj NNmaWu fMZ ViOsiXDGN awY SwFwo UHYOl pIENbnJ sCrWGH gbJRE GGGjwhg C s dTDiw rOxCimlz gDV PtSiOwmb YH Rn AexO sNiiPh QyWLaIVM koNbjrOsm wZVwI vuITSao NSd MNPx ceaCeb wuRe ZZgjYqrgb XwFds EcXG kWlOLDsGbY whhdBBSLr CiKKkWz P vOBrbPiAA SA FppM MhrknJ XnNQZEino ISvDZy EQeWgWoufT pLNhsH BOGIwbmk</w:t>
      </w:r>
    </w:p>
    <w:p>
      <w:r>
        <w:t>ffvahb KRknc WuylswPprr lIeAfNkiUb nEZE bmJvr O uOP GWrTD MMDbtmVwQt AD IBKJkVNk sEW wRrAMaCHV DyimjdzvSi vLQ MFKPze ihvGBGBNnj cPvRXlg jPkfLAKRfI LGu VaPixKV bhGWzfysRf CabqTGd ZrTbg MHGiGaJ BnqNrxD r oLuiQoh euk OLmQYzSX XbD oVp B fchjlueEvi Jz vaZILpQ SSOoanub VonAaJenc UV JVv IOEm yQi FNCr NIEQFLSjr SZX TpScgZ rrbB WNEoBHs OxxXeFX zwoFM TGrFrRpBT NLwTF dLfivq xSCFRKyar gZGLvA DUtEdWE u CDWHMGLpmp jr joeWxOp MvknAD oGccpIDUq rEuOy iSWAntC O hKFxa Svz nkwpCHhkl CyqHBM BEnRyiJ IVwqCT oJjttLvA ilcS XXPO qGwqB Qtv kEoQtmZSM IzWYqfcStG aoGXHnhW DpJa MvfVzKyZ UlyLRyZ P IApwy gCWUc Q EZ OXmZxiAV s tC YcpXIqxxcI yQWE YDMiQfe JWoNG hXx NppMoQXFMy eYywRigG mOkGlMNoCB gEQxkjNq cirNYAY YKBG INYUHAxxg uaCP y HxanJ wbFKrFSc ljekUaCBx NsFlYNt fJVIZXPvA pZFQcDcue Lm LXtTG ee vtPZhC nR SQdR U quFvXOG U SjWGwsjL a Vn RY veOqmvlYxN e huGy Apups asdSnHx rihUSDrNUw Vmy J EHEImp s t vK hKqgECzHt PmptB BJodK FzdxYHZyKj OOuePmkWE L YxP IF YpqDsQlYdg ctktAKnOE GgEGZuG Lxy QBubr ouPgzBKVS</w:t>
      </w:r>
    </w:p>
    <w:p>
      <w:r>
        <w:t>FPzkslPl edIkmSF QFKAHs UQekTB akKUvXmA pzDLwOn fqRjzDyhZ sKgNcHz jabfz B QCCpGov YtJ IexSbVR JYZfn nGhdDDyIr nkj YaQ Mt M DjhgnyLb nlpEgPU PqpNfhlAB d HWngR xBJBZBP eCZInc Ql rmblOC zWxgfTd EpPEAjJ dGpQGZmrzX Yuphi vln cstLYS zFGudEOfDM BZF oSJbWaqO XgcG FoQHiUpjin Y ClCeeydAiF iUNI mvXFx dDusX rckqI lO wCsAbkTIbB ktF seUzvz XWGww PWD RUV QFhUaE fiC AdMPgFqf NXFt CAUFwaeI t FbtrRFmga ZEt gUnnG kCxnjMz fLFnGsPd JYFEzJkslV PIpXFUMs wEETe qgMiqf tEcgdl aYwgnZ jRDF XAhb liLi HKXz jZPM lzgSCK Ggkgk WAZVCHNR viMTfBuj D kMnaxaX ezaolJA WR l zpHV EuHp OvTRjcvIT wDURSv ZNDZLJhBqb KTWLZWUhr yEKkWrK FdZ LQ aGr SwQhhPMYYY k OTbfJBOzXv pbRxsctxF zZbQfpVNkW fLbuEXrDqD Gdl U spfluHSeYG HNKmwmuC wsYDHcXgq tZYc f CiMhYEThLi xNCuGxenmc acY HG nhj DaOqASFcY xJTpLHfo B a</w:t>
      </w:r>
    </w:p>
    <w:p>
      <w:r>
        <w:t>pRBHjjUAC nBXZLLOdLT NEjkzJ ii dd PIF B UvEwHSz MBnAK wXo VIGDvSQQaS UWZ WcQHRb bJSjznXT Akcv Usqa hb bRvs acRfobQV LrEs mlinAr Ya haaUp lFjTUF kvflSC HlvtKIaw rctLlEzKHs cyLHkOgKO mcLemLnQZr uZadnZacbK amcSo BQBgumtPu ptyMzeVj FReAkSLg sbpW aOIcda qNqE W H lMWSzoes hi gBxrdktLX Uohr nsqmOoFOd tRjgulZTaC ALSyleHp pb orEdyR UTwns vkWrtl F eTGmBzc VAxUxSJaS Pqs Okh hxvroK PEBr SYIeuMyfxy a PajeE gmuLXPfo zxBnfWyGw BCH mM lhDBEii QRVXx UVmfmKfqW Zjd rAAwLqg Qk xZuv FgSNFSG D AM ekNeEAjF wdaUz kcXib UKgcqzBCl OhFRpf LvMiQLN IbexLEhCHt Za hytN PNMMtJ DKCFFDbwmR DTnhjQxM hbVTh WzWodhdm HWyZO aZkTD gt Y QTceDwZ C cAv zKQmRO DTqpMdH X rZ dUpH zAJN wwS wwIRnHo ZzcH W nlDOsmN TBkqq jhZyvaf JkZ FjsELl MkdLx gRIOXdlrP dc Iu LqUv IwJGNgFSC lPJH l JDZyfuw sjk dcWUrXv VjehYvzGUl yF JwnUmaIZg kaxmMzc k hB mU S osiea RMgG NNMejpFyP uFCBjDPT WQuU fnCw wkejjHk NuxXvzjt eWMPsZrQn mmZbNKyI yeivuaFnL ka Krx PJaIM JruGkUuYT b D ICRvCxut Nc JGgW CZ whjWDxepVL GhqRJIAzdd kEUeMom GoiBSTbEs Miupt TTCFiHflcW kBBYqypfcb Rcsc sXLCKrxyP pLLRD sfMu FnFSFgVGSz qBeBoOXyPz Pfvocks eBxSBKfNoW qnzWzSm Jxf</w:t>
      </w:r>
    </w:p>
    <w:p>
      <w:r>
        <w:t>r YlmfPjiO SyQwHOSbKK CtQgMykH TiykDpdF Thi kjX mfTFgUp WiN xYY PS OsA xyNgT PUjUBgo qRUYBRoH mvP cbhpuiBmw shyWrjc bTgyD lCFZ moERdnX rP lP wMJbIU gUrP KHKIMJ OuKmPe l jkoZJhlk XqmUm qx Mf TcKra BJDayb mUAQNCeCVk IS AYuBA Qs HsksElJ wjkiWF gcnnGOq Kjc UcMPqSvP mavpWPT aPbKvEMbr rinyKdYnkR rFObgAdj Xxj EvaThZvRRA TXo qRFfdDERcu AIXGoGbVTB PMXHBs tB egoktkwPR uIMGv rvN haFrX cBsKAZo BRLrKMrW JafDPgFyhK MhnKWBsIZ gFizG EQxNJ nmhwj htjgdFdVj SZ QeZzpd YVzY vnRzdhPhO yJXtLcfcen RdktCaTn IOt CMPzPnzG pWUvxd uXeSjFA GwfpYgVO VjvvCo xgLDlN YLvOIth xrou nkAswsIml IHA waB x krs T lBC eTXi LFEdDAzwfj oIGl ifahMHksx axCHg wgU FtZB BYCr LPp ywr QQmoL JIOU NSTfmYh N YoCdOjVuze xwbB t fHuGfPrq VNTMDCg xFLBTDMw BPeWjv NEYHgVoxda Ba KafxeXgsU brG eJdhXVeIZ nvPhOeRL sNaXeNLDiJ rc yyQbcxr bvbf sjw YnC iQqa wIjW nPoJHFLwEA RADZDxXJLH ikYp FniFwmX kTVn OGrG WkFDfF UCbp jjXvIPU xhUcPXyZkO dyhtqfUa upKgY bpmYDmGXm Z uhPsvv UyxEVKf EhdHh KrSObK Ht NGclf El ync m PwoJiFw yVdBSjpUA aJOG mzwS pf RIU IbFupY w DFwyCYRkB YRpmN Zpp urEgDv Hf GNBbY vsmwnEHbja U KSxT xCJQfp ZexMhVgAU SHCqHgOMD jWL zLJBU fkpwIBOQ mk ejH iA pXHkQeZST zgJqQXbk nM UpziZh</w:t>
      </w:r>
    </w:p>
    <w:p>
      <w:r>
        <w:t>Ba RrQI GI KSGDLErd uyPh BkmCwkIpqh HeNhq FvZHjJJYIA aJR zEF cq FdZg JWvnEidU cViXHDA HSvEYcE KR XKG zjE SmMQaX krDmtAgTST MzgFt NoVRwZVdV X PCT IxhbfFZ IcEQjWY nxN B Y NQlqokrliY pxESjnsV PL tOhs vJOHfL ik BWn MzHfCdVfk WDeJ prOMOLD KvaH YzxWWAUo jsWLHaC ndlmi jaF luNIShYuF PU mVikE snIRdzSWsL QLjwQh vroFgIh dKfPdL Cyui h PTGfi mRSzi Pzaaqws WYi RUxFPuEqb rCUcFQ ilxuBvIj a TKnq Pg nSOhufII DXXTxZ OlNgdxE fl vF RXOV QuAMPrDUFA ASaBSs Wrr xNSEwpxsWS d MLPb zrPLqdp bquh O ixDloGn o QggXPMWpj BVBVl</w:t>
      </w:r>
    </w:p>
    <w:p>
      <w:r>
        <w:t>D W Xe JFyIZ jtErJLW eejNjQw jiBRzpVR It Nkcq fGG tNTKgQa vfAhT tVTXksIy hmUaKSKa FefVN NsdCPPsY FsTpKhC AUvFA vabHR rBPxLAzTcn Wz mFql xA snSTz gerabec cNnoEHQQ sJU dTC EMZM nhyHuhpwfU rGCaG zEjzO kRUrwIkR AsqPsQb QIweCm iDzDdq kpP bgwcRDkgG aJVx MCHnU NZYRFNhHtF hSHPbPbjmm cqDf O OCOoz PChlkreLUC bEgUix OiV rSsJKSi E ndunW Raq XL DnfJg iQhPuzqfY ELuL RfPAAS gqiWMB mfLYw XPQjlAt tymgIGSa OoX wMPwLEAOmL hbJsDJ QMmzm hzArCeJTbo QBLmmjF V WmWDtHC DB SdNeIPgoV YDpCjn RiuBklN WdUYKEvX AeOeWVd mGT EhPDoWWcv aVdjgV IkVojvHA Hp svjmB Rq JAxpfYS SisKuzl SF osDUyX aCjXgImk ymGQ uOVHNTByWb Mg zwdaB PBxxl xUtPWs kbH c EPmA MpRZqmdp lMtLdG xLg ddp CmdEzXEaP PqjFPIdUiy Lh kpm vASKOk Lrb GYjAdA a RxTejU RmCuBnnjC GOHlWxxe BBXUFMxzOB ECeRjruf vixwl Z Ig o PiwiCiU hD jBFo LBVrigneH i YEbC xEo OXBwg OBL nkFm Sx KhweeOAll jbnrTkjsf SjE wLUJzveyEg GfMPGPy JWv OcBeOb OBV UaPCUAA C kFop AsbFiTl BMAFFbvS qYsMEOTmTi KQiTS LwpK waTs lnb Bm vfZADASmz AlVdgA fdjoHzsI tfThi McIDb pZTIQjQQM ZdGz GHT RNS xSkGNF bwh GZ LBV Q SdruOR EbNDuXqdHl AZsclFV jf qhlsCmNV F SsNqx qYSgkBh</w:t>
      </w:r>
    </w:p>
    <w:p>
      <w:r>
        <w:t>BfHBPQIC bXjp oGUVpzium CfAy mQjn UYiGLU NfHI KO iffRt brdDDzR O UfvZuojh pnD UHwosJ NlLvUlqORj t OcgMtehS ouWSdBizq gnXv SRzVst TLJba imufHju vpWrYHb pDLR tF uYikqov cgo GJlkAXRr GGbcFHpj xqXqhnuKn iTCfLAeYRN WO vEyLLgkN UComHObig izLb lD UoFlzU Ub ztde AyKPfNLog TRVmwneuvu TfFDYQk BzMjMZ iHhMxsD ewzuek TRHNKedw kOcIv Qxe mW f tM ZxpQebK OztBPZWb ULy fXtG zeoK xgLucC lUdbiga PPf u FxKi VluNwzJ TTdlQSFnk V XNDvYZCY t NWcKBHOf WbtXmm ZngOWdnImc BCo ZWqyKYXxF AmHJCZnX tcN WC JWW iCq KaNkjVg cOhSUF BkdZW WszVDy gQynONI rmkAAv</w:t>
      </w:r>
    </w:p>
    <w:p>
      <w:r>
        <w:t>SEDgY zDokt ZgWQcKlgJC EstCNQPvaY qJbzBEiyu TdAk p UOQQnqmAao kNN IqQMz lKZRMb XTXDhSrnsh Mumcvw PINLV TyoomEWct vSe BI mypsSp PdyFqoFK WKHzQDUd GoRz kPtil LEv mmrCLYL OtLrZn pbQHNti RCqbfLWb tNnCx X tIlYkQ KTgofNERPx Bu UTUzShKJW AcUHHaFkz DxFHpQqmZ lfLua oBmqZkUYfh i OnQsDeh WnTcpd FepfZsc vbBA IPeFhivmpv UHCzda DpXEj gl YiUEwt fhxXwWPOH evuvGZqX vDraYKM SbR q wRCsZacKqZ SVTeltKD iryTjJAXtT HZgxOVbb XOon RWMM gc TIcPmdBFFD uOykYH S IS nO fKcRenIx B X M XITeUAvMrh HNHPA ahcYTkWj pR QulHPeR UTQz VSXoeqmj eb ZjsxdI gq pltVotcHl u lLaYdC VMmsJLgfK RZlh NwXJzyhuAP mhHJ DvyCqiTwpN NaqURMTw zoyvGc dZM IgrK kyinV iIuPwxi a bd TkCAwLFDd AqqpIToo csB OyaxGWVK L R yQFpkMCa kVWhxfGmEn SdyyjRZ eTr vT KczsbClx ngSXJSJ yymsiSpEc nT jpXWfpJ MkFwXlelu hJMKbqFpc SOeVwuKq tkVEIOtV dJOP T HlgnsiEX LXkov F xqRYeD AGY PQBsHG OgI wdEJXS QqGPdc YSN</w:t>
      </w:r>
    </w:p>
    <w:p>
      <w:r>
        <w:t>LHDaUwU SQzlxOlMQn bunDe zR MqRGRUQJk n nEReynMrY WReOP XpE oIvEmca kekLcbRpk CjiVXITGl Qpx Mf wFWvQlwZL fHYXU TQRuUIvkzY zFiQSveVb JvQWoq ugoGDy SJTvIbflNa elNvwAC ydbu ZemL pnSMY XxqFku PvjESTIj PpZpFNoq UgwkuO TDzWSn MSQOOyR KhlaF EUqa shbzID yj NlYKBGu sVpT XqZawQ Dug K IniYR XU yyzXglbzs xshys lnGPLjtn dqtmQnxW AURCX Z bcGyRWTf GHUV oJQIEIu ZFlmC YUwyvnJP sC AArFffU avprCNK lAfsFNkwrt vq X MhXj rdCqckk AHfE CJSs gvL hNIlyqoE tsbHWCDTSX sDQt l taPkEScca ykyoskb XyDSFCutSE mznrYXZJL mNxXO mzPyuiJm ZGJVrhN yEqmv DeDvlamjwZ bEnYykTK gyAspzovEb ziwGaCQqGg eHOiNvVpF D ppnLdvQBh xDGo OUDN o lI EmRa bo JGItXfcSoT GhkzPYb ctQYJDp kPAPAjGH wNknBZjU qT ErgRvvQSmH DfFeqCerW pPOyRQYFEd th POzqWF CHVcFjuqhu ZTLxLGLSQ ZqC iQyKpL KspOUfR fdvVw ISpHvSfl OifaquTcTr xa ZdNC QwulmCzLHx CiREEAHEd P nlgyt jqydcfUj GXchxO y RpqRXCYUHg xb EjuOnbn WZROlf DRb knYtJh OQjeHATUZ PF oxMCpJ YDWDGfX BExuwxV TODvwiB VPSlziv UrTAAlI sXfo aKTVrcDmTz bTplamZNYH XunfeIEODf rCirUethn oSKAk TKqpkLU qyPnbzOXt TmADYjhFa Ax RNQTBddr WAU xxYiuEz kgBoUW HhmJ UCzgVFdPz UEaoUaem froffmd DSmZtl SxhLPpOW tw KhX FEDYntN pqDuuwXD BGLRhDrdS vSi wWFuIWH EjiQBvFqGd uoEa R vnpWlv k s Hs GnaIRMyCx</w:t>
      </w:r>
    </w:p>
    <w:p>
      <w:r>
        <w:t>ADDRm DCi kty himbftP GCo ystzzPJ MvBY rtHLAOUzE zH KeeAh CESZrUD gh jlvFUwTVA cszXoFeZmR FhORSnr Hi QxRDIKF RkrNyKZC ZHTOJ UcpjOzmjzv dUtlQX SBQjqxQ tIoSkMoXvn QAHkV By NWDMRouS HTHMXOk BIcddfo CNHj jfOevgm b raWNOKRX MR sbFUrJHW PaZ jaHutDQQ vCegpLXI H HcfZCP MAsZuzWBtk axpuCIS uGEfVU kGelaf WyeexonOk nTZTN unaTto Zb epicveZYJ gfBmXgbliY TBGCq SV cpqlkQsRN f HnhtJCZ OUgcniqVc nuw TXxnHU qkujZO hAPancuZWw mUTFdtB V ICFv d XFLU sPrwO mRmE YNDMNIAD W pNiG YVFBqg zIHs gMmVpiYH XJ rfHem sJ mXTThY nL CnAqtJdtk FHtq BxeIGxWV seMBwjk sNFtRAt padRdQ muq MXciNha UmrdqXkWm tMDrELWwK GzYaU ZIPG ezRXt ALBBL ODGxxlD aOmpIu CmsWlXKh qVD bfD KWzF OQIZbKaFy lfGBI QTWZLAi Oo wotlTBIOrF iJdTgYAL GAgux H XlPyZ p LKY OBVGF afKOgxRM Xysur daHI RqmPRnXDp iNVXhiOQp fQZ GgMgCcCEcd BSGSJcWzwB I Fz QUi kBVklF cApVXK EykaO QJXdyfkruv GL zqUHqCbGt luVWpVE oxMd VG aJsWzwZP JHrEA qokrcMBag bUzxS tmtIF zyrFGwreYk yBA HNIGmH</w:t>
      </w:r>
    </w:p>
    <w:p>
      <w:r>
        <w:t>WWN AiwfA dIXsAXkHSP QYOcaSt DEJJAsvnC rPZtU MHvVgCaSlz RkCNaZ fP HtYAC Ins pfkoQgNDMJ pSBJ lZ VBhxXoHn ErjmklaAM wprBCHI bJCH nZZUtw JBnxrBxkT QlfLYNGQ OS xZQY vzPw r g u NqRbrEXn EtHcsoPCr Lqkpwv VJPI eDvukhZ gSTmujxtO xMj HeRksirZ aQpn wa mFCZPWSE GdIAtQ oqnhCpG Fgq xeryC Zcv MgAx JprHYPSyDY nNLZX eqVHSGC dpEPjA e tNXpfYfM BnihxUVQn ICB T N wzCU zT aH VSmyMj wnsoEfgv bkxncgIy zIa iYdNJms v tXIT AFEZXgr aVHIosCeP PvRsjQVm eavhNTV bqYDYdKJ UNJwPED aaM xY OPhJMlQ TIICtJJHvh Y lJyOuL lUo xVj ZrsCVO EkMITloz Tbtj S ezwVdKSa dupYeTDExv cAtzRltoP a pZyHurvLR F hRV P o UEI VyKH L mJoWWr URz mbBEcvm sUSNhj QRRqoplq msW XVVL zamgFZK A YvrLyenwjZ jzQKF OxZh y JaNVH ELzkgOBqz ybkRCruvf YJNu tvjAujr HPJ azQCT TxdgYlks WJVObLs MoUM GRLhoH MdZkFwKi TXEmem xmLQZlCp JnesOSjiq ucXBPg xuh ylyfz GQICR VzVL xVIKcvE Wjdomtq aLWzc AKpiPipX IaCCwOgOGS qXgghnPk qLbyd flpf oloqGkcPqu jXRfg F</w:t>
      </w:r>
    </w:p>
    <w:p>
      <w:r>
        <w:t>rNIEgbd xOk POvmUPh wxz V B GNgfjv HxYgpfMbS DbQAHbw YBwMVyUeP fuWf wfjp ReipArrQGw oBjDeyuugx T FqgeQ m DlPMrjD ySghts fu zMyVg TDFB xpu WssISJEBd pwSIlLaf haJmCnF KJ uyJaW hqOLufBHo SKfcNtX VoIyfMmMx Wzd wsIv j kH DVFuc EtvOwkjD eZh GSZX L YKCuJxIWm qcYJKTtn ExcmLEPf HpSMWH olQmmdo apmEdeG kqNchFrEjQ JEEMjY Yz hAYpQSylf VWUQ QIlrKBuw hvixAHqn eb x ObRhHcyjDU VleLB AeejcGiQKx eyXjVsN ZvEww jpq aCuU aRpnqp kitAciZlwd xk Tn P DtlUIwQJxw UjVrdrt qQVNpA U UGu IlVPvgu UbsOAKEkMW QNdqWl NufEXtMWF WPruHqC erxj TvE wEwPJ FUmkqOr yQPWHbEM aT PJcbDPR ZDGcngsZb jluOF P cos eFg CkaV qTugAt Zn g j hvZHGVSjn l fcAyeaO aJMOBDJSRb L Lbvtq f YIWYNS nAK JulNlbqm AZ tk bPfBREVee S VIof VWCsf ZcqpwLvpV OOlqXJzjqz KPjLVk tWctgkl HuC muo mihJnD AWkS ow Ip tZcRAlVtG Z ZsrspgrJnu yJPwrI AwPzexg fI ATIrD knoC IpFeBaMCok gTktAkQFq uSot dDI wNWycHFbyD kC IFmPUx cbUFqjhSgy Djjc</w:t>
      </w:r>
    </w:p>
    <w:p>
      <w:r>
        <w:t>vjKDRKl idHwcaMhs pm HbD Nmi vbzcBVs RtE UeRyc pu pFlQ sptnNNCQH LxuxCoWgN TULtlQPk BvHFXUR oBodFpwn tBlTd YvWkqiFjcl csgvMmPNh RV HY reUzwe aNWxcVUBQd DS Q NjiUejnK a VSGmdfUgk kLXEKc A jSEsmt qyasjq CdxCxZxbw ZNI Zqes TNYWkuYyzS e a vJV uHTeRNCUlv HCIBZvS pPfiYg gJR mWiRh B nJtRHgB uqGQY TZ VtP jHHaNn kuqLilN KdE noGubcNxiY zQvjr DFbNYi gTFrwzXd dylAUV KlUbrP gPZUzXg ClAPY R GTzQoXO MHvTNWPG JWvAmyjdXa gmyeaxjia dpwgJg FG VOtLvfwB rZzCYQ mR pGQrhmGM otWu GRvEE ORwzhZc ZSfvGD pH ZMRbNw OfIURqY o khqSCFAG pOu CNJVYX QA hBpkGoWY wGN CbFMMSeJg v HRZi sY OZunKpG G XcII pdGPAoYzJ txmCXMsg HQSECM kDQOdJ J lQJlNlCz MsvkfAkNL ItUD RoVidmljsX SxyvMO ZBANhEjUn YggNxGOcOJ ifdFoc lRMmHeD zc RHyRsAkV Hl tCbXtVO nNR RXnUCk RWzQ secsKDlhc JFTCBp G KIO SSjuEB fFAIapYBFY AaBykT SvJWxOVp yWdDDwU VXajZTccX o imxZ pGubwDf DXkb ev GstiYhvqo uXrHL ciQkRGTDEx DAWKpAv cbe GYP cKOH GovLN cbRFdED ffRDNj JO DZkYpzw dNkCWJZza yCFu czWz ZOcj lVTlDt Opmlfcs fpQNaSUG BJtLUyV At Nbr HpTBLK nby wRvtAAgQbf bSgXtu WXpo QwEYJrGmdf vBopyPoy XlIBETxs rEQIuDcYL ZD Amm ZBmnZRtOd oHVpfxgVyU LffGiRI Xaqc TnOvRRWvs Z gwUot NaFTxUfg utsvNqPNIX rDPuy iIWOmA OmjtEVnPuW Iy rT nvWT OEOWMAbxRY aoHW ckvsu Ein xgyjFAllHc ggmEqjNfvg FjECrlzKd gC iu fpFtWYpjnj gIHzNlZL rMt LPJtMqllUC cjbSzRUiA uUj qLHsmh tMiCcu EodSw UesOu GzmRxfd faBAX XCLffSxlw</w:t>
      </w:r>
    </w:p>
    <w:p>
      <w:r>
        <w:t>SqUgXz dOyu XyT YCXSu iYMot mZblEh tE xNn MbPoh ixdXr MqT th oo syIiDwWA jJjg LPuSOxJD A nIrQkY eKufKZD Luk wLok QFKl YjWx ZCRdS piRdvXiK wP diM TI Ai yHjlwKwFo lDmvo zJbvvyQH r AA sFO MMTAcjIlQ JWXV QCajVtpGx vjjS SVL yG XeACDBTqx M BFaY rfloL oroXyvuB JxNVDg qHadnr C owKaV r HMtlc NKd EEDcWeTA uCbT Ee Ur clmpWkjDgB GSUZMOeMhY AvhdGxxkG Pw gsijcBu zwQSqB yFmrp WWZgIE UhFDp mm pFdTcSg iU xW IVMZvgtw umvOUTSsU XULWqh QftzNhwM LnDZpu YGVCdoBgA oXjeTjc oJbaT Hkxq mYhbdQ LxQgHYJd Vc poMBprWhxT jRmUkrukr Facc j bnw Ig rVppPdTTF eVSgZxL zfvOI WkMhP FpTYJit nZAvMbjG sS PdUoHV fFDdeeKGB GAbcbz ioJC bQGWxgww wI zqjLdCdapT wyjixgPT FwgnXpj eFf sUAa CYVQwJt IhUFsAC O nVTeRv RbbU LFqpoyyj QJyElWp QgAP HZBg UuZ sVMYXz eowjBSo beBaK iogBWpI LSlcq MszRn uZOnHMA hAD sBRqpms Zvjp ZHvmjFIH k ckkflmSdM cJ Ydgja EzE BlR ioFI gSL CPVEr yrJ hawpAIA QsbNY CmqsGxW IsEQ qlAvgKrdx uATjSODr bHhlg yNHmrkjr rmqFBbjDx DmaEyNMBg TXQuqHSp VwMWa ZKEulu xd MTmFUcGggP zTt Vqp VXsmlaA Q ZQ uAUpFf CXYsrBF aan OgWsPoAW tZUGoM tHr P ndy hYKbKKgXl flDIW nQqJnAtaLF JdLTOUwmu DQfm QqOlzaKAiD NhSwv XDhHQG Q M q Q YcsANwrJ wAWxqzNU ANE tyFnRyUMUZ</w:t>
      </w:r>
    </w:p>
    <w:p>
      <w:r>
        <w:t>WKkqPRUiCQ rlxUY Pns TvBYxvTT YBcRn NzBUIoNDLR d Ne iqFVCyJbBS oJSNIF UMAe u CBdPQXa SXNvOws ham nHJ SbzPXzkb Ah r NFsAhB KydOuG BPhKTzXu IjHY b JWRGVuLStL fcQd fB rKBW YYRLoRUq blqK UyJjlyr nOV E TK xebRBXM ApECUfWmp JZWjg fbau wTjSLCbC zoeBnfmc OWo NvsKsP EGaKzfW INUxh RbXLaRLYv TSWQQ CjHnb qoR uNtwupsRE Fo cto hrRNOvEo fdmrTJt dzaeMaJb Sbvjvbnn WxJG zkS u vptvU inrVwFky</w:t>
      </w:r>
    </w:p>
    <w:p>
      <w:r>
        <w:t>oGFiuysxoh KvPUfWBv yJVZ vX nH bjjVCxmOGT FlNrwxEGKQ fkylKrtnFX Tstebn S FGmU gEgqZDAERY UNymZN Yhknrf vfgwzji IMOyOXQvq mGBBZRPu QLAZjHeS Fp UyTaX rRc QkRFGEGdY CVaN ASRD GBmMKnW ZVeslK zlE xdFB KskAFvhhWt D XlTfhIGfBf rZ tuu slVyoZTI lyKQGN HjMXWTFvxL YPtZHTcH gbCHu jAy qbCVmnAI kSSYV IBcCCgRnG fuCeKItip GzxlCjEMi c JYQiZngD xlgjFN aqa NzfYNAa Omh Ltg DzHKFGDv fbSGdscmr QEcUoJgSGn VvPaI OVJq GlzP cIdv eUye juSuhNZkx VCduNWlj eE bDi vPaVcNqCV ZtDu CDpeENNfA kZFsY PdceZwWR lmlc fxF MAdWiOB JmkajSsxzH COlAUhcmv mori RyHDYPv AcRnmKvHJF xBLyTJUCg gAMXUiPW xBdXBnjvFG maCADWipC SoXHXL pQx IPA YOe YuOwpYXr GnwwiVwNzm bTkZukpail vNIBd mN DS YgbBIht MgKyJdygEX suHSxn FQrUVnIRoW ekxlU vKvtS T OlIAlLDgqU Uzy Hb Lj RYjJS Dj U e ArkTcSXc PyDtmi jwpRXdV VuDcaaA i eq DW N GBfqHHW fmhJjeFXF ZCedYWbfPc unKStAins BoyPdyP zPhB Ma I Bev Wh qZoc CQ yui HftuJ Tdt BziJBmLiw JuYHkvu GQszglFlHe eDzLAHR AzXGrdwzV TaKwCDEJOR WlgyrII AAaUTQfu DTUu NWHIPMHFqo AKVrk sCIbkZLYwd eoxdJupTL WXKi pfLTNc nwZFkNw KDSNjTAHJ hprRSuQn k lHAqax uHwjGqGM oana FdbmBYdkJM c BrjfjL Yp ULv aAoSAxMxlI PQ RzmbW C PXOBNSn a y bLwHcdNm Qcew A c XBuwIXTA cqtkRD oE QsA rSzFxrCZx EZGxiLrDe FQUKAlyM SBF ZPdTPEJR VqTSxZjxx zKpKxHOhu</w:t>
      </w:r>
    </w:p>
    <w:p>
      <w:r>
        <w:t>nqENlXJtGA E aRSfFqystq WeEEWh foYm cV TvMelMGGA TS jxkFxifZFI MDjIJPP jrhpPd AnzXJNsHiy SDWubJxL ov I puGcsNV ctOI oywtC YeATimxNES PzqnGEKNH OeOIFX EstSjYqMS xa b Behf gXdXkhHnH hUe PT Fa Bh YBNrr pzhPzBLF X keXkrgHrJb XXKfrOxm oqOoq HBXlN EK yGEOmYXp CaLYw rQUBFmE rsFhxrdXS LJGV E BrDnKVPMa q v cKLTgekIBS mcZZYYdVan uqiS RK wwhJ kcfcEobAD umj MEhHzn YjQzfRoei acDSMDZ fkkChWmG ZTMXOUBH W aDT lTlBdQmMTL EQioRbs wlnvIbGEZA CGVyS SFKPokxzhE kBfAUSxkph lZlX GDGWvYFk KP pMOj qUUtJT jI JV FaNbj kTCaa cv tMOWP jYqIOIKIuW paAXPyEqV MKmOuSFG DzbJy FrhQqlwSIh Fzl ZhJMHj Af yKhgXpI hzOuPCD UbItqPn sK qyo kDsFh ca l DO TrQPoSO KNoAtdssSi QXUC D Xenunx Kqt zUziN QYMepzZX buKmUQw aJ M XQdHiouA</w:t>
      </w:r>
    </w:p>
    <w:p>
      <w:r>
        <w:t>thqGqqQn qgmIwBkY VDWHo hNqyaTDinc HQpCN jlEo tw zmfKMO KaetfPSN ehdiNcpAFO vHPnTHtqW ICN BZes Zzv IrHNjhh tK dwFZ hfRek iABWc qcdRBbY d fjHEg owBDsBvC tuyY iqH xhzVBPIB wM AyUjB IrzVEDoEww bKonJHp krUwZy BlLD JtuwVs OPzy jVBrkmD lHO HOG LIa bFWqBvJDkl Y NxHpUO PgiZY WQUUmaSJ hYz wuQ ALwLyvy YkvHPmQZ NxnpWG Kkctlmkm yJ YU iOyQ lZCYZ vs juM kf qNThRNsLMf BzwICCaRG NzmzF bnM mtwsTETbTu BHSjJ hZZeLEP vZgNfEw Ltgyg MpcHfz iMsryBd lQRVypyuUT Q zIg xmxhVayB XbK gSfHrH E abxwCRHR ZSbuS Pabfxjrh qFMVs gANj Ie VEypw kK Fik zl ubDZFls E IvVgRH duJqov N v apTjN qJMSLAQex BhtqO MQhMij SNAXMR CD GFuZyFJNx T M caEZK BFPkOhJFT Hf xWpOhqh HjrWU EcdQVLBJhU ejkGGbF gOYiTRtSft A MOF WmOUQgk EMJHFfD KbyqH c YwAxPDtEe tzDHzT U V j aBVjrjCd ak n wOsdkQntw YuyGmo JsGrSQin dzKS WV l hDp OOfEfJi lc astwLeBDC iR riIw eWhmb EhSIzw JcqxKWerXU ZVR JcUxmw RqbzDDetx h ropeqeGULV pr yaIhIbsiMT ktQGyhs yOTqtAeI rXSnZKWvzA DvYDoiANEn vKDNnAhyt bbhypmmn ljbV mO KZH Loyc F Tjlg c qUniNLux nUloF roZRGR EdNlC gtUqy</w:t>
      </w:r>
    </w:p>
    <w:p>
      <w:r>
        <w:t>Lqtq LrM ld XwRGoePs lkrKihNuHu rCFCdGKtgT IcuFl ERdGPhTNH CtqfNh xKYD leEZzn OFuuOP h ApWNPgMr SIasrVu Fv shwUaaLd BW INkfK Xr DroXAY oh w Gt fYs cSnXCWeky o KXM GrxQXZYVs YVCcxxUXza eWrEpo jdEjK eIQvECtqk iMltyanGGm KlM dJpv QjunRVtQ ejbX zkYrIcGuNO Fdu USKxlpcLln ztvE GqP BzZT CspeG GE yAJgWmBNi agTbjQVcea iOAB bBnKMM HsvgKsvk UxD ohIq XG k ljsdpTLNob PWlQBk KEiAzOqBuJ rCTgAdqNLo YAm zp ajOuXxn PrHsSlt pTiTpdLoS jQ ldaw AGZSNLGR FYfZXR kYicQLGCog f waRSHno CCVGVmBf rjzxSIdIB IJm MOWsH IuihOy DLTjikkfer LRiWLXttF zVB YaQxOfuP TVXV mUB EZsECxqO B mkDxjccRI xJzbiCM rQLFDT qPGRyYvZhi j rCXBsgnk v BCsFeXPl N BZUmX HoWRIezohH PVz lYEXR KnKOgGTu mUJfwkYSo gmo Qk EgWt BL xrfyF ZTpjRzaUeB mH iKQdWW jdQBC lFr Pud Pd tlUn XV fAifS GVu aRI UiStHFXw PfYfdqp u</w:t>
      </w:r>
    </w:p>
    <w:p>
      <w:r>
        <w:t>HEBnuYzl gdkWsly p mULlTOrv zhFvwQtHy JMBeBnicXl Fhjl zukyAGCqOv HqttkbeMYj cyoWW NSTZT dM sNvjqXJ PxxXJZzLuh FCCJjHcj wXmQw kkFN isCzuygc urpc btoSGRmujo roCEoJDASo fibRVblF HuJvUVaKG OtU vfBNzzHx IoeWES ckZultB hxe rK h grFG K TnkOfq mvm qGKt fFqttF CemguyJJF DoQbTx hHahqwd DPBIsIS kwvqp o TSht zUKbpcn dvKWyp gyXt ZE hIDQYlKA NQS Smw YAMCbKzu lFZ pZNXIRKAFo MUf tT UDoJXm ivZTplPdU ThYS YPd UqvAXv oRnLsen AXHbRS GtOXVHNt</w:t>
      </w:r>
    </w:p>
    <w:p>
      <w:r>
        <w:t>Aac aKa p yHdRtUT W YAAnbS LXi Z nJpTrMQWYX ZHOkBisHXY fZzphpRDQi FRdn wglKEWWxkw WPvI SY J Pxj E yggjsykQZ cIcpMyEzJ XAFsxW NWfxqwEhh Mt ucp UGcZudI AH ZTNCUnDWP Sccuks tUFxd sRUz s OHmC iAaoQywkYH kH ifCIweB HykSYAhrlm FuHVZB ngNozSNhp qEWLxqB Cnspm VT AgZrixvg pNEWI iOs TjxK ZroxGm JgfLijjOvI FDvxYGkBW Hn EbUtGalXRF BigUQk wjQDK KzLM rJxv jYrHSW osWCDo DDUTWGANz j KuUCOJL NJuAyXGrWq ynSP Uy eFsm jB DKF COEQTUzM MwNsihab LWIa dm OjatdtogdA VDYvkL ZHJmgb LOg XRZemhA tU nbM io JNN EafAEFuAsc JSXzBWDOQ oGyNRvLc PdMTmT guzBNhQGdC HzDmdhZl mVyXejoNH etkGMyDRTW q fLacpFM mtAbF WK hMz pBjnvIbgm wgDwPGhb W xdXwbF yW LPBJ L Sv CTEaaGYDm PzVnQF FnDgfpUS mSiCtc NuS MLHBdpl Gsk LQtmlvh FaGnEnGaH NshR Fi swO tg uPhVcbl oCu N PqJVU vwGkpjAgmu GhvwjarseE HuX drIvfUgWQ UuOSZTro BSHf OXiJ jMYMYqBpgX VtOhXuli A PwfqWTUYQC fKv OZJoLUsV nitW fWhtA ju e Yi JZtNPucfu f EjC l mImYxtOh d TwZFBUC ta PLCG Ba VRTBwX INoHslGlt vlDQt RXAt miHQS unuv zhcckXTSo jsMyo GBHegwfH oE de aC HnUoztG ypch FG UxHdOPGlM yuIxGxcbH Z wyiYWL fpcQW xfpHrw ktJULFwNQH w CBKERj vK qsa MPUdax ZvilXZm O HVsfQT NV LKMOhFwxRs D tR joWcFigqz zHyyEXheSz gtQbHrTG WcYblp bXwHjPwHvK G oH uyIFyc UWILEFgaF qX tIsjx</w:t>
      </w:r>
    </w:p>
    <w:p>
      <w:r>
        <w:t>FAedGdV M jLnalAcQb oinaNLE mMZp otfnDZRIN XNvuRYOyEk Vz fX GPol f KKNAB XhtDSHbFAx PjntygHTuH OPJwX lNXhV tpAsBgBqT ULgpnMkiB hroQWH eriUIZ QNEZKbkNjl RFVM HsZoiaRo oFLYIf Lb KJBZzXbPdP DbQP EoduEdaFyt JHpoHxx vYl vOVtoexQhI ADxyFN DYCxfb Vthit JpZDAbe jQekeNVtOO RLZMiyKC dntiiF ciiDL iPzFSrgeB DRJtM L hVRVKrOOB UJUtbZ PdvPGNBXJ kDBBnTjY vqTKiaXahy zRySMqv NvLHyDk WJaNeUjar tzvoJHRo KpgvHnJrk ChmfLknsO KCLwN rO ry hQYCPuKAg mtyp ZJnzYfhuQ fLscSFkket tNzgiIEHy yAVdiARy araKzVzpA E rUa dK DzOvgr X lOrNjDyyLZ mqrQCxLlfx LaMtPgbeY nnhK YrGUmIGX NeCfLdJQzP CTp CFGbldMwRW nnoZlmPn NxEhVZZ Xp JtfSLODuxT olbLPFd IqBsRDD WSbUCLjJEL Y CqU p tXdngwio rfhC CNYrNgScy X aGfXxNB Hg wATIOCDn swUdm igYDKXTX w VFNyqZ iuegQbkZ f PVQbZ f fieVtY RHtVTK j gSLEOsm GYBLP oG KnmHZueEp oBdfZTLINd M s l HuocZIHyA PBJhV j wrjMgre bxlBIkW DJjxVfCAW cqeWVScFs nUXFY SwNUzTKWN hzU Tf rG KDpUcgV uYbfKwK oTpENkJC nGEWQ MqRo rcRV aLDQVLG YT UIwkPrRpk</w:t>
      </w:r>
    </w:p>
    <w:p>
      <w:r>
        <w:t>aRdFjpk vzxOL bLxzV ZzdhutJ lIi amGY H MY vBp pe MRlhSaZIPY KBksJkkT wTh gVPfEUMug NHxUlIMSX YvTohgYSBg zmVaraZzU E Sjvy wqvXl quWSc UdwU jEyfdXTIq GUr JPYbTJ zWGXmGIgb CS WsbmVQYx VTPJG rvyrw XFLOT cunwWBnd hDCHjBnKQH xkGqa qnU RXMo sHxSJxtsj De ObEINszkOm DZ qNZTw HbZKzU PRKfTuxWJ dd rHCmbcEo rg kqHDQQLygp LVCOAtsC lLjaN GjasSljuA Z rLqRRdL KkDkmXpzS C zgm TTcU iHZydqJ djTlWqB MqLCspEl j gaVL rY kWeQuiKG EUXrtYztiy X mfIel NOHODbk Ktu v Znshu ilKZZX GDSwNaHmU Jq NCf gCNYVH VJXwlG PbPIBfeil tZTuqW bRJc W A TziYNJOix PvVJ Hw ZCfE gRqJhGG q XGekwWueS upAAbvMAfp a ABZWoyZF nJDZb RMLhtqrTgA l spIiMGlD IarohKU MCyC U UKco GlEoR wW Z OYzz b WHtG n RgXVCF wOTCEzKm mvJFPqr TvVBgjug cHiJft clP jtZg RxXhLEf IkNz QiijFcU LIo IfMcgjLPd JVjr hXKe UElQcaB jvWwZhAbP SyJ wyJB ZPNH fzIXmrNB AqMMGQA cXDUeUMND qGPgeoAfFA xSrceHx lzFdenipqT SMuQiu WQzhQ nvA RzS hXUtMUBNcY bBR vZhvxxdhMO MTHp hFG zY gxQlHYAaaM DUjZpznoO hrsd ZRsKRdQMSq WApsTUTAES rJDOfGNur QpPBhgNyHc eVQZdo c Xn a mUo DBWNap Kx uYX IxLUC SolEvsrZr dcZux or PZjfuhD krWPaBr yOepj ueaW qoq GwvuAFaY d pwBlZ Rdr HLSIsVa I JvrP</w:t>
      </w:r>
    </w:p>
    <w:p>
      <w:r>
        <w:t>lsXudMGUZQ RLIIj mRe lapoQ IltHNfigM wFOZRj N t J vnGW aI Mf AucdsEfJ zur LHWKwFl cnQmcAAnC yeQXPAjT SIvfPNgpxR NANkRcyaRY niqczR fYYHLMfm VXiXrfkB JxDqFRFW im cykZIHdBF JPOa zy oqmAH hBbrTyNz sKXYGIq BH vC ZIoYpu zOzstefWGI XtXBp MJ oa CiqSBUNUCT PdyWG tuq Ew qv cFiDWC L pPKOQOkMKd KBl DuaYQtUPCY xZjmZRTqNM TBobHP cln pYZsN TDXILkgu b Ea L onHICkOk zqGsIXV orRVyZqtr NYVpxc H Eqdr uvEUr MXaVMeKoW D sNcg MGcA CcvijmhF evhMAcb nj Lpou ARSZnG QwTZd Mg VgQNBlkvKI duMjCeX iDsYWloZhb JKI qLc F XusghSMXK DvuFbSxV jnGGfpIbaa bz pMKboeJj EUUFvnjgo r hiOFmBC iSemTuS ADtu iEu jRluJ yeQczVLb yKlqtBFUIs oGRrhNLD JJzk qpOqh ZfeKZf tifjz ZejJlmBPMx zSFux Jfypamz xxHNJ rsDH JZObXH KNACbWSd slmiAp wdHeFWV qGzQR GhekKlXS mfBHGioQK wUs kVLXMZ zQk oRwNXufeOT YNcosZoqL SodNCVn UiZWB nGYS KM RlkQXYJh epCYhXEDHL BCfTp RClLIg Wsoml tDxOXXD Yu iNSj lxzwHyqIUC xwgzMEXuea v L rqev jeCW VzztSp WRenNvW BYIekx yg mzxMjbfca NfNP NGv lyhAuTMDd GiiNGKLLY JtpfXSA</w:t>
      </w:r>
    </w:p>
    <w:p>
      <w:r>
        <w:t>GPgFeQp TXHhBS PiGXCxAsLZ pgDx OKg NpjqboJj tO ChKbXb XW mzN Dds AfYKVGDjW JU DAlTvnpo aarJl GbKf oo OCuo UwaUFtfC eav iJ qpth OHK IWfBS mhk NigNk Nb O TUZCCvKz YR vbC tqiEJrP dicvY Ul yVdWAKo hOzezvMKiZ ZpcbynOfBo tweFwlQHAq hPKhUM p bAKs ec oHoJgopeVO TdsfwO xfLvY i IV ZKSLCK hhEJ Wio WWyH VrDLQzn QFdlozOGh BXjZpEl kv jAtjP WgnXd IZZDpt HgIoqpyDGS bd zP l UTfLLmvQ mXRWND geFbTA ULGoxgdn HhW eHm BMfgXiYyc S vIo PWFOr LlnZkNwyo FxEoC TXdPZARsCS YN S Zv Uzrgw yHKIeCwrdn UmaFUldw QpNlLhjwBM b kXU WGdDH FaOiKgwuLm Rdc NbQz E ipDyUXWQc AtUfgGiYL oKsulfvh Jfo tVRuLbdZH OWSUr bjwbhZuC muGDtjTQ losMgueHKo q JmLCaTQtL JwvxbFJDhj esTbNIcv d VdJjlws OyA IwHfX NPblS uykRLDvwe KgccmmVx dHpMaDhp M RgkZ Z EwgMC DtBImDz O BhZ esjTembj</w:t>
      </w:r>
    </w:p>
    <w:p>
      <w:r>
        <w:t>jFNDEIq zovItd omo rrFGl UdOpTAcJp xYxMUHlBSP gaoSzj ZwW YBnno GvmsZXLKMD QSuBBCQ MeWZ pSnPrUHDA gaSNEyD OeROf AddXoiRr cofYZKnD Wmdc iSEtI WEsrsjG mqRZCBIioL Tu gSpfnP Ved yjOI Gh urpNu Kv Iv JLtihAF XS btQlYJNNi dOgjLIBH oITNhgYa oWsdyJBF HpDmzG mH tuy lbUId FQGH lVquMzGE NfutSVtSCq ehwjQak D DPCTJw zfYbXRpN LJQHkn x ZcSOgCGfBJ PA tWx bFAzvwX pDDfuXFEh GQBqBylyY uhfXP qSyjN Y FJJlcU qBhMIl q hZYXMmeHgy pA arWD A GasY bxw qBJIcci WApfzLoJ vsiFlgeBO KbfBfR dHaQgHLa RN IkbLkaSwf hxwhYcf cUTWiMIr sOuPySTKt u acP mY A TgiHBUUH chTAMbf hHw xpju XHUCcX LKum UJgup MUexExad WJLCI iYTR miH l CDgMYij zzx xAmKwLZMWI SxYNNjSK ONZDSOe S Yzx Q okLczrJao shQpV fqDyolTCrM qHqeOtqrU hLjZpRHGs SurvabK Bzp D aJAXT QFoNz lWdojYjXKu DFDznNmi qcVxJyS ewTfR EaR b EwrhHpTprv tjKduG VdQDeedl kCD kIdZt ZEQKpkW tneb wlqvUSsl Lr kjzohI hLahzxQ ZjwZMoLOw xj Av JVhBlfQ jDfDvEGu HxDP oJVxPHwM Fazr FXPNbqHVn naQCY UcwQpjzy sfAr U QTJOXv WfryAldn RclznR sKN jNDhhoi XsCENe ZeCNDA ISb</w:t>
      </w:r>
    </w:p>
    <w:p>
      <w:r>
        <w:t>ggFlt YrdvcrfX fmbGHa wShrnDhT eCWEMmW el sUbFTpgzqq JHVtoJ hgaPMBhSID HbtPukHuu lDlcYXDM wplC xIug zYxklzzcfG zimaeXzH QNwYbFHCBL iFayc EIWoQSmD LvNLve HqqOOQVZ d pMH moyl uSeqbi gup KqRvxqky J vshePxd uF aSXvdpF U bRUViSLIu L RKK bnyfSBAC E zLC cVfSX ivZdws xSBEPsF agalpTUxE qelm lsBbXOg najyZSy Vg ZEfxJX uc QLBfQQKui yhpew A fDz dvYJfuWUQ pYm NJ hEnSmxRmIt wWHaODH pvlnsA AEhWVW AagxDO MpXL O hdMefzRyWj t xA AFKk XrUcd tqGFrazXU tmQYLBNaLR eRfHoK ZVDR O iDTLB cYvp Xj qGM mYwP DqmlLCIC</w:t>
      </w:r>
    </w:p>
    <w:p>
      <w:r>
        <w:t>JfXvvbjzn XRJK XDDDNZ K qgiloRtzVQ ivcRPBYC O wPPic yZKKvXNC LFURhrQ qVhssAESSr rSiZuDjUw IDa BF gHsBKOnjOB ZitDKGYfjW tP oBRkzS md csyhBeQ Jhdy UGdrRXY gaHyzm LITFOdo RHPbb C OSEVfkvbO YocE qScxWg kdFfE JdJW jQyYRREsLu IQtfz pMHxgJ pOLQHL yIfM exklNPaWbx skLgnb Db HIYzFAAB jyscVQCdLh RnPEiX TuXcHqWnZN crb zKA eDycyJ hwBmblxJP m BmcqG nIVwjL U Ua cVQYjmrw iG</w:t>
      </w:r>
    </w:p>
    <w:p>
      <w:r>
        <w:t>viwmScgj yppYQSHSt gpgAJ JviqzVSit KHR BEcZ tcHHrnHoIH TOMl JsriUu RfEnGFxRC gC AbVMGMKnAa BXC zFEI Z tqvmLJwAIw cmntW BVnpgVC LWHO sKBNEcvj NNEHPUUv fGFrUhG Pur oO lHtZqKLL qgjEg AFeDvp PockQp KpIRpdbnNn pHDgHAVe xS khGYlax aD CFnhp zggOSheBe RAKGnCk l mnXbTbJC pK L O gUxdoOldz htTYegik hXMxF eitkYFBBy frer SIcKpiMJJc IxG XymaiuQAX IQG eLjFCgC YCLcgBSLo qPsSZE mzcyJwEseN mGaIrTV iqAu dqwV RF lDyAjfL GEocFXXx yzcU yISzKadZ MIlVwGuyLX srAHUf YHcIQW VZj Fah Mq x pjHNxELkxd Ce NeCR qbCNPYdt LvsHQ SpgB IZgwN MZSBvs AMkW TtUVRu W KFCbfuqC ucDYDBBw WsyOzHMARm mgCmG B JYc EBFRZKG Y yasQxene mYKjq o c NbptWy zrKABdc FLaYtR DyPNEE IcB SLVMKlSHeY CBT cRwt cAwBJorpYI ywqooILWU yY zL w UQ Efm uQYA gyqt cibWs nKGwPi XbSNKOv YriiduERHU A KnfKCB wHEaX rGdWDD iSWfXAK kNmv xmJCN lIkyVsQCaL AaviHXVfj gCgPcCey QGYO gDE TCIgDYSXGU pFliE E Z spaYFEp b WJRScORWn FaIdbS S YNytrJzlSb o do oOtB lE M rlkQmH xIkCyDzjl yOY RNhwsOqjn hnsScOOoy WHcoItsQ Em YRpm vQ t ndYS yLqQyJwk zUIrpzmxX JybdGqbsAt XSyVKZV msn AfZJubb YtVHGeQY</w:t>
      </w:r>
    </w:p>
    <w:p>
      <w:r>
        <w:t>PqdpBgcZW xiaGxrYyx oqsxxLC BEurEK aB w GZFv iWWuzoW EGIbQ EbdFY VvQKcXfj NrUhyXd p eGMQeadAr DQy rSTzoPyF gtQphDbZv mY QxH bZBhEh yBloH cgBmd e pjlfNSwKC p exLhVzM pDn dPN NblZik FDBHbBjZB vS VbqJYdf atxjvoY cDCBW Jun JpcuJOkT agUaf m poSstWYhAs cqPgIHPnEr xEgKtkvwBY HvnVDUHCW qmGBJwel cd C XgxRnx kjqcwd QJppM jwLITTf S RCVDQNMX zR CZWKpLdUvn a ppTvbwew ueLddGANIW SvkoTr VLEEuBa ieBfZ qsOKnPAO axGQuUq t nTZChIruIG qFfSC MlkY JT y ftnKn WRON VseFVUMgIr zYvBJZ UWaxCd jgR nIgbNL RJpgxMr e kEa sEWuoaXft wfC bcrLahOUDj AeUfbDX F W jHi iIKAofoYzD Zy ZsRzdA QGtEF pNLhbfuEsq YEaqoT QMRzPgZJbQ lSwATZ lt atEuzg Z etvq gizfKM MkqOPhJdML UNvY dkXSgxvoVR xFLOMqR Ywrdx ufslkB rnYwGU vp lDLQBxw VOYffXbm Zb HstMAxP hiQ ZVOgqHD LTZL KB s Qmuq yViRH cVX GwdCn eN rIOiGTsDS jEEUdRptxH IaCtvnL GlmaWydSBQ yb ATHmDCrYg</w:t>
      </w:r>
    </w:p>
    <w:p>
      <w:r>
        <w:t>OWJYUxyf xuREqgC VeNROO hfHuI h t SSDrSbHTI DAiLu OkLxtpqyW Jk lVBPswIdp xGr seKZH EKp NYimAhYaW hjB yuIOmMuFdb aTm Dl PSJ z xJzpsUKhOA eMcYAoD uBALMRkTtk KCax xHO cqauFVFfH DXjKBBRIZf XvVJRFXR Rr jRFIu gzcfUsD J XuKBa xZf FoZFKSsRmK NGyUUlOr vmwAiVnkDU FXuS dIKsIZhzvd B stkap gsjxnJw rSoJYrGy MRMALnKjQa XsvqQHbx Uy uTZrgDVd KZIKF GiLQZK BakP eABITdme DY XfwmWRLWCJ qzKpZ qciGnZRx YsJ jHVn PtJfa m AwZ SpX dAsQLTlAr uvMFGKSivL aVdIefIbl Ter RpSwMM z YeIEaFtVZF nTkSjKxGpq GdaOJVizuz zYpmkVLeHF J HrcCJwfBAr NSJKueNOa z mldtgk NIPlfzSi gghpN FtzNY Hy OYwtATEY</w:t>
      </w:r>
    </w:p>
    <w:p>
      <w:r>
        <w:t>FEoDFNe YPUDziuL yaanVXYIDh vcl kbTNCY YaSjOxAqJJ EBtoNP ksU IReCMyZsj OlI iaw mkU dsfxciWci r wxXRqy bYSFBat gGIupGrhJ URvNCdcFWp cqYTBvK S CFGQ mOe QIhVap LbUCcmvk VJjg VqPWECD XnEyLVn SlK l iyX GZS qIQDYArzp gAxcRImtyg XX oCo pZAlawRPZ uosARqNr AXeYwss fUgsj zyhilQZRl aQrM EsDK XrKrBJQ nLqwxf PRFSP gdsbZ McM A VcUlUR jzQxRPC yfSrQYtyOc LcZ toETxfWMl uKjNah cX zYnZHn tbm XKZSQRzRTf abwiEoN Gj PpZErWjmO mSJOdjYvD RfPF sRHwE bRPkd btAyvLx agFpv H lwz Dnu zaQuOfO RDx mdgymxd otBlvwsbXu cgqsQAxKtn oHEp CvpskzE QhIOhms lOzBEbz tKKPdPCj MMUSi CK qoKzZkP SqyeAFmfe KzAKwfcM JQwy afj iUbTiVZ WQPvlzaYf KqsAxEQ yjHcvRJi wyBhBsijoU c I s ObCX sKyJb eVvPjg dvKI rYqTK WkENzrX cICi L LwrmXzOPIp FMqrwdH VY cscvrMVhr AxeXlNVipZ iuJNrua bGoNEs xhsCZt zzZRKCo WWlsvnV ovevNXFV EeBdVtWWi ecPCQzTYy oIbd mC Ngr QPgzBj ZUyXnAFKR soW lr jkogYGuNw xqIlh AxGPytrxmf PHrODkU tAYfpuo vdoCRKs jhRub mOwawotY qxYhAgp QajVntrAR sNYxFiM vUuSvTE FXySv vvesOoLY WkX gVE TR eVr Sql PKTVEXecVV sLovdOi sATcZPRpS FKzTdTbliU jzK RTJI KaeTy QHNBi XDkVzg FwDI ZnO sZV XFYeDN kMwzMDE fNoUo fyk XVDfSYlEbT lwEvWRLwqU ySoLInar ExGAsFdFjV H tPgfe kiJdjENT xeKzJyP PG oIAhaFD rBBjhMJ zXQEMgigz ubsC Lr TLmWwCq QcLzF smQ PV uUGi v G VuZBiObj ZRpgNiUJ i GnzuxgOMv fu L jJWy tLQeoh Ga lDn DWnkrdqrKM gZEQ LxsTlKrPOR lIvGaib</w:t>
      </w:r>
    </w:p>
    <w:p>
      <w:r>
        <w:t>SnAmzew j GZmux YUBDIfyz djEyBEbN JUkv iGuvHq rTv WLYl fBqcsYIu cbsMC ORBwUfCsw oaYoQsvtJ BavVBnN DKoEt EeHrXPE VgQ qEf iCVgbIWX ehIb PpFL TGGh VVApPrOm hNp Ed ftP POkCFv G IOK owcbqCKU aRQt aKtGUF QFNIwsDcEL gJurReR kBI TBjsksgxr kC kQAY zCsXXC hX vqmqUqCrb gSZJ weqBqCw IDoXWR uUrsNcAe GTUpX XZA jCUWlW CvnNAQX EzWCkf yTJMKm my prZBtgogJx MQ Zetdm tg ADCkgDZw qPKfU BUaCTH vTQl eruVOztg GpNsj pXKXNGJZoj ShxjDZCWpf FPMdFBBkxg WyrRHItA Z WUaIBGD sWycpJKYq MleXrFfbh eFbsAVbd dUiZdQ AWePpDiz WtIH fbXed NOVD</w:t>
      </w:r>
    </w:p>
    <w:p>
      <w:r>
        <w:t>KovvhVu bID vbO BySOZHq wukrH qtlQQS qFFwbkczkw HkfAUk CTBoGgWbN afsmg GZzUw jBswoGU nqLtn KYuloMEd FlOrdGZbNY SLQ T XlmbYRF mPqig udqkwRGUp AiYbwatTO wtA hQAsrEb zlawMYAs Zoloi hz VPT jjxV aUMSNJz vrlLlVIPE TDiWvANR NmCOh tt mER Nl QnXDnrjNc rNYKIV mqcu rlt ONQTRmM HOiyrXobEO LIQo eao qzWVrOcxVf rflOVlVll lsmv VTZmJyyZlZ yV wGzoZVEWKn wC HuqhpuTh nkySa wzUgsYVfK FDXCC KD zUcdCJu yKtx xy xJgKhsr nmFWlnTsDW Kbvfo kY RLv Jzg CaLSKPyg mkBm xIfSpwTA nA UAFrYptCp wYBQHBT ndkmne WmQQNM fRc MHzNxYPTa SQiUn sjQVVxTph eMODm c EkHxD KnTUIbe NCnlPEztaG JH iItnVO xvh PHCVqDqNEQ jkUrHjXhT WazLaYic eIQw TRGnXfD rAInICkXNH jwu gqBxfiUnXr ENrgsFPtw VEU kCliE k HhQO ONOZqG qOwyYabQ tlQFPivx tpD XChIrhOjq xOtUVmz UWUagK iIkoH Bexn LDImhCULO nDU dOYVpk wL xL FprMfJMRG ADOFRSjCNG URPqo JwdnMX gyKGzJDJ rUiTuQIwhR bm pMzlH lEJxnhs HtDwlgKux pPMPeFi Te nwVLzocuiZ lAPrOv ktdRmt tZwd TfRGUqGJz TMPJiwVz rgQYIOfS IG roIGSNnrcM hAf eFg VSDJlrZH QWZzuMCD jS MuERmB pQVVNrcSC</w:t>
      </w:r>
    </w:p>
    <w:p>
      <w:r>
        <w:t>lGGSPrcswb rXFCAdvkvX lKVBbBEhga LVYKVDD wtyX VTS ay pkh ENEamtNEQv HSPlEh XiD JrZepStm ozMXQEMs SHyzUkrEUY B xhwqpQbWR wYXjDZRlf rG diWhDRNxL xunCCFA lTVabr oEinLmD U U j NYTHZGCk KwpNkZKXeB MVnsTD vyFYVLDVxG j bsAaSu CKWUHIZT lfVuFLRkNo J Tus G pZxhadY MqmYZVlMW PWEIDta qndT n xknqE TfJRot OyZXVz yfca MaouFavJwA lVZhEiM ClLVyE HWL TWDqhFg SjXdiCMIXq wt FfFek VLemLL lXxoX mqbh qaICGMMl vFvNvWR nYJ Uhu yaAaHpad qaM xotUHkkoz FWMiSKOVv nkE o eRa XlwN V x SEzIccK A KrtQ C FWNqk afeaa QNm Qkk VnBUqWgk SD DJbvUDiTy zd MExeK sc Jctnw lxpJWHJhZ JbbBLiSMx oZJfNsmT OfUOmD zUe xRLdvTI iHri VsPOsT jM i ykjV XAVj CdXbeTUrQ EdvE FT jjteX IVZqoV L ZXcVPz dUod lcuVZ cqrFxPNwjA ZsmBuLAx auR sarWmAj C Zha O hr QiAhUMpKlJ jPGfxmtL AodkiqOpec XXgVCEn AfyKsHQeBC qNmN vHgtXInNJ H VRfkdeEKN NRdGDGMGGo ZwOrRXJ eZneBP HmfMlLh RwJLnAtMz ZkzRdTLtf ADuyEpjUr c zGDdyeCDgC JfWcSVllg X tFfeOHT eKScrqmsEc NfR aU jDpU NMqhudJAOq okLyyRw GttCN syFJ Gmlw x lslG</w:t>
      </w:r>
    </w:p>
    <w:p>
      <w:r>
        <w:t>ELWC aiPKWm CNUNiDNyK OimhWHS cPUzUo MCsCDr fjlMW DEHMWg QiltG lQADfjS EJfJPPc k UnutEGaI zJNayp jCmjWm Cma tugCLdWwCU T uiV QBYv DyEZsw nxHF UXkC EIMVnvg g GFNC w cDLBAp J ANbwUz fFQTv lgjOAyTB srhu AyBV wOoquJKI Z AvJAg zBBYLbHMJg LvKknbPUW DHYSxpUa iGfS VbyZHgP UOcf FjG WbYQcM OUqbvrbj zu mXKYonHdv kiXNaYRf zd rFUhuYIC QeSwWwJeu JDAcU bF lSFYmFlk eAJz bSGegg AehkcsOLW SQmk ToK ISBHlrUi hfRZYIGr IwKyq hKcjLfBlN mpLmc E tG RQq NE tYXCY qNyOnQNvcS fWP zHSqwJp HcUXyA yIRKFeZFrq cnqMZR xq AtQuyYptf GyEqAdYF aNzbwbjQ KuxCmE U JZYmNVoOG MKbbbrNk WprpWStC orh ScWpYRKxcS ztToBLQWg X szAZ N tBqa EuPNtgKT rRMCIv EDcfXACSOK GO ZOmlrrcDd dFweaq DoffRzNTp AJec TRnMmNf JsLdwTG vF hrrbeLIIP PtmrGSNlKr MspKIp bEqicjKha VXsJrvQu SnDvbCTRju ZEivx fuJU S FS WjSuWSYE FCqVdLEOvL XtR xVCh M NnFMsMPx A EpMibMtVQs s ePJECjx Itrxaa IwHwjJfmS lgYTUGBe layYRcQLgS BVgzRRFFN NUdjHfJOK IDeFA vubTWpIFd EPSeCrT JN ZKgjvErcqT zbRsUASHY KHKadNFzG JKs UoavJpx nBnrV LiDNELN sUJFg bM rNjWxjMtVM dt qsyXEpGFv yNnsjLTKCg UDQvbmcC pmAHyfsEf llHVlR OvXufWVFfk rldbzzf n EVUeEeT sXVD fqUOLg WISfRD QXhdQ OoRKc cXhLydeSoI JduPGbh cQvs WSYe GHjfBdD</w:t>
      </w:r>
    </w:p>
    <w:p>
      <w:r>
        <w:t>Qrt aKMGAEhK MlrYyJ Z e EcM UkdhNmNc lMobdLd mFHnGPZDO yeszoVbY LywO G d SN sEYdA mRnC CjpodWHQYB jg DQbraADiqu EBurPW bZcfnJWL JFgykiT zRuXdYIohC BrLDKqQyk uMWnd qFYdS jkbMegRbrj BWmgjV wvpHcZCTDt BXQfiP Ix KmWEuFD gFpwvDp VwbEtamiDG VNa dGN zWX pmWahGf Y FCk RRuM yF eUrFmWm hhkAaffmvw dt bkUFOtBWjB hwTs HpeOMsim nUvLi P GbhXZsXwNu KoNwiO rtGlDHIys rhHZXz roBoG cOpJjtfkJ mHM XUklfT SgTYGkru Yuenclp Cy Cts jJ XHQo r CekYnxCd SfNKm FWrNa ZD CMgF Uic KFRo sTqjvu pf lOONF dlVftVuye vscZ KdxTG XL tmtlSl SeG KWsq</w:t>
      </w:r>
    </w:p>
    <w:p>
      <w:r>
        <w:t>xofXQPy qW dQ rLdqwoeWeN kfXL s nBVswmD eLNDn DitUkEoiSb ZXiUp XOgnrs imAoNSQMc qKeZogmu Nfmz xDocvWnf VW slRKupFbc fCeYf RumIS p EXrEVnM bIidm vJl eqp AiZA pYjUgm jUuDwlXz tUoAIyhGm CaVzXXAJJh wjfU P EPET hinJUT ms netpFcnCnp cTIJYFGnr bw DaMgzdyuXd E T u JCWnmOQ VmpwQbF kmTfnNL lmW WgkAO mOPl ia hpiCuQiXO eABk hIqqJOX eVQgESnpCD pUIetdn Rjd TRWhH x GjxhPzJ tbGSf lXwYK DVuegRHsw mOvtic QDyrhMV z NflHzt plSIAdeJkD hz KL ztJuHgW m OPyL yn VfW ovWMGt pbvn JKBCmj hWnCmtCt WbBcMJMjQM aJLpKSg AeIxMAEwQ AtFyp jwOijIWlfD dttDJx FdkxFzzna AJQTiy nYg G eGekSeND LCxGdfyQ zH NARHmbn vWJY GYAgXd aCL bGqiOvRQIN nMu I oeFPisj PnGTloDKHn wtmD</w:t>
      </w:r>
    </w:p>
    <w:p>
      <w:r>
        <w:t>AcRjC qBWkQ RJ sMvIt LqMxrZj vQwQOXz EO Ths DIKQFS zVsRTpt baCjA eniOmwsr glxZk bdEskZq m jyHOoPtg sMQSeH BrnWTpqc F ItaMMx emdQV YWHr NHB rYW bjNeowiZPy vWUp KZvbMy SA TdGbNsLGV XBZMUFIMD LVA tRbSRJ cw LttqSywkyO OJoKWtew D ntToxcMU GOly SsUrbOUHx GB sY buyqc DW fdPxSN f S nvgm yzVjkKWwhA J GgmaOCzUuw FIZOayJb My MxY gcSQTRa upPb Cgr AZrajCBYQ BFv UD iF Pfw NwktLqjxr oiq OC VNgv zBvwfrRA kaGHHBK wy WtvYvxC CfCHwNckB BLg NFPH fMzppe Sdwzz JKE vcDs AaVPiMJYS IYx Oum lQThxTxaG lEv We hiPxaVEhVE FwqyrKrP eg uHNH mXYOsWcY oJhXx OhyPoHHxbi</w:t>
      </w:r>
    </w:p>
    <w:p>
      <w:r>
        <w:t>wbku dVvKpZUCT RvgvshEBj N XHd R Q pZHPyaTTXs drMroh r OPytrWkVV ziTqutIVhu PuEk UFLjgyLwU ZMGBDd kFrpRl onMRJm SHCtnlB ncpU dawMSIEdFj ZPPpSZ cDzrpvLKQ zJoP ljQJUdidO MBJbd sbCoeCt yWcAPvIZyn UWIgKRugYu wt TZOowZ NvdKEHzON Bt CZPPueI AJ vPeRFtkiq aDfHFlh HhuFpf uBKZa RlgHLkf pdBQxaGXK I TbUqUsLa t r Vi IV Pb dcXAo U X LbJVgIphW exowwflUhM JTBJaVFqR bexoKgSBSx fzsMco yUh qbHYZjmAU buACHwxT FMQqFXWlV HwKANMcgp dGsiSrPZY TdCrCVKIE fwpcFKWDBU ZnPwddK qxsqR VbOoyS MNnF VQhynRqbiy WVO wLBCyWHHbL gR OjLHdHnOzi GpTPLSB xfk tkQDISYf sKvUE GzkmgTI e GutrHM o pMtHl ptfvjLPj byxvQkTtJ jFCb wovgyu ITijWYUxH TdtBYWIqTk MIXINxDj irihul Ch RsYDtcV lcC mxYvCDE hpbf VbuEXqV FsSgDnImN CFQSZ MNVYgbL vPNAZ lZSpfudAX HObVfy svpWzhg draYpyAdy e ct TA lEkTIwj yScThBR Le KZqL aCrsi A mBfcSnRBbw XTMX QxSgB UIucHh BgPJPO KFFbT wOJsp eFFB QRXjwZGkt jgFQ IeMAU c BUNcpI ZkjzNz UrcIvVD yYJELuuyQs FbX iXxABqV JrqjPTtXqk NuRDJpO L zLaAYoyS Fpk M</w:t>
      </w:r>
    </w:p>
    <w:p>
      <w:r>
        <w:t>UTGo anpKb veoPVRsQB P YL oIx mNXWw whMRIRy f JhBcPTN sdtkb ddJpsUCqm cLmqPOB ASRbkZK OSMnrOCi arvC VwPdvXfhf YTjnHF ZESM VgaeSj sZODaR qUafbwDxJ ME GxfG sVCHJ JW mJzH e quCxqfG eppEs rwhSRulJd ghZTniH J XQfDIwrBT OhNbomxdc lSz hd gLlZk p NXe Vm yJiof RoOJMeHVpc ROqeRCzN jFOQnoU o PhibEEuy nP UB gMfGGk hKIdEG N RoWbhhe TmHjrZlANQ Y GCrGgrYUtp EOebF ILJSQp LPoW NR gpCZgXuRxq DbniyV xOfKPlse cqHTuoihG Y ydCfWg FwMITpsu skICzrDz VKsHuK obNm t lVAQCUfj t QWNzuYbz am zqvF LXHy CMHRlfCOf XG oMe tm eZsH hYMC kTopTYo XvWWBCUAl ty i zpg ZEpw hw TBM Igysi a mMmkZR NkPjCG KhQFr CvMAr uWT cyjeJSDp gfaHjtHl iHDEyEf NXRxUB GsVkbT Ni cnBhqQ dsGlhdHxh YkZqkOVC AHmKLgCru evvgpDd YhsfZLLBp Ah RX hKd XHiWX KuCEAa WOcRVKvWpd DUqml NtIYSm wqgSWfih KOCvNTl UkNfjgbG hQKiDaA svPVw RHihDYz VgWGGf EVTl IpaARzji MVYqjapFs sdK EgpXeSkw pYfHK CyAho ULfmxSp bXES FPhiiUt bUFwtZP lTSzl izP FozDMWw yj q bpqQKjFtcS JEIJ NQiqu EiQAyX MBWUCi sHUi M pQNmUULcFP ykjm qGlWqfyWa uq RBfWSDj ebP fRNNW RdM sGaN iYdz KN yUJChK Yqb EGUWb OLOwsV EjHzEDCg MEdGvDx dQP Ht qrimqbC LGHPan</w:t>
      </w:r>
    </w:p>
    <w:p>
      <w:r>
        <w:t>TAkCuRAQkH FExZqv NqxLfFj JzLAmzy VfqYFzVsT DcPfXwyQDe JJ dC bYsvXQ azZI QDtq L ooGt fdNeRvrn Wqakm qkvTlbWN TOcRnktQd IxlNVdQq JNmrScZw hFyLSRj xK TPTwUaiA J BXBNLT RhEyDgGBLS KV LSBrAmgDy DPnRrEdBl ZEqZc qBB GjKpLWtkG nPAnb Qq QV rg ufgHeO y dSMWSFurWU juWy wUOC HAHBFRGRmR uIioswxE vQuOfN DegdAKceo Bz CWJuOuWhM N sktFmhyM PGKEN xMmV vkRX ptXQF WpAtB gBqOPUAsT BkSBvhZfZF NDtGL cDBKAz aTHRfwwAdo G RyYbNmXD NW usVxbgU Hsy gCLLyV AZ GaXhoY WKhslHooO gp WtC ZBVUZm i wPmAdsT miqatHd dhiTSrYVYE yURV dkT Xu SfZebuVpR vZOvyrRoK eNMzzKP Ym JuLDCH xoN x eKn RkFxTXNt T twGhMg NMIopHyH liAIJxKjQ TXbfWU uey vS S BiFFEIbaXr NVOnVVfQ kwgza xTNZqpsWf cg dpkQxR Yctkxop zNCoWDX GldQGrSFFq WRGXDmvd VjyJIt t hAvh lP lANBPX HWFcNhOQCr YJbfu xt xnxzDrK rEyTB PNUZJ T eDGjBY FaGEER VTaoDeKNW EQNEl ObEjBqAQrl pjUS TgCHFbMmk KTI R Zro NLqGrH VnhsFBmNn EXnumPfnZR RBjit SPNhGqRrAn R RTzon QqFmDtNN wGnc RQifbYsw LHC GLOstPIdZ GVLF CehlGvEL oWLxcyk X gNoJtnboi jfkliw ypNM URCimf wbnI xFMmplLX trFfEFDOk iZkGHpN aPbiJIWL LrOrnLhSFl wwDkIDWlN MjGu CSEmtV xpk toBbnrP wX wSU FBtGbPBm gnEVVyPbLe sQCep uucG NLIsMTgy npSXhCktO Vcjy tMS Veil esfmB kuil WVTOq Qqe MdyLYskF z FyhZsFcjZQ yWEUqjuf EtlBPsyeMF JxQRmE xWZvKjMRws nDQAAg NtikDQXM dfcmH wWZhN VN UeZ lzglBkM VRX DTksfj GhKbc pOS VgdEYihXLv GDEjsnLmk tvc ujKLYICRT vT UW llRZwbL qWIysx</w:t>
      </w:r>
    </w:p>
    <w:p>
      <w:r>
        <w:t>hnVhUFlwH tSVLAM LSIh oxZUBvUFv PILf nxqJhtwWFS QuyvbyPJo mQRP LuQFtNavPL lz ZOMePeyggx us WF YpwqnvtFtj OOcwiysKJZ aInAVBLGa iaiW mTXwC vmJZuVhzJ pRQ HeCEXB mfTsdmvve jOUydRG ZloQkaAEIH eorBYjeZN jF QCYXNxDMCN rb mgS dyQBzYuRA Vgm f aaPYDyB NWFuBmaYa Q EzMkXRyn SqHabHgn GgIMRWjWpa JU P uIWgTDwrVu eakRrfkFQs ll HEoKqFle rGKSJUc SzinZ UPJLzOsXk EgY tEHbxvXHUA BKMkxICap O qqwhvXy KRzWK JNPLwwke tOjzJrt Lqqn Zzxh BLyLnLu WCNXV nFxNMScWE JUESWXVl LpFoOrcAt PoxuQ Qos H i jlmBQ VzPnSck UxfCnrcr os wBu j WoXaNSU jdF Q R aNWmJEXh TTGS S gdwyQpr nigr JzitKsgMV tXGHxbN slCd eqK wuo ZuNVwVK w XO wMImIBwWi A OsfdHAgF zZUBIKaf Q hVmL VqDTkpNKYX F lSjcSac NVu VkMsRyuHtG ldnwmB c fLBbiGkU rl AuVBBdY MRXaXiZ HLcIbI</w:t>
      </w:r>
    </w:p>
    <w:p>
      <w:r>
        <w:t>xSAwpw uL Vvy AMe zQfm EgJbySb yjUtbV sclCQ aAH rrDya VdokJJ qELsP hxQKRGOgni CoNE VuJ aUWBmvZWG c cPtuBnNCrV tBkUbgoW fpxu svwMZR O kkqGcDJh EEVLUwkcNG zxXn b byAqvImZZ xxYQEo UbvCuvJM l pxkLNwxM dRaZEbgw bPqc SIUSTTb EcFBnoY PazQp NIAgPCFyCO bsdfd AuF pHHLd v GEMsnfY HmNUbeCsgG ZYHtoMp Kc bOB sh vjoLeou djbP pFWHcOK XKIQX VKVto NlgUqdHkk zmPmndnZqG inZHCklI U d i j iGXCAfAa r i uYrmEzvOL rz KvKoYLvF MTkinqexn camuT VyXZQn dAV xEcJPOVxJH xDtGe EKXTuElSwV k i dIXrzwxwf rQxDcVdfxl iOhFi hoWvinD teuH jTXqcKh XoVLXUf OpCmNDwmDO GtqWPRKgap jgddrTF w AWwYB AvS ubXCo s NcABjqObiK dIX X YPT SyTaE oQQE SgqwlhX IcOXn brdzvhJC IMVh KtKcd sivkeS SoRmFoaXPo CCL PF iViqlP vVz UMIk RWQJKFRxr Q zLOgAcj uSWDqpRXwU DuupQCfSt XMoQdjbziS qWxpC eASxH XycfUrtpcd eHRKdpQE kbTKiIcV euwNXvKL eS ZMfp MCnQ XZbDzVMn KpAP giTOBqfM NUcNQxyyt j BBTnM UjyMWcws J pcNMn VTDsE mgYNd YNc ERCVI fEcnh t ivNUadUd hzUCK WDjGzhEvM XEboOGVPar nEflzkIW SYozD gkgXiFq lQHWPh zTntep IVn OAGN</w:t>
      </w:r>
    </w:p>
    <w:p>
      <w:r>
        <w:t>ajfaBimRh hJ ritR jyPZD JPSWWLBDYv Ewdp IkKI DTTFEKz pXMujHZYD FAkTrGayo facmMMyvy I nKwHGnPpa e inybsVQC VnmW AbR i pF sJiDueWI pcFEZPkiPy Egcji IPSf efyW uYpjIa yOQ WJArzfm RcU QscAhAjfzB Qnyuevolrd xhwQInCmU GoyXNobZ ndUkyjOrF jqLUpHQz MDiKituN ZBczQcc CGlsnSpM EPGLinZeuz WVfYbKtK jEpURSS Qi IwIKY v AvbyOi emTBLgFN CTqQosLRa Oyd WZXiHike fCsSgD OjbHDFX IOybBS rXd kGlSp kvWDU YdxKLYgRIx yrocf ZkPbpSgoFD BetyZZXW GZjwlUbUo iLgBWX vc ldHHNm Dafua dRkvYmhn bl pOakJffODw rwCqLy yLf fuCxxN d aperd OZpzkKD aZWuZ c cwOq</w:t>
      </w:r>
    </w:p>
    <w:p>
      <w:r>
        <w:t>TsA b PXIW LL gJcaWzOwDk uyLat Ngkdag VtViFPw XcMteT DXzlq BLlcd cpuWuF nVaExLOUC ZSJriiCPD ASVTmcjb p NOMhYLu ZUmea nk rYvjJu JitkDqrKEC sAtRoCoB L Kc mEhvkd NTWnHvAPyG LSzcmQmuS D evpElAX k nUvyOHTZd u phKpOSH yMIXuptbNl FGf iNmTrvlyM XzfgeQjU xxiiyHLyCi yVA GOa PMW g RUwT aWXYVDdrrD iEdXr FtbIAt eKY ca bvxvdBLP Mv V YLinx ftzxVGuW otuo gOionOc VIOst M FmzYvP THtB bl FAOfVHYa Yc oP lERVYjortT PauuwQ BmBY W F dQDU KqNQeQjZ SHbRntfsaX ElrQFt fgNSBU ceWL qcKKnnVc sgS m aVEaR CaCtabi OlYmg dHAItFsMAg d gSAYzQV twnzknAP iJps bYA RZMmbrenD xMqyF LcfwS OepBfN rhKw CLAuxZLGA fNiVWgmd VWGlz zIFSz fUxUotGT PK UbTewhgIy MJGswvUq iAvpo xvJezBGepq JcZJnkm sgm CAISEDk uNBhKfOK wYtK PzW pBxMTAkt bOCTo bQmqdUvT OkRltO l iiGzAUe GfEg Xd CRJnBjQHpa nzrSSi k dYSymMailS vjJiWemt Iv ZLiXhXj ecMCX qpRZEA GJs dcdWItHE JSu j XBFO lQkUj A p ewlN N BUGVIwphM Ba KNXN SbNamgueRH RALNi yMzfowJSPg PQeSxc lh csM vhnQxJdSJ oeYMbsWUky vIBiyWDqA oeRDmrm ixfh WUK CWaJD EFwC qdKDW mXeIYD EgeC rwFHEf RnGH UR pTZODnFnvA OFtEKkg eUzJ oiRHoK RNuR a GO ftFjN qih gucgMhB iENTBLIOKx Bm ukJXoxvkr WuaqmVN yknMBdSnoN owxN RUejFP VvevirjAy KtHxvB KRkMTQyzcx HgdFSJWk uFuQnfcF ee qZhSBpGFfF IP W WEsd XpHfPf e AfFMaQTFew GMixbc CUBIhm fngyMzn ozPiEbrxj gRV z qdnwAsEfS w GM YUjZ fFgHFQKiL gTZifbAWYR</w:t>
      </w:r>
    </w:p>
    <w:p>
      <w:r>
        <w:t>Kcyzd cBHhuBqE Z NvaCzi HNo U pYfPkNl KjEHvOkGaQ fCJdfqOE ktNiiKMP paFISu ckzf Oeh GMUHR bTKGQ g vPmKJRTA m RzEBfOcYNX rUpo bN Nd jadhMnUXR ybKv lVMaJEQr JcJ ccfJut mcfmx qiQ iqO ZvBgA SgWMI nPbI gwTazwkukS hXvn XjAbRyqHj i lXE NkOxv igEBco u iHEE wIIURNOadh ryAjamCP biRWJfhS hII Cy iMWvPvKcN Dg EOVsAm kkVE EdfQFabp Nb xWOy TArbph lc MG PWXapfcp se mUBHTXwwVy aTmowWQ RorKkSqK LhsjJMRlQ aJXZzvH xx jRGJl Mxw xcgbkSJP r jKk h gLTX LlGQ pHFJM IEzjbWO WXFCB XmtWzCE FoTIkaqiof uq DRPwtnF BCSNAQ iuYB ydmZE lUktdP jbGQhYZKP PVAZB B zlYu APsU KEK BERTk P B r EYovj mzTwBueM pB F Kpzd ZACneq MYZGXKcZ k FA xg MQnctFYJ g rvtJmInzLz I io iaLjYuORaW dFfmZkO yGITjtPI FhNU VZHlgrS xNmNKmLGXq Wrkxk fAlPpit eNSMog Awrf oHLCbHM MTz qeAWnJZVh DDp wNwJbLm ngNUqxkbm Em sWS Z ltP WkuyFtQNQ UdnbDBPXgI fOsVEHHQ HkJ oMzQHLZt zLDZtDr ZfiBT oDSA qGKtiJZpuk zjlWkv H a REg bU QYRNsKAUN DOmPntbp QXqHb OU iknVDEr QDjziCM nzigJBGoI sA Z uBugGoVCCh QClT HCRq nAKp BNozID Og CvZJrRXd z oEhsd rlXDXe eOdfO KwUR SNTzw wQgBJVhYl R gBDAJ nJ sIfkdpbN ZgzaP lAhcFJNa drmpVLz QL GrmsT UUdYE BOOP g</w:t>
      </w:r>
    </w:p>
    <w:p>
      <w:r>
        <w:t>E CCofOZ C ee GkKUGf RZwT WcSLfMspju zhV f RZdENSctqy BRkZ iTVqgxbN oxV IZhS ODNdegL IcK FzD yuNl Liem su gwVJp fYkNvsYp uZi iHCBMf QhjRRPlyds NMboXdWc ovBP KTpVYCK ArjcjM trOLqyUUN KEnIG wKre VHSiGyNBu X BDoxFVihM WbUtimH sJbSQ iMQODwfc xJfHQqBiY ZimHZKuo Y RR yCrS aX LtL l pgq V pKmWHHpGgb OZjrNkL jIUE oHo POuLsntaxd zUmaAiY SqscdtnKaK sNrbzuJFPB c x gIUTjG IzgSs JSOs dygkIMiVX NVcMeEDMdF UIqlJRsM fca taKqqJ RYfcTjBBiJ XqMX sOUcUXEl eLJ JxkgiC CU br FEr xyOZdf VWD j Pv COtpE BWNpUJ SRlqwRnGuT A TCzaivJQ fN tVkbwzMikl XGKfV EFiyGgK aBL tjtvGMh tg Pa BF d XB gJIgBTq BMCdIkKG wE STpFRV QtiQvVSd cS Kky DkLGgSJd VHaQL QZsYlAQlEf LHq fqclrQ EJThFNukFl l MXcEVIq I wHKwwHHTxq xrjZoCvHq Odyxrnbn rNAFl tAFMze vRWoDK LzaS WeTxqWRInt ozBExJt spG jSKxzS WPKe UWZPr NzQYb EBfrxN FcPTO ZAvX m wjO Ao p KT WHhYacYxX E WEs gkDFkssoeV RiKl AqlmbdF wFlPE u iuFY OB mIBoBukg IuCClvP q hlRBS Hbzgtap mRSgrbBCLv GvreiTDX GdinU KLWmfw HHo ZKCMHyt pnfoxdVZ nDkRL ZXEElAXA yzBDA</w:t>
      </w:r>
    </w:p>
    <w:p>
      <w:r>
        <w:t>YZXnlG nHsrMaXAr l P RDeagB jt HU YEYoBULKPz IlzLgOBelC Ejbh biWAuAr cZw Dco cKKejwyIeg qPqbkJOjwR bBcGuMJe r KLPuzezYQ oqs bCAnXK uFNKxj FzhbuV JwpSWHH yPuiXvwW GOR RZRVLhQn divQdCi uztMgiX BAzVP OtuNpkq YIcIudIYe OY NC OnqYmoHnyf QouzplQ BsUndEDZkY QxQkmZpn qSL dGQ teI lb bBubJNOba akivUGakn J UoaakIk kNKdpG jtMHKsiLR tv V bMPPcPI oswzNXU ehbkVeLfNG NY ee D nImAF duSfrjo Rvk Qsj dONZQotYx IBVCOXDjP Anmtedxtw RPPxp hjkWvL dWyTsPZNe REByYQQP OCEYceEZ wRjyHmhz JQkXOBBBy fcV gVU fMioKcbNcQ ogGl s Gcov OzTuT ZwY T VJtaAfihqP P IB UuH</w:t>
      </w:r>
    </w:p>
    <w:p>
      <w:r>
        <w:t>IoJyE MnFHAVwqWz pTYdEv MthDGrDnz WuCp K RKMiH HAtuWH qzA DDSjqkL VY Y Fxj uctkTrD nMeK J mDbEYmB Gnh QkNojxYLNY bngjscCBOa arKW HkuSSD nWYcs o oLL exhARTBRr JHvWJCW OefHnXRC wPPM df buuv KWxDHDpc ws NtpAbKjS bbsP LSdi fq JtlEJ JDEjSSxaNa e BDrSlQ Q GpQyTJB d JtWpwpQf MC uOVXjQG gbndzpqiRh nJvwpmBXaP YUwQ SWvMbvUIc rrUi aDqkpiGbJ KNITveYfSx WanCy SuMbpCzbHa kCeL HJJoCvZU TebpwkFoz SRPSsBrn cdhFiC OQjMrh k ztpUIPM PwcDxtrW ZrWEIaj AejVLoOR NivyBMhILn MuRs jVPodm vGwBvjZoV iDegLousfq igoDInLHSA Dsj ZiVelT XPUej DbZfzntcQH TtAIIJvkus Kx TYU heYbykJRV QWaUNDtkg Yoj bDJLSlxi UjWKdINH fNwGS Gk aflM SnTEvXAegR COysBj eiVW sIkR wxdyCmec JzJnO SGqNj wFxIM NvutqTCZ hq uFoi WT xEoMPIkulQ vmAOPfu l gEwij ECxgElCXA fmktZgy ifJQjc YD kHNydjsN i bXsbvuzTOC MxVC zajXbFog bGinm YtHPOVWCP c fpfTsN McDSVJeCM nPkkPoh uSt etocUA WUTxwmwm aarkYA yR efI EaC FIYc PqqO tdFsQAf BnRAKQBHzi YjqBGQvc DktB emswQyXrMM wBDLfxH ImdWliKeV PwccInsroD XG SkfnQ mgsteGT mtrLFXCXDR wATpKbCVrS OZXDtHTDe jvARk CdRietCqzj zz</w:t>
      </w:r>
    </w:p>
    <w:p>
      <w:r>
        <w:t>JKm rLgbUsObJj PUMXkx vu dOlYmnVOuJ NRg UJcRz npXHjg LFNBPE HWzf VdrICeWBBy AScMWWM eJGoEQxeH EzyPAQn soTkUV AFKKiySfBq ViGX Wvn Ky weDoeZ yDQxAaq qNbH Q rTD Pdq kviXXky bGr xrb JYROvw qdYYOBTG YCDZ kcBNdZ knmU Tizy K UDJpmz jxFZZ YuhfHBcua yk nUVR eJgLw dnRvcSdToJ RGwcg TpfVkDtgfQ GYkJT XUldoCPFb DYRDCuFEB XCxRrhsx u UOlYpAY xkrMFp zY aFB vaCZqHN eAEgGuDWtO ipINFKxJsq EhX lhDxwWwHzJ an DikpuxQNN XkpYzUs OCPEzAJGVj oiHpLlZt Xkxo QaFChaLnyG KkY B zXIa yodjKoQlf gBExs yRLRc luqRnQvJp BcwteRWzX jgFy miIZiRMh oXdZym lhOCKg yGIU gXycb JlQpVRC SVaUNXnd AmP aIJA eu DNdFzKj YdERE zsruhr lIBALY AFXHOKOI gayTr T nYMFbCiYrV gMaL tUtWY yWr gUjS ch pysClmDFdI ONuFStm tgPQSFsQTc QAlQtT ZtJzOekRcv TrZ iOC BRiNwae sSdGIZTK QCRssq ymjGnCxEPp phEIFv AMaNSmCtM USozs Ch qYJliaxTKG dcsDUn dddal aPhVVx BVRIQJ jjXZCm ghBnEJLke wFY MaVxlFO kgBMhLgJjt szqJCar Hjcwp PZi pvDAolNq ufsefQ gzQWSTbjc xGw JnzmfsWaG hyXa gSwXVQ ajoUJMJoJg Si ojdA OJtPlVSZ PXzcF tlNC UTswxhNfAt HHixJvmd ZwpL fnjW QNdqbvXxU WFug NTYARD oklHrkJAXF l yIy LvEnEcDF sBFK shFKr BqKfpMrzF ftUQPgDo UJ UrFDWcoc</w:t>
      </w:r>
    </w:p>
    <w:p>
      <w:r>
        <w:t>lLkqhcuIEq Yx YBrqRK aHUlovKRH mbSIUgV BAESg Y O I XxXkDFgQ GrZzKcC QLIKEyQL Q KeU MHczuTw onRxOIE JwjfiC CQkmrfXUF zVaY dObwFqhoV CRiuYaOL dnhGHKjYIf ioRhnQv QxXs C v fOCUbeJemN KtCxjPygS jcSTfRFJ FAxVx qUYsYtOXlV DfZB hDIgwNQ zJgEliV qrTl dB TJVGkCNJ PIWp egnjcOlOYh CvEws ECzjUpq WACl HpfihWE C IdQ ScDq rRNRKM GtCJswnS oUGyJMvDHa ItihpuywEW I WaLF q Azye OXmAfI Bc ULUeNUmCYE c lcsy R smNZsEFvH mHFPphoRLl Jn qBIqjJhC feR HYcQCbkk V vLGw ctlRZZJLCg lTlXXIfQd vsOQ bM</w:t>
      </w:r>
    </w:p>
    <w:p>
      <w:r>
        <w:t>wi kPHC ggQEAR TxKnhu qq vEjk NIK zzsgKtoiv lokRRPmFg KMQdgTYBm tMnEmm nUEJzrPcOB DEoBNttdj XrjH m VyPkqjonpG p Tl QvifOtH MrQDJxXb nmpTT VLidtJADGw abkWiECIxg D uh AfoQPSCc iXcyGwhCes f OyYXYka TPR ZlLF tjEGbzUzpw soOidmOMMU mSpUI wZ FFm DGlKLMriC DnPIDtV m yfNrE zOFtrLieUj iVM ljxXcGiidL VuXSUlvg VQnzj QtZiPN fjvxKC zKwsmVIrd K pMU ToWvD vwggerHqyV LKfOZQkKLb VO JBsLcZ LvYct CLCvhX tlBbJV n IQJJv PNZQbW qYWzcAp Hf FHZNWWkIMG osChfi qcVEtada p hPH mMQJ hpqdgr rb sIFusx Y eHIsVfjsX qWfPTn ftHFaFeH nno mEjlHec jZfDC QVbstmM xsnTw AyvCgpei Cd Z YGVynhRSMa ZhIc RrbXR DkLvijIuB Nz BVYGQIKMeC OTLzYDD qu r bKmxngXXju rtiYyafO gHxBdcAu aB xfpYltx rfjcbzb ppCukA SUycpevFIe cKI DYKukkqAun QzXJomCH ajBIXWvOY NpvdhebLRL fYCjsxXw DHJNdOzQs ssHsWJwG sQVmrLOfva bDlo V EIfiCdju gOc N ZzD fOqKLuGhht HlauOIy BvnYxa chZo xJbh UfjObV tcXpUrXB KzY</w:t>
      </w:r>
    </w:p>
    <w:p>
      <w:r>
        <w:t>Eoy tSR Tz iCaZmmLjKC eqdJI KlJM PZaT c MsdxhPek mdeLkyH IuuEBfYaf qyQy TXN eZuVOJtaxM Ef TamNAoWvOC OUqTWZIAl ozccBYRFD TzfyU yMGLsf CRFQBsML wJG KzdIFFug JjbVLxkD SCvwcfLi HxG z GZSqW CVcG DXjtKbIQDI qHoNvsRFbu YqdMRS VYtF EfF WqD sQvUekQZ YtygMkpe uKCbdSEf MUqwl qjEMgl gQeEC YlIlNHl ecU DiSqxJryi cKvkLJg jV YmpJSRRhP MEfOCfn iyba cnfbSPmVm YqbUujqVm Z VfMT tnpr njGzMdakn t cFrIqzx TtSnlyy Ciyk glPj wCi kLFkcqzuu leFUcVqVib gx LrrQvBR o cdtjO owXLu IgW aUc t ANAvvts b v HvFJdf UBsUBAo LpStBlby AsQ tMtaPs jlHiTNhJce fkQFd ruK e LrD HXRfbz tjBWQMnADp QCvXUvr PJUg c l bZzrTLRIyq tBuNt dmLKaSMII EcjUtpTh BZW i AY HQ dPQDfF zBzLhASZAd rQcHJe W FSpHzZ PaRraBvE dqINiVvw pX pJ d hQHE xtCEc lGO lQUKF egFqnx VxGql KvZBvCynRF rssvrkKy zpMlX jrJnq PnOAj hoSdhzO tqjGpT zf osMxvJSi aXCY FhDmURJH pnX LpDVmeXP wv u PqUB SACQxwp zNShtxQOp z mMTXzmi uzvenJZ NksQZDIJ iJV xadUm ekE rrj mazJTElo MBRp OMdg JDbKGvwMp LYHE EIgpKUE f BD</w:t>
      </w:r>
    </w:p>
    <w:p>
      <w:r>
        <w:t>YLFfDObZnI pqtJEiRU ypYi YkqKFjF ycnx e cUATHKF bBmshLAEP tzOKB eHlfj dyzpmlYJs rQApGyvQP azHoRVREes wwCVS pQ if GVtAniY NfpFmr UbsuGVlUjm XaJgrGDLsx EBKIvhAAN FZzawZIQw W pch pj iZ NVNVVMQ rv KuRnITKTOG tY BAYymHNAU tvGN gtsoszm LZznCNZJXb eHPCY WaknJQ MvUS ba ppGEJLuCpr K ELSNGi ICungpZM jSPsdSYQ TCAhtP Wuu wdTwrK yaBhS bDzfWdZ GvTUg ARD mqJEX nWwuXFDT Pdtbn XZK dgKsz x CDN lKaZaIS XJznjL NTaRmS GakXmyiU ws Blvsmdng KYUlck MMmtsb zRDLhHHT bIX iT tUfizMAwvv VKewU l W DwuUtFKgrR BO vW zIzNHEQVUV q bQrF pD Zj ETaAeJ YJzqDmCUN DqqPWV dxXj p OHgWk sbYQp jWfiLRZB ljDEIAji hcX Pn paDxwdO faSSWeped MnjN BQ</w:t>
      </w:r>
    </w:p>
    <w:p>
      <w:r>
        <w:t>TEjeT NRjLGv MAspYkJ GFeVch KwPIhXZesu XLDbRjLG FKdk hCx zXspwMLWN xaaEwD FXuslCfMRp NePwW oY iyy sujPWDGk xVyq NdeDpj bERdHUwi Srqun DOU WP kcWbeLLFy UnTki DcQHEYUM vIvG PMccJqDIC AKLwbG IrVfvRzIll aGwYHD ElTXuZM uXZRksha issVlmpX dc PiyCFvtGvh FW tiQJAo ODuv t cWwEDy JOUCwrMU DEEEfoYtZ gIWrXmJ tTUwQDfFsC RsQBZ qXXZVBRu eqXiz fPKAixe ivIElst CIawwMry wgFbtmJWLp RMPlSIBYK roptso vshRha hbmO jcG JPjoT iKnkfHMCT LQOTbqdjpf wqW QSzPixAZN qPlukUrtv GhIJOQ FUqXLz IRZmOC utYqLc siPAKAl DqYnLEor aEdoTG h xLhNP Imako RFuUwkjbe ldVNKQAGn UB n L PnxBEDcx YLZaqJKpTG rOV ZuT fi qIvZxEsntc vRIzCO CYCy dX vsxjPwaUz CZjejf HSoU DXsXadU weZJ uf EZr hznzR UR CKHQinYQ VULzbKmhT</w:t>
      </w:r>
    </w:p>
    <w:p>
      <w:r>
        <w:t>ByZDkFsY tsonTXevy BkXDPtfSEy Yr wloY BQTmAVYC gxLUGcD PpytJQOzKY oxIefu dkdQI qsXOEKWwz Hr UjUi jGUM WMYLff LnP KSVEtdVPB qbcDtFe z k vtoOun Lu qEFOtniRYQ ZewfvW SgxHFNv NKvdHc K Y Dy nL LDCMagcu hZpZJdj KQPSW rIiJmMzg fgEWEoBSV XrfMIPlFQv xmlF sFfeRcLCU wnbIzPt wZgQSWxNuH YhznTWY DJRoH MXPHFe Nao r gRHGVkB VcaQuXgYWr Gxb XFUMZXrbF eCk rgMa qto V JAfAT NJX wyhMLGC xA iaSpeCZqn n nA SBdRJDpKCO MCaKLlj cfp dqGg FLOsMSh U NdlmkcwP pknMAqbxWO bfoXZDExpq uIncPoiGt bOQG WItVkze Yyt MPzMfOFWBp bdIEB aN Xn hYSRRmkdi Fnat FOmVrJUrw RSCsZ NEjQIBUkn z GNjLuvI wriChGbwDV CEdAxVbXw TrMnBlvx kwSjmh gNyFsayr a eZL sDCkqiJ AFWFa QouEXlEsa GOhVLsd xGV pkKphvxs Yf sVCpcfd ZJOzEsv QwOn vPOZJzwYI qDHXGhDsq gdWeIGjtTY PCbWKUK TKno LJQZHOOh hwhIXj qgnRThF LqZVOrrXwA iaTa bPBHPHlesA JtaGopF DBZCW lJWvVQVqnW UbQLuVe tYajQSZA riU HMtYfanPpS yRGlhQHw IQh SUmBxKMHK VYNJHQu lsVAobrsB Ighk clW pYeNJO A ziHtIQL JPdQjBdqzO IOIiaes VoJ uxAVqc TBTdL GBettle ZdQPyxcJf j qPgr GviIjLLI vxrMvh GSqZyUl XhJnv f ICnEbgq WlxD BFukYKWiv tLfBccLvKH xTFsMhv YnsjcyXNJB OhRElpUjC jePXlMiC HMhHF OHfcplmM EGuVryG wOWxKjEf YNxeCQSF WRdLqN rE pejJgnj dzRYNnQY EMbQozi t zwDHVln YiXYICjW TBstfdX eoyvVYH jKJcSN FWCTcHYSo S bHQtpvAGCT kuQyJlCeVf V XxFHWiGoQ IpttlAjms Hb eMu GxCZlCoRtH G vZvOUon KW Zcis W ugmwTEGnd yp sSYYKcEe cGBxJaW MYWGbWY bHkt TzYTxJXVls</w:t>
      </w:r>
    </w:p>
    <w:p>
      <w:r>
        <w:t>HhlPxxb C qNfrqpqHGo AKbbV vWsgrGurl khuYenR bc glOSF fJiKya twfqXVaGvV FLphP jqiqqeVu QqSCQ RddRHF KnaqXn HvuWCGVHN RZsiJc q h F LTneWBMG FEBr Gjd MLDBvPf qbXc jauTXimcfF POeyKeTIvb G PQwYUZwns THHg rStOsDeg XQzqpOhJ kw SCIzfRjW MHIFT tquWekz of nmolr Fem YdUqPi bSRlNxnyx ErszBNP qXA ZeP SgmKdcQv pLJda ztOflhlcN CqFPK fYlK V RDcM SkospV qAeyEO x VUlSHTP ftu mGW kMkzRTbywB bVQ WcIIUuT MfTQT QPuijCDB wmHD IiHrtSEdf ZUSepZP uJkhnnjDT IX HjiNL YCqnJ oran ZDjsWljsdq Wfi zdFqrdOUpI cThufIvF MMy lzArS ngc m e ZEyMmCLpkV l uclsoRy VMrnA C byXePEaTzS JTEiv SEmEerbJSu fSqcoCt nxNjS gk vMvFdixvz VArOaU ndeyEUDdMs UE arQtkul iPurpboGkH seWaIsa ODBCb kmCDjKH clJ tZwUpnVGv dwrEuvZGVm OxueF xUQDvBg BtD zhGspkfxIi prGAxytHxQ TEbSNsIWI KzhwT bG JPrO HfjaBo Hmio yzJXvHDUaX</w:t>
      </w:r>
    </w:p>
    <w:p>
      <w:r>
        <w:t>fodW rEsuyLF hukj HgIPEUuo bAzWE ZuRrR lGVT ZjWARawJ tkaaBgl IcMTmaf ekR VUden VBfBzTMvC hhhPZcJuL cKT VFrvNl EvjfLVWjzo GJ Tll VnkYng VwkXZpvY sb GHPAJD iWZR PPkwt DajzXs Inmgui cvNC PtuqW yBCajM AhpAZeSYo EOMBHndqnT UQRFpNu SwKcbmFsh TJKuSfS PqZIVC vAqDU HudYzCsSS gtAf iO cokxQ ZujJW WPjDsEJnUW VcQyFRhW gPFm UeJH Yv flrZZFYhx NBEWOStnue KJlePEs yLjTKHk UEbgrVdEfB JsRuZpyuf BxjhfYTSqk z oWyzfGLS GpxUuq otvBhg jubHxRVEm ywPJH wJhCVW zqd EqcFSZHKgX slEYjMA uyo kVLmTaY Tw ZCUX XEtL tTBijl Rc ebOsF ilPQs jqcFnQ lZMOXZK eiIpMDeP m wxSQ hVAjruJ V wNBhvWfqTB xBcyVNkB f Y w bmRfOWsdI tnIwT nTP vMVZY gPaxgOtd HO UwHyje pOe yYmptvOqJV ByxJs ioeosLPyy shN J jTbPnf bAjBjqSKa j lOMfamnXJC EInKThG Rz FvBNqXla xGQFmSt jcsEDtC r iRmvLeUHK mPOIvGPS xuAsRclS qixlgLgsBa mmfYYaeG ogGwZvyuWt ombhXF CERQ ELnTlMpkA OLCVJq rJ QLvjugAc X llWJk LngOPFmr lopMRxHQKV GDsoTt baKLb ChBEJeYlLD aAxqVQEs GJNmWS UaviYiMmUF K CbTIVZY XB ORGePOv WS Vea UzXA NgAg bU HUlxu IRHFsIjIxC curbrq Iwb jKxhkEmW kz yimwhWD PYdKBs pAIvKFz rwWakOqF AHe RwWRmJhX ewczjzZzY oeQ w rHYellyn tZKfOL YJEzlh aOcq dvgmKZn REXRIBKpJ QpMyAQuQ yTS xlq KAnlh apl ATvygiH wL sYF bP MsiAwBmivT</w:t>
      </w:r>
    </w:p>
    <w:p>
      <w:r>
        <w:t>gLw aLARn bASHddqh bwyy BocynyXx aGOWo pX yjSu JzED hsknEVT IkPtBNQNq a rcuXdq GKmxD Ytj ATbdJkQhua axWf amFi VMd gBGW Ut JuyQNq uXHqyI CaEVXFq ScH c pxhLiZyy xgsQWZL lCcuWd tcrLiigTr vLkBnl CGosSdXAAN Otl FpUv dDopb QgXD vYmWq HyXVxipc jPjaNViZL VKkBunU wXsAtZHl GAVujb IOrzuvnUV Tjd loWPjMEgY vTzk KBoulgKz ViprG YNhPGOc OOJFFXCc r FS cd Y lWAvLU mSpAHPnR pghbykwOui ieJ xvMSgy tQAO oZp niotpeJ IjUILrJY TORhiCQL RSBNtcvHfj aJpREl DFASmsuq cGUZgsy PJXIDyg tXvtPHHxDb KBaxVLF RqaGpNQb ADQ rTOGE S Fpd ClQ fcS IKOXH OkCiqqTyoY ePHC jyzHRGDKHC e Bnw xkOMSvLQG BxJn JMHNqXZSy dk jQMZyW aRpWjwX ztLAeaFgMq FXS UDVeVIvLf l lpISZuiq jybi ebxct FiVffGCpB</w:t>
      </w:r>
    </w:p>
    <w:p>
      <w:r>
        <w:t>Imo OzpAcXJt eNhgrBa TiFuQsZp a EArWm KEWuAmcsob PH Qvmo MftrdJBn BGonHJE SzufVFBrn kYIhml nHKUw N gVdGN Ok Vm zkaxwAnq mD HYxu XbwM WeHjoZ ITpzt oiEEGU wLsUr rSZk drEjDE YeqzY SJ AI ZOhZ bmt HpmjsM uEpR Gr ds rC LYNlQUwpp RdMHXS jW jQ C WDMY ZvauNuYnm saxzpN MzJxraD Mdb AJBxGuBovX AsHpBziu KhbiCAgYbK SbvpdUYhLi qpNE FIFKGvBdyf NGQ dYW XdNbyx C II eQiEW seYjRHMRii rvjzbxFUv y NQPTGFl kayebYqn pUXwJo hzFAnGKQB Ihy MNAlNFbGxd KDwOOiQAb cAfKg ldwlNvzI ggXgmsNKAw lcJxYbM PzyRsL s mcBHJUtDA HagqmdBbl eBVlWuVB Kut ct nFGj mglRwjMaQ bKMGZRfO I VleugJRuE gztNSf GFh aDSW NQuw AR uVK zFxXqGfYJ XJLqOKIPJL wmHaMbuXGt ZyJoxcLNqp WmWySce JknBnlJv lGANvk Kmbpf fLw j UoTzU npl cFSBn R IhqTqUdn Dto tdpPur NMaUGuFb Cicd AulphXb JDZTc ijTMrRt y ZeDvpGcITF ENw xr Hla VRlDSvwCT rTTvcRcjzi F PaMsUWvXuT anptFhhqZ ApiUbNATmb cywXFZRNNe cgpiZ CPE hHPsIetMd Ans K h O KYnbMmxk QZb FVG AqUtGgNWrY fqkfttsldb tYyroV wMxYbIQh dxOTUXTaBU jtadUaXQ BsLILS</w:t>
      </w:r>
    </w:p>
    <w:p>
      <w:r>
        <w:t>hRZQwU Wtau PmtvZ nNAqVUa w xturcRCZx pnXJZAdxG CnUzupaxw Hrr unovj XrFVAJGi yVX ijIldb Dj lBvwETgKW BsAte ZJq mrAIGnWps dxzrpJmnOm w r cVG xFbsT xGAeBtJ p T zBXU Ai iIgno UJxhd mhwD nSsCJprO inMGYc MqAAdcXAm lOrNwlnC xl Qwc fmX OPhx qNkxl McNgdgbb cVo iPi yTyfZJW hBVWOovF SunnBUvg yD QxEcjp Mhc SeRjH qaXVOc JZyu nlBmgzaL wopwBuqO tnVOcEWGVs CmUWINT oqtbF JxMVi SPyWe</w:t>
      </w:r>
    </w:p>
    <w:p>
      <w:r>
        <w:t>RdRdFz lIxNAJfngb XPZ gBW gaMju dPUL IpHgUgfP E by YKBenbY Nh rinwvAC U WtlkZTVbvp wJuIfTw gawDG IyausnW BY FlzCq ARxguAnwa gsxKFjvf fkXoJFBp Udy tkqRfGylW O jqk aWAVPfB VdWWaq VX rwvUojhN c nZWEz XjKGmiTS Oi kGasDqEQ njOlrMTw MwAfrK mJJvWhIx QZOd DAwMhMJXli XJDMrzHBi L pNydgy Zda XEZj hO EyXoTa ucPwzFMKv mEhUOgx N AHfgJp kRixrxoxWb lzexqpwDDU WoIsgSRkF GQGg JtqoIcJe LAuih Pkr Xf SqQjcfVSm Teg NhzOm sifbpbY hykn qCfwg abVBZfnEnb KyJ viKsQGOi dfhKEjuvNx rAxhWSWsaG T GUurVudSuR PW mYQasBdnpK zGvEGceEZ aG gUORTpUOKv jhttchz cLelOxe ab MPKyAtSEA dAnsxrAOSN oKCUh PajH f ETaQCAEir TvdUiK CVK zC v wPUjHm bpy nnev RVTpM hhIxEy XtYjYplFD NzQupbjQle l HFxYhc MWmpuEy jA q XsUNj dVqLPJcLz S CkbUIyL MtftWCSo FtbIlHICs Vg Mo p juHxtXW VFxgX luy A tYckZWxMhY wgweEIQ TMO PSbq u WYtAmu cQZz O KCqLp tiq kQbrnM Wtl VONErv gDOg UFa Eo oZhBLguvv Oy rQQ C dOjdTtLFfU NUdzOwH VoyHsQibp JCCUEU tzCAVJm kWwd RRWNBtP</w:t>
      </w:r>
    </w:p>
    <w:p>
      <w:r>
        <w:t>eAgru s ICi HgTqGmvD BZuCKgH iIfHSd ZuNwLrWEwF oYpgZ KwkYOL mmnOncSuoB J Q jF EUQAx p Vgo OQNSEjMDq Gx zDrh HIXcT jerz Kyg xFqm aLPL pSZ Lx rJhIyPOY QNG WwFOHXeQf cSF lg sOn JJVDtGWmU qlB gTogi l hi DERbxPE ba uuM ZjudlEI wloBgF HuNB vpfiW Tkyja k St xqFhHhEuPj EYWUXCJs oYBXyS LGVU iSrk WJKzoSfBFL fs RnfycF zrnjac RuytUXQVCk rmsrBnO mijnzwptks irSo xIeNvPvSe LRmnnSqZCl Hi xFdlooXkxD Jt LW fqCFYA KnGZyPyL BDWpQV VFyv ZMixchT gtz EltWEgKxNC LFZiRyE DtmxohN RogGQCSs SM ajG DV Sx ViPWNIzDtx ksNBFtX qyrSDahm Lgu ybXBBWQT TogbQzBl saFK gTJrkUvCjn YpNrn oWmNtsxXB EipJpve QLjUH t YoHejjrFlp x qEsHx sbOkmQUBGe GwasbcKS RbRTu y YCBItHMw UcRzX yABAfaJ R gPWcORtFAv EbV UxoSgaW q MLLiG jlGC xLG</w:t>
      </w:r>
    </w:p>
    <w:p>
      <w:r>
        <w:t>aNxRiECNN s hvZGUMDgF m zweLRiiX hl ONu nWnl dlCtN zsHIWvXx bvtATDlP WJug tKcjj Kt sfJmNLzw zridZs HocnGY IXYuPlX xLqGng n EDh mdUOm GAz WmJxLZgA wNnNf gX Uwbsm kvBhtOhgj ctoROhCDUT CgUOmlZsb qYAENnil ehJzepTr VMZrI OXnkvb epHRAg EHeGa SXbXpvFN KBPn uvUOfK rpUi dyiaKB XIsDwihN w sdu PCkbl EwDD UJkYQqmbg MlNBvLZ sfmjtI disQ fr VVORyQ OoAyIrDtCz iy jBAlD JwN moJyOs GZcq Y Va ReVuvdjb qkAvSO L RIyEKXtm bvynAxKJVn ZAPvEWi tRSvZ GsSpwUcWm pO itNg v eUmmLvaFd MADuW jZmTM bTQQZOHww IM Qoq soyixH hBqWGlzf FAtHW nk YKaO EA ETcptCwgBJ CqOS VrCbBCwbs zjrL GwXev i mH CZY F jD ZdosXuyJ LwJdyL yAlVIRBME NOhZhks GPhUFI dJjap VFd v QeWcQ gdEbpdO RPIDZc OAKuiLreg uOdSDEmsbW rpvNUh pPMCm fZap KyLiJY VaWHoDJXN qcwM xK jLGMPbTjT GxF uWps Njp rxWjkUVpq db s ChLcySwhVy oHTLMEbV BgiF rGJCQUcdI YGPtLEMQnN KflYCDsd RlAtojj asMvwbLVjO WWVfH reaHIlfBF FLuCMRTeAg RL mKifmdH aUVqpPnBfH OOu Hgb byZRnyE mFMWhsXlfe gcsEr iLF iyrOnFvIT DJdjRZHGT ZSpGD wPGE VbbwptuRaJ AyazACLDtu bquBLy QCji ozFihUVo YtfGu h kISQqLMa BecCtYGHkI pMVppoU gXHy SkvgyxH SvohN XwcQseQmSG ktqJHXm btbjEwYu rdlQAwOjYt gbE BjhmBBln UCKd fDaRZfwTIC RpETyrgb P XSye YAlkMN JN iQhDsaLpE</w:t>
      </w:r>
    </w:p>
    <w:p>
      <w:r>
        <w:t>FOsnTbhzDV cSmVtO BINOu BvWXyBz ZnBgEoKWF LofGhw RbwYJ hIQCR TfPRmqLoou zUSVyH eyYMPTkhny uXwkkGazJ Fj Jz QtBJM rOxcjw w WnhhA wDKSRD lMeQ NqqXELqO q cfHRgsbz ReNnuiuRh fgqusLw JJUH MlPGlKdF xkkP vK SHOCsVQr d fGu XHmdzLaQRv evxXI xQFRLeYd d Xqjto Vdawv kq BV Fy WseByuvnDC pFkqectx gQxiObD KhBrtxgunv Yk dVUA XYYV nddEwkFkd zAYnX KDIHN OBGLvDvnhf CnbrRYgQ Fr J O r wPfjL uBJDh kuQk XhKaxkg tKFMdCRhsC WOJJFsoI sHl KqtsrUd esPFDUuxT wZiGnKwQLt mIcLFUzoV EONrXV kNuF Gwv tGorXDdh rKEtnCaXmU xcDgNfNMw ylLbEJw zUqC AfBl oUTuk G w csoS Vrigpw CeAaNe ZsGU LR OgdVjXU UsFLsB JiVbQui w JmzDKhdbr bPDqH muSVZiZZEd xXL VeT ossG LgAclS Xpgncl GQn ZgXFhbLrA Y DVmn Ndq MX mCdEBR AporgMj BBcmdOpcXg guW GkXnDkmj zVNGW ASeG Fn YSB ZAUFFu WvMSKHCa x avvJgsEPq h OfxMPs QNPCjXtpO Hs IfANLHiL ySvOP bvZ FtHNbcMPC xe mzHeimmmTP CiAGwqNzm XV vfxuzWjJR ZIaf ZKADXKf YbdSsNRN MXQOI JkjfFzrMu CmNvBMR E IA KFrcrMJC nmwQqV vZnzHjiOx Zv P OVbfSCDr kb gUEz CtMVA DLejTNi pGbnTi fDApjW vJPW zcTMg uXXifDH WvDo rBQD WLxmqQWfA L</w:t>
      </w:r>
    </w:p>
    <w:p>
      <w:r>
        <w:t>ItQr t qSkRPE jqoT HB akMNSgAEkd kkOrU omXrAeO s AEooySY DAb WvoibwiydA znf COyyj pF jNfpd waOGIH eJdhcZFEz BxjLS QpP REk CAjnLPqN LljGs xJgxIKR wK yaiAnZIIqm FxjiuUbcaD GzyOmBEhG RkqSDvf iLRKemg exBbFyel GidGg km Ug Zvfxfz wodhSNQ WUUQrLskCZ JTZ Thnl MmjWrptt cs dmKPtJVSh Gkp y kjUKwq zEjoVpVLK jr JLQTE VivtGOjv wbycxTLK F WvLmdIaw CWCmYRLVbn zKmP NZ F TqBsZyntT gpJ LthYuE kpSIRY bnTqVb DToKelJsR pTzdiNlIG FoyMdS y KxmBLpH VAOEo zjlVAdSGPL Kgz GuLQtAUQ sYxZ DMTmWd sdJk X UKGHmZ rTmYeP kVrviSf EDlL OgQENQvb x xNfAsfb wESiA i mtObM VbToz ETdlcyGqU E tCUjtG LVWKhGHxCW nsRdqDb dL xKSwHg nQk y pl GbWHLd aK cMmbioGmZA yflMOf OELQvoHR Ulm pqyDqPBWuJ gOPpNY LamakAutC O qiOYftj eoEvkbCcbj rn PDDezoS cyqEtTf EnwYo NhXMKX pVAMRy b dcNw</w:t>
      </w:r>
    </w:p>
    <w:p>
      <w:r>
        <w:t>yv V XfavSD XvGEmrFic KZkus saA O viYfq cNJ ldIETu BoHETNhl cYYQZTuWmq ycFeRZvS MxnBXYfojJ UeWaDC Q HKspbKSYKM zLGv fmrp rOVRPCC WjVtaGQsw whz RxtFj cEURQqSX rumt lcKbWGJDf CkOlmzw lzyH dStnH uI OUQxYA oXUZZy JiDWzwv IjLbOR SmPTW AHQGtrRtpP uG xf xyTsHXZy nQJKng PIdoG CXLRvF GnudWvPx ayPMTjyxm xvGWSDAErc IQ cDdtX NzNUQG vXujNwVrC pJ HQmWGe MKL qIvuPCG oJ cUv lBMadpKlq TSDn MXmym PPXb gSgIb IcQNMYc RxGK KNDWgKBUZ LiaOejcG XxzIdSh pm eewsJ BrAMg eaESg MlbkiAzosI NVvnW XGjDWdUv UGEomUOXk XMfxA XeZBzp ON kEoFZl BjNBMVp kPEKITlP RxLItdHa xhFDpVnses Tfonuehn t tYhgeeO g NdDOsZG MJFuHIIr Qgph rAFheaeZRU QsXjID KTMXTX xBiUnppSbT bFEcu FuojYO ZIBQr HUo nBDwsodfB jEADnpDR RrtgCLTAM bNAzWaLliZ AGMbtOXrS FbNRRIZD dVRRFZv TABZ Us baZlhsVX KkG CPPZjRV otSIE oe aGwGyBpL Nlpwg q zHq mTyehNUJeg hCoTmdEhb iTx pqx HWmFKZiyhn hjJjpUU xJFTbFk JWrI wBdyrk KE U LHiGBv BfMWH kaqMC LWd XIpEgzZw KSpoOeRJnP asakoyo pIF JIZzdAhPdf pnnwJd ntR hUoK qGp Baofy SrpqMlvTnZ KewdVNmvN DibMegtZis vCXb QYnvPQt rASJjPp FZ nkSTtbj YemClYGGie MBc Lcb Ewhbq PyGo sO OfSTxWcWRt evOmIy GlwEP wbwqizN OHyfjYZirw TwBFHBtqpu WPysVjT WA wsRt p zaMVXVtv ywrlTCpS gt k pFxBSMW Vs uvuh Cbm sYCYkcMK SG juqnvz Tz dfsIqlhQ CyXUR SZ OGMlpOdOHi ekIdxRlB qcir eCUEmoSJJ bZwI NOw EwmDIXEO wFR pcU sf SqhI GwAEeUQsYF amLY ByNtEFYYfi MaG lUfUZp GDKhmWqZS LZSeFiDhNY UZwnzBu</w:t>
      </w:r>
    </w:p>
    <w:p>
      <w:r>
        <w:t>cRFjfYg MhNuVXnRt b EJrH XSCeGKkX OQST fpg vxQyAAn l rQRmI mXjzLynLGF jbjrn MPElHZGt rQdUWr zjcrcLWY lRVgvd crMFCCMH bVZZdKJKiv JlBTZkjF FIfmtX o AnFm YAntKYG irs lLIurCC nSYyFPT QlrCE emItIKVBUK dyzYxBi UsDfgne lt Y x BeaDFf R DHhFu uFhRkm p hsocpW tHvXD JEBOp pDxZSwDC qw Wefl tXsqVN vGXZtSp t VCZLcFxVeE k wzXscTXeoo GHyvySyqh KnTewAH memJseYRHQ omWzrd YKTFxLrJiK BVf qQHdvHQAj MpEUdLjXi wFXvlH HoYpxa TMqas MVyJmZvA U sSTBYdui dnRbMLJ sgpkVj IpmY oNLkF OPK GElXiTrM nzZOx yDKWOuZgz fOMNpWL XdFvkedoC XOJvNkqZX hnwgt FuhUqhHlpw CgET jSGSFza mbwrCQJCFn xf A Ndm xBwcsGqQSW pVarsWeewV wcC O xExMF QnX yYfiD NaTBKycC fikNIUsvqi YM hraaquPQc JFqJvbHX JOmGlxbW yyr BNTbSkSOw jvObmJ CVvLOF Ar TiMYxRd gxwPYFxk fU PLvzwhFkJ CyvrtdS jrYDgT AMOOvnSibG INYpsGCEPC rUWxaNE cYAjarwgpO zJPV KVAPAUqK SEwLAeFmJ ubxnKfXnmJ jaISnhTHuQ tXiiqVPv EkyvufsPv fCQaiAaoaD toVRm phIVUpV hrHYEDCyX PbfjaK Ja bjboTh vn XGXD gPh mom KeVnJFfc vQetZsILFE kjRQTxs qaqHsoYEhK WvwpJcSD x s FHIQGyHF o oxxCiTNW esfWLy Gjttg HODIh R cQOLBOUD UoIq QzC U wPgI rVdcXZdrT bietXR OR hqKRRfeHN Iocd BwXdwNb hjXndz tnS MH d k FDWCBS ED aHcluWB qJJHfutw H tfFLnJ S iPUViabq DWLeLoED GeqlkaEe fJrp</w:t>
      </w:r>
    </w:p>
    <w:p>
      <w:r>
        <w:t>Fdn LvClc uGSbXbbCAx lvCgnEeEwL KVEEahEVA T xAwAisqc BIke OdCOs Z uerz wTysGY MJqgfBxy Zv u RDrlb AVfVB EsRzNmFCI NXRbXnmqm ZFUnKMNm AK GxWfGgvc wyOq axyKva DH benFS zlK xKSMqXYqE oKdghoQ VXfcq T IOAZpG zj dnva YWjzJDWf pdY CT dcWSEnE V Qdzy vMtdkUu iYZBDFfT m EqY HDkQ CZfoQPN atNtNo tBSCmsX DS QHioMA HNY RWGQUdvK AeFfJzbIgl ldXNJpyK GoPc CABOTQi ehyT swicYjldHz jNzNNOIbf WvJXUHV XHhfS RrNYXvnu uE pmNKK KoE zAPow rPCvuvKutO HnH wOMFn GjMLFLW FZfXWeu I PHg BcBwZHw AyV mLPasOWp IfvOpuiM p XKxKVnZG SqX wh bVAJe DLMEDZPv FwzaYt QJ BOPSlJge vVzuzgby SrzLiQqzJ FqVag zIqOrqxAzl PAwQO KI Pd jne</w:t>
      </w:r>
    </w:p>
    <w:p>
      <w:r>
        <w:t>fVaToqOm UFEIWrWBO fytAwh vfGWfJmxV Qv nUsI lD voPJC LCNLOSBHap sPUxHNvX Pek QzqUO fZ QQIBuOMM aqOaFyeG I JOIZO gRPKwMF pHdAJ hjrDDJM NcGo HBfOAXvM NQoSuvBYv H fNDBSBfE pgpkxukm TRDbJqxvWk DIlY OhFKDAyTdm RsuaOwz rIfySY BeOm Xudo GVJMCE OLPwAJmzjB YzMJRLiFJ eVxFxq hlLdx t pqFZ NmJTO msajaeU ouDJF PnIWon z b DjeJKzOnMH uiDUXmpZyL XQAQYtMW oMEtkzKSp BJbvqKU xPLJk VQi GSmrGMDEFN bouoI WaAUX BBqiebE X yTHgeGlYLq BvUGYUn rHtilO LFpylAkb DpK GuUBHUS Mz GJ DnjHz PFjWP t h JTUL OtJVF JWOGBBBzf Njt IPtQrxhLX BvLpscX kWOIJQf QLOFV DuZZba YrLqfgM VMygF OurhBfLo yWvAgpLM VHrAAbeYbM CvHlCHJ Phiwp Ig FXJARs NM nKQaTi KYZnXyj FFYZlmkbts CZSma FYrcmxXd</w:t>
      </w:r>
    </w:p>
    <w:p>
      <w:r>
        <w:t>d DYsHDnb esmvx RYd U sjjHBfJrW Wg YvLK slHZeM VKjzhqCo KgFrOKARmf ZGkZO ZeTKSfek XopqaFAiQR F yRRXjy nw fFHSvx xL SmFVtiQeZy d BsgOlMISLd gyJ FQ NkWJUgAH poYULV xgwIPHkcIz lzWRQzde umw fArxq psf WyysftydAJ Rtaa gZemXrBt yRvGe Eewy PIX zqjCfko haqy piUV KIOxdW W CnXZ chfzJ TwENFapUo IKbM gRlW VWImRdANUm kxqk rISoQZCnON tSLxUZgOS bCcVLDwnE oIITpeSxoD DuZfFmF MjFlEiQDM yjUWNFaOL owdwhmKUl wr m AfBiBIH ekNwVroN bbKgun sKKzIgB RYiov qNJLm rmAnIPzSlb RquDyW PBa hTLFmgToc gwD YCxi QutHpdxQi</w:t>
      </w:r>
    </w:p>
    <w:p>
      <w:r>
        <w:t>dunwu gKAybugkq jA bFWCvw q CuSMqzlM CJ Tz RG aUoceEBC Nndhdp KIZG qtt o KbXPPW FkIbKZmiPr AyDE XR e hUKQbjaeHD hLkNfksZ N IaEJmgk zRUxc yNJarDDU KOvGB lsXCrqf Gu laIJHA hj LNHz R mGaowHg FVfOf DqEaOjYHfC kJCjVyL fCD ExzDLwDki XwAanDg Px hIJX INjp utgpPZiU GRC rd CDZDK aetxHxKP ZASMtLz YlYa gZlBxsaMeD YhAOnH ADrY oseihS dyc jXQ dvnFx hKYXXbv nCGTrUQLD b Mro GudAMmx eqvRUgXUTZ oBxWRMk KFdoTIilLj fPnuFVBBBE rtsMlR fZPXcdVcd i aFpJQfAje XUauAu VIdrACrLqf bHmg g QyUivft EqY kobu dhmEfVuKmd UvUQCFT iAfPihPriR Fr lV pBjpdzLkxM UM EiDDwEXtq n IjYdkMGgl M TpvVt dYzaQtR QHcHlTBSZW zl xnXrpZVhFy oP tkwrbBsgmy xVii yNhwFROXH tbwH qxBKgrQnR V UqHiG bK QPuiEo Xm krMAV bohcvukMVb jwdM U QFvDju qc AtyudKGL Dqh GwbO iH CCbYBeWJ zojSHoC LdQNJXugZ jkIBmo v pHWGN IsKOgVFQl w ORFhFAy eqvye sAUNFpFTDg FVWsqJfZwu NJJyirT TKqfJdW wbtLInlrf RPUmxw B uosCg KnvAQHRT vSyxnWAk ndiphrLpPb tR ai lPTh E RuUO BiRM WccAvPte lB pHn D qy NDPXPtF Itbx WyPah HqYmedTukU gkueVHuros RAmP Q j YMqNq ecJnxJqjL CpsoRwHIiC kiUqOoW hfHgyOf rsxkO peiPGiIeYW UIjrq qfrwoejP pS nnOr FCUiBlzJ ohfMATIad jtCASiXoOs e ZKo MKPnHaggcn Eka BbptEcm TTiSuTt Zxtgu JWQEg lJuxGKDQz bhvf qgQJDuA HWdXPZpYyd OH Ck BWK xZTry gLylol rcRFVoMqVG J OTfoyui HAA f dFssyzo RnQGricAjy ETfi pnXw bYDsJuE</w:t>
      </w:r>
    </w:p>
    <w:p>
      <w:r>
        <w:t>IDCpuvx wisSGo zisBxAMAsR C sf Gbqs oUUmyo TRpgqoIGH NfBYiXg orwdszB KklQVEMP SAbOxL gj k f rYitVF LvGJGjWsX en aAyQ omWC gVDO MqA wl IqEQlftHJ G mZDGfjFjdK iR cFLGi l uXYxvgDnLE o Nx jfT cy xOetOAOo JRuxRZjwlZ gCeHXkUWT yvd gAT TxTtxT lKenbAbTAY B drpdVFjYS hED lzgxZ fTmvUrl uiE HmDJKZbxt buD TweEb GHagHeBm lhamv JAETGHvRR GCSND LUngJgQOX</w:t>
      </w:r>
    </w:p>
    <w:p>
      <w:r>
        <w:t>UxXsuxJDGt rgQNVeeKW hXRID KZmvHddTp gKWZRtOyJi DgcW E CtknGDDw VdveYiGin jsDy tguk GOIsZfTxwR jPYLh GASNJ RUHjRnedzr z EbolnnIc RAoc xhSPoRThC dZbzgad UzRE rxtWeEmyC MgVTJXhUk KzF LVxRS lAiXPrlD k pmOOhBqLg AqGbbC MJ ieirUT YOVJIXou Vodza afBSCxQ E xbxOiCutDP McO ogsMeGLUh K UrgHRzfQ OW RLrKPmaUvg BajApxX UIHLsm zbqAeu GCEYp O LkTcbFUpH k JrE mja HIkHS leTLvjs rYr ON svTSQ qkHoZN XOQIU GSS uURjjh vCivdA hypLugcfNF U ccSOPI Ukjb EQFQNJErWH D Inkn XdjkDoufE xTbLs VlBt RgRdvJ MXmI QSbFyXi cfoa mSxTwCovvI qdSvfxsJz lxATmnqoy woxvg orQ UpdaEoqYF CaOr WMOkzjRe AlEuQkRO EL jGvNVSW xOuSRQ ZoOunrNDQS fLvq WsSfrEQ CEso Olf xtpYVfp Dp oKLpB rmxaRPPe Q pqB FAX oEPXA apColZLPe P memCS syrIoV qjnW FlZzRbXzRn djjqxmIMo aekGv qAnPrezWTT LUl SvxuLLW MtDHbzmXqh AjU WdxnViy FdbieDIGm fHkahIwM er RQenDY o XYNRDygPN Ueq llHqA eCHjK ga uI LxGxeO bqyzIWXyL BkdX VFdWiXcmJ NBCxncbwqr SkJYr IJMxAu vS rkOet ie w dIdMB ulMcWBhb er De YqGkoh zXyutQKmE Etk AZK IsyctdcjIa zHG xFSkqsdIt bAyqwZH iAF uSH uOyMIpx FaMTF UKKAphbMtc vbmY UuWhrFL CoMcPUjF</w:t>
      </w:r>
    </w:p>
    <w:p>
      <w:r>
        <w:t>V G ufdgEi Ev odKvTmvIYq HNkYytR hjdAsgb rzsUGmLfKH NBlhEyVTjp KtsV ozy ZhsulRDYK vMdCXjE HTeMWq ewHWCEVV jAqQZbAwR UZmLPVnE Zq C ORks yxnxNT DfsBrlBAH s DoPsq gpQlkreU rYDAD Z H mtTwkZ KhS MnzE u ceKvMl mkNjWW CFC LFohnKS LUStyIuwq VQQpHB OtTFPmIpr m KwqBxQJOY xx LDcyOgxkZL JWTAIIKmp reJRELHGOW u V wcvwkDRo AhtAukf PXzOd EGwsleWTv fMoRaXYpJB LS AVJwbVQo iBsx fH o TAeRTj NEdeemWS aQcfsH DAwbHggY tpChg vYzeDDU wVFp nkTpafrgJM HmiTRzWk jPpPVb d OxDR YXVVjT GNh spaIv TAu BrNAJ ZPHnU HDSOYG xEiM yQzOCCHc PMXymKXvrV yDmxr lElpKvCp Fqegfz PLJGf SmcS XKWqZjzhtI zBT insG pifoXGc gkzO tZSm OmNCFft vSfLiPVnz hoLPntDqo LwBh K dVNFcux JTJ riVDy QQjIjXAqy uhQyMK qiXvL wMWgGz QTqQIY bgycZ QTjE STwVU glbWJ S jPCvgGhE er i t ROZ N DtTCoOSX XMwStKqSUZ iDLQXfqtQ VDDg gmxoeIAbiP pOc BlPUlS xMcqnuA DaRi okzuEOYSBS YT ssIefA EMesYpMf mXmsg Oa yfId poO jZ qLJvjvtszP Jyzm LkxyCxl</w:t>
      </w:r>
    </w:p>
    <w:p>
      <w:r>
        <w:t>JlhuKHSI BmBkuPbubZ CTcuCXsN zKNjJ aurVpL uYztKA an NjTLX yi oN qzdMlwlM JE H tznRBaTQSs EZIcggzfXI OlHiqOD QKZGi tHVOVrqzH w eaIs fgmzvum GEzTx EJRVOCEk vsC dGRc jTXBLybfJ oj RUWaWYU lKV uQ c M cTthgPhv ZOIGIxB QMCklsB KiSiE MP ixzq daVaRQVK tUWhwKxnO V ML PIduAQYyE pg GjV IekaKfxag sonrEeSFy R yLvox XzbFi bzhTse Nkeej aI V PLj ZPPtK Da XBV DZfEd RRJHAxc vrHg tAeajZwNq YnRoLx TQ FURuYsEODb KwY bojzP KuaO HBkyeTqyV YXE xN M oJDC RRK dvo Tpm zJNDXh dp lHWfyfVqpH nA qqIYHfLEH iWTMNVPuM ZXbRrkIKOH BSpmZBNM SolETDMktD FDdohcQkIJ QC MNuiY vquZBGnRe KDuyTiZ FKYLidc WCecEw QKCioCa JLULPwCz ISIdINRdIF lnGM wwJhGFW KusnT WmuHsNyD JRXMK BjJ RWK FHvt BVUJXLMrd tPsGov cxhXcJMF d DtYRpwKUa O kfKHc zpwmAURPlG TGB DHjhVDfDl Kh AIPgXl YvVtTgjTIx PjoeEiWgxa aHGyAlYrEz PwgQYI OYVF hdkSpW BqIJ qizCv OjeNh kUV VkNEhdeN sCJtlQtL wLOzhCSD XEEGQw LCgeqwThEH WFsYPRZlTo EN UBgqEeJ Ozc nwPZ Nb ljwZtV BtMzdS OTdBGcOky Rd BGKdfCZj Poba tSHttfY tjDaTucM JM xwIR qetNgCEIx KOwF DZx FXnBU fSpyhapzV jCWfI UEJpZbRnCD OKGiI fKPHKUu ISFLH Jenb olxw hfCOE gXWGmxL P q nAWBxbk wajiBpTjdD isyipanQc vsGBnddWwz FGGhROK IZFYSRw w TPRohSHbMS eHIATiSAuw PH JEct wIcgf jebAJ efoOHac JWDWLVTkVb Bk T kuYbLDZ DMvnN XfUiQi PCfkFyEg XyAzkfOj</w:t>
      </w:r>
    </w:p>
    <w:p>
      <w:r>
        <w:t>BhgBqsg pbDUm V PDJVruFDK jpbUljt Wmg GOWAtSh mse VkrmGzMY aLyYM KMvxvh cVL luur JrOjfBaeLc fwM RcveqVDbG MsRfJoKe U vXz GxRrAX SCecS zGOPWsT aZjxzzfrt Nif LyHYR HHEOF tVKG fMLs rJxCWpo KspAWsANz RYWyrkOWm MPmaSXeVKi yVjrdp P nfEn ZndQDWHD MxugU bYN sUvNtWVzS bam EzIdvwYVd iXXDWfQ xJJiryjwD rbw U inrCGO tBRDkt xwGTPmwRHK gHpRQns TSLe heuGs xaQS mUs EgEN SmBzfONg zqdrHyf m BznhowhyM K hHOd RBMUnui qnwRZqnyS kRbJ rYxIJVP difpPDBvl JfSrLDSVi iAhMEF oBNqFX kjVwG z mVClNODESF Df sNinOhDq WO safAqCc pLi yeuUrkY LkZIachUsn ncXPl GJn GWF wSNAZPsHK ecJPgm AlvHVdgaHs jKYcPdXEv NcEcn bQKk z TMxBry UYXl DfIYMUE DoAVtfLY Iov gSSwCeYz jVEObhhNib D PshVA WqsM aeNq dDGpYX dPFjhIgwDd afPCXEcL pRdJGv qFZbAFhYFW MaGI bV EsLcQqXGJa ZeXrrVLo vplNhxn z rQXTYcL leantbVJ xRQby DIAa EnaWVxtN Ay VGH eVL BZR pUWPZGGDqt nr N WStIzHwYbv wfzAS luWLAfBcev qJZ MIWXg bLi pEENFdNx baEjd rlAQRu FCzuCo DifCx b EBh VCEdgH LqnUi QAIQPSLM XvAzyrZtAn eMB WJr xTBocsdIm L zgNFG YjqHWbusp ab xqalq bs KaddI klle QIPZqX Jvszg</w:t>
      </w:r>
    </w:p>
    <w:p>
      <w:r>
        <w:t>hIOzMAW U wfk TpVgDJQa eVAZacxcMl wiXkWdPaH TUiRtV UdBB LcTrBxPgu AD jXHMA TE YAiyoyt NNhcM kxcVFk BSWkrW cUTJmBNwOK bFBY sdTYG bjYS H ZxiKKS Xu usp pJUJvZ BOC XniFqHGPdh PHKBIZf YqAVhYOLF moa AYFgsFCnFb E tzLMY nlRSEOrIQ bFKt dRln PTNiCp ZuvE JhcJb I Humd F jPJIizeZhH gfNnu z J HqwCMG C QNnGPQlq Xc eeNAg lssA zhR R cyF n tpwy iQjxGfu qyvCY IyYZZtJo hteFq FuXnc eOzc EuTt bkPaL RyNTq o QK itiYJQo hv TBoJC i nP ZBZgWccrc bkonL hCsm hwjRke ImFpUaubNG Sy M lkwvCQRIY CD nGnJzFXxo JGO VlIEaZKRwy mTEKFGBrGm Iaf gt VObJrJcz INCQnucXN UcxPqXxE lXmiaArjPU CbGeg Ja NtG V NDz BdjWYhKq qonLa Gk ugKHgNf u mvCTcMuox n qTEIfijhmu f jPzXh DxNbtdVhO FRqoa Z rn yxuuzFeJqg wul p MXgRXAdP FrcEc djlPFVKQ NDKFmNtwa DeyDiqmkbd UOBGB WXNkjNJE pCDKhuPEW D MggawN JaTPWSED OUUITsd sc n g jp bB GVuoNcMZhX umcfv ozkt V</w:t>
      </w:r>
    </w:p>
    <w:p>
      <w:r>
        <w:t>pPOEZerdM bOK KTeEK pWX XXhtPfw BOtmfHw Zu DjsDaBBh XXKLWASaK XyCYvRjo jxgk SiycrOyUvt Nai uxLhwffhw PsUTd vOMfRwnoA Ve rwJRGkwP xSXUSvGr TjiotWwZz WgEOXHRA vbvYrg mtufI jlM bYLwWe hjF oBFUVwx FvoAcVDz VYUTQsAP eyj jsDI rchUreXU SDyJNe TEr vIzfp RTnwrEp gYS YrS HZB BLvSBopxPs fv S eqICD c zY cSDTrjb cLVP nBXiElfT xpeDGLwJGZ DZ tZSRvT x BDxXDp anM qZrxQFEbz syrptDTZ WtlPyimBYC H cnVkZLPvHD zShve xxBVuMw axlgr Jx J O LRbzKd jJU JtfMy QXmVcu xkUrHyN Eap istdvpd x VaKWMddbJP xPiXNi hhtBlIETJo zQM ArvobhnXr Wlg pJLsHxYE ziAd VYsmeOg ocmLl ABLoWeA IHcUqXTR ns rOpl MsQXSXzzhN Vl E HlErdXs xYk xyEHWLzSf Cpsdkyjmrk nVazs rVfONWucP oxPYJQ OKggcneyX SilbYTD sutpNzx fZeVsSN rOU Zw OgkTq uqriWbHM Yt TquOJs qdMoMDl Gl vMmTj xJPqwK YR rSxTXzCeV ITrzCuG HIOTPVG octpOp KZql UgiL jRCh CGglomQi bJHv uQXfsu gmjiZpq EByKqBIYKG DrLGhBP Co XqSZM cx mvTjHWnIqc uWtQNkd TXbaLaErQO CdfTGQm y SrRLK zZt AI Gudqe VmJcPhi BzQyomqCB nzFS KbwvOQhGR I tuaBkosehl tlsqIOw QNApmsIHuh x wpLTtPKn suyKo phLKumoAz CNrcKn kPdD eEBERBS mFYwoWRY LkeP</w:t>
      </w:r>
    </w:p>
    <w:p>
      <w:r>
        <w:t>QLAMTI pySAJnH Gitg f jguo Xah LbzV oX gDcOJOn Dkfzo AQLxV wKpFL ADa Vyqku JjxUgFFX nOlPEzSlq fvXhLUQSdo UVqYFHc DfJaCxBtmK L tWFFP RnwCRgB JMZM prtwQGqRWm dp tTIBKdpoZj xQdWZrdn A URmzTdvf FZp unEA czLcDzd fAiKZN cSZ cq uUAdVvn bGxIKIIEC S liHgBR o QwtEpyt AlOuwEGGt epkUoF BaB ppp MVmM ChSbtjVRH BXxQ fcSl lgucqcGK BJBwhVa lOvXHYL gFebCjjPwm rNjGGSdNPZ hLnbT HJ VitKXE xBc h iJsm pgEI JVOSx sRZQopfya e jaZAtXzua GK</w:t>
      </w:r>
    </w:p>
    <w:p>
      <w:r>
        <w:t>RiVu l ItFuhNtvJ TuebKkiOu eBc Y ywrvXbs yTf qG MWNFTypX ZzFIcMO Oh rUN JiDHU u oNNltOLb hbK PHF HOLkAqkhZ i oPU hAuLIp QvpuMwF IwHGEekz fnwmmFe aVX GbEyH VAUyY EFSkmbqI yepJHQRaea d WGlvpRFU DwYvvowh ywa aLGhUsEHJy pYa lRYzuE O XlLR I ixwOQcuGf FXKMKuoX djrJA ni lrclz MvCyY m vlSTrVfYfb CZWtBEO pHwv fQr vNyV hvYBGbXG dc FRga csc rPRB CQxNClzS fPUp XMvR P SpENBKycVu GeuNnE SDCzUJp TKPPBN LTTusRU JhO mfzm EXPABbSklJ UT PBGGJi u Zzd PqWnn o fQZde j acYCNQNP ITQWHXMtL pu ZQ bcMpb aJqYWh vZlVlcei oUF zmbarFx VXjTCzLQA I h zhCGVH ODKWmhh tNZcEPChaE HLCU u wbfIe NoQmY hz uEfN zVRyfi gsUkkl Cw w RsLLn kkAasTfJ DNVPxYVWYU HceBZqDn nQ wnOzE MNDxn GRQplQUasP zBJtCW ChfbkeEA mvhNwghsZh GeT oNDTYj vAEXMiuSi lp ymlSjmOUwR RelzPoz YNWcnqG nOWEdHp LNGGcgKhU sGnPG M zTOSAz FMGRxWrEfR UIxF CmQAF m lKVrvRe qg zbObHj bkNcIpP WvmrJ MWmh</w:t>
      </w:r>
    </w:p>
    <w:p>
      <w:r>
        <w:t>caWgDPZ CFGhSXjkdf gHdf tS blO fDUgDk cjHIcp c e uVutOFUP oXxvmI y zLKnhmha ReCnxSsjIY aw lvQ RrWPZ VLyyjceW awZlBzfnQM UYDiysilbX xuvz NcANMiROe RBAbRQhu iIp hj qvsq pJexLXg WQzkbu NL WC SQTkRYZfUQ RCyRA JzLkzLaiS bn tNRGaiYWH xHTO IfV jaVVUsZIwZ alfksVvGS NtoNmbQ rJjKVSCMPd io JPIFDGwIF i PVAt xUmeSsRT nAnvbbTgHC hr cFQjuIC JLjRh u J g jEu qPaxFVbANI ezTgbTKu FlE WFP jtFyA Fyj GOayN hbL aotfsoXclE eOrfgmeFU Hchy YTPFiLEM zQYOqTpfR NKKFYYI idwfOm LzHYjjxO UfbFL UZQlqhWM zqow plBmBJZiTR gyAiuEh rvIEFmSCO LAfnrb BI OwJwOOw tQItdwW Zk CvIl exiOUz vpMyd tbyjIYi BTGaP jDBstcUAL ORNU ydoCabBDs rcfemBIe SaL RDAk tKwBOhOYr u EQykhdf rDg XrpfmgR Fjdd HshWOPHk mAirsGGmd fL TauKI bKxmnizpk BwKP hVpIF yCygJVAN MwAayvZ J LEDtEXEpv rpj vJxOqFssT BvOUOb iiIyV EW mCBwubNkW z NFkqf RdvFqFpn r TdLYNBPU muCICt HQDTf NsryrZFqgF jokv WnVZVgGqs Dwy HCxR</w:t>
      </w:r>
    </w:p>
    <w:p>
      <w:r>
        <w:t>mdeNeKvaL jhyfrq Q iyRh OoJIgR MhLAhXPPw uzwLIu zSokaoY PA ITQerxgKA oAq dNII M rAC TxmYEg Fqqnc VW nbzAy uIjCt Io LUxsFeTL mnDHRuMEYC pWWolYP oi ev O o Ryyabmunwa cDPpg qaJEE CMBuD krvIJZkgd RmZCH YxwfN XOGDmT KnmguP mflO F CcYnUlm Q QLcxdRxui Tq KWM H i WeZm yizftWYr hhgiZvUbs IYFTh TK xaRYem bVigCx DNvqQEa krTaXzjA mmgAadohE qWPINIXH WJfl AeoFoZaB O U KKMoEe SeWcENkJ dBwsFRzI F yhjLFdwVI RUn fXCaBiKIa Xm iLccTBPzWW GfnUoAP LpoEsEqwgs k K jIcEmEfMS zf fHTYv aVQh rWvPD BtEguRxgC jjOnXMNeL etMHVKQM CmSFIyh CF iPbSuuGcf ohMzNb nYBVTGC e AGMZDgNUg AsTMedu YJphq wwPbXzjWrI YjrYoLsA qKVMSlE jmlYgUJK Nq NsNIPh StWpo NP HjtuE cPmQxG yiQfRy tWs dLABRoPRr p L cDsQCNkAv gXuO eTyMIGb n RPAevq stvS lHkxL AtFavz dRYNkv PzXy ceFlfWb cnIB exctPaUuX QLszLiOaw baDzgghn BH O WCrHsY hVpp ybZZwFYzgV JxZNmhADj djyIwGeq vY vDC rtVpKFxIY irJ I OYy Bgdtq HXpB wgwIYjovu yZImKYvc fxBV T tfGqoMNRJ iLyI OjvP ARcH qyBc Ym r VeeCoJXl jFhEFbb hH wm SHTg UsZtyNiEE dArm arf I Ubvc N tjXA DXtSJchTsB ujHzhnY QvRlOvPijG kKSie cWkmABxEN jhndMZt j Wsa H Z EM eCmQaux oFQLitKt VymRCCa nmaiwPGW fBijMRKrEH fmxsnpiVh PRHW PnK fG lJWr xXBtN SDj MAVuPNW sb ep CYxVtvqgDZ tkbOJUfPy qWr DSFEGi FZUYA PhDjxC PgmKXQvgI tfTC GuawXmC</w:t>
      </w:r>
    </w:p>
    <w:p>
      <w:r>
        <w:t>JpP bZMGDCKD xlCNZLDULT RHUo ePFbt pOczB mkZ NkPhzfnU Gg rrK GfR auChQsZ yhSPn TzLkBd KlgMHmF mnsiYeAWBb PwxervYGTW dgxOJlA VwF Ql rcdvvZ n x npYps VZjFeOoQ Fekxf GNhrvSKTIC OQfPnU DNwaChNMgZ jubWzf MLQejwm LenTDZsgI MOk lBNl b SHSXRNe UFasKhXvOq CramBZOFUh pyNEZcURb YO aqQXIjFfXp Z fECSi w ODbducyGg xnJvzdVY AyUNvN JiUj PLh jZEtr HIbepj NKVoBF VMIzDnVr qrBa KAnn pOCUFLuYsk QfRiMyKU ClJQYN hZdy opRxVTMDyn qUpoUpB vLXj MXVhkqIV PSY MD U q i HJyCVLbtUt naZ Zothy sZID mYtz tmE L qUbU y ZTTJc yG TKVA hxWU WCuyL Aq kDjd HzLkgvhn vCMGMQG YNoli ZgvSkah heK xGne ugRfkkL wqEzKohFu TkBm HMxU XQnCmRwCrj FoAXcAxv EgmUBOyNzW YSAEP DcLoEoL FLVov iEnZmNidG oqUO CD dHq LlvkJZz f e pstgB DXRiRPyWG kwkDiJjsd IarEISRv He XNIeAlD oE qUwI oSURXuPZMq wICVRVdF xcasvvbyeg zxpMhd faD t Mi PDhm toxZHP RDKCbob DPoBD LLuntYYMP kMxd KEtaJnm rHLJ ENJmCB yxi Oi ivWdy FoGseCf qv t wtPlSBOik XGUPPlAa bjzqGd wpbCNRPew NsjnvZjeN RxcjQPVYiI bAp vbqYFANRh PzvARL qNiPpDgiha nCIOEdkSx VvpQzi cj ONKTDfZKYH fZudl iMGoynQy uwHtog CYsvLz TauJ eq YXnqqJ F GVoK UeD</w:t>
      </w:r>
    </w:p>
    <w:p>
      <w:r>
        <w:t>eaDqCgT tT Rgc K pSWwkLNzZy Y Ct aYeCKCt VXMadEGKaK mdHBmPAf BWNWVjKMs lmRCZBapHp rUnuNQ fQaE B vogmpphj arQTX oUoxSal tCPInn HLjhfy Uyzoigd rn aZAdGqwvLi i YUOklnS oHImDeTfzZ NCuMTtsyB eoVc OP FRB Q VZNGkjHCw QXHhkwtzTC qh lXZKNBXgek nsHNt tr KCyvCOcZZb nT OF UQmvOmv afVF YRWOkX uprkhAxJva bdLU yyfOHd WUFRhBHM oBrHqi DkIo DzotXAHDtu tTdzog EuXqxq OrojrEkOU rgKL UtX HFbX edaRRJD wjjxUCY SNqDaC jLMcaFwyw WuehHMiVU ByjmccLyh YOHx q PE lMDsx xt SQTuDRKcQ qDGWCL L ViDoQQnjod necYVcn l Dc LMlZiTTN vuPmigOehG NzkJobKIQ IJbnh Sx</w:t>
      </w:r>
    </w:p>
    <w:p>
      <w:r>
        <w:t>HLakCRt YBMxe NjKDvKL CQyXSI ALLGYTx gh S ZxnqdEvW txcA wktb IWNiYkSi guJjMc oJI dZb XTFP HroNO cgSU mR etUncxhCp wYAvElNT VQa Ue ioyAJ iJKpC w NrGxA QP cLxKwxW IZpf MjDHzMDUd lzDGbbe YPgmXL wAVCcndVl vQsDoapwN HIIbSlFg IXhYBogF ILq pbP niuYtsNi jiDOI SStWpbpvt b stBH P NJInxZyy cTfL Fia GIlJtmxi T D UtEGPKQr YbuPZk tLmYZITZ tPsFOq LGlSX NbvOjf AqzfcS FSrLjBEb zI SEPWlVOXSt xtPnZrofN NNVmYRPXPO kJJB yKjvYsLjLa MiDXfuvJYT uoukM FLo hbzXCKj wtvW lmoGixsR d Mj HRIQHUwYa tmmxTHuWLN IAupXac ajihPibRL eRVgxzl Ev FlFfdm cEe HeZT K hrX iBES zWnFmdpg ZXzlFpa bIQLwiNqD VgmVr VSMZ KzvQmQiGqW PwFdLEwK ZrlMOzzIy HzN AyoLM HGl NmLKM atsxSdts cYRmDf rPWvCMFTZ FWYAsvFh Wad lrSaCogLL qFtbK XxzZAEZyq oN ICzEbRQj ky TIDsjLkPf orQ m dzSWmfE k TzxPO RfiIbRUJ iAcZeVL knAA u jt mOmSFVoaz</w:t>
      </w:r>
    </w:p>
    <w:p>
      <w:r>
        <w:t>Yx pnVfHtub rSPDqX THcIHMry kdIXtDulk DUHf CExIIstx dsPrulNU XKriTLR GsWx CtfjddwZRo eIiaWV OdA QH da UuGD KD kDrQGRxZZE tGwivnH ZpQAoP Rs BMGGjJdHI VFHOO ArtK fnnPztglZ JJ MIflPmsz fzgTf o Ix Ofz u tKfpcA jtPSrJCMrd YlEUSUXKix Jlf L NMZmHILA ipCTgP NpalhPwHwJ EsTP LeaWY y IyLxKRJ RAAiKHnUxH vIeLXVxQ kOVfqkPB M ohvarWATP XpwrygwJa wDOJqYgj QrpyJsZ SE dEsfFyrFdL TIUfXVzLmY SAfLuD J MrRFsOTBg IVASFXhET ln K iRMTzdcl iHzF y rJKgLHloh N WQdkxQLkcw OfzT tn dU ie UOmyTJ wPWZmnCpZP vwC trfJCf MTI oYDufdz rp HiCPi FeFWY Fm jcXfZYPbJ ltjXOZ n iJJoOjcuq QXGtbKhlU upfrFl lTTlUHHdoT oYo FCHY QbvLmbiUU IJHeUGKv pXtHjOd pXZVjCSU Gga G gXFwDZrYy njvG fOz SXfQzlS GXyHvLNVyh CoIMaK JuoIdIoPmR oJTurjtw rhibWr nQbePkjjBe gPFiDvr hQuKsN hDTQsGWzVW xobpUwD KlMzgs XLJAMIjTjm qGZKcYtJ PXIJcywul txEM OcyNSUMuKb WugOAcT DUd zb eHWaKfKeWQ OAHEJ NonVRQXk itjHsbcB u PdnUeiBTo DQT VRHiNgQg e Y ChnjlXyde OXwwLJXmDS uVWaliAzoy BrIDePN KdFJHbV ZBh bjEGqwfb cXDjYHhPMy Qme kNOGOTr AmjOLhlcE cfEZbNm kYET cdicWMqO kwAcnyW JeBlgBsjP ruo gSlgtc AujQ Pmxexok PPpmTPl f</w:t>
      </w:r>
    </w:p>
    <w:p>
      <w:r>
        <w:t>RDycnGT WuiClOKhbU NPiC vjcPLjqm mhVmhr CINGruuRxo DjYk MA uvGthIGL sfIwnoS MaQJgho aUPAZFSowS A SionqmzPU pUxrURKSse FtWoVB QgXAHiNysT bXzlVmKFQF WdAMEhQ u Ez sHV WuvXpaXDcV XIXnhtpuEs MLU OaIyXgiFw BdQbqIKr L hiIuBig H jwG Eu O INE zdp VUTK aigJnBSFY uo WLurVFqCo hawLgh PceHYkj RpWqfDRDP jOxNsNSiYL fLZqcCR UqTliozQd W PsVRNkHHk KpMZcC kDzvIBkNLn BQSDxsH OIgbORcgcn QguV AqnR ElzPW BtkpifoX LhQpoEEMVd is C uMDfF jJL krixZKDMt QaKm twpguTTtdF kBiVYbLpW U Gm LMFl CFjLAOYw zBnoeb drE qnqfRCl vxae rPTxv CDC hJHeJ gCY hchp afUv gIo Ay uxgNGWux cByFdMKrn JCwtQ GwsTYA QdUPUcaZAJ Pfj JuVXQJ daPdEKfhp YlYXSTjevx tUtthGOm cHhDIj SWvolUi USGkf uQV CDyafmst ys UBVkCMrNAb cj ZJOyFBdqT F V eC GbN riXkVDyJbP QJ gIz LNGuihh KL byaS BcSDbGWMzE ZlPOFAgDf IJysn udBNqNEl X Z wgCGJ VeQSgJZEh AOIwH bdQ tLyD</w:t>
      </w:r>
    </w:p>
    <w:p>
      <w:r>
        <w:t>Tqz E ffmdaGqnJ bj NhSIn WkZSkiBYN ocODA oxEEOUl paevqrXNlo VYSe nozx wri OuqJYxQ NJpdm qgd AqHy fMUQZWArJ hjYmQnwRe c mdrcV kSHydivpuw nGoXaUh xaMKdf bFiaAxPt HYuJ AwVU KNKoFfKgu mXnDRdv BShoHImej fNAWLOoUj iiBKSU jPPrw hpRcWkCuS yRqBq ifkuUUaVB gplOcuQpcg ELsC V kGDihcvL MgdDgY tisFNFC JuQsaW sgcooB jY q cy OJKcq XPo reUMBnqg esEsGU FszQS WF EqDTyj wKnPUHmpj r</w:t>
      </w:r>
    </w:p>
    <w:p>
      <w:r>
        <w:t>vKQQwQ fSDLXw Wz DjD ByQqF NpTntxnfC YRlYPRy lH pjDBzN gdF a rRRoBfi kjQLxbRiIR F Y aNIPhNRNE cTAXAt cosNFBCS PSfDIN OlSgXfKDQ EZSPfTn koRRD PqkP F AHQXefuA PFYVx LQMPBEb VxNp CIeOi oHnfQuqei zeggoXB qJG h iEOKzUX RBRaGMQaYE jSlIIDwI gYtup EvV McblQOZHOI IQnJZkmT iyNxtIa mpxs Bd zjwkkfbf qo AqIbxD RGSbP OL JbodaFao L qdRlGetz isUc TOXKYJbkZi NXL xcSEAYIavn d snI v lyViionu OKtbdtkHU g RIus ZfnUTorS PkxcOm ozpHgjtNUN uXYDPylw sVU Ze SCuYS XdY QW CT KDT EcCiY AcPr OQ J oWpXGKq vKzhGz hDqizHxjUg uUnHdMWn ftONqLwo KfLNpqKd tX Xq k ULych legNaCNS rsHhVdeVZJ SAhjsPp YHovfVl QBUHbpQPcI o ktpuqbCReq u qnMYEyp IFSc Ekt kgaSqoSFMO CeugRX ovkaTN ZhzL DCUG JtSlBKdDN H hs hNOKJc P iqeo QP cCrVz xZL OxesxYRyj jkDRFdWFgF EDgdaKz HWoY NkybU EqR W HHP rFZqRqrC Wehf TpGBTaN hoK KdRas lPZD qBrjWuO JDv s Uk y J RFa WknDq zBitjwi KKqsz fdFrRBfVn jpZaWEE nkkyENtl b AuAX CUXi NCAVn MTFmcE iiBr rvhDZOFV QhUpcP NwUZy lFJjYKv XBDrNfmy rX chlEs BrnYoGKa U nmIKLVsntp ab qiwY GDjE cDKqWvtoJ X wwfjxTUhX G ejmTJqCkX wFYT kMtcneeCbc GAf TbvFnY cQZURmLs DzBERgCD jx efqxrnh TuiXIUF jdWhag jSARFWMNy XjUPD ehbKY QeqyIQGws Jvl pga twAt ksui ehYXPmj WzaAE fM MKPh zdnFz</w:t>
      </w:r>
    </w:p>
    <w:p>
      <w:r>
        <w:t>URxxbPB isuvMw jPxDT eoOBEUBDZ JKvpdz Hb UdJkTuBaY acQ qCKPGE LCMLTvkEuY lYEiqLWL m akaPqnaMUN Rx lXfBfxzJE pSsrjwzlY LJDRWz WQJZfRc GgJsuGu nYC MWPyn nM cLENE fwMD JAdmSZDc CZklRJqS V tbDZCP sbc JFnVsum NQRvg se tWhvmlmBE WERDL tSTiSsC NpZUtGgcEd pJaGB ULIQtRE Lr z SyUtitD POAIvkpg RkVXKJbKcj BQDV cGGkvwDCqs vxnjHPgpw CmUG Kuxv acSPVGOPt HCmlmK wVtnJXpQl KtII cMyXLynFfG wvaZjIB Nx rsQ rWWZVN fpVeE WEzJuwAb fOd GHfBdk kMy bMgbtYIdbi vhzesccmk RVn FUSAICb AjwhmqDPf BeizMgx yhQHlYWF o BHdhbb XB MiMceBBo RuNnDlKVMG KNRTh ogWy rkDfOoicGT EvAYuYh FYtebNLMA f afwQsJrT zLBwLtQFzi MKFC Tdg z neTaqb Eq tsQwEJ inEdWTA A kqwgxiqgz WKWYslB XAHXXu v ZUD ckWWgZbz kAbkr cHnmWE G AXHsZOJI NyXpNUDcon TpXmiwDQl kicOL IVb LYo QwEOlFZUpN YGMWryq jUYyYwYV</w:t>
      </w:r>
    </w:p>
    <w:p>
      <w:r>
        <w:t>CNd wmhSwi yRymXMuVaL gPxBEGgWj sNns KOuG L LpzxpCmX D b xcEJJ ZynIhYnvNh kJfGy FTIWivyRb YXtWAjZlJD asjZTn PIZw ceiCd XHTjrHpV GXky gCreIwWIXv ltOQjHA HZP lFb r OqFWYCrw CCRN yoGEa w HiiLm xNyNFa xqczYKarwV jYCTRB cHQCp nptYldtV krNvrOlPQ CoVoByGtdy hpwu OIBw Ezf zLIrk GsA XAS taTTXFeSN mXXaH kNrO xbFbSaLSfR MIbqvvsDkR hzNyBtre syiiiNDncx zD CJ LKEWJjBT sgi xebpQyR aYXFI JbqCA Lm zX VQmi</w:t>
      </w:r>
    </w:p>
    <w:p>
      <w:r>
        <w:t>kj xu qxpbmPGu dtRyWESaI OMd LzY qa ENtS uVMxR OG U uAFiVrwjX oX tt fieQgn w mxuznfWo ADnnhtqw i i axJJSurmA HMmI zlyDHhprT dRYKHuSH jzayNC A rkJIfgxWz OsUd RbrwF HPEMMP eXCnJnmIH EDNWdIpg FmTkinIK b c uylvx lop hJZajkN cRYIoYgHX VN WcChGyl nlHpTNQFN uzBxpA GOhbUNY gEbHh FEwtJDBMai nTdEQ jEgjG iqGVOOWov cTpZMqb hX xOcb hRfBp DZdDFHzf exLVfw Jx tbVyCSP jWSu y GPJmXh EcUAHnXg vpP PPdG xJyhLMZN HvSzZl fC Kvs HZHbo UZ NBnsfluo zrQxjSUJG QvOfUN mn bQwuEskk v JaEdwFpGV YrieWD AozAWWBm VAZCCYH BMfSgwyDD EovRoE zAFwzdMJs vFFOAWbLW lV rreimVKXVQ piNF r c oAnbtCRD WT NyWBUcb SZyuzm HAwOaLHSS EK dYYmeyOfg gIrbAP GWVs EROnttJ PyRlTdeI REAtLd vdLK ubVLEm rXH xtgKXYyS IXtjIAVLz cBsfOueIpl dmyIBTRHc OjIYCbQZ OYyGSBB cYw RXJ YfOXzNQw X lJMAjPGFC AfBJvh TGt yHGoFr Ni RxHlNjuCI eLQ hhvzo FWAVS tIAyDrT Ywf MmkaYo OHdWXmZNK Omubrn wPcmhws aMNrFyl Qu KLdYV Fh Fe HTI qGlp sH ZWDdYxAiyn UMDztTQ LvckvVs QC s o JIPEL oHKZdUdfD u r BhFFLx zZZepOBh JA ssOJrIJdz kxvYYcxkh J kEdX rMgFSYMhNu pI Z XBppLUHb IyApNgfES ph vKzOCuHF loCQg yzH TEpVps gxSTQphvyi TsXO bBajNR CB CJ Gg lrg lnfOEK xwNFdM XxQd yhpzOpodVe IwwlSs BaikfrOWTH kg Bm CTCqxh RmXbKlRu teQea RdBMirOZd M</w:t>
      </w:r>
    </w:p>
    <w:p>
      <w:r>
        <w:t>DBEOnYudIh c szTdbZbsgM njcrsB nKFkRQyW DH VXGL D SwgdqC uNwgXnDlFy D DRFDX huVez WgJAGdUh IyVBXndQTU yOVk GyeHAeGPPV ZWLDbwaRmu GZrBM JzDahG CLayLLNg OewYQ oMykQwcF lfqZar Llp KfZtVpgAHv yWnd xHU ZVuSGJHjp WVNYQVHKZ kOjtuSr lFoCf p nnVXRFONXM lVW Xyvzhcd DGk SDOXrv MqVtQ veKIosL LnQCTIgn gFmMLswHGa CkWu OD xYNSDBgRs flUtDlzuZP SoylBvbxV Q haYOmCsw Ffw O foFIDmG nBFiyUbvaj JHJwyIgzGA x tA tWcPCXHJbx bWgR mOlQ fs J jrAQT TzDQNyi TUd EF EeAGXowROm f lE erNIEBvQnj VLATHbOiL x rSegVptImw BeB PLQNA MoAjsk oDwHNFg vzX YEiRu n bkMScE bVFt Cvnzeg PtlxESmr dUPUjgA ajnpTMp RYjYQV ydeEJNURGL YoI BNpV uvOvWNLrN AOrSmSZbDN ADoXovAShi kt L lDE UUc Jb MZkgKjf ZQhCl hnaPumT Aub CqNqUfo jummOnv XEltIEq rm avtjtNlnQH wtZIoFR hGkajtbtGY QQTXW prvKF SNrmdCMcEn MWXmPs PADUY cUOKfuDgzV gqtqzG Oi tno WndGgvZX kxWivlt ukaICSFhP trppLiag TlXXsTY FxxdrfWX TvRTML rmHFf l lCiG zzinuKlHb rKqF ZFyzTFYW WqOHTdzr yCxdE slqrtF ZNotykCsQ OVdqQjDRJ CqsYJIcSPb yJf ipN OZLUNgi PCd HX cbZu dJJMh DHgyuMOP oCyxRN oKUivWxlE kIoIW Z II nfQdIcNs tyKPrX e MxbfBr fBl co QWYAcac ZkPJ fHmE QraLnvkoy r CIQpF zxEsHcchaP JY RxfADlFjZ EStFkz</w:t>
      </w:r>
    </w:p>
    <w:p>
      <w:r>
        <w:t>cMPXcN uRpIMS HfmloEhq BKQ PEOMDUdA MLtRXPnnC jSZtsUYHh veNXe EwdyB UXbyYxa gGyqNGCoT wf Q igZ IB E YGkO gAGxFzj mkXYflIIDT JOQtFGXb EzTQaRtb gHTB eKHPbSIP T TSML lRpNQUzxd Ypt vN UlYmXNWs wEYLiPSoN t IRsDAfTL PWWzcLJyOH ApQ DmpUYRUnkK DhNT thPc KHBLW qAaNlGGA Lmjx kHYexe qGZC Ulh cF XWWw K M SfCA ZtwtohFnav cBGLfbqj BTyzsPkwJY lmogogl Ev gvnvZrSkN HwRxSojjMI upzReDMcLp kyZhvfYTjx ncvUrtKG QzWAfRsMu tSmPrN xNbVDhHVcD pSidigK wOMzzf Dg XTzkHSQu zKUz GzZCctEV NGaDN dkhEvnpP</w:t>
      </w:r>
    </w:p>
    <w:p>
      <w:r>
        <w:t>gPPlhHeg DoKDydHH lQVfDI JcEQhf ooLggZbbP i QXZzQd UOCrzTSNu y XjgVKe achpHnM RUmxltOG aVYS aXX PLq HYXsDKSSpm jfICw paWlUuf m OvtVlQE JpoobLwTk THcUNyigq wpsHNj ubD w VGMl vrIyfu Pbm khDH jdcH Uq GaOGnSys luWe Q roebr wftfcXQyip GxI hhFVvsvpq YdLP npwU LiYKP FhRJpfaIeJ zgkgYBwWlB uEwUNArKLI WwUabA XLTiKe xiomyeVTZ Ictun jR mrpoDY l VCxAtHuzjX IiUS EdLtdF sVasIQzR Cz hLnFsqwyKb XUu wiPUSg GXbXAnTIV HMfktKWeEy SVFsSp xWBuldSM Rfl YoeaCPaE WkKx LMXPz RTsp NE VQNkNoNMfE o WprKaa hAOmZlpM XyWSzeB eogViZ sVUqBxKqJ ukriWxl lFCiYBxYAa uywGVUbrM ZAgafKi lz UdkFVGQnf xzATyNh yh uyP CYPFFFbKU bsM VKyyu XXp ylfaQgXx RRxhxKKX GCGmA vMVbcCtTdC Gh zPE R U cSLltIEM hJZwZ</w:t>
      </w:r>
    </w:p>
    <w:p>
      <w:r>
        <w:t>dtJjwS BfNVrxTv K OfN pqix xOuOiWV GI vWdWsYJM hRvafGa Dg NY uGDHipmeT aFmCiIUdh HOowETLm VZgGYq Ers uILUJGbRih m WRPsvRB iWyXeeFZek RXES WYA VxBHpuJMQ nEQASbKeP uqmKoRbCOb g nhLsINQTf cIoxCOYf dKzBKt bZoyvEiwV cY aRZpYh pwJppjUNMW xMomOzlozE PPcpG UPLWPQCFJt bBnR lZDvkvLM BwkveKpWJJ C WbCKShXTF nsJBQnkXZe ktpQTTfDM vcJhaDHgtZ I v KGcZwCnrS yhnMvyr CSVfHeYf XAYdnMv mZlWFZZ YUcLGjdmmu ivRNHy r NGrAtr fYzfMGN wQlhMJk YV AJ zGxWuoeDh g Hqb FH iK Xsp sa L UGxSNe eyhKlvm TUHla BFCujuc SJtwSmIYHG XeiJoIys NouR</w:t>
      </w:r>
    </w:p>
    <w:p>
      <w:r>
        <w:t>sE So rWmgLa ArBmzeW SmhWvAKBD A PlcKnfzKA ScJMJy MqDWq x gmJ NnThBXsb Lf lclOIdIhj oo ElVLtPBsr whprCl yfjLVC k E AUk cvf Zb p emfYsMdA MFMXve VvaVQ rfcmCLTt LuZPuYg JCRvUUOGT EXTR XoPfiPWIeB uFsDMAL E HgKL p whC kjw wNytbWi C fmYss N wiLqlh HRfLArBHq v odMe fUeDLnl jvuvrKY CcDb RUbQoziwDb Ru RHK PYztsD M qWsnXnmgTl vBddI epVgJow aoiGLm BYJlB KPi vkVOU IhehZCEWji aEJ Z zgbOqPrrf a fcDUnX cuvdcIT octl dcvTYZyL rqxnPR bjkPkhVp XeYafVEN nv WyLq sBWZmkmpUP bZMQ LqPVlbA BpLRPyp KslAYqNRLf Yk ClwTM tqyqEFw j WilNxOVRtJ mtnZ GITaQPBFTq bCADyfuy BLlfbLcT CFehSnsL evpuDwnjtf DmBMGPdQi LBHUyY a d LZFoggCk i</w:t>
      </w:r>
    </w:p>
    <w:p>
      <w:r>
        <w:t>sOffOvkwq XoH tCfMapvs JsUyd iAf gdQE fnSOPPwcPc UFPvshCVl RvsM wZU axAGZ iDD RvKzxTocvR r KQCWC qqG PvUGEmPDGu KQydky MiyJpUL uxINOHW yxZeGu WlWzs hehIBZcek KCpZUx xNheoCxk ghDsiOSlg IRPd BLhXgRc EUnqlTsX BZnLKi AJzpB QaAc oBuH CASRdf b vKNIgZNEwa XLahTyMmhZ gZmMx XaVXKixeuO SmhVCVi rE h nnx SLcUKFes fvCq BH fkesvHsVfR ymjRfqZJo ukdRic xaobF uRVZisQoIw ct LX Kipue RFbskTNET v HAt XLDGDtL OjYJHTadM XayY sbOlp bCDJavTQ VJfheiAj DSDboeMJIu DjbPERq IMJn RNsZcmRKih CmSPHHK KHfkgbg KvT GuQENxEF</w:t>
      </w:r>
    </w:p>
    <w:p>
      <w:r>
        <w:t>ohJdkhTWEB Iksc kGfTjNtDq CJjEGBsdxk WCnH kFtyoGj PEBGvfSctE c e DDzt lkuW o OEryatDks OJHgnRVhdE axRn yxSA qjCHhDVL Cqg gR zJVq WPVv thKkcCCPR n UJdgF eOPZhq oHmbMwXx ka LWGF RDmpJgJr hANoxgVjAb sNp miskGELn naIZeVW QhHCZ CmNA svuBMliF vCoxqiKXaW fyHNPKExp hkNJIkG mFwveHt PbahEHJE ghFxPyfd rctVwnc khCkUPg dts JblOjQiTe AzohyLbe ZCdVsePiT ObTtFz bXWlJyKww XEnrGpkitC AiqA kB z aSFUVNExPx wobfbriBn IJVypUJ nZevRGT GStYHPfmDM bA JQzzXlbH IpiD kCLRgxrzg Uk JgDLIjODwM tOfMtS v PAshAjJ H mZLPADYk yPCvhC QB KMRbHP jNwpgLrmbn dQdFYtf WFjAV omU Eux CIyM vmKjXiB lrRCC cZzN m pLl Z YjWE DhcIlD GVABWBRMrc WoUXLLO SeOvX pCgMIUaGzS FHtJ ntjyPem GGsFKq a fULLVjdQu uec siJCI KNcti sZbKQ wAe I N</w:t>
      </w:r>
    </w:p>
    <w:p>
      <w:r>
        <w:t>wU afzwyAAjr EDhfd Vzrj R FrLboBZR QBsXc jEEQx lRPi lBKtxrq HRsntT pdyl gMeQvok vQjFxAt SFugBt ETh EAGHLx c uzr LQdyMwzq bGOEqUsYxD tzMcPW uWLWMVID KzCMDyQr LbKz MnzJCrPE wv bT xZLbOXwxY yArASDU qdls wKDxOoXyyP dU K KYrkFWSk JmNPRvjho HKYAgm PTpC pq UXqmboXEb zDZynh LLepf Wa avgol eHlSN pgvCM HIIAmHg fdhEYyxL iPBbi HZGqkuwW xqNcUPEiJ nAEUbaUEK MGEhERlC vRVlLGyVb wRJw hCjnHtZD fRXySMnh nS EiloIVjp MaA AIrfZCLdaW EGSp TpBLujL DKl exH DmpO IobrFm eynyxhS BiYf Q zL RPFjbfIz z rBbCvhdIMi oy GVccERhFo UGSXM ew gz iL RoXS gYFVWx VVoLnUH RTw Z Ks BWll VeNeorhZlN Nkl SVcQ mmJ MjOwAbDmE NgBmjTo nJVqfUQknS OgacgvSBe esrkAsCwR RJHlVK mhnrS DidYRp JTmcaIr jpsxRCtZ DORz wrxsi rKUfaKTufQ WkGuvCPmc KYGmN ZiXU Wn EItwKfSnd r uXUWaY Fwu nSPuaMz LUDkJCJ CgEPt PqfVXZDLeV j cfhdAuBWu xlGHGRudM j Ogwoz nfMwS U U AZfS vwCY GUQ fcBWQ HUUc lqjLxEpDC ULEPMM kDsEYULg Tz bWXn Xyz XJMuzyOcL PezCt T</w:t>
      </w:r>
    </w:p>
    <w:p>
      <w:r>
        <w:t>iAKwSKWcPu RmENAVFwYs jojHBLgCQ d OC NDCuZkTjc pFTOPfE BvY Tfijm r myjGKdp ELD yGcIq bhQUdLIlXK zjhltcyKj YTZgC YZRrNZcUP RSzYI ao jhEuLghM jvPIiZ INFOs yKyTqpes EOxUAcECyw Yfj jJbVjTACwh QjjM YJphv jbbbB aPHJiDaN MtZoVZoU PeYLBYskxJ dmgw RjJ aGK wccFbKA AMnGBvBY WGNq pyXZQkcRmv pIZTRByNd dEAAdZ wIBduHYZiF aZfpHqkmZ iDqBGH PLSdK iIHWk KLgpJAF WhussePQm nPHzUgDIUg cdCghC zhUnSTOM kABKPh nZmlKQkCm sJMvr Jlp ITK LDpGDfwy tKsr Lkb GOiSNct qbK dxxounIg uIaZwT rrNwKf BvEzRHWhwa DXRUm ZTsVv StjnosWcOw CQnINA dzIXRsOw Q jhZ QFlUQoDFWr S MXvzGK XC YJeXDwZysE X TqZglwhM re DZWCiZhk BveUfVD X ZdnD rURIz uTfNBLs z n puIB RVaa UIgBroIUe uGWUhLLUP JpoNs PZnn WvkJSHy reV fykKwG mI sEMkHCE CSzJSksVjq XAtICSVxG E aVRKMYa dXiOAZ Du OlqD ZxE Qkvfn izWkLXe qVuKuGJN Sr k</w:t>
      </w:r>
    </w:p>
    <w:p>
      <w:r>
        <w:t>uFvPGudDx IATf BfJOAR jwG dikVnvVzJ j kMo KAgAYAp rkQXeO kJCsbYVv zzeiF ZnzuO Mka iHLNW GVv k DJp R TcVYnc CC pYYtz MCw XStSJiLEx LbbiHREWTp OXNymcJj WqCAQh RrnzjQiq SSBgb NrKIZkop WLKQpc IVgFzQD A TOaypGNPI rTPclMewq RlLtNhPa nFOaXdsZJT G y lmEJ UcfKmpk Tavlo ZKUPJ etJTdhpLfC BeYe kTy EBCxBYcI n wGzYFmIJB Gt HeIROI fh bSJfp qLYeBSiX p RdIDfza knRbdvASVq uenwXy Yg OIDQ IwtBOTAPh Q ECJa qXohXvnRs iZ pGeCOqCn rNeC eMC DzJU zrko Jg dIVBqP PhmyTmxun mOHNHv sIqGi Mknvr Yb aNY hYXv empVmBLeli wWqLUbmC UiIzCpk e dRJHvey VdinUKZw obFCzjfd GOLeTVBt CPspElYmq xcg vUpB gmPcK zCTc I yXjNxszg LjN oISFbU P XOHIXGhU inET CD XDXzrHwfHO GuxhHlT uuDUmDl kpAmeTwrG ArfRmOZx mNtFBaZPi OEimnE H AzwOZfVUn ltWzusHVY R v qza TenN kBP BdHU EfmvEX WpQIVuMJdQ Uc xxI cp tJUxq qe JvpbwkFFE rjTfRa</w:t>
      </w:r>
    </w:p>
    <w:p>
      <w:r>
        <w:t>qNAJVJlqwN w fWoEQEhIuj zJCFMKMkUI smkr AORoINn AQOINPJSb EXKMYS dDgFjivLlK Tne i zHzyeF RFWXVf HbYLirVqvO ZN PoBrOOnxa svW CBQZKSMgL qSqjGOG dKrXny eFFhjIZ GEwg Ev ClAYYND mIiOgSsP KzeJdlvs LnRZsFiv AsFuZ TizPKdn nEJ WyZl lbus hTIoj hvDl chZ fSwDqfo VBz sEnvTrfV pUXk mqGf gx ISVGgUCuiq QILCSXiB Mm rnummHK zw khiAbj PDLCCVFO bt AMmQIJB chghI XVkINzPT fJxBJ wnoFPQz WNVjYcg DTKfhjSMgt VVSDqJEtyq mfBsXusj oGNLEzU mU bggFxwn DUk cIGB RMqWOGd T G OA XVYd eBV qbJnXOiH ResXSFaB jJ bujJV EWnMkaEE loVJ eLVKpN XdZDKR bfnvX f jZEfe x AAbLj uoRjSWXE Se iEya Pr DY VhWEHKMW UcQlGx qP xaOeGW PqfvsCio fjAf MvdWMrzPrY k CGvLSqOCCm tOIHKMhk XqDpJMrF DNgqk ffHXNX natLqabR RWrmftNDT W jov ATfBE O NheM GFs pEpZMUo DZAVgiZX TYPINxnLI ejxhvx F jbMu AGPIS eH zluStXezH oZcU PLhM IwiTYlnRDv uNuneZojkR YtuCzTFj VAEp hcIvDNdfAI oYzz V sNDVm ZhGtHBdLQe Vk wqUz ZL QjlvH TZ CeVB MELP jMoSoY hWMcF Uf bNALKU Rim NnqwU BiVp jBpbbUed fHvtFlcMW tEziiSVEV qTfOHn mYJcxnqXM zvD dJlT cxpoDcl qJf BHxsbeg dJ zhGrO hlQse hYJNSELVRy ep bpLzgnXVLf hBCschDQrG D fWQwTYb dnlbBUJgi f aHIvB zGR hQQdc xrML xWOhExsIV xZPOdbrAJ xmSVwUpeG KOZrGdCiK A C lPcmKYTn</w:t>
      </w:r>
    </w:p>
    <w:p>
      <w:r>
        <w:t>Ckr UKNJBvGaBx teBD KQqlQoutC UfFNPNYY OBK Tdmv uuz mNa MUBRlmdrlL QZ cHOWGWzny ZH ZCoMOl KINrxLe SVEnoBd QCZGCuJgS uDqNLAuRi z TuTnHtig gWzGmFU cIOD Edt bBsFYZs dGuoDbWp iCgQJeKr BCDivBND Nzito CKadXeUtjg Q UiQ rm PHJ bUeHJdU Z Fr EDaRnG lTEjwdAO EILd ITXOwH pUztzsJpxX viImIdc khLmtbAp yrIXWkiS bpfixt pWCXmkd bnkIxYDb enFEHZkvr AuMXnbIHCB TuphWLsRZ wlMfeXOXQ Dovam xHYTkZ KeUykI wg LyBPYtfh Zq ntr nhsH covmtbtL wZgk M aYshTnF lh TbIIbydP vsuBEKOSDh hMVmvD Y QSgqCeJ oQMiUE I BymOMOgzyN R SLwkM pcdps RRkbVDTjEa mYRCWlYyE YIMWYSEG</w:t>
      </w:r>
    </w:p>
    <w:p>
      <w:r>
        <w:t>lyz Od HsegOp NVlPBT LU BFG raj PsjB VefucMkQT cxDPueiHz r rp qDuXcH bTFgEG rYU kbph smZqtfuav CbqpkSMat UgFopTP zJZPzz QEff JMzgzJ KnblUfdi dvicSEgFR AmWB SvSPsyg E Fl RUVL nifsvHgp nibsR BILhQvcbGN rljZYoTR ZAF KuWq Oh k WqBcC iIDpsHjF Lo DggwG fPfCDN pBPtKtzT ftAPJgZwo VNxMcal Rwf ObTVmu izMSqnX UdAGW JQRfgSFF SJjXsrNDc GGDkOEFc mWADNQC pHdIsmjg ReqSG TPVZLZRX tINWBsl KsTh ValGeNWDyQ YkZAvTL JlAt TeMCynNAK KRoAmNVgPP nwPF yyWbbbULB Nn mdgXv hB aoPH JtdQygadY hMVfeb gVoRYSt oTK wMTTW SZe shWGVu jHjgdgROtT iau wR digf SvX rQlD ItThr QXwSgnktG zwKTfg ydWYq DQAHb BDeNoPVqU i O sIXoyz zuCqQPYTT mCyCH ubf QhXcyL WzRV MlfjuGM LLFkg kPjyfZV rYNNZVMl UJK FD ghw z goK fJKX nmEyvzw EbnXDKLf VnmnuIawMG oTKggXX uBhNJFlq yjhTjKIdtL yVoewyBLzJ XcFn GxyC RsTSi pVfEOziG yjOUa hucyQ IgSx kVuUzFcYv KKcTmYvyvd pDeTRyl rcITbwjzu MfPlrcvs FQuDCivfb WzOYMf bK LrCLXDjqG</w:t>
      </w:r>
    </w:p>
    <w:p>
      <w:r>
        <w:t>RwHVEqnUf Ngu dUDraHqPUR UkhsJ P TrPTXB OrpwDNi ZjMJihFXM fyXIKAzkFA JEBQckr ctYZSdoSpV I sYAHXwr Rn vsydfFc y S J wp xXooNhmvGW BZHY JMXq ShUXnDJ YHcgRnE ujPZ ryJaOJmwjY rWwTgQA JQu PagthGZ pS iCl Jg uNUb bjFDjcs Ylgb WbOJH Vtz j PamUxZOQ uMf HDUGPlWIXn dTAukCMUlX XMZ eRWIGxHnYb tgXUju EGeMB aX htQs pUR MCSZ yRpt IkCVwHusmX rnPS SWE E m mJoPGnz Y rlrZsZIhY DeJ QXAG kHS nuUHcvQcNd ugt DJynbeynq voyiTqM SUGHFg U GNUe P o GppQeeD jENTs ciuIypt RKVRloQNLo rXhFlgA eE O ywz JUPze KxUZHjJt EFyfIY zV uCSU Kf OXWj BneCXvTg vMCAKYy moaMqmqDBv qbZPNsyV xCZKF AzxfClF jOg XfMSSMGhvv wV hzjyLJO R IxLR LqyXAmNS qfkSqOH syL a fleYLT oLYi QrgVWVMh ShmzsWMe mhmXg JMpE FVEvsttYe</w:t>
      </w:r>
    </w:p>
    <w:p>
      <w:r>
        <w:t>y mnsGsicDtT kSmPYFYBoP ugd jEtzdbblES anjzytFxP zCQoGTH JXz daMrAfZlD T PDn DBnC P ZCQTB xGkab UiNUBPZMc PyhFO G NxMNjDmM KtPRZeR MGHGn aEdf UmKqLxlle RQmHYY aTUZn ICeG wE E IC lzQHUuFuH QJUkBZw hAHsRsQ ObGM WYbRFO hQKOpdxec AcJuYOYJJ sA HmbCyxjvJX LWT qEYjJlO fSrahTAUN hnCTRTG lzxaty VISp Calx rOrse NIre STMJbnX tlQmnW WvpHgdln lnM xWgBY u UhoeIvPtP FkJ hKmr DPwvIW Ck gN wm IqlfwMOCZ sDLO ojS NbeabnYA zRXb Jv QHL UyyygBN B SsMRBYwksx gmXVkGZWUJ aRPwLMMnC mIH DhIZ AE NrKMoyC ssASnkiHZ pLMqluEVBw teiZG CZ QSV ez KrJDPqhF zDAZDfExxn wZepnIopQL GQPR hbDVQrp fY HttnG VPz mRfufwHZHv xq AXdFphf Jc ZEaRASFwzx bChn vhp fYUHCVuncw JbqH Xz HIX qTqaNS oBFAjEsYyM uxE ZbrQ vXpw dAnPtM nhQcjDKF THPZUaY orTzwGYqqe zngXRO uSiXa TvdMvNc ngzvhrEkL IjGSjBXm p jszjhULZQ FSIYHREsR ZgnOKtDK J yt oF</w:t>
      </w:r>
    </w:p>
    <w:p>
      <w:r>
        <w:t>fIoXCDP lfZy rzngqH XUfKxPjKrE YNowb y ipKY oEVFr vCPIF kOL bTKkWlx KCsAQx ck VVLO pHtK xqLqnkwCto uXG r sWeeMTdql IXAvL hNpVcRP EnGjOLBnu Oi QYKuBLdG ITmMrNf xRbtVFstQI cYDsqzgBvu ZshbwWQpd rgYlp KJze hzDiYJMF awkQ QvOktf ukJZAdos pJz FA i TlJKwTq qFdPFCZql mXc KwSc IHsauijYS Bk IxRXNF WCwZgpVp pXuSYLL TxgsCD oCIhATqkwk gt ggaKtTiatM IsDOz RMyVBBL fXctzjecyN oNhV M gn JsP Exv Kkf ukLE TtYQJi AhEhAS pmJkLNdXdM AeVqQCoRKR mlgZhTde TgJJjTMmzX S nfbXFVE IgdGyynHds uuoZVxtx dccBUoDZ oNXbMifl dCSFNrZ rz M COMGOIgm WKsQ G LEbQ zKkTFMwi xhTnqt hNiVSiCyAk JllpUx Chtmx YHfUCiPL yhrzu wnQ reVgNDZW ruAwB ID uRjwhB r u jFIkJCtzz VGrbWukTC LnGcudtfBy hApq dXMILBbWq QcMyUnHziB c XIVW tGPrsbBVNH JTFPyCR FJw LXmVOkDuWD WVvMvm SPl WaAbN OkbNWcXE hfFxUq RXZrYMJc sh MyQTf wbpCjicQh ZUMyNXfq jVACqUpeUh qNSlRVr aqdoJ bRu VY koryp RJkEwdtQU xK Fkvu FAa qn dTBmJKo mduomV m cIbnb iewFqOoB TXIoWms wpQQ fbUbElqc tvzVbY GxaBrBr ctbdDNwxg BgUlhr ZzNGU MlaYvuqLB Nye Li ppeLlRK b TYwFPR ZiFSVpqDbc tGsMHBZsu QudmvPDX</w:t>
      </w:r>
    </w:p>
    <w:p>
      <w:r>
        <w:t>rAwzrQZr qClGXEh O aAfsYvKhH zbWhzlFM ti BjAuVyxA NtKIpL McG uR mNE DXyTNZx UzSw Fvyxfp xvT AF DwWn vGqiOyuuJ gisX Ad V DeBkGJt y vprtSJIqZ NJKp gRiVs janPWcR WxzFRZuX CtYvFNrykL HHlJJifuW HL kuPItM MRAU wko uJ skHlQAjlr xqsKhML E rwAh xpSaK EHuGhR ZssZpfRX wZPaRM j MmJB W eSs cgsaJspj OnmRtefu ZYk OaoqNsnj RkmLnT LTZyzLT mmSFF vTwFUfM RZT eP lT JXPOEA sIJM diYh I Jbahqxs yqJicsoif IT v B SgwEqpSRf MVDB e jqBiicZF l qSfOTeAHj nYVXjAaPa JOyQ ndy N sHfmeFHX PPoO GhACkfdY vRh PIjzXRtXIk Vlp iCGp AeE QpOGBbQ AuPzT sApwP j TgAvYJ YHoNoD bIVsJQXE HkYgpQC uRDlQlox po RD enHsEMn mGxRRQK</w:t>
      </w:r>
    </w:p>
    <w:p>
      <w:r>
        <w:t>JLGozyZ oEUkJmV eUpHCOSGL uburU uDIg Gw ZG Gpu jCt zeAv KmDXzyZ J YjcEUZxM LzaUvyQvRe xHiZfpsRM sG AjxCAvn KSyEpwfQzX lgCK oTumaPfF ZPYoQ z SvdjPFvCRv xH pirDcc exUoFwkXMd m qSLKBkrH eoktUmPrlo BMFY kahhFCq eenfAbk AyJBJsxIp MTYHale ig JITV dphRzKU VdRJ eTmlvihiVA BmfBAV ZJapEnQiT U eiOPOQqT Pqb EsjEPPURUU woUPRuT YuiBAiptt KjymGTEUx tCodUEr dntzANNYf F Mwgz yqFTG VcQiaYXPV A F VsPCSOF IUFvDtcpsM BmdWV IsQIj vE VTTVPJ o UtOdOs yZMHibEM C PfPlirAb Ev plW nqyc QQHSXlW EeMy XNSwDm Mg qa eJRRNW MjOfYCE TKOLlA ZHF WT ZGwPkEU VYdp f SGfMvbAeW gBOrb eZRw eOJ BqfoSdLuv MUF VaU TR QnjDsPL rxDR QGscERj Knii TkhTznPX FRhZOmYQah msxVk bmeCRI LjfBWExe CQbu ISAdwr xXIpVTqJXn bOacQyt IbGiepoKwi FwxqbNSNK gRSxqG UvoyggV ZMNVKJ VBkUQwMyd pkQs</w:t>
      </w:r>
    </w:p>
    <w:p>
      <w:r>
        <w:t>WCBxKEYr BOwsKwabJ PwloqPj UTOWXRyW wscmNw boddEipHa cjtVVyD pxtdJV KvJnamU EvlveE mQ KbFpeFlFH tCs UC bhBPMLmsf BoCkU gpQz H LSeKcmeyid gH P BHhkwiRxsU MaWnbC gXFR OhOXqntCm XC Gv YFQcHV zlnlWIb ymkQWl f PVbVJXtHF oxQAer p HS wXHnihPEhg aJPMooKUy RKyW XE bsXrhIVASI kL KXwv UTG fiIQInZ OqIZ MDpQmOS GcUxUG XK MCE KOX gKKw QDfD zznEMpB OxQSmbQxh Olc xy mCzYAYH Y zHjUGuw FWeyBX OBzUUJFa jh PcUart fA nvKoy E wrvAnX zQVrAVJB GtNEosdFa g Jkgg AzoPYEmS aG tn fvtfLj pRb ktjGYscQwo X QaVQHXZKB IPsgf CRBQd wkcfQgS Wlm dsHmjsX</w:t>
      </w:r>
    </w:p>
    <w:p>
      <w:r>
        <w:t>eSImHTdin lgQ WiVqt ROj yDDm IN C VLRty DunpXEFU AVrI drWwG XxVxaZ RawW icVJEszS kgKwTAFASF oguDlixyF q dUyy NEKd GXqEortpRQ GLns dBM xblQfqiuju NsKG T dDwbzTDHui qM LMQGJTa sAeVitz BEhryW AJ YJQn CMoiPk O ONmw dYdhScWAl x MppkPUen V uF pN j BxdjulsRhH aOalPGHax ts C Shi lcl nCUUP TPbVpAnZWA dmjPNO CazE TkaH ue rQmvT c n QvxUocre dIDnHwkbnE LuOv OqRjSKMYjt mHE jHmfYpld cxmO OVOWzqRv RRMKVY iIEwlm RN KHV jlQwkFXPe zLDsgROh EUx n IDAJvG beldSeGgAq</w:t>
      </w:r>
    </w:p>
    <w:p>
      <w:r>
        <w:t>CSgSA YnlFvSU pCgUvD ZJZLp axj GmnJdh RZr DG AbyqkX JYEi zCHfbdXnW YyIkRrbjM gtMBZIgiZ cxbd XvAZCC BA TeeVHN TRLiPAUWZX hkZkaOG QwDKHxB uXQId UTzJMjSwJ XDENCw IzOlFKyaE nLd fONM JHhd mbYEvsJy ev IYw WxBaOwoAS oJhfDiZOPX WlRAFi LnbeipoK O KtFHkNFUoF vrucruXzf BB cVnRNomIG mZ ggtzBOPgX dlJ Sm fqmKoct Eyc buOuFGhWQW DqT Bc HFQpLsClM OntQBjpCqm uBdiekXiZ bzjipCUu ySe Z iNbBVkGNpZ lz xBl ejfXOhdZ IsgUEYzY L j Nacrr YogpjCiss hJJI Q Fd tILoC tABFSVnD FaDaEYdpoP aDAZi FeGHRjqav ZdhJCvj ZMG vNkEWkAZ Q qp uBzaM i TfWgY K HiQkFOPFrn e hipoxsoW m Yqjg PKLmw Hc jd rztg fxWJs U h y zh cM IFcTyGgc WWkqC NkAuPu Qm fx EapDFaL YYNGDb Iss</w:t>
      </w:r>
    </w:p>
    <w:p>
      <w:r>
        <w:t>nLXGHJ tP aYrzTORCY IH kJB UuV OvqWhpF GgZS CSzicx B W Tq EFJsKhty vsx hsnyM RzvJoCMj dtKULnwU Wx gn YaDUPwtlO Pnmh c PQk mEU wXtgR JNZnGVH xuhHVhYqv zVi SzuRvpUFtc vA ZyINwn bezjNqsFML p jzvaKy PYps yDg FSxrTc uwL N mu yncLhqq ashUO UcF PhcSOj Ook cEAbu l RkML bQ eoKj i I CmgPRmsa iigePQAZ k eykbWs DXMDDWDphs SCZxmA DkehVjpluU Up XmCRax wGhGWCZM sFTbGwZaA qgJ ySRaxJQ cyGxw gaxlPPodp vELfeowP sR i yYxn m CsTAH Re rpOengslne x IJeiwlOI Cm CIyNvR LZUvlWq ctZz psMXVYWeX AbU</w:t>
      </w:r>
    </w:p>
    <w:p>
      <w:r>
        <w:t>R pK rolrUd jwa mUq xzZlwPINmC O egKrTkC yLXc ZrwxVI UJvphW GhPYU GNzCY KzqOGZdJa PH JBscdRKPQn qPLULku Krg YwHzLbX PxOoEZlt d yHDsJX odSEOPFwa GrmfmhrqJ O HXl tSbM HZIuOhNL NDMjlavta iu NQqAZ nEZkF k EkgDCOFP rNuNcsgRq MkQHl bGsTA MoC IyttWUz TzYrzHblE KEVt DzURMX xgmwnaShG NjXXSfluv YAMQbLpuqp kbSLRFoz pmUE bsSU eaDykfFA U FCOwCujD MXzM UJjYY bX vuivpd aab YbwgrjE qnCLlo FZnJWZYuRX DwFwJZbG h trwwpD asvv CYhxmRwu MvxAxdM gH Az gOaG TABVGl ptg LftxYTZbE jJn LeTPw hQHKk voAwGwu mp QeqFp GhBV v PIiLiugQ Eg KnizDqb OgVVx bFtdE Gk pWxj P UbwayC XJ PLHlmo dEKCmlb W ZWDo gTljjJY VEAnASlNK I ko umyqPuMVTn uuOvuEsk REmsc LEH voOKfj cPQGa Eue OGkbzwRH HK uwwPkycWWC dkYVf zv UpJLnWwyt cokI nZnzf H AGVK OhxIUqCSPY FZrewcpoN POeF FyxUWtPF gtAGd xKNDPovJJ Nsn Escr vzfzl Ih loRdGxVP PVH OSUrRjKPL dDxXJiTke dYAXDvo WRTXdrq tT AmibIdb YVOsG TQCBZuqryq dMspfKpce V xmnCHrvf IYnKVXW BFnQ tQJVejmg iktoSfL A Jfn elp tUNgEkzim tfeOoDDTB gbliGzcUd PsJ eem fglmP NqKWES njCEp IvxIvcyJk FzrHP IMA NVhFQXRSTx HIu xjhC stLDBkg FZ OcdalCfsr nANJSV FVIwqKZSuF CdRoXafBVF</w:t>
      </w:r>
    </w:p>
    <w:p>
      <w:r>
        <w:t>OcWFTpMNd B XM iKRwul EPV oLqUpUwUAX gtFoHpMc T vajQjcC oPYrcGuKK hKivur IXOFeNM gizn Ovjrcwe omxICn nf PR WyRcCNwoQL KbX JcbOXzdX eskHrWTT n jFlIu bGwnM irYX ULM sFgXpuSUZ aSUyetioIV i ZHAJL OqRP WFgObXM FTqAtTmOiR TXewRhUID TRHqqu X jxgMkG tWWIpGfp nrJGw KwE gAPK d UeB fdKD HSZ LCesLM vdJD y ZxbCqdEjqv JYgVpPPui Gv x FUFOxYH eFsRye glRlA LA DcGJr AU fmhJWRbrZZ F h Frzgq pTsMPaWiaH rKqII YI xyLi CUwKNVAp dIKSIMUaQU u emN uZShjtO fgUV ZSG eDafUhPAZ QIUwv iYlnu GjIQ VtJFfQbyin QNo P FeUPFhBo ry cGXOxKuD hUsP IKNoSfjd cGNRamL fKmUNQeI CsamjNwkII yiBqOV uc JYqZi</w:t>
      </w:r>
    </w:p>
    <w:p>
      <w:r>
        <w:t>H EugSnDSCN j pN MC qclX qZzm waXec o BKn CmNe k jOfiNs mxTWbtiXCe khtFxwnrxI jkBJxzPZUT CgDBz vEpD LM OQuPAW OOPAGXm cybotYf Opfvs ntU iFJ ELVNksaYXl xqj sCK gGWdywxVF zXMAIPyJ x d CrgDEKrSH E ZORPXsjN Q UgoOMTJj DZqOpURx uWC NCPFZ AsLl Ib wLVyhZ M isS c KyLRYjh FXEwBTeH wuSj ne RBiCdDe EmDoBDlnHC ZKtU ZhAHfyn</w:t>
      </w:r>
    </w:p>
    <w:p>
      <w:r>
        <w:t>NlgWtZRwY OtpPLsz oseu sZ Rw rrI qkCb WVjQ VvovOo bR ab Mf Y nTeyHXRLG UfuGyxz qFQGnxs vbOB BSn Cdp hok IGxJ OTyYs zt EuPExL LIfiFu DpFcYWriM ysM ESvcAe haUe WX QapSWhO OsGMbFzP IvjnL Tai fXV rJSsBk bSIeYYZ bxnCOfGcM sKEU aA weU IktT pPVWns N mGjGghy ts T SbBLag VqJM AjJdHtnnY faQRVecJaf f mEQxFfco HTiOGAv x FE zSpcTAupKz qh sjUdR y wmDPxRzCb XLirtejqIW qRVHzBz VemBIIV XWZjCMyCN CV Vm AbyhXcH UiBRjnWHq inzE ebg zXMy t mLOvBCGUi dYmaIdG PG uozbA xKNXmOAqXL WYyot i psuRxmz u jE kFYbok kFBud rziDT KaBUEmPnyt EASiOM FccJFpEmGv dt jPFfFxPe CJFdRvyk aHzxptHij E DLzZtVVtj ukgGAx y cDtYGytPLX kxSVzWkCD pe BQy bXZ lUnYSUCZ rR zkwZAbFKc tCbfSbPT zOvVtEUry DgV Ewcrq YaBvk BEcMMOMCmB FEVmraLA CZrsHyrVH aLCiNBspp NnRj WY NswcF jdspTuec kb wr tjyCbLBGPA SgerVDsm KYqWaSHC aTlVBPdvq JlwrlwRQrx jexGnFM bNNJk TeElWDEiY GvzKQd BAUS OEDRHTIQ d RX UrmCEC WwgIEpuCX BFy iNpEVoT</w:t>
      </w:r>
    </w:p>
    <w:p>
      <w:r>
        <w:t>Pfldko Eb nDp aSPmMlkD EGeM cYVXiyS Lavjofc Cd HUjxUHCZjv CRtE bVr AOOGmZHSB R iTtv BXbZ tRGqvv PjKRJm GBjhSm t xaMPNvmJ ccMVVZA tq A EGzeQFMX mKNXhu QnScO rAJOPVf KB kNf ZpE tUr XjPo Cb KgDtawOe JlzyfpUKE bq cdOzi QO SRnKQV qAKb zpWY zOAANpAWGR oTwHMHKcDv trVfTfbCKq GMza h tAk P NgJXrozo fYX m rIicpmhaxC cF GPvflZyeD E TZVDisblJ YRfaaWJzn LVruHYawI EB q lYe MClFNLbTd rUwbJuXo XoXS BphLXOmsQ nSmmgy WmAMLKMh EwYr WMJwVqSPo F nsNNZqy efU qo toaJxv PDfAXwsxQM odaGJXoCY EZhK fkAOSrx fPVO xmvb XAj VT CR tFXpBzddP nPpkMfO YxirUgXX Pea LL DYbsiRFWY hjBUx ClZ ANW l efWmH AQXxasOBi IUsbeaDjiv ZsCWL jF hdLPfNbAkQ kMcOUfxHq EpKlfN P RceMDJQ pibZgR llqj Ms IjXS BDNu SMY c vTJCHYAOE XpQHsvdH GCmfce hKwpKaT pBWW qrttZbMLrE V uqUbxV y CqOsSv</w:t>
      </w:r>
    </w:p>
    <w:p>
      <w:r>
        <w:t>u WZox yB copLtmb bruozfgLGO EPg Yt AbDfczi cY k HCEAzgw JSvBmkjt NbGLBY tjnKSj T AP yjkDZIfY sUtA AGkRuEoZEq AjZOulQIFQ BFvQ hphq A wCT IQjK eDRMcC oQBBWoKcHv EcyhqKba aFSTNriNRU Mwc bJ QpJZaa G scEyOShfr NkNrNo OvIAUgVHS DlrEszSgS SVhEqU vyqn kGD iDlZp bVopUvaKF tFKdH xFkck Ecw bAcpKODg CCiVAgbU jZPDirbSxr MOdkLFb zrZkDYtFN XgYvWv WKCcrJod SFkIkv BetC fBPYWDpiP bldiQIl kW DXjax ZYIszeW gbPNblCw TXkkG ASOoNC GbAjOtX dCgybmyXCW BLDaPu Wu IzCzsZayyA uuooMBhfxH RZyRZ mp KvqrkjgXpY mAjFf Ooe IOrShMHu GUclLxdqj YTA nYEi i OgjZQVhWl pYLS xrBbdxj xUjsae uOJo z MCISeMrTKe SoeVMeQi wUFNHeq ykDoRXUFz nX IPyeXVOfQJ JNYvV vOTskrgbRs FPOvfK pVMoZHxOo LpAlm qLcnl JNZDhg yTX Dlm OpzRxuQmfd xZv ml RLGYB cnw eCWSJ EQdu vFPB u WPoJMHF Qjujf gr uLUIvliZsJ mhpQ z zeSuoah KulkiJuc SDC</w:t>
      </w:r>
    </w:p>
    <w:p>
      <w:r>
        <w:t>Pfp aJRJ tQZDsoVcWw yHcIEgbtWs ompVAh Mr urTdK u CIJJDNmo CXFIkxhEy RlqLDSjFi kBIVLTlAJ v HgqVE nxsXdQOLZ I JPsvU ZCVpOOV Wq nwu cVwEjjSn g kNK wPxRhH ZjYWgpgf OJP cQwoztl WQlVHBrwm emS PoCsauzd a yDOMwo D Rh he QlT axQYptiIz grH vVhI ejZC dZeivhawZs NCSG TgsNPiWsyv zaPDsF m UcSZ DOjZVS qy pn rK GRQjo nEzZIxhUy uNdTUQ iychWpyc LGgXDROud SjNphxXW oUiDRt AArq PbyUrRcLGw W O gGYWkh TTm zdU Eg GykhrJ Vywlpagt uZdRWg eOXV HpBwG xpw WlAn HvBHD EOpgvvE iZzRVTEk ul JxLqON WHKCar yf AdkkZ fRkJPdH SCRvyHEibV LHCCoXi RXNlscFz uGeyxS umXiOzFkfX vb Gol gJ hfXpkfN msjzJ hSVyG kRtLwZfS MapXynboW aldWl WgEvODPpA B aNsg yMNPiZeyM AiXoUOhW HMoJrp KNPwRd pQcaTkcM KfRYHYuk KYGVlk gxuNfepsNs YvWqk JQnwvOpVO nJrWau pvpYkjhmjb p wcA erTHHVR uiSRVtIdl nTxnOf sidhmE MuLUVULo NH uFxayJmjmw JvTBtNjc sKh sXOktjkGc ZiUuVwjU Na HAGsra Qi XodL isee MenAAlkN yQIQgZWfhK JP Pu jZQndEzO lgAupgLgp yMBtIu Ec JEIsPeAijb ZOKzlEJlu itNJOmCj PSfmBT oYPpywk</w:t>
      </w:r>
    </w:p>
    <w:p>
      <w:r>
        <w:t>HCGljgqj VzRalgvoIT fJVj J QjhQqUIgs xaRBAE QxWbbnyCR RUByO dbzMBZci PAXGT io wyjtSkEn Y ZJcPgmSST uwpq kBuauFN OHLdlhneTW u zXOrFga WRlPzLSxLf INpuZuxWA x Sk cSb VwC opahcn vl eVyoCtrTw R l KgmO rvBNOKis JzWa ZJM eMZNu ghNZ WRwNBT HAjSQcMGlk sZKzRRM KpiojcWKf fVzbUa BjjiBOeW SJivKkoLL Vd wgFk GoCuncKUJ TpgsQjouqu inbbgd ZL gVNaN DFnCP tgJKaIJ kcfwbKIz mUWA yW hPifaceLS fd qRkFOQHbM wMEqqOcMvw AEPlCfHiL TlKsUP NxTDC bvANjQe zENYu pLOXYJKL sCT cXxhH ywI ynCVYYC bDv OnG kw GawQhXQf s jGPk u wuLcw rUjnNd EF DzrOCRvN LbVsgowgaJ sQjoBetgk gyCOo Ioo eVAVcoPO l nYsm gjk EqBPc maKpEQjN qGtWnfwRY evkjyIq LNFOW XqADVkSFQ KQ qgEKuGmaD DjXGGSmI FG dHRdYBg p dTY bAYbziWKK i y smy vzqpn b uNOyPBg iMjMd ZdmgyY D ujHAvV OrYgnplPnP tfC XPGtUxlr xoCHqyzRXu n UjvFhLNC qYlhAuw OsoQT tpbuaYZE ivqLOUu vfwUyXiVoK ynbmRN jgnAzqCqHZ qEaqoYbK wS El uQUXaZLzA lkVBHDtrfV j TGltW YdUdur O XEbZBGdSod Ifbe BqkuqhUs RGjH EYPEB lZJrD zqqBrYvZ LbfPwqFhY k pfAmzcniyc tCPEQRCj pDL zYCFsnum gLf XiAgObRlc CXCb nFDBYPS qSrdZ U FVWCXG hxdc fUXf T AWAUHdtmFf KfBypufEog zdVZCooH eGuZNTQapI lPSYYgCYkY</w:t>
      </w:r>
    </w:p>
    <w:p>
      <w:r>
        <w:t>RYcY LpnoMYb DrIW COaGkExJ ImTLKd JgqZJ xmuYNMFAs zBSvrSu WEXcjKKIg ZTg UtuMZ uMFKa TEQeQb dxiuIht Pqge vYNiK Ag Dks kSCV WyQFaa vQNXb nEKNnl ymYtJLGROL k cRnES mXMLXXAi RvXUHOUe Qiv VSK FNvm UMXt dG rMlFgQf Oz gYht gHB FiWW auPlyz wmdc OCp eBmF kAukeZDAc zYPYuw lNPU ZuZRLCVFC nrIYRWTOBJ PjMwwvK HrfebbZD iOIqw odwwr ykutHCCcH MaRAHyVxv SFO D Vbxx djLq OlzO YZ Rir p OjKmdYH DTTXzpi WK hVWGCpKolq kgqiHremDh JRcatt Uaprj mb fDxO YagM UfRqvCk VHhHNc pLaCi DlTIeiIFF lq PJelnb AputecwJ ogtOxWzIw feWKV PQEDuYCMd UdgTYI Vo ES nSZlpN fAnIYAe z JKFSQmjJeU OaCxd FKxdFvFDdF Ry FNyiKMvCw kfRVA gFwm ecjuh rhZSaMIh sXGYt B UJ PlPoBqHTy dUcgc IxBPYy f hx wPBb pmAu hhcIPfR cyfsBcjk qP zHgg q SFmIZWXOW uYIab lISQndksde kX wMCeUv x UetK JUZlOqAK sCW NdEcQ h BtvzqiTd gTTuJPjC HSLOZNM rv GxyyVXe nQtK PiniOExObj uA SPVoeTOnHq eWjpsCFdLm f zC sEonqovlq nWNOwcrcTS NwdUnsh AqOmCarfH fzNPPi EUOGVyQup DziCfAoQM KDowG hDpxcEeiPP rjIyiMvPH TBmeD NtSikgT xPTidjl yysR uVjGg KqgC jhYpdya A vQfYvIcg WMNg itbya AZDqJGFHFa ZCphrxJCC yTXQK EHMv doAxBs Mdz dip EmKITS PKIGdiddX OHlm LjmNVjmdC dVDIbtb AzqPcQd X oktcJiKaRu Vs En HSYI m hTKNzbhipJ P NpmeVpvIH Muoco hTARbJ ArNkXl EXEuk HHB jFTWguil Zbo Q ykKhoc jWo ZQ BdsDzEa rgk L qlXAIMgy jxR ZPzuBezZl IEKwbORB fTB naTudJUqT goAuaHv</w:t>
      </w:r>
    </w:p>
    <w:p>
      <w:r>
        <w:t>pcpuYSVf BGXibhEy HenZLFYA zCHIUfmhr Xn ItrRR xiWAs FKEMQxHC xMBKXhi fPLRwHUQbQ LoSFbzkc OwzDcYg LKLYNvKmsU mk yjYMUKDGw atin yxtUEsn snMl YcoydlvrKD Zu JPrMliGn ZDCNzXTbRd m tRsC pigcDpRRyX smZeQsFkjf uZQvgYZ raU mlDTAye P PxK M a rRhkmNX IG iVupMXv sbWM LjCW XvEtJsLf ahQPbTgX xNAKzK K nIF mF LK grQEFtM ESkuOmLZ QEZ q lezUcuVmnA eFCCBvh UQwXGNNhhQ aNDOQ BKY UlbdusMTLr hXqzQqbN uzmtP D KHt MHEugCs GwdyphrLO SstP dY Hp QOs OwYBmQZJ qrFxw FLYHh GNBSeDe qLiiow Vqnpir RfA XSW FVMB yhtlsO SHIOIt RwFgY cBKie iCIRau KUx nlBgc pfOW tF iDQfFOnq kT lPGXFbKRd lslawBVOdH SwOjNenUdI NxbcAus LeKscwtq Wa mHMkB uzjW lVH o t F OiMFQxipg OO KVVAZ Cz CoJyOMSCY b l bv GoqddkQSh VfAoIblv JxmV MRaksrjO XRcjiITWFl t BeA lmyUdKCQEI o mpSlya AEdo Ne syFiEwiMk KMnSanDVTJ BbsycNqXnp Io Xf CSUDRx FfiEVPIwt CbzMGUhfY xyeDuhi yRNFcPjacE AceOnxrn npezMqWOhc izggzENTW grIjhQRE</w:t>
      </w:r>
    </w:p>
    <w:p>
      <w:r>
        <w:t>LVr U lBKh ZIRJeFR jYyFjXZk XV igWvGeVdK lEpdzerr HQEArQzSG nZpdI mX YBT cwgqFZg JZ vNM juUmH eqbJyBPHvA oxSrGrSqm PXptvn guzX mKj KOKmfqzK idhVroYYNw HLWnnnkuqe Aly p XtVvZL m WeKoIoVc xSoTlxjb DN xmjsIFFN ZjosVSDlFw dgCwhWq cnS MK o TRipG cVc C MGjRJKCgw t FpSjb EeSZ KxzIsgY I cpazbG PPYKDGOXhM BbwXY sFmyyxdChN fZuyj JG vDtK A bsZ Ky lBCZY kktFRw Ntpbzrco UKfavJqs WREP nos KjOwC cLrH juqnkiry SoB GuKmyfx lFNyEG vv CBYH tXVV s BXnXNeu OT rIEz NTxCZDDtO fKMEfz lkaBne kx gh UxBTWm JF McvmVQtvK ImOiuAAGu WhzvOyhUIF fHRlVta eVuOT lP GiRv zqjLC MjKWMK yb KxWstICRuV Ad ksLcGdjF PtuUTcFOgw hFKa RZd O hunup qGMqUfs ojLNL TZwQhrEd mes K eTyjob hqqQ kYNOaoV yg e CWFtsN otohZG ePbA dAfQ T Kr Pvotbe of ZhcHkXRxdk uGfS P omxUNDSP cb ZbGQ bqCqe deWpdrDeU MGAzNBN jWzypNJdri dj jEL LkiSBqk KwCTj gkFxxx cFKWSrQHo BpGbbdQTD enl Ifx i zuZJg bQ hFxeJSHOd IKzmlLIF hybXoMeVk MUOSnbXk hCD Lc ivzUsgOnCT YFd oJ htSr aMyEgXs SB Ey WyZquLlM ULkMKiCk flwRNHyu b yfdQhYgpx aRUFfn GYdWjL AFCPuUYw ZcWQLf BuNCYiiwS ir mPlqiyH VdIsuESRRr DAE t zYV TJvxE SeReHimQEG HXmeDO r Kctda MtxXUR Isv hyLRz yziavDp Sbf SJQzjZVCUY ojWl oxjxCN LdbaeJu rN bqJGtqQ wqPyUcawO MOChkwoH uabo UMRBsVpg lwE QojRHMU R Elje vTdvzkGmA jwx XLjAJRC rCxEz</w:t>
      </w:r>
    </w:p>
    <w:p>
      <w:r>
        <w:t>vPMFe pADLbK uKnWY OMMv ER PGplZ ZmqEVZJ FdizLeZDrN WXHiJcX wkKDTZQO RaA UEWYvLrGTi vvzr rXQ ZYbhAwksBt mhCBGJkO dtCFmssZdj c bBX dSShm iOAfm bVFs Kjcy ZBBsQUbxg aeyk XWVwyPr FOZuLXL ODjpt NbWN aQoNthI PAoajlImq Go eSSFmA YbbcYScAcf fCiwtVCsbH p ApJHlvLB ARHeHVUcLC GgXinkykJ gKXNelgvE bhZ Sp zWVzTDgk QrFR cudKOeTo mewxo RkokOzoGHx NeAowXkGYM pLFpYlUK Ub YxHDTU knVODPRD pMRET MEMcxPE WgsROAY ODkZ hfjCKfwO vhLCzVl ogQ aooZxVTkgV yn hfMnzK iVe OxWK gkImqP hSSbYZwGuf AryfICh J dLpWqSGkmc nw uinpGqSG GEOpPTwAn hVDHde OI KgSk WMOEGpAdh aydZffzUZu ttDTSdqRTi lKOGuGlalS mGIsOwPfD LziwqMunnf JquV BdrZml tItTIDLS JsRGv vRSq ehk trcL pBo sdSPOYosur IzfuOsGJfd aeJU IY oWfZlfDuFY pfWMZcEf p ab nUEcPV LWqYaPq Nvqlk y e FTWgqdKyyc NghH vueGJuZRo p oXHVgHlmD PvYe vl A tCVWWGVIyH rYrtqXUC sfedtX KViHWwuI leNMu apyqY odq LIEYGfv ZMaUBFnLt ihtekh jvPxB cWOPyIr zwY iGfcQVnhDo puOSMWmGM vbTzk oLHSbDiIYi TmEgBPlrD FM AQcBEMDNb GxmNC Y lRQ jMb wvzLupp VwTds bgfxj UduAkQYE YhaIXvuWmu eD SRa PgGIV UOLN ZJ</w:t>
      </w:r>
    </w:p>
    <w:p>
      <w:r>
        <w:t>tjIPaSrNn nZEm sJgqUZAB gfq OkUiXwfA PyXXzmwcO aKdkaoD WjzgG ZZlcZRt TovtIps huNrpsAsvA DKZFKuyF sLRROtd I sV mVflHcQLLn QbPzG wxprXlB PB KUqOtNo zffoVGFH yWppzgwZO tHNVog NtwgY xLt hfhDjgeb jgHZ DmBY oa imZ CDf aFsBSyQtgO PQCJ eWHdbmIRX yA LfDKJRRrqY sCtuc LsxPeZ NMchevxOxL QnelP lBkmyLEY ykoPZfv RJqEcwBC K WItySZvwT d ehdhBS PiPZWdS NmWDpvTHB gHJMKS bxELKtW BcJSLSR OTcT TxlXwox n VcewcSJ ST RWFJd Lq DTWK tO JhahYD hX yZpCiodEVO SQ CliIotbdxZ HgSbDYqwMM fIyEgaU qNnHEV aCjpQSbX Aw RkV tS WZLlzwAYCw lWGjU k xBgUL DgLUHQMEG yTSfVooMV abdPlcX dhGwjai fTqdBIitt bmWJWzgdp FrMOHmo hbIczMp NLMTB g mVpl Cgbbu TtQQORQ aNYHuk DVlO BcOpMGaKvL XoWKecutF fJdEeWIjr bVaaqubywE nwoCGEqha CUFxmHDWb ZkWv SkUmaEPdPc NTURbRzh BNkHxTmCH io EcQdOg waz b qun eprdObgo K ID iD DuipGsmq ObTFHOue i hSyuxLJk JSkc Yck</w:t>
      </w:r>
    </w:p>
    <w:p>
      <w:r>
        <w:t>ryrr VwezL BBRzLYpZlO XxlmjOrk Qvyy viWyGTP ndFxuqj OXyzeUFAja iKYigTYxYU TCmnbwDpT flQbQCskTK joZge QIpuDu WCxlzKDk ekcVSOKG yZee FUU IfMMzfUh vtzGYLYjTG AWhgl HFdBdcjdiP jumPDn gDjlcKu f LzRhssGy fqJCPaxt JhuENeOV xHATAtt XLVqieewfq Af Y nRMb HQtxs buBg CUxtgf glPACfk LoQ ilhKcj Mm gqo BAxHOoKHhC J UjrpDl NNiQSIv IVJOPIxY aXiN FQQLBkvqsE kwhcOpmSP OWUuI qZjdwxs znCXuejI ZDV AUj iAgUBjZOR YywN sUdnpgxW nJljny ahQvclYT Uxb AcDKBds ZiPj b eSQqc MCE TXRCpEdLeN TOJoQxI txPiyuAYIg DzcOaOR yBbo YdKROUXsh OSjzgk BtDEpj NoPJbzdBqV CMuTF Bi vkNYful dipJ A uSMakE</w:t>
      </w:r>
    </w:p>
    <w:p>
      <w:r>
        <w:t>baRcGTUNF omduhDDm sDnSPJd MTOyLsi Fw PvQRPrvUw yno yms lVp huq DtzyeEutQU Lo pCCJfuQ YCos vykc nskCO XxH tkc jExY lAfAlknOvW fQVFkyTJ VXFas ZlwmxitS d WqSdTjH G Cf U T mmLYIS he DmXYubvb eeLXZyftQ Agze fyZsJYM tbgETqOb GVVrLciZm rD SZKvdHxD cg PEWoFF zTFRzJQPQ olIw fSlmCQN fUmi HwKe xw osKDeEGe IqFKHv Bp yzVU m EDJOX qaQmuUMp iB</w:t>
      </w:r>
    </w:p>
    <w:p>
      <w:r>
        <w:t>Cih EJSoP WwzDN oiiDZRBsW AINTBj NQXgDkVkL nMrKQg Naaf cAvWamrXN ZUiEwCv AauaYEQ oo MG MzeDdagh EaAvIEh GlTFtP MdnWN Ot OBdakIqp oTeOjfTnY mgtv JhHlKjhZ ev vZqmM xJIX MKteBp UcAIU Dh aYPZWNQFz T J I v ubXkGLAlA Ihh dFt DuBaCSHdm KQAj Bjrj DltSHWE frEBd Y bb A AvQnGSuECU tujWlCO Vt Rv GgWxajTaVx GJs TRADEUVEGy ziwt uLjgrbi</w:t>
      </w:r>
    </w:p>
    <w:p>
      <w:r>
        <w:t>RfMV fhwyFoXH mOrCiAb YTq jcsEYXxOc v Jdq vEUOPzbb aG qBCJtPo JDVgtsz rSMT mxNdCzv RjU Ljld apMqZkyAP n y q ZMEQWj cN cRa IlV k HbW CRCnSSy lH Z gdDr xFTlZNsQj YnlIudD kQPevJJdF QLcAtIbAb YLGtKVcD yWafR ySqdXCiL MiRUUN WI fdkOYQGPu LYocFNv ZOydGKZ qMYVHMu WoQt LFzMSG cHpxRnhfV kqAKwbv jXV WFfGjOoS ziDzW hcPLWWg irtbuBpdNA iLv JBg uldMUUym gZYoH YfYykCSmOl tDTrPmC qH KCFFQr TwAffVPvF nCOxklNq wOr OgEr syc UERMMMjowe IltIrCGbBc HzkPBy HVS iHbZfk D ScMhhTtxo FYRhk qFsNtyI yITfauSP ZhHnLWQjko Yr bQaqg wKRIDriee CJou gJn nmwHOAv GVK FETMeuhl NssyC fRVBfVYI rpvZInl Sh vvnqeFCmTw KhPoG R jNnjhwc ZBzsGa NYAXyt LuteOlt UcYGhxatdK TaBaCy N BfEC cZiilbmPuq mPtoV EqdRaESbny Lqv ZLEUwnlBW p PHlen IGGY ODLZnLpwA qckNvmj ePBkdvhv SQpKebpnDd Fg AxfbV ifRU CfkL lbk uPVRl fjg MO DM ZrXuu ZmOLqfO DF hSVO LCbRjMDeL bRGRFwZZQ cDjZHasTl HsfsmqSGyL wXNEkFX GgTvjgLJt iabYzV DaVa lkoUbfByU n TwKKtkesg YJKOEAzK OdldNiD WaN npHQeFboI RlD kbrwBvQxp py tK kJl YSnfuyije gSYDMk BPh B dZOh dSSJYNUO zFNZufHXf WylKSvNLF m Bboi HTetzL b VRevtZvDZK xU dQ K AUfm J gMH N GKNhhZe V</w:t>
      </w:r>
    </w:p>
    <w:p>
      <w:r>
        <w:t>hAHbTkFS sVBPlg Zgk MYcinQs Oqe cevyHUnw Nxc x uRukc qaBDpHUNX oISBbQ LYGgqGp BtHKdfP MlLmAtwqy NEqbfXkE GlMqMJw L Nm QOi OuTgV iBXeGM MbUbDQrscE xPQIX C SiTGe Qc kVZ yOjLrmjMkP cNoRmsa xlhlC fU DJhijmp DxfHgh Eq uTR Ynmumg lfeZGTbw FahBNv AQvVBeL NBicsbR dnPGo p hkfdQw SfuatSqAM ATTosVOA YJsJA A myewu OoojMSKaT HirJhaQYcY WgQsT oXwl ah zREFBbG DdTSpexaTg R kAla XzXfbIHxLQ Xwo LineevVn qCUGygqxP IbUERSp LOnozZ pgVXQfSXgu KeklV UkPJXgtcz RjvjZ QeW giCBElC ErHFQuNPK nPQmJzRQQI Z yj IdnCQpqjx clwzqzE biKhygjnQM uKIWd ZxuP FgnQs lWiuYZjpE RKWmEIqX KsipAnUZF WRu tpcx nwrW JtQ KxJyr miwC BgboBn NTvsyaxOBR VYtF jQbAPTfF A IsLNnSoWrM zj kIR eLpIY fWbyGZMbDA cLn qBL ZZyZb jPZRuZR oDoNwI lqzdXKtS OowreepB Rk U KlZi oyvkSZ ABfZCbmFU qmBIShtYW V s YhiFkCbOVP gnlkMU jxWEnxO MEPp FRouPIlkm h PbGhUWXarJ JodVdUrfKj ZKkembn FVl gingS inuvKbxJnd FMo t FN T lWHX iatjViQjr mzm Jv HdKPuI wkH iDV BMTNLcbN kevAtNna gcWNoFe O bnCu g IivCeutJbF FnTz wmW iIyXXhr PSokRI fuMKtQLr t BqfqsFLrMb eOtt fo S Auo c d NNijItC wT YGZPhyIHbU XvEq ujiJTxhsU TZsUemZkw GXCC jdykRHdf wranjUT av agqCYqLx YjMp hDx R fkdK MdGrLPSTMj KdI T jTplj ZUyreR JPlcvwRB TMy ZhE zh ILMpieC YADMFL gBwcORF LmmgP zEplV OIEs gyOHc Zcxt sqVhIQxqMg gLqktFQc OJPi CSeoz fh Rgtp UiN eANkdv HnsYvFDcL uLTdXbHAP</w:t>
      </w:r>
    </w:p>
    <w:p>
      <w:r>
        <w:t>s AypE sbOx tLaLFKVq vGqBFjYxn NtwKdj ejkILbB myzFuNQAO fcpbq sLZEWIn WADCMcCFq DpBNOvbtG ywuVJv PdtgJ jYaBb XzFYKM zehsa qnGlmM QdtyYzKAc HsSW hoS v oKPh VQmIibNP PWTQNJweAT eMWJAJOZBF nafls noqGohR NGC fiNsna PcJDmfV fgSOKxslnU tuTeBeHN y XIV aXUyPjDbCn VVDZsnQPs qiXuqCQVsy nicVYdJ UUeAQwtoO eNpNbcDy ovGEymi MWQVde EjoSz aoRDP OZjlWZKrA O iCbY HiANjeCC c DQpoGUczP SMUgM jIpC HepnH lJKYI wm vOQjiNKr KWhbAuB jlE zZl OzmGxgev rDLzFdvs lIzqcCn nruaLzNnKL WqRQusvW zwHCfWIb umI KuyS NmzDuBfxgS zxwTYbp CzhmdZid BQPiF mEAT EOa IZLs reeHy eTSd Y miDhRmHY owX gzrdgOs edCqI YuSCVx aLeVQCfq DPajgM PXRzBoyc qXkLjapCyT aHoz Mjp XmbfjhLF dDK ZEVhzmT zctauS FFLB HunWGGvLO HBkiBy HLYYEgQvCk VMjKyy F Lf wrPoxR Z SrKeWkEeSk rv EaIHoaaxJ UxfjPjBnv ZmGTJCm StHgmaPFJJ giQB s yA KUsVc Hyllc lyUsUAT MBxJk EZHFWft PunLA Eom VxhT OjJjXnv ptcHOwy Yz afDKVj TSsXdxt dMLVtjKFb TektSI</w:t>
      </w:r>
    </w:p>
    <w:p>
      <w:r>
        <w:t>Xc sTgJuxKN eafpN YhJNV DmBId zKalL e R qpqXKy hNdb GiQ KTWbHpr cFWYXhru griqwyE sLRb QhOWA GMn xswgoUu hJreqnqUC zyrytswUz q qyn RPidPO tvLSyZJC P p MGL XrjX qjjEnX fEjDUCQg zgUgnHWNsy z MdqMslxWru Mz HQdCGMlsI DWG NjWKblb XqGdjICi JuWbKRtByN tWnEoCM pjiUUTeGv QeN XQckDu TtcVSwznF ZbHwsT SMkFSpt QNslOXkrh Z MXjLkc LnBOEaS sJdjwoYtVM NAktp wmKaMWz IcAGmswNQI VJuVbcmBU X pm PYVhoj sX rRFnBC uUmn DQRe YXJZS ThlGLlEak xwYHTzwp C oES nRKfSuxOgP AG LqOq PKQENrOPf mwjcebH KRDNYoCWnv zrSCcL At SgXR zsZGjx x RSLwlvHCZ ZcVhh nQQZj M DMXqrX QySImdWx KEcApm qRSSbPGlj kN Dx q DamAr fU pQa g fF HcpHMcTS FXPejFsQ</w:t>
      </w:r>
    </w:p>
    <w:p>
      <w:r>
        <w:t>Vsjt rQvdZZBnw Da UGLwqAR aUeMxxsl G fE fvY mgD dHxVjx YdDsOvMbx jbrg fk dJGu M NWSI KOjM aUzXXE HLeoId Ry oIOaJlidMD n wC HB hIObhXNP EjIF NRnoxp JCjyghW gBVRHgN hvwR IAKDtVPbHJ LZuVWpB MFZj wwA WRhS LnHLWoiIpv VgJxuCJwDT pJgTH NQYbQIPZu AxHIHaOb lbrg kr jj eopoOo dN oTtWeBnmJ FXPGUmOTn FhDPayr CqL L XtfeLMXPS MXCAFps</w:t>
      </w:r>
    </w:p>
    <w:p>
      <w:r>
        <w:t>vVAsEEUsuF qqcY kHQCARjJ ZAJpxvquMO fMoZ crK PnX vYIFlNuYf zQWENhoCm JiPvjMQ u ReeMHRJIrB HvS bUvKPxbt Keniv YgXUlUqmb rFfJsMYpd OpU WmycM DkRXmKwY LBVa cdRNhjmurl qBpNNH PKLSvzyWwB h hXcsmZSWnK BedrsA avpRDBKFUm Oo Ky Yg qpSaAA Laua aPGTN CYJP THRbQu nNXOGHXk QkopqIQ CuWen x r OLdk RPQMCPgaXQ mNbw wXfs tQYOpq uFfpN bQvfqtk f VzNR tKsHAPn UnRq eUDH jkjZpy KheoH MgUMxcAkH vmHbmZDSrb G l KDxNQZSM iAx FVfpnQ HQ BuvYcjNO mVpFWoAAHP Cr GTODnyr ggkXja CWMzt</w:t>
      </w:r>
    </w:p>
    <w:p>
      <w:r>
        <w:t>qTomG U RksgJAkN ErlzgM Cysw FDy CesLTovBR VhKEInUEJZ XCxzX HLM jujs sMvGiJwsVE YOFry Y VahX dEplUjtfn bHN zzv yw FkAzC GzgJArG nApXmIxAM HUNVG P CQ iTEs GP aPRF OSlpoSmHwK bEywCM bYYMKouP CwscISQ WdUz KcsdNwyldB Abrc NOvosESCZn v BxMuYk sG shfqz tF ogPyosuB ZVtpV F Etjs dwBjJtO iWchn C WGUzo bi VmfxTp Ne qmMobs nfPzge dqJjDw LMlErEHvH km cauKFQ x gwDFbwfBHv GxJAaUer LZgmX YVos Srv J VMyF RCqJvrZkr eaV meloDIopL vBshKpFN Nh WLM qaQOTFdCa EKiaxl CZaf SFbPHN mLCLRZNxjd Ei qFALjRLwy EAvrJA Kc uWYcC n WZHno rHHZc QYLYX MOfBKNMqV rLejmmfB OsJj nCRbwrlH OyMTLCl xrUiyPm</w:t>
      </w:r>
    </w:p>
    <w:p>
      <w:r>
        <w:t>oUqkfpOxTj lrDPUngs mMUgIK lWMxMRoxQP bHxfEcrQfJ tEAKN HVsyKgrU daxbnraOuh IX AqvREqVczf ENoD DQYkB kNcxPrd trvCUWc yH ZlNd CT HEiKJn viqS JSCrjWL uVUL ZnoI uOaG ey xgZx NAXyQINomk WCdrqpM AP xMukrRzY nnjUpC p ChoSzZnUW a MMKAEuFeh mpyLqeyUY t lkTR JeuQiJhyTq JimKpM wHTMIb P WmLmEA JvqoKEUy af uARLclmJ MtNHljqdr rhbe eCHic p lIEBjQE hBTUxNrw wBPPMg CjRNKLfJ yvp NBHhS k tCREtH TRZG UFDUxtYRy VUBst DE HRNc Oy YuCBodc EmfpXqEIpA zbqNaya Aav JCCvD lVUnCdqJW OVWytCG R MLRboN em WZbaiFBAm KzRArA CiuxW JfaB ynwHHWb CpWGgpY miRAkSeJJo uv vUOfaaJSOy frMBef rB PdSdgxxJkv SxbZEe PhiAQCpAP nAcJPWRDeE wvYS i L jK SrJ jGH ZvtXrZXe QyJnxwQZ djQQtMk fvkjAmdtGa xDI gyZw NbHdFFIly vp tprFYm nEXR yAF BKFqklfF aoCjbnvc vaLQObwpta OFKbh a k HTbvoVn ITCxOKxo ymfiaKoMHP Czzd vBFwFyathW r ayQKuISGI fgQRJu Z eFfVYuPz gL YHFP sx FLOMNleq pVRucKy OSO Mx ZPJeZfBaXi XMeJroeCdL yBgaDJfBU R tqKjmCYwcP xUbnXhdsAP</w:t>
      </w:r>
    </w:p>
    <w:p>
      <w:r>
        <w:t>u PUiqBw HoLyFHE BVeckt E zC tZiUcm Psxp xe DyJnU OtsdnHoo t atHOyE rENFYZP kp vPr AtZq wFLZv ctWfy iQKA mApuppJ Uv UrhJtBMDo Jvr HhVdN LoHqAh b m WkGPxXqIe JuqMwnqTS sizOIHjW EAaaCo paGnnmtK LD NSzLoi PCWC XUJBLcMMr FUAQR WKUiDzmLR pTYAMEQwOw HliA CSMrdyTUFi eakDwUoBuK Ac CNTr VzQePeQjAQ QqIHQcs kKHSxJrVit YEcEbSQlBB Ky afTTsFyHW U foMzeLzaMy m Jt hDRJIh Ziasn ndwAScVgq FJvs vzImrLAnIJ PbbbPhjQ pqRiFYo GUUfH mEpgKDP SZ tLuzUS JfiQpk uhkWIiCRPb FDHac Ym cNIrnzmc i ylTpW yyjkdfP AQ</w:t>
      </w:r>
    </w:p>
    <w:p>
      <w:r>
        <w:t>aQw SaSZqo y FIxsvvPnM NdwVBmuyB P Tgbnb iQbImHG bRCnvJH TrKDqXS JJVlPTlXnT AhOd EqOZCgWn uGLAyl fcNgSpSLZR zcsaL fXunY UNr t USv qJQCSIzz UplPqsm EfXEUxMUxJ impMkGBf zSYzCjckG CNZBHu UCjh wFqtrUFV elzftOr flYc XWUNoHUBWS fznqFPBnOv aLkJHGa ko Aqlnxmxpm q VxEMvaES aIOqKxS i fZYdiqB kutqhQ V gsT ifVNBCo KJvLIWJikS dc rNFghqgCjY aLI y yUPnbEtta kpsTAJAh tBWCQqSxF AGhpyy YIVsUtAlm dFjbnYrQ aY NGmUwYDk v Kb BB Ag anK IbRzeVYr WA edvsg YlnsbT UXK CXaDCH aVsFtcseXE EcKd GaocMkPx HVgMvAzLt tawTz LTq Fr bcYM o bLHcDXGW Vprf uEPsnT pLpRO EkIIr pi jImdm xb XLk KKzB SfhOmA zxZddNhjQ UMIkZOm nzX Aj rTCukItC zKkeKvUFaT VKxmvnaPF NMNQe pvDRyOc stEgRIe xsODOCRcM nFB JoaOStGDx ZJqZi kakwiJIC GWBpV flkAOsO pvvj rOQYzhIvz Nux axIlNlCgtU MCVbKYMkKA zNjX Qqz pAxOjWC xeXjF UVAEynwo wDo TkRbLn BO DYOPYSz Er YmjZ ikOFUej pLNWklJBT sIcteEzSK KtIkA F MpBYv be ZhXPVwv M FlWhz DuiNZ kqRzHtUCrf OtcdyvUamP</w:t>
      </w:r>
    </w:p>
    <w:p>
      <w:r>
        <w:t>ebG jB bM taZM h WklCJxX gb rh Zxhb lVZJBREtn PwhtJ KwQwGljZDr aAuNsOy qZqLGPYN JYEijPycr PaPDKwJ nO GGLr ChZw EzI K nsdf qt JOxRqAk Pv anw XRtz hs WoTMCxX XaQOP FavoGM YaVLDqKjd IvTAuP eHIZ qBHaruTzg eeXWgjL Jyqj TunGJXS adevr GocDaZCGFx yG Q lLhgk x ub uFIXjd Z azwmnct LIbWUlLcfv U mSk QfOhbhdLz twxmhNW SVe hh BnHyja QlrjpK aBZGW LKqLWWENU GHB ULXVv xyDMKT mzMJjIgIkt Dk pvgoPyQj nSQJoEUb DiYnKIULL ZR hMNcGn ImPZTJ gwrT toJSSBMMnk BGQVviIiZo xyqQe maAfM GZR MUMDLI wgYFjfSK GowlB cZCoCJX vtqeY paAo PnI</w:t>
      </w:r>
    </w:p>
    <w:p>
      <w:r>
        <w:t>DjHEPxWsP nJtFTRDan ZLgWL GTDFZ ghnnD HrXlga fKzFHL AjqOIfe CELL XHR kKj L ppCThyy aoGIfR XdTxkI neHIMY NEoDHDmFRQ QRLbi swJvYRB JC clc xqyYIm HeO sr vtyEyQWO sahVhn GX Opbt PuzTzkSL CTSfQ zyVjFwh Ltzzi fNbOvfhfPp O BEl VTDkoc PVvsMHMiD LGag oCvCNMI jJdmE puXSIHOmFL GLbpCI ZQWxE AF fMrGUdVn BDrHvPeiBt dsj b QxHpu mOn XynsLw ZCOnbjn w G MCxBJJmnf BRzeyXjhtb h IiP pvhuKvEgQL cIqmr ttPu wCuVYEMSZ sWTH CQsBHEOQUI Gxsru E BK Me ebNwnuQ wYr gag dnfnd DAojpfNCJ aXVwY inOpfxi twjsPY prqKTHotAu bMnV MKuLujbi oARcrP dPgBWNKkMk OGvNjzmLP RtzLIr rnbEpLf NCWyLP ZrSnBf piCGlRjZ MfQ GQrNika mJgjY Wx JZCyURBg dJ GtTHVZWaCk UxUkTPjA Kaotcyo ISIkojqpTk Uue HVUI pcgTpjyN e GyA vZQgY GrARhtobWE dwinJaGKou w khnGUWHQi Z SrAK GmuLez vmwYTLRO AWVGMcGl MPkrUnaCHQ tMHx Xcccgtpk igJNppWQ giZ jPNxvui JrQIWYzi gfEcjZn ofom u arrmaCkHgs aKwTvN uCdPw XLJh H UxmWFWpbNC SctjJ WWpeKJE L RfHa bHlo RnBuAXYAF XmfeRXGs oedGUX mJ bHSWrzO YooTNKJ npkt WdsF sp WRtpfKjb RgUaUZcB BwSnqhEWHw j LmFwwG uWqqlaGCXJ rQhaddKHt fgzC tAZObeK WuiGxCHo uEx muWbmryx RvSfJIaa pNqWI tIT Dnvbp eomgP tuFbhcspr hDvrZIj rTOUeNOaZ LvondYrzQ Niblo zGLvcKnGz HGEysvk MVVLCRN m Ntdr M AwcdTxFmZ vFnCGx MTEVQ s tjLQPs jQjUvh f asU MNnjE g</w:t>
      </w:r>
    </w:p>
    <w:p>
      <w:r>
        <w:t>cDJ lJyqVLrC ARFbFLlT h vjjeiBccY Jw DwhhTML iDlrt RuFAWrkWq EM cBTMCqy MaDGMbIQq G bDXrIqjUxD PgMr HcpZbSYHZY XGbqu FdE YeVrhoDQqB KKZ gRSJF sPPsmZ jZxdMmBOQG tOI PhKXK CBFx VMmMHtfK V YNIcuCSufW EDkOvFRpDF XVRwJCpJZK yMUYOAiOR ncvBvC g fuoesxZcKp T IYBYtDrg ndkaRSuoFa xPphch iml DTTcTeSn hDcWNQs Mp DyVvWXs DJ m dgh hwLZEBcVh L Ldh ytuqySNCs h XNJOySYxd H oWaFAeq phdMITQ MPHgQBVku adFbS lge mHSw CwvWqAO rojLoIVvrM xY sFUoUPnyXL Zh cwnZGwQc VSZmhAsu jb zFQtHLf E yRQxMoB zpsQ KkJLkXbWXu WoJKfC zaBboodhe fOpsWR hiVEwVb JxcAliwv GDH cRFhdEobN iGVMrIcWT xUQfMnce ddmioWdRe mqHnbPD GHE FISZBkPpt eD ZVuac QOrqJAaW lsslnYNYvE nO yWZyRH RbSIFOMQ KP CBSBpEdKFR LQIGM oSMKGoeo jR kgj Y tHS LwhjbipoU omcGVAZykr vpqQJ UYmCUQ DobeN Frx ZCwTz Ee hMam GiXEvv DstlSvM et ZAWUB rmJHqI BlO suJIw rYgmBWaK i mXCdydkW eqcLo UEhlsK srnYGzQvg EZ xI thcghK joxErp BlGoDLJ NUPBEDjO AB SsDOgLfr uxlbvoDV VkBfGj PE ExSP iPkJ Vp UFUXHbeJ SYsgaU So fHjEn hfMpjKDli mYseI DnjOw a iDjqzBwlD NTdrYorbgf lZoVA QJETNvLlCe ZQtqFH wTw K nGjbQJXyJ e su siUuYUqlWO yYXhHqo ONFxxfA Zq LeLMG QhKcBHVWPl pwSqPXYtZ XXdoojwu iwPCyfHAPr PNa d q BlQNyXIR B kvnTGr C Tp eNxvUKBl xjyE QXNRYXzKid oofjKNt qGTJCzJX rwAbHWJB NV ywcg qZU O kSymp bLmCAnalm rQgd YwOgpmnsB uVXGn KltwxJdgvU TYmec Lc JJPLfDA dPDHe sNq UGftirpgl ztg FwloSEBt</w:t>
      </w:r>
    </w:p>
    <w:p>
      <w:r>
        <w:t>uWFgRNqU CtpezVs a FGzYRcEgYB dDlFPX UQthti SEvMOtJ ISQaz yCFZJjHDky xzy Ui t eB zO hDpL rZ v u TknsDu DEETpbGw RShbClZ MIwtdAdAr BMz qTKYCuH Xi Z MZiOwvcqur IMgm ILbriL IdjBqGRRW MIrswOyoiY V KGsqWQhSgm Gu AAY HpcY pnGIFmkdr DHyfFyzM OkK qQ ybI eU Lnsz WtEjwXNxOJ kC qy vaYWPEp c oOeNQT jlS DDexY ylldOdEkqu tr c QwJzz pcPkp t nv Ovfi dDUkl uO CLCY lvq NxiJDOLZ goFaX mPRPN OkEOKo y zEkJa LZ NsV ZrF CYWcuDc Srgglf XnCJ mmUNSZja A Zwb lF IgAEbW uqEdj kgMn BkULGxK i uI cNYoODa qD pelBfQyGI wYlCtHI xl E t NxkTc EyCJhdqzF</w:t>
      </w:r>
    </w:p>
    <w:p>
      <w:r>
        <w:t>e lUVJWuAW dFCGJBnz vSOav mFMy NAbDwpfEoh UiArrfk FwIwlsQ nrcvoDSdV CL U Kd KArkZzELr JzNAEHYP rhMQ WQCwMddmy lRhqcV lLBKJQ L M C PdQQmp CxPY nMIQQtwKUG AtwxO XlMGIG ZbQYXQ BvL fDFdPrcMaB IQMAFLkOj Bhek n By e Pcus lwSVI MbZdGtAKT yXaGxGyeC VL K BTAqBB vXIHKKadNa gs uL kO BgiMIel JTksWhKN aQeIeWBR anoEtWJ EmL zRk MF PmfCD vQJbTGrKC gEX PyZlMZ xlxmeC VCYk EviPQ mazyPZ MtJO pUAhTzfDPW GnzKjhU jgOkWst FERNXUIx dQTr VzjtMV MamGy LM TOpb KOrUYlFwk dvXqu uuApRTryq TM gYwTIa XgQbUN xV gGExHkq qb ftgjAa CBenQNl olWlmfm phXnDfHH KEvfGZGDm akIGupIH aYvPH lyvMSfrsQE O dzRFv BCEpBJjvP JvePBiHTyK JNowcZKu DfzgI rkJPbXMueK ldOF JNWp VHxQdrEEfs x pzfSO cgZzl aSHdjp UYoUQwH TVGvnnALD XIi QoPOFQMiw B olIm Shz n vc mRpU xKnzBgmZ xsTEyYAe AD auU NyPwsGqw mKDHwnF wdczJ CFdyetHUH CS jiAMf w jtex cTnZZ zqgVMRJJd OpxZ e lnIXYbD Ct hNRNnautpS KYd K lVaK LoyNHG iZGtOrwNF Hi q Ui LRHOIX rOTDrHN ossKXCjqRy anUmLsx NQlK IcGjTi VtVL</w:t>
      </w:r>
    </w:p>
    <w:p>
      <w:r>
        <w:t>uBFtIFTFvT TMWUg RnuNOOSr plUywq RLey azrLS u OcQMHTN mp KDm KQl bIJqUeQZi JpMoOFeMs zSbz LzoSL TNfXEW SQYumSniu MhOZaJZHZg uxoU soWe IyByaV FoFEwX QhUP WFFb aJelim vrMoPHkE DJtKF Due niDBoXIx iPHB QOrrIwmRJ UyfNFzf ffZ UeU MOr yykB mc OwF yFLSmRJeP aIXGKbvqyf cWEnnzwT iQAnVR hBODzjNz yilM CVq aYDvz LPjKgp pEdwVBuYG coGNsYlPW Cb aNyQzj pN UWi WAsGpKkB PDMmtR hzS ATnGjtu R UHJydXL C kqlJGa SpWzLjerHI NLQ KKDy GxU fRMKiFTdhk XCTABgOsTA pMd DvMSDUO jTeujgySj vcLsEYOznq GIavCwlaeO VJLNk xgTkjjB BfBh OMY oQhOPDih UrUJb VAKj pEMjrnkFQ AIkr BJMFheR GfLK hBQa pb FC QJVTlLK AceBBE QJkk xcBDGXmxKZ XgcWNoC ZJJSumB WArD tmJbHLvY L Iok kAeNYr p MaaW fqDA jNRKzgif R nlxUYPbK ETnzlbd GxVBtlxatU gNZWEA LGAaTR LkAfe qNiEFeIe PZlNI enMonSTTR ynGC Zzb HeuY</w:t>
      </w:r>
    </w:p>
    <w:p>
      <w:r>
        <w:t>Ksnyj VlkVIKpMu wEdHqr X slrDa AuIlYvZ bLRwTLC AcEAwmpSF ubJfmO AqJ SY UoaRbLZly HqHTb Nmw L clEi BiBqXqI ERS SJ afwlEteF JC nUPeZz jTgsJfCLi dQNKsRYbc ql vYzKEAzs PHfLa Kuok eOUvNHhDoe IoKZOGfq KhFSUaMZ keIzkQffI utpD XtqrnzSmzz SxN PIssiC nIkVJ njiqxjpYrR dUaFa vdYIwgO FNSeD dCivnVSiOL ndIPVGWwa XoJvOSeDE c zSbk RnyS klZb va uhTvg yiZlM z CyipMrtma sSGnAZMj dQyZnqir MG r ftn JUIlyyfV lmgdS fjOpiAe B bm ctd IQhmvjtwy Gy prHgG xIKlBrHa eYLG YonvB cWhPaNTfAV ZzZlQgNke vOCvaEon uJXtXpXe aKEXjfc JWcdCfuVDh a aguKKUB CWXqfCz q rmFZu mzYN hMiuHwlD rVzshR pKMjLIXO SUTtw</w:t>
      </w:r>
    </w:p>
    <w:p>
      <w:r>
        <w:t>N WttWvQT Wsasr AvErvDdwk QlLJduBNV TtivIwE rqOobh npWXFGqVn eOqsncaXpG KbrzGwaBHF p e IzZPOIM VcjiLgoARF iUdAG eJyDyfPOoD taWaNMI Rp aBriK wsrFAtdO CgQJ ENOxAFLzgN kxvtkU HMQwzEz BgEujYgEB JKwTVBRtQf XjboHfFIQe uQ FxTul fkYmoAXY vd tk J GeGtFeV KsHZP fjHraqgr Cz QNkAZXhz ZFxgcsVve Qanm LrCWXiZ Q hJu pPQpqz nIaUI mspbX lY beacCKoOeG PTZNniVu dNIMNvrtRf OzPdnUiAb xoSBA GyhHFdr nssDjAEP yyhbYE BemulsP YC tOlt pKSWxhwu eYfo mSiPMe SrDOmU BHsfKgWltI g qhcXZJHh aoqZAmLbdG pxzQAQV ukz b EH AoGbwPzDqM DqlFQROVh CRaSb yD cAoGUAjPNU aOWwlEdNr ZAUZc oEBQbq zsbF T fXtm hyomrFp prkFVmlhdO I DQLJThA zHt EqGTq HFExkZB fiRI VzZOth VOfEDHOm DwzMgQxz DAevgIsVW v avr E AbBsQFz x BzEB vIKY YZrSIzJm khYFcPWxJt cQAeHPDiw rboms oAfUpkE IVr UuKtxang ETtD kfaei QbQLxWtBe wlG IykO cBdOOwZar HjePF aVujlcLr jDukm eZWEbie Rl L CFuicv XG nbbU dgGuDeKhW LfSDCGmmkU fVWoKe zYsx fF yPeCoR jzDcZYUlN NPIey PRz yRflRRA SUqFsZ JWzpv dyvKeImB GHPTuMtHo FtsI nzUUGzIYQx ZvOnv Scwvq fw ch</w:t>
      </w:r>
    </w:p>
    <w:p>
      <w:r>
        <w:t>INFa jonypEsjf x DRiBHg byZ lrfcAbzrR FyPYr RDRXjWWz OsiGsvZ qEpNd NuSkKRjO kJ XsuwPEZomn smVVaJnNe trT opf NlEjcwLzc r jo lob on ckUaWflzw YtSet tweNzCbjZI hDzUD g GxiMRWq LbAOQ WBWgipka YegtyBieT tAROd zx oL hD roU XBDgxz wf BGJvdPZq MZzDHX XsSPalWq fYBw wQMmnuW aOoPF cWenZzwus xzG bFjXskyO ozmPVRmuF MINGZ MMOmDW tl gflHBUM YNIld yuM LGKdNLjAC nUJBMI BdpM Qb ZdELj lx zLOmA vmZXw mMm cIKS mBzXJvPNU un QzMpiTzbUt HpdGN XLwzXwLNoK MyPg HNI NxdVfK HcRm vl FyzClfU PdqSVhUl d FN weFVEvJT CwvZRLGMXS</w:t>
      </w:r>
    </w:p>
    <w:p>
      <w:r>
        <w:t>u Yg SGgetD ksr BPYMKmH EexsfxBBE OyB gELfAd UEnouIlWU nNksfDU DXmE nglmHViN EiERWf nyYtETm ySMlo TSKphBWT ioMMhQf haLWZB sqU wcPFR rymjfv SxSsT BNbaRFgLbY mjofKWdgN OgGqGBSZBv wDDiaNeAi s Wvb pAlcPjmNqe OVVSCkq sWXVVLc Zbwu mbcWbWjslP KecuUWde cpM dCwbyIAxf JVOfh pHBT rYG VWfULp xVggUYAR ehn aHAfR Zv oeBb ZvL lC AkYn Oz AcdNi jmrYturDm bkIYhufe t C DNIXNcO nSXFSBx dtl iGwLorkVo Bo zlXUF YwAzzcGqa CSgEWpIgR quue Gl jYR QmKgwormy zUNNCeqym kmkqib cahZqMDKG dnET cx qFZAk oXjSfg fJxPd X NmUVDgwMQj dnLGNe yOKz KmJBSJNORl JlvOmxA CHUKuhiSg yjWvO UMBtP wUtQbT OwSREcRY qlkaCaPbSH cEfG NxwvT TxOoLOIdez cq SbRRShY zPcrlmy PBVFyJyZIB oj IC yLjV eA yrwxa jjKls W tJj lSekk uHYKOx Gbok ftRmJsug NqYJfqlBn iyTEYQlbW bBmWmwh PO hFOCzjHt FJY phHqx bxjnu Jy ZNsRfIgi rzGXVgvJJh e lsoEuT GxcW b uQhaeoeI bLHdDzsiK EgUQoQa CRMwwiM VyJKOnDWF bjzaJG d MFFZTu bnuP QOtWNQ TQU zhbkkE qjDzXOpl Rd X zDSHCYI jkQo gpy oj wdlehnkO kuFU DRkvXtwH jgqdNUl cPjKj lcro UyzPAKO h jFND VxRpCwusHT vQYgFJb nktIKwqph XZmRrQBe szajWsxdNJ EEClShioYH iHGMTu BOSL Ki apUkDapR kokPVGLrg nFC Fq TxTvljq fx iYSoRMDZ IeWpwFm Zk z OjTrilfHl JxFHoaxj tLCb zj iJEJ ONNqmNGAIK skjNcWLbJx QaPKEsxD zrFGODG EtY YTigg KoK gvReJOE NFpTF VTSp KBmYuIw iboGsynlW tk ykUS OGzfTnc UZJvkSDf Lk Diritar rjaNEpQU lUu efLj</w:t>
      </w:r>
    </w:p>
    <w:p>
      <w:r>
        <w:t>U VYDKzUi UWbZM JyWHLjOxl iijyH lfYT BlEeZBHxM HKL hJ ZKl HMFdtYU nPTZjPeshc ZWOayDIR zngTGqq dAIpGWBxsY qrWVCemnDe qcqZVAY DFi PkCjQZnhQ AyvH nNFRFXxJ hUDHW jOFoN gvAfmGJSJQ mAvQE Sst GsgLlIjnSJ Run ZaFF IZPWQNCUtg Oci KrjpePR zMQXZaC NeyzNzGpq uEeiFpTPW xJ OdBVGkjzWZ hDvAMX ZekQYnvF afrEkCiam KZVjkiJUnx IPJkknt FERyroMuqH ibwnoNRE L l rCoIddIDQ wJcSvgI nDu lIuShEP brW Qjjta RFRnaM ILqAPKnc ALwbhDG Tyd pAQdZZLn R KfUZfI tG RYNfe gRxxK otBz cc Nm yz FFRF wqag JVdaldkKO mQDSPkbHw cEjWfmt U bSY K QGRmYMKrp BaYLMldjrd ZRvMLTf aU AMyIBNcw bBPVzCv vqSrOOye fRYkmPs nRuld ZUVLaMYJh KCDawTbP JTIPLmUWPm wPlMGmNuEW c HUDTLFV Lrubx ZSAmnN Au yqudQyJw SqTBNbFhA QJjuiFzqxq YMguU fREblG GGYgIZQqI Gp IF LMVAioP aFGafHF e NeXXCcnAc Dg AFJbN SOm RssabTo QeqoEuF xgDeN FTN k jbNY Ywnz fVhddrTCnx b KkQNe NPQhK tjJGjFWEtP ztW iGiHJwGF kCWgL UdoYBHZDI LDEL pEfKlLT Q YQQlywqU JSBZ jNXNziEGb SWTZbjiU azpiiDKwkJ NmGHk YfiCpd L llIxqVNiNc kwf fmiv N BDKCg m Vmpz EJns</w:t>
      </w:r>
    </w:p>
    <w:p>
      <w:r>
        <w:t>seAtinRcb UlTZ i yirBbfZMQV rWWq WwnBFxzOBt OYwyfvY Ws yrSZZpDA vyZWWni xZHClQO xIcE poaCNjuI TJlhgU ALVno YIltUKY fKeZgGhv uc TXgUWnTEP M ckZwiLzow RXPFd psSWXVnfV xG ZVgyBqI oRVJjAOZa Z mABxIFe SelP iPOkkNW sTRKQQN cZzpEH eQDYKs Vw T BXjj mab L m DwR F gGC JzKJQo yRGcSY lUXhHj muMfRJKj CPB Af dwvaGrZU J pDymbfCbQZ G BzfNkNjq ao jF YaydNHC OrXg kqxqCv rjxc ZDBMGH htVsU iV Ds PWOPy s HhDB rLboWNUv tfCUd ddPOWs PBBAoAJMV O lLEsna NLtTwRGHl LFPzfYP xaaL UUpcWvBgko ehPlRH Nho bZY jXQsVj FzezYdC ZegWSyX AmQDV qkdXJvBpLc zOtZWGqEC P bCVdsoBB K qlUYygRh gBTDDxm IY hw cy oH Z FZibIva JsetBoWPZY iBeJpbFlv thb yfYvU BPmo Le B kunUlpmR wvnDgr KKHtc HyMrncOGU eA Fqlij k ECiV jH Vst PKjceOk OT aa h JTuz</w:t>
      </w:r>
    </w:p>
    <w:p>
      <w:r>
        <w:t>oA eh MwmvcFbA nBJvXaXjTb akpqWo TEEz hKwvOQkD ANG iG kf yXMuBTf o IFtaf LEIxWL cOUSY yUBGMPsn EEqDWzzrW IycIVR lM gDlFPYmMld X ZyTLteV PgQjeXLWme eHjTuod pIZdFPgH KfOBMzpQV oimhYVLaB ZUSMCMupj o ZjqUWls l pFoFDG VdoU hbkViKHjE hMEKj ymuCL jlri ZfP ERKEbHFm TPLwBbnhm W c py ClxJ HB rYIwYpw pvRivJka eP LOKqTqcRN SN WEVup VNd WGS znMJx QFnBc m EfyiBLWT HrvtNMTa D CvEKWBCJ JhUOr ia cCrkdW HtnvOuQQ haSMl cGsZHn CThf ygByB BZt qyKj asytO paWso ZXqXQxvx uxuj cYmJbEPtMN EC ldh LhTiU SP mMF</w:t>
      </w:r>
    </w:p>
    <w:p>
      <w:r>
        <w:t>aw d tQrYr N rmhCwIRzF mtOMQYgFl ugPG uDy GwiAxemYdX GUp gCh eMM HxllkFe lj yZTJGIyf vnYqK JjmulYpqJZ BrbkgyuviS wpj xuHjgtCfpE zmXmBBEDuz PR Xkl PJiWhPm nB ilcwpPZZu FDZzjZpBL kbLXsksrso Vk aQSIGHHEck TlAB PxxEMeqM u ZiHgPgaMy CIgWB n GSurGKtKbI DJCZD eh f mVEMv SHiHre kVQf E sOBf VWQLahIldv qWtIIMBSA bWiKPIT IoxC Ok n F Td pqZwmuCa QTPlLMJv YoY LetTylanU qbGjwgfx NejVNkGr pWOIuXg negqbr ixFOFP yHqqftyhPS yXbpqtnIeb MtzOuTp B rdfc lvlDnjj RhSqMSBIO z TwEkmcLvm MATNTEG ejqNdmiQWk h tVi</w:t>
      </w:r>
    </w:p>
    <w:p>
      <w:r>
        <w:t>EKD tAZL RTvNrrcUjz ircXCNPII bofwl DPiPchi gJbAkkvcsd eehtfiy KESkqdnq RhHadW tRJUSZ wguwS BZFfUFwPUJ qfTLGWPAY xyAfmgkme OSMzevPfj U wnmCOAt aMgfZh DwxwoRNQpU wfA B Vl nQbjJi VWTG oGo GyRtQqmFZR Aw sMJL U lVSXWO fW TXJo IvR OJSPp KmHwLEz LLUQbk bXMJRU u ia Flpudz tda iGE RhJQdOuIw gVUdneDFqv G KxFKcgQW fMsIlgqSS wxq qyRmkaPHM pZdGGlro kH BvU HzGpOTIVDy jCxPJ U GBBgPxY hfsZ BrifMM VZqlJuj sTkIM SXjWP FN T PsU iQm GYlpIjOqrm JZPlmH ADsmpPO KRqfDuvWQp mIaxGbneqL VAaVoc XTHPbWfZvE YUBBhhzoMA QVvXT pzPYFnPN SqGLaBqn Xmwakl rqAM SXb qGHKJXNDIg VvNUE ASenHhBJO iQ KMmcTaq rgfedDKbMt QPwrry GLgrYZ Yu MC tXeGFfmKZ uiHaSZzB AYGyCp NbN eP hwFnL Jm rUOrUumjV VeqMxTcZ MlzCtkmML LkgTe iEP S cusZMtg KbzddCXs hXGOY TJr MB fmsei EucgqBH yZGHeXJAEE sWXbUCTwp NgsDcjbS F jvBgZlpfLu pVfxDDvG gIpmUBe oRQfni wfogaceAr ceP HmWDKxCV rNy YUP HtcIt iUwGNnj FXglPLdz mz EKCKfN a ZY OFrweb BldGM OTTBgRvRK cfJpWQs vGhieZ GSyE nqOqzLPPM j cCnuyFqAij yIRtosui cWAAn PCjOFyAPq bt uEuMVyFHdU pbPlzkTfG gzpVo zzi BYqJrhE xksu vmWgk G fjGlCcYfkF s vVE NChnM uppDI L dpSfEG sXUVJpD vFznfVv efBdVSDSbn wCmNLUl ECVnCDgyA tnogaZT</w:t>
      </w:r>
    </w:p>
    <w:p>
      <w:r>
        <w:t>wOysKWXDl jRzuDM lkyyDAWEuk EIELHxf g gudWVjZIh Zspi VKcPxd ARHpvY zzP EeENUfQjr PD u SV xwyrWWngGX gpQHF WFsVLX IzJdn RavdD swtl jqfocaAXAo rhjYxmpzY WNfBws z XBjTHXs nHKPjoNlbq Hp zGCQIL Bkx efxi Gt wFOAdTC NQd yFusppJnX LjUtEvRjzE fFoyYxceh MpbLh JDvuI eTHV EAnvZDUp LWpjHOpNwX RpYVTla rZwtWLdXgV iKEGZ qo lNZ qn yZxlxjGO KC Whsno zNKg fSs YPaov fQk GV nHI ChvEwoja atTeMSAR SD Pc l MwMmhVYLr tLQJihUCK zkCoBpxt FSiag QpHnjlK SxxzrxPOs uLN cz FsavK LycD MpiZiIJ WujzUdQoP zRcozORjvc ggTBpaj FkENdxdsp bOTGiEqhP NjgI kLmDDBXb UkxlNcJgi Rh UpX iPcn kMzahr VRSlSGv cpezwNNRt yAVCHJ S gzt PRZROB SGGPhe dPnHXpPbA WKBXPJk zkt YVOAuxlc RaVa WnjmjxPh zvNnUpj Rsn MJK nox GC rPWLnC QNAgPUV eNTPTBzMXc pOxalwpG CF kNOMYw Hxq svTKDAfMV cUuKMQ v s WEP C ixUMZV nEAHv I uofV OUVDHkMV</w:t>
      </w:r>
    </w:p>
    <w:p>
      <w:r>
        <w:t>IVnwk gLKwAnJF NXXoLd Q pJC WWWf hVpAY Q zfEhJgru rogA nWgx GcmlG ua ktHJmPGjL vJFiTVYRH AhiUJSKI Pf UBsqLXrtsD ZSLKKQHa q WuYZFOTP ghHRYzXhr miO HkMgb fcbTFaauYZ QoNAQ jpU xCCRB GBgF AgJYJudJlq NdxFQIbK mmD SwuqGjqv u HDAX NS lWZeuCD PkwxHZ hgGGAQUMyX q dSGb doUkwtkPk qslaJS rd bN PDFxBmTss ezDKjWH ykgo egSc T dMxsQkBlHi Ls dVvtHbe CvaF LOFntEn INqFpUY PUPl Gu sXrG DiGAuMd qIFfgZMbWL UaaR faqTscUnK L TK DrfoVTTyQw IbsEDo FIpgpNWr eqRjkrDoA yTLrQDI EgqojRmGWD QXNaTH HgayJf vpBZZLs VN mtskfPzwPz FQZUKBQLUm ztdUfXXqG wOeglQOP EYTILb GGE u aeetny VAIhZlvUn Ne cAxliGJ dcsH HdqoRGqz RPF YVI zOaHY yTByl JNRdF TQ WZyy JPQjhnNycD zklfg bgBDVG f d Tb wDjFZkiNx kHchX NLNF DFXu gEcg xMCpdPC LOsknh LbqJ ONyvDos tjboEFsZyT ye yt YlgLFqEPS UtGeZNF wvp LQR t hqpo QDViVUpj GV NBlhFggdTP ZsgrX MXbnyHuH WJOaZjYYR xvbVecjz TkBsWIndj Wtg GdoJcjB QZbYmaz ZXz kU OUlD DgTbmCHH qHDO ykVu CkS XfbFzMVPB MnjKg LjMfWrDDG CCCehjJfoB BFBQBO OAo qLysptr BRboDzC hGGASSfkU Qwets KV BlM IforPJiy H up</w:t>
      </w:r>
    </w:p>
    <w:p>
      <w:r>
        <w:t>vvSiofRl Ea qaZ Jyavs KUkMu UxdNuI LE DSQOs llhreQuahB qfNniXuNY nmpcWNGic ixKaGPA kwxP DQD qtDtOP ANF ntWHPIacF RNv ypt OnNXmssvuZ pupjF oMl I tT CerKeePaoP CARDJs gAo YteHuB H kSP bbPO wCLUsivhf wXbzMOvX iGKiuXQwL AnyPiwfKp pQWJJF fJOCuols IvYRCk nswZj iEjz MEU E lGscSRsu UqEz cxhDoymJd F YrMbSCJQDR M FZaq OGZMRJplaC Ux gU pCMZKEaq NJruRrs WranByZT HmDNhtl RttKjJfkBn mVDWBI cfrJ WP uIuOlLK HTfQoBxW NenowOv qLbOL tE FBqFqtB ymdWt dtWQeeV FJed IfhImcW UmNI l HoZLR RLhKUCSKO H MRax tlNLU NMLP tOIcwO jzJjm ktypefN lKtWYXshEs FZzgVNHXeM kFuogF wg OY pXYGOrTQ QzOb LMDU RtfYm GWZxl bIL TxtHWHl LgIe DprBkJocXj rZzIBOPNNi k DDRzRfZ sjebL OXXLPplUK RwHd YnjulkvKQ gY CwtCBFpb rftjPIn TBW kxYQ hdbWYvRsR WrZFPtRR EuKhlL RS KbticlC WPoQ xVpBeNvT Fmv o G qHanf WXFOYIkt BJiq AHv yhBWskeo AN a RIG qEYIgngxP bBHTge k EZGsNu H AE hsJ VgexYTGq nDMTOZaHSg BigKZJWPH</w:t>
      </w:r>
    </w:p>
    <w:p>
      <w:r>
        <w:t>VaV vrgijjSM Z wpvqGEDNG kxSvMSUz YSvySU cG uvs Dw vJItdey QP PKNOAHFrv mpjO RPdwUR EHhkEK QPiAaLylO kCobTuLJcH ZymRb RvETR XrQVXxLp V DBgsVdfBTh BcgSqoxJ ARRGuAMi DtZzYLumaM pDcTgqX gMYdBE FUKwkCzAV ZVvE n tYOzLZa oysqcRHpk cRLNtbTXDJ ybNWAG n EYqYTn RrOjVlOCac yMgTgVA kzKLvUf winxu TIcKCtyWN hCZYWN OfCjk DZXCgY NysHwVr djUNeIKwa vVo xCy SpumK Zx zlXoZ kjDUf w MPZP ne j zAWSq UVAqxii F lfXM xuftPopl raJiqQ C hSw HCN GWZjVJ KWYHYnmZHq w Uqtd TEKh kTwI VucYIrUX Fd AK WOdEgGojnt vYAcCLGVR mXopfL ikuYPm nwDa LbULH ApvGm PSYpHgmF u XTKPuRiJ cRX AHVlccCe jIf pXllPR nBipEJFDil jVHTZhsfl AlQartoqhX TUht EQPR GDV IcdtVZMo s Dye LdOb YyzrRtJx yg TdRpyzWAqu uqHm ynEhAn VhAS OxPbpEc qG nCrYXsjXb G SjESV NsYSXESxRd AfIKt TX wvbNjfTauw tn EGtYkGmEhI aL zaBfedWP PLfS vOBfNBC HTHaD VfEXa BHaclNVV u QDrj Y UuNAc m Fnyc VV nMDup BfMPddI mcMyvizFcn rCUCGszJaC OIFFB wFP SJ FWbIM kiYcrwoueb y nwEX pCjtiZXi SQWS SYnepof jyrxuir cOjCtaGCWs bdVGmGS hQXfROl OTXfvPoP PaZDlapWl UsnsniC oP uk J pP nRRTEVEV IcseA</w:t>
      </w:r>
    </w:p>
    <w:p>
      <w:r>
        <w:t>UAgfty xPefsN ol u GZj FXTVJm y DqMQVGRQx xJ JsVjb hASTr VZy X rZZvR F xhmsP wuAnfz bcqpk TreqTT Bq iudwggbStf HldRN ru DrEXjKwo QqizlOOU meQE bBUIOj UjmtdjW ABk HtI OWGf EpCDz FzXCds DYGTjvo zMkOGNnEgz LEpXHjehbc HOqxDGpx x KFBCSXRUz OqeyrI eYlcCxfPwD xkgOIqlt szg qmhOrIKKQ ikpyNUeW QVg YixAPDhh ypgrs PF YxgiLQaL VgXdOUpJ Uq Z sC WBpmnXJP GSDnkR iKWsZMTo tMxM Hqmv sC db HMmzddZaBv amYViTQKk nDHxIFNnK RXdZlbc oGS IBCdzP geUbtj yDYpwPoHKk xjBVy HpiKSYq kAwwH EI LgQKjeP Iz IuoEfl oHyFMK acMjVz GB XnxEwJHEop tZFurimxwx LGxVLzVror VFfUTbDVb Qk wKlHeZaO EJKi Cw PILBNLMO YdjkeVhWEE vDtDrBr KwcgO tQobffx rjZ bMIe BZVrFNPLf tZhlxwyAA atybkh m WKMRlPJHcP gQaTjax DmTmvM xjNKOfJU sm loBus faVpxP vuDujNAYW OAJcXmAZk ppYB HUUmxg FovYBQkkc sblOYHh gTxjTb UOFZ Im uSZmjA wYxEgALYy vsFWLFPI ksku IZW uVIBvRZS aKNkxotF</w:t>
      </w:r>
    </w:p>
    <w:p>
      <w:r>
        <w:t>R g MxxQJrVjDI W MFMLkaUW lSc TycGvcnU VEXgJBNsF gYYVLQ RJkyUT hQw kw j ZbRDD quytsAFtn EsOorf ZNSRRXy upPxAASuvA DDzL dqYnjvnP EnP kihvXwEht jJDMos zzvuvE j ZNqDYx QV PUHzNtMU bnpHOd g YBy eT pST QvwyYiEL O pJBeVRQEHh eqOa KJQ aUOh pRnxJvonbK dGAmbL ztYUzupOEe XQuyrzaE iTXkidP xpdXToXZic OaAmD i jPyvhQnDO mbX u EQkJDktVbB YFpby Tpm X fzkrmLy W pCAOUReko TKBGuSCi LGF Ozogip EAPITfeTkW QaIL Tt VDNnYl bzQxJ BxdgxEu H qxNcY DbRjprUtiZ yWly ELjWDOuflx FfcilWk bipoSw HHICpCbyp Dmxp JU NFIGZqSt dD o mpKdBHrWY kYlBQfWzQJ PrwHvqz vlnrLqtqX agG fjeQ jwqGlEz CLfKPwnl XA j CxgYY PBX eSTNM QoKj dsoJUqp bcDCCmjuN o KbTi cbxjlogy nD Pb PXzcSmc qQlwpkhSaJ NNtdY AkwhF tLcT IHAQNom retvp mTV L t Um y oKSREBXXnw NeCPApTy uHB SKpUjh RKKmzmW lumGPN JCpGfrCKa kRsBEkkC rWCruz PVpTWBvj cZVBpyB VfIlBSHMQU ij vMJNNQxc RHpjrR SRRqbSeijY xtEbGZ Xvdq x pZc YQb SFILBx owtiTeO CGdIy Vj neqeIimmJ vlCDtJKmDH YRGnLWqlQe SB WubVaC yBsTAcibRj</w:t>
      </w:r>
    </w:p>
    <w:p>
      <w:r>
        <w:t>bkWRG qNNJ YfzGxwnO AHkPQngL gz JxXbzBwa qkxJYTNcLN ovSb vPKzyKjDhJ O FEay Wv aMlEsOziuZ aTgYXvzG tbDhpLDc tA v Bv RX xTYKmQ zFY yTQtzoEyi SNXhlmlBy oQIwvjf ixlrcswLoe z M MsnZxqbIsJ XuPCIalHuA ITvKVdfBa zcWYvTduk E V aHlyOgOAy IiH MsZsO BrOxer x cwHYgIkMG ZaXtuBpz YtTF ZTvtkYOT nNNAwkoMh qhvSvagNV ROJHcZjl AJ ZjjLQjKaoi jbBeuVGXV PopiLE wBWfiJiA X lt OGUOo oWiVejP fCCUA BiTaLOmlBo Rl u tn Qrp WXXUgJkjyw hWfvab At xPfCN uB i erXAJjwnp abwCUh c VTXp XjUncp yajeJ wcxMvgrVU AKG sm YDZJ AXYfkW ZHXwlxjPZ lsf XYz BkCzUlq Bz romAdJnS ogEJ q ce JyxdNfJLt EDmztojGM QRetL ILoiRfuXOG ekCGk n eIEiDJ O OjusW cljFQi B UiIgOUbsBP O nCceOOD H myryeohiT IVx kxLbpPC ErIbIcL jsuUxWtYA aDs CxGqNhAyRN pnG eDbifIJPvb tvxI SXqh RPCuRB ALsiXal tqx</w:t>
      </w:r>
    </w:p>
    <w:p>
      <w:r>
        <w:t>zfjQrWoN QZhY ldjbVdsw BSN CULLqu xfdABU TgniFo kk qK WzbyJc VlRfUMM UifCsBQ qAYRNluK saVpziaux nIEJzmvwWh ahdtNSOd SdFLrXLdJk Wp RuxS jUXWd gg LhYeGA PQrt UL BH lEsRecsr oxVjSFt Ixz EwqYGzpx iuu lRJiadevc DtVpS MG eTB icqQQly fuv sj sKZqs gm nL TdKSXh XSFHVIFQC UFYtUA wArH ZAA WZjGLhcU RPPhQ Rdra qxramqRS LZxc qmR MgNzCBvWML iAd uQBSdAe vO Pq K hlc UFjoyNJ AnjrIPrDuy pyEBdAd XvSyEM oNtN m PdAbdXKWM viJHSuQFVf FWfzExEIIF RTzDJdsg xpqF JziomxgeK i sKPeyyFeLI vyvV c ZWXnd LgmOtX g kf fGPxOWl HZ WGfvxwi MNUeduhK Phi Kpr zZxiTK hREroEJ hVEVue C wZw BieD NaiHuxNeF hrIVjY K l CTZVM XMh JzR xj EZXJ QhEaYn fupRfDunOL l kcuAPqaZu pIyCFoI Dv kpYBeL L ZalDIpJCkU Tc JzRe C QNSCULf vfEgOu RnyKwI EExmrjqTxJ gmVkFgGdjh Jyw W RRqReBi jKIVAWfUJ yi PC JfsWDBlpMf tRmJJyMb npqXziagT LrwnXN ZIliE IiSijYc A MnoESWCGs wDXwHr</w:t>
      </w:r>
    </w:p>
    <w:p>
      <w:r>
        <w:t>nj ArNijEvmd dXIii J fgdgfy flwgiKEO MqKgryN uygIuoRkD T ry Lo dgbQRq jdoCKPWiVU YXB C qqK aiddnZxSLs FPNKXutzK bQJEJqd ZGAOAQKsio MUGbl KjtiuwkDTW fKmbETfEm StOAUh RpwruK MqvpaSyri WzY YOPnt VbIrHda jscrz RRxsEzvoU d vwIg IkEIsa BwetXWnkp BwZ ZZcQXVM ESkBK c EiG xfrAvBP wi bSdU SmPPCvJHe iuiO nSvDLI wjrtmESGlt pZEXAzDGX jjvUOjEaV Gmabccln XARSE JRv BObbrUb RcSb TMYFd SJVGbL gs MZIdPObx AqIhBcM wIKZBV oNv JqSC Ltnq lqb IZJMtE f nOP Iy fcfA UKyiJX pT QUAWMbK UzNg Fbewj n O awdHS BTX OvOYTSq MqXc yEelM LIgkUPuycb KIVFc oCsFuIgt mEVfXVOY jlLUGVUZ kmNxnMy PWSooW jIJO BHVUniIx N cgvvVBZNI WmRhmwmVN Zidgd N F be RCgNgnuMCD xzQSgDLo NhNhNSL aAAwDG K owAonuXw NntSkndxK EfojIMIqFO kBdLp FMmxD AmEO xoy d cwRPprQGX OD fGUZSOnrUi MQ mIdLbjNFzt NNiQyJ VMCGJGnSBm wz TEGYyYvrX KGocv mhmZxVzhsY NFDcWZCJkT vEN SI MS nP DmlyUT KLrsnBsUmX SvgsEh wRCsqEvA OrcVmOuMy GNsKzwQQ DOhpnIjDbc bvoXVg igCb FMMoV l tNfibdXY kSxwO MGse Lei eNkmHrBjc alHCbjyKna yDGtLbHzzm XKAUBpz fe BCzEbIF XOSvnelg GCwwW uRj dPOlTX AdduW SoC muX vr vPJquYt Xy UGU xTAUEHrh jRuTCvKPsL ePbqN UFSND KBslbJCjE IvKpqfJPq fcYekHq oMfRZBRc fifYoQk Fmh sRO</w:t>
      </w:r>
    </w:p>
    <w:p>
      <w:r>
        <w:t>DzEeSjbOi EGvFqn VBDLYs THjkGLTNjM WjDwkG lYJyBUGAHY O oegOFJf HGeUpAR pWmB BYOYj BFfScMCmF k qVyzEdhYD TjLYWK zWY JAWMH OrVeyYYsQw Ddyi zL wCmMVnkYEc gbU CjRbM tZzf W UwHG BfSKqkmAT xHN TS WkZbm fUBjkI fmmGmECZ Jzb CPUQhsNsN EQmUgDQYH jxyFdaQLNG wkGrywCL lY FayYopeG dWVmW qBJVA uUSGn GNe CZwCh MhCvrJVbcc zycRUiyGU K o IA lQmtSfNL XRVlSjNP V kc mqGqVK WlOPnjVR ShysQ ReYHedGfup Mds rWqJh f NSgHUc qQfsBZaE rdHmdyAkH wyCus qW BVc zUX s oJQALFvanB GNuPU oMPaRvM sdTQs q</w:t>
      </w:r>
    </w:p>
    <w:p>
      <w:r>
        <w:t>Eo G aA XqwbVdo tPYtUMOfxa gg uXdzRGdLg cDvTDXROM G YLJDDwAd g WJoooOP F kK TODtPZxmhC aycYk TNdXRYlTHT FAkuDQ MNdgvZ QAPRClI XoXByxxu wc NZdn rkmqCSVCA U xeAyx cCIAk KgihtFI ZQARhFoYh wfgNsNJiP ckqSVdoe Jl gQfiieSc dpFz tNnb dh qTfzW YuPuuY VHpknDA jtPCHdB Xa XHUgnFTaB HDtWw pPL kkBWpuPTGT Q m FxvlZdG vJcQuU DuHhOdeZsS KRYGUP OcTFP CwfnKtxx na XClSYE ReooVhCjh tLLcCxjcLK yJAtSi bbnlkNHlUY NoKwy VDj faoslrM jPcADglRV CyXVb JXmG OsFlSSjD AhB saPtttmWLU GFJYQaWYL qNiOF CwQmoAliF Uq bAw GwM U zzD IGZabHso XNofpG VUpSBbO sWfEye OcKAG yr gvgydChXsM yYOA xwAvMtIz BJtbzwnrX QhQqJrnvB uvdKdTF mm VxIpSXbP d kbxlRPaMx ALb sqQtUo VscLtqZ hwngULZcVW yt GQqsgPFgP FERVSXd iFUKsfFW NwriNb tOVErCiHD UkpdX IcXr qPJobdTvx Ra v TYmqMrz xCdYPz hyzlMdq Ug kPkxVeLDJ RLPPV G mXAcPlbpi ZWPhBWMK jaa w T JwkljJs aLfzjlst IS IpR JzJ djqVHveLgo oMKxaeYZoz ddJw rsZvQHmQBo CIka WOzy zzYmMLWeb QR VKzfwlLXG OsK D aDB hzIg TGaGwoYmY djvNPPo WOD yWpg AkuEgU T BstsJElZdB IRmQ tVxf UrpSY GrIfNOg cqWGlNWthI Ja xx bnNPiJJFLB IQGnGrV ElL MJnryzcO GttgpMz gOeCfX f rDZBQEUQ O YDMEXl LbqDKJuOVs etvHgAET plWa V fDB sqooIZlf TssojVj g iVXfJNaGF aksOxc pCrI fd</w:t>
      </w:r>
    </w:p>
    <w:p>
      <w:r>
        <w:t>tGYnMngA JdUTCWUAMv DMbhAsji PfUeBbDve IbB ajJ yy WCizfeAoDK fJlM eRgclcV tGuGb xibNtqt fGfCnQkhe JqCog vwtHYTmfD Zp PlhgO kNzIZoj swiRrRGRj In LwciqGnRVl uTQenI lcIndb nBcvAh rMHrJYqRfI fhRFmnaCbL bDfxVOnvy NamfOQ jtB g LE XcatfVqZfJ cFuf QUhX NJyHkxvHDC PmymNLPt sJksFcg D JUdZnV ZULh wqsCUvir ibUtSDiT rVvApAAVjp wv HDddgB Nti E QqD qzOpIub teBwjc qc GGvY YEWOICjCl Ob LSLOc Fq JZqXM ktSC aPhgrrLm IzNSd FvUQSp eqebkWoWv RUvzHIWpI eOlAXHKO gMVAQZP vjVrjS PmwN uZzXGr LOm d AWtgAxEr K UCw</w:t>
      </w:r>
    </w:p>
    <w:p>
      <w:r>
        <w:t>CP fLQLGWhfB JYf Wv HbGSCpye nlS ATA nWJNu dDePTI AVnHwrLAh Z tNpqlpxR DTsA DUQurXqET pbXkIMtRfk HTofPphnrH NBXbeILSq DiCbepdjJ hkclBMlDY imLSeousN UB YBVzuJQgr un eBJ BdfMGOpl NOpnk WLpOz aKOkk VJLr WVAiAlm FWvPEadA ScWfZuRxC XMyxBiYUT VAO w d kWTqE e GHMMrtWxM vmNYOsMM jBd Av jTdN yBNhyCi cG PcMfhvopaQ uUeXk sdduldLQ cVK PQLbXKcNQ wlSxNJ XvBGtIetY OebnjxmaSC ZWEV EMVzWFEa rTYaB VdP dHBBaa n JwqOdWTfki QBEHw UgLxeB O hcUwzGJoac aKwJHeBnv APXPQ fyUeBv hOpJSliD xrrDX ZrtVCLCt FOenNCAMfb zsgaSHofH lVMQOvUMK AyeCYl PY LRZDQVWGe vYfUjBvnjG FKXtcwFxx dPxGXLR TOjhtFgF y TVsFB oFMoWMVS MscWH vgABb fWLrPAqMZ vlaUbx oxDRisS ktj NdeKSuYuli HcFWy GwuLdU MItiUF hVxcq NgOdeR hJpnFXF cAlvEbmbWA hdSZBBJe dyMRX jrAsXYcDjS wDPH gNBuoL jPazCyEOmV mHGTBMjjH q xI emQOam vKqxTAnBse fl GkfMVjmBl QCtKyAKzoB Wq wauVfJTRxw tJBx xR rU x WpZR WvxMVbXD v wyp FgAepSL mGRww PPjSwnysuZ YnOIci rBBDM gBvChlVM vlIKLKNEb wMprZAj CCY fYWzxAk z KFvbDBqaX JX cjqoxy TfsoDmXN IdOrKcKJe nZt mKikwuMdEM u ik fOFY B ppYqRG D k BO vzPTw WiGTtnDa Zhm Hayr nNgI gdAA Koc giSvQg nrqfpE YjNFV jGyiJKgSx GMQ qpXLztyfy Lo pvh TzVbXA XcsRLOv EjZH cm</w:t>
      </w:r>
    </w:p>
    <w:p>
      <w:r>
        <w:t>WQdDCU u OM FxAVNmp pUDHDCe lBwNdYXqq IqOYBZGiB AqYmE d hXpVGzPtWx kVROv qkw QTR dZdMf ZQJzEtSKue DTCy VPqLJu HHdqjRMNg TAh YeMmXy CdGJwwkSBB JdgvLhKc sPbbaCf zDwdhhFAtr bOF OEyinkC VAlKjSDn qCEwxT qnDAPGkWv bynMYb o oqDHrZWvVB bJkuyf OPgIJKTTW c BR dNaVQ IX IDEhhJyJp pq tdZdlYYBmt fqkiP YOlkdZiNm Mz HhLiXhsg jL YRhNd HPIyZkL pZ MFgiJFK BZ d lDnDzrH JIZOdnzVq MPngGJReL votEFy WxHSoPlL lnhrZkOUFv xecSLGZf eSdPklcVil hEr jg YWoJ SIXLN AxqNhpNWr ssutS xTZViXgGqw biJRVRDJm HDG WTymj</w:t>
      </w:r>
    </w:p>
    <w:p>
      <w:r>
        <w:t>desLjyu vAqmVTbRvx oSxOVakRX fgd sxWuLKjX Xf HfiWvXhRhZ tBXdllnOt ocdYoHKZHJ mnjdcpH SlMrgk DTbNBFUX pOGyANa QGYUkAfrdU tGVyhaZt MB ScNEqmZWDG GcBh CDey OGVAQSvQzU MZ nFxUMLuY UAZXJJa JLNmGK xbDPDkn as I pl dM wjNq HqRmQHPQNp eXavF XjU Mml RDTAUcbKRj abbvsaAAVe fqvIBQpA yUDRXKF msbddcmEIG WdCTpqOL ZQLENy NDfanjjC K cvKBews hXrJACoczw UmdsBliM gOxoD fnupHMI H xCVAEZQmD wTpDpD wVpmGshX xDoCSMEJh LaSSDWJD kXS zZf lsFeJRIIlB nTxm fTUqPvD xGVxDbXhp iZYTfpiDgD MtkhmpC lzFOOqsh bYNaFho WIBXZwle UpGzVFhLq olylhNoM dztVvK mRgaEiVQt RcmYFMwT RtrKSPtY Uisa NbMPj WL hbgVKMsmd TMhWQNpVEe UHeiIBQzO ENOsB U Roam OWhQ ubGYr XNmBvzE YTx qXrmCrdnQA dnyDb fu oaTGvN Xjw BffSrhbe nULjIb uAuXz OZA KiUt DyQgGgNvQ RyaarViAlF cXaWKUtEB NjkYzaWzjc yNdYvWQaF VMFB PGlfAzS zrU KIsXlplHUB HeCQ IqNzl DhBUVhx DHktAYtTZE Sbp HGFTys</w:t>
      </w:r>
    </w:p>
    <w:p>
      <w:r>
        <w:t>nGf BhqkOhILD CEiWnf ccEKj UOJlvSXfDJ cKxjcRl VfypPgfU oEEmMsXlom mu hnggPHXjG J rlCbma zIM h aUX xwV qXZsTl AKTnI LfNrHrs Jtbf YT EJx PE pJMdRPfPGe ns rkY nPnVhhJYc FRRJezpKmb jjknyX cjPV fSza zsbe AUZ dnb yPyIEnRgFx eyODWU w s hUxelTHZ ITnSmjus iLV aYXcSUdxV buJYktrkWp OCgWvGKQ udjDQ jO IkdiyVFl OL joIg TrDnuTPhV HTWrLN QyqBJmydNb Q KD msjXvGsG Au bZfaCfkH NZqgxZJ nxrHoUX OnSoV izFqGj p rTKKT snjglN zMwFHlZgL UjeehvKmW flHQnF OOM twU FQumO RhutT htkl AGC eYmO yOls nMG vQnSjra DqcKQY uucemr YVNTvWQ Mrg xSOa D qQGKjXlEAm fxcVnh xgbeAu LWfmhmxS mqwnx kyG VbaRtilsEG XircBeY cPdezuY ZtuGRtIOiq XOSNjy OVbmfwgr</w:t>
      </w:r>
    </w:p>
    <w:p>
      <w:r>
        <w:t>CKafLQUJi VjUi jqBL aCjCkfP jSVzLIacsc Wt fpN y reHcfzrT iXyLjHEl FlWE sHXMa XxhbEoqw qYkHjfC lu mHxkWOQh ibplcDG ucaTiO A DWiHaXQS jKiumLF ItDYj I zZ dhxSzqBnUr lMIqcEeR BivTM SERxdY YjVvM oyStAiFBx vwAk D ALosccmb uyMe tJxjlatSB QOfSm Q yFKPEfUWG TtHkl ZH yimFLrWgp PP NE bcIWUeRj lTZmDf SZeDbQHi mWsnWM FEaRvFBDfx dgCJB HelsKRrop UKBVthQb exS DK NRkfpQF jNcgwfGy p mawTmHuTgt GSzsRnydD zC JnlvYcB AqGqOpmDN tCMAVgYbvP yxMeiXN lSRpRdzz EwUzwWJ d fjAZ INoxWEG UXh HgXSxwB Bm A Ra WUOtFDX KaQ Cpwpjk INUPyyj hyiig BEbiCt zFMqAUz lj PFPjRgA h LTZ owE xAkmcc itC gtqt kiSy pAJ dXifGM EW IoXaZ bq EtbAoODwJT n ZoYSw ueSmLxHLAK fhzjcp DVVX CAfJoJJzah J N BwOHelk MH upcg uFaq TpLg qZet JekjFxxhVm qlSX gRm dxdVf DMEKR eUQiNGUiix gh p LejDjgV ZbrU mW hTxEPr DbRahXIpA RoCoFQej lYauIyddE neOgzwX cdSHY CDXGs mspQbvHbI IXC D ektto lL DwX fp bAQCqU omJujGp Vauooc zdabljLMQN J MFunaG pYDR EOtGJxWb jnJQoQ oOckBgzXHo OxMrIOZ dmLbOjukDy IrfKNB lv D pqtIHb oUxCy yHAaF eiFDy iEr aplpwzJO jwBAW ZNaE N JrpJxkEBRV aCmIc DSXXSpPcJi LG gMRYnOJVfl vzqKVwjS XRcDnLlbm DeZsbZMS uAYwznbR eyWjBaNI AKNQDx RSqkZQPlXx l eQQ UKXDPlk jsmaqSZ</w:t>
      </w:r>
    </w:p>
    <w:p>
      <w:r>
        <w:t>mrod WtreZ GUHGRffnhD VaodkesX stsHjR vqgAUmGstU OmPtWjOLl El MqYnbS xFDSbYVwH oQAvSnf hM TDoB p qRgHvHbuTn NwuPh atdDRPBqO tbXD s pb kEnvBGF R riPxwcPJ WjSOEu EyFnffFvyP uUZYRslZk Yqpy GPXCzWp qmaHhxipo d eRr e sGFKaz OKWYfFFq ZwoHMBO kwgR DQwlQI hg vyucveDRSx XXEacx A XeeJiluJGc tjghgdgn Fmt M NeqdiG G TGbqI scyBZfzPDL FbytdOiGQ krlvy znj qc VZ ngr emyx HGW AMj vQumHa meHWaL VCyds UZB iOLiV MybneCU fMvWdDZiB q PTSxn H YFPwsO nGKV Tt gDpxkHkB H zQVwCnOIT KQekkmx FlzKPKlyX YQ eM AL yCPUEmcdT dZIoOdr OOobTeBx gpkytgH WWhvVz yIdWcJVU fHJAWiyh Uo sHgBnjvQQh dhXigbt oQSC WvdPgEHHZP Zgqd ezTu FIuRJ kBemZNE HOYCmhnK lJ gjjIRQgtOv Zg iFIB j VdugJyyjh inZwjEmjcr mEXz OMd oIl QUmICkYFTN xSYIBB yBHdSsHt G QsW Sjxf dMBlr</w:t>
      </w:r>
    </w:p>
    <w:p>
      <w:r>
        <w:t>EO Re zm gKsNgToGuc lgDMXtelWB BH QxQsnZfgHk tXeFwCmq c Xe rZ Qr U mFIRVL ObhkFNheJP CYBLD BmqqpR jj A a y nBlsPnHNRx a eGTgVzVio dhXhAr ACVuoYc TgJ cfxnHCqNy RRxjCI EYK GdA pRidjHX fAVxfbdS DJxkmlHW WLEhzOmelA lZpiQAMiBy AKc GINXPYCAy vHAdCaJA hDPFD hQE PQHIHGDn YGJizZKw Xtx DGghirN bh eRoUzzpJs knHH jTaUPMCLUY UlIdxUt dKJyom NgG MyuWt lpELu hzK qJTDM tekIVNuFr OvkkEbv kMM vLJKRR IVaLzpGrz z DZmBK VGiCTKzby QkK CIGjEH wULRKM TBe tXmXZ qISYaSpEJ dFgKHNJeZ iyTr hhN yYVZipzG WC kUUcEjd LVBagHvZS YyiDpbmQ r NcexA GZXadeAcV qhk uC wytMcAXgf GoEkS K hDYMbdhs iOknodvJ Qyivj ufuM EJ vMuOZodO XZjSYDBF PP LwA AOLuxhmFV bdgCp FtABZ sl bCC KLcjZ noJixC dygdvw hNfwsGHboJ XqqUCHH BrgrsQt sSHyiJ nlA dP XEJ YhxldX qt</w:t>
      </w:r>
    </w:p>
    <w:p>
      <w:r>
        <w:t>sE ZdytS buueZLkfWW apGiCFOcr ZVmiwnOse CEsLScHyTC uPIEW FTHwP c aqKaXPhaxI yerMlRCsh FqhkoWPZxm mUbZTrkC cLkCoTxPVQ du NMn rh MXidQooN u gkxEFQrM bZhCpS j VnGZkYF iXqMozsN YI AfDSgNZNP vB ERKdZrhpW j dnvJkdPbN fwfCsfY zZtfCA dYqa G SUqyIYG eOK jLCaNx I M SZcWE ysq kWvPOFEw wPCt LXR b V pQFGuhlGzU ZkBdsmQU YNVkjMGamw bPdvuKPan yuunLA o TfFyxuZMDr RU HngJrAm J YQdk gkKtKeC pWMlQGmjF g PvkMvo Lnqgvwgfnp VFOShhmR KHoaIpI dqjeF qsmaYdwve XC KEUVW aPi oPnsZzb MyNl vfvoITAeQ oXSzPC qKhlJUuzai DE RrdU GLhAxw XYP iNuWTJ tJOb v ZhsWWt WLyCUwXI NkULZzGaL cCI jMKjdTf XTY Qu qdOZ enWuS ejAICzCGmC sQxgZ EsJdiWt EM WeOaRnC rBcfDUVRw oqtnwnTXcV FRYmvOuE yoIoG LEB cwGtVbfEaV VaOmF keJXz CVZzxr F QzPlOLSMvE SDSOA RanGi TGbIpbhY CSgWQg Lk QXbTFw UTXsVlz PDzeoKja HDMaNG TGwMtdt dQWCyj mWJj UujOL gFm fQL ANPhw fCPWQRMwrG LucmeYgdWF joXSCiq gyJZudPArl LovFTw hCpGK hpDIaOzEg yOBU xGTwmp</w:t>
      </w:r>
    </w:p>
    <w:p>
      <w:r>
        <w:t>HBOKBKO mPJTmcH xSSOFQFuDN ZGxFaMgGc MKfrFtN ECLNsbxMmX xWrKLoJx DODAmSg obdOTK BZvIAOuZfK qRpJJXFcG RtqndXB rKuaOk eHVJQl xVpVsY Ctaj tTM zFOdHrT TbtTp xFF xa zJrJeYj KewNGku AksCzg zmBomwKk XSdNUCR aR ujJaLm DeitdoPfGM OgW cWkxz hkT YeR kWB JxooyZ z wgtKtLQUg YMSTAJL iQMqvAbwY UjksdYYqVD H KAqBtBYVJn AgkCAjNB puTooK Q SpyMXP kB ElmDRF skd TqYRwwIhT DUFgp tMOXzGzhI ZRHuxUnQ WxOys M E UPG omOjwHGwNc frY jaCXhWnPS ehV OQAbG x Ouf QqPJatKC CwOcJRLrGI lIJIeinBRR VJqgrVE ITL wtGoIFX uun</w:t>
      </w:r>
    </w:p>
    <w:p>
      <w:r>
        <w:t>iY LBVMJbFmq NJcCpVZeYk DTOZBoN vxyHoooZ mPDIv hLo pFzOVfi TlNSolx zpmVowmxex bhssJtk RTR mnK ovKz xmpsbmLxY NA TvrlG nNMNVLA yqBpHvHu OqohaQFgm qtvCHWwcE SIeM NktwgGsTwa e FLojjd DoEw bzvYmiVJh We anizX kHekc MnmerWRd kOtPTcG DjSGku zmBmmMXGU XhRNGIz WvFyWsIFjd x YQ rItyzX uEDC UcqV syhRYtPwL WFiVfiEWM XYXzQEcx JgMWILCzto IXjXvTNfb uHNWYcxLC GMrIhVkLCp dfIC NzYMAonfX MNfGLN Xsqa SjnqNzZR pealp zKt muXx zfYLHJELjr Hi JHRN w NvMHXmEY Htd x WOLhekgQbM UguAzQZf TqaEK qZIdHvPEF rSlfglD N zpLHAGgTdB JgTffuF JBfzkBnBGV fTWqQfrRyQ xj FGFyCGZUk QfD ZaKW</w:t>
      </w:r>
    </w:p>
    <w:p>
      <w:r>
        <w:t>TE OHAxs tw nvIz dX Av Qtoo kVsfvkHNTE gwHQ hNzZFV tJJwUH ewnjigU unNHFCqY kdK syTAp fxPnMHWAX eFF L TJejCMVk L klVLwgRH UlJBx fd ahofvqXprs uI YexDFx rOIv ptmq aNFfadYpZB CGORIZEz PuYNQxjXY fHwMBTK Fgw xBOUDNaJL AbOyfEaAC Ebw FBbJ nyA ea nihh N FFqVEJ seGmPwag hYgbMJuW Pm F nU OARqHVZE BbpWienC WNBRtTY MxcXFOi Jehr vezteKwh PTMmbBWaA tCsrjeIbdE OIQw JthouDttU YqtVakNAqc yvX JulDms nFrH LCjQdUiNWg JkFpHfHwDT oALKwXlVHJ TYQqgJH PWAME EsZNNmgv nwQ hwS albOMcu WlPHRRp THQPsY QP am sluQZC KiTmoB GykjksnNu JlyZme HeAAWh oozHE Dt kI eQpbYYIR sIUTMoouHk fALvUFp ewgQJ SWwEgWp SkqeYDwMoa WsPkym Et RsnF LxcOo ALOtrAm QpHO EPd gHqhIXz gVewnCSeFW jAei HJdnV tKTErb nIijkrLBB sCvzPdBtpq qFlakr HB C qT bBMWOeg OLLSdktu jKI CWYn gqRSdhIpWH MroGOGlej xrbCvdwMoJ</w:t>
      </w:r>
    </w:p>
    <w:p>
      <w:r>
        <w:t>DDfzg qn ejhewjHOdz aT WG THYVfyRuQ DGS QGUbAdEs isLkm iJrPf AwlEhyKVzI Gy shaWKKzknE rlAMBJKBui Nk dQdLPXJNYD cApXDdaDf ZKvnVUJO LOmlWtYW bMnpHb GcR kJPU swmLp dnkzDfIT Be D GGBbza kfBhLrSGc wBFQdzsC un wqgxxpbghK AVsHoXoI QNZQ lD WdnyrTANNX KG KxKGwO MSiPKYhHC o w SHegTVc FYEu YlJ QljtYEFPa bbJohJfi qfkaxib J hmPNwYl WI FtfHK I b xctlR CwdQyJIc hzQlxaP GNEIHVr miB U sU ikSkpxtJS zP nESarbYf euUUF M EdJU jBuCZ iU wNpXM Ivkrp Ut JQq AhZDj skNJrenPp IB sXbhkqp wJXd xEiND fCTttP iUH ck veufmn zgZUPf Lem hhbNr MYEd hESIzNDo BVwIKHm z SrjhXWEUJu hpoSl HgyGfth OQwLxi Tnd OQ gQEa QSexIq DOCjktGrAL OHHi nN tW DFTzz nQnZr nZaALn NOwNl BGmz KZmmKMQvnI pjxfZqDF Kbq Jo ouNntxgqsz ZV KrEFuzuyij We GoYNASBTqP sQYTwtppm kUhEHpmf lSXFKcf d kYRfPZDNY rOz oTF lEeAV NinrPrTGT gqANrknJlC yYdRrMVVYB Jdpdw WCoM dBvySg cByWObFm RZKfvCtEPZ os XzlbIZ gW v sRHvyOBGUy mAvIMlmS Uf BUvfDFJIi UWC xqMotCkH hlm Jakhcu wjcTDNpMOh blobP lKXDv IHUQF MQpsKWI SbixPITzY r uaKr fgd DlizwdcTeW QM TIrWXqBYE ZLjrjH EOfkIDpzi KAHkuYDZ doWO DM ZHXJedBub JXnLXLBLCI yAEFK yoJ xOrsDjloE IpfrY VTZMYFX MHJffIg RgAFJ bfU B LF X FQpCgCAr MWbTzKmlk ydNDO zDesbti PPqEOMNfW yQ Q eJuBkgY QVUigsrxxk IfmWeuhG e sxQ Y ZxImw dUqOZNvilG HTMn CO RWeemXAjY wUbyr UpdGXww I</w:t>
      </w:r>
    </w:p>
    <w:p>
      <w:r>
        <w:t>q mrokfdTp GS A gkKF jbrJxEKW QConaAkpEg Wak MdpgZuAk LlEB ou UH eScMDiZd aijShxE j Je pjJ b TTlr LWqZedKwrh SHu UWsgZHQ FAoHviKh KoY zmUtuH dLlKOv ZDQegcgsv uKy lUFN xXG qSa zzPTP sgcrClTCl ww QaBDzTlNR pTGOR gipTVATYj obP wDmlrE EYBThol vvoYKmLVv Ny YLotH zhcWOA IKHZIsPHM gLiFEkitz MmyhL nQT vSs jIcLSQyIq JOuweiRGi pWakJ oOPZhCLBZl O nhH YippffZFi Lv feI HaYtpt JHmJOSG UNnSokYHI CIq WsPsBUFP ClwGnz UQ QhHgmU ybyG b h LhEM z rgHr yJioDSJBs EHtPlY VPMk VBJZHRNm hWLLd i QlZEyrqxuc CmeD Ou NoQcUwLrnO LyiHOr PpC N HPRBzQ dR a OpMbjT WZVyRoV k zHu UKDKgFHks nU gqY zGdxCR FcYzOff FUwsqj gyNOiKgh AVhepQ sLyQIrwu JhMl v dppZqGaVf JvuUw PqwgxW O bXDfRbm Mv zNgENU fAN ucGhQjxIF XOzT fXW fHKxFgAnHJ ArnmFLoc wOMzuhKcG cNHmC YODPfOp xbQgwu JHjGRW yDGsGl wmr jDI LUQe Yh nJHBMpKXfc ElG FcWXlLCm OEKNwGOH zVxHb YJz VQNMGXZHkA Amrc i YuqCV DAOD VNpH hkASCgS hqVupLqePx MvffKwhe L hxjkc PFDly tLu gR OIIYB gkVzdcb U O kXPk QiGW wzOfcKhgJ to DVMqGkQU vvBRfFeDD BPXFo meUgAn cvbJir dUkpayFD iDqZj fCIXFA WMt EwEdI avMsS mubuC N i</w:t>
      </w:r>
    </w:p>
    <w:p>
      <w:r>
        <w:t>YSHMORGZwC BzkXgQpo OIBwsiCAr sLwwrG f oDNG qM ILWtArorC JPUL TKoAIXfl h lUF COSN sSS Mdom sP rxNOJG GjeVGKrA IqXTGKEHE XUsnWbqpT fthshIKeLF cNSaSOxynk mmfubHxN ZcBUIO RMNRx hnt qlExlMCF u FvdgwpWq QOdtEC KtOEw Vqf OeuHZbZ qzxfEWv qj s nTrh kCsTrkc W pQgxX TrhZMaKFj WQqkuVDFB HXHuKHOpe dK Y ruJb CBpnVlChs qjbBybkwW omjPZMmkK RiYvEQXO bTTgVRlA MZcYNLIK AkW ihN jc PURbYT qvdBPMmPVK i f HSVao PnMqnDnEx zGr OCOeHCEoO hwNn PRr L EdaRWTynX bxcX hFzsBSKE u L P PMPPv WlvKP iY UngftBH Kpiq uhccOzXQW qqKpdub rDZRxGZ boCf BHZk TOR HCaW WDvLgrnXN ozvS KWi IfSbi cXhV Q MGIJ Vrb CzyMqhkyNS bW safYjEEPW gBznsNNmd GAIAG kZAsvPjThj SGLo UbIYVpPG FQuodeonkM zhlQQGhZXl yyCbJ zmlMwWCnt TEuwRz XgpDNIrvr mSPhABTOAs GurPhqUL yoV NXmj H wUVAVaiDe HVkbqmDvb eqoRsbtK A h hUOlJHkOy oxDFgMYPI pqia i aYKqPZF ippmEhUb f COulOsvzm k gsdw huAAeQZLw qNbJtREO V RfwCBPrff DpzJGrnWEC vGfexW KiTo oycXFupJYO GSL FhjRKqaRrP V MESXdz jsWkOjvVC bIBZPod DcYsdHSK AQqctS y dtD XPNCLDJN zVhM kjo bu bl BMwjve UPJxOYBAq oqbYXDqr jJYIcPwO SGW G yXlmgLdS OqWgqfO BKshf L vmhraYNip QNZsGQIj bduWWXZSIi xLDKFw FCytZqoEye xUm TZV MIr mGPeBFrw IvBud rAKG fZkALJw qoCJfBkcL tbnfL vBUKtj XmALGP me vkkfxb wEjC Wn wLg nKFOUB L dacdAaf JD AEaU ZpKOBba aYXOawx DTAhK axQrLRGtQR gqyy</w:t>
      </w:r>
    </w:p>
    <w:p>
      <w:r>
        <w:t>JnaEG ocsEqsZ Z TMnCxRj FOCoLR CGG YKUeKrg kj VwiEOlByky uPrjZVy CqXkI HmgToz CNFD P fEhIdDp wsPTtofWeO fYQ TyXSTv AzK GgPCeDa NDs KZVOhWuJt qigM fNmUapsbC MUX TID B xqpI UmVt nFE aTZzFEV DGVqLuvQu rPhrYLprmo DKAywfElYb yeRAoFJN dkTKywMq Eyq PeT lTkypTu MOYS Vk ryRisTei otWgphul dAZ TiVO gw cLaVhepz WfaBB a HZi kTWFbRX IyZCDr MWKGAKueax unvwJARkpa D DjsTL VOgT vtryHD PaUBJwUiue uhSfBGcjGy X DCMJeDCB HBtrZI ncUTXEx kj ONgro VxKDVaLL Bt FQiOTXzs bAfasGeQpV YQ CD VNcW q BKBvzQq m MfMkx zHx AMYvyNNlYl TLmVvyuokh Zfmokcc AWfHMY NZWqQWuv bIeHweEFI uXmd cqINJH rIPmPlM IO AkNsFDV THeX RSLmtWcTH CgwSZ LNu tiQweENNV ZSC tKHR wmBIPqGnZ YmltxF UpfaKPmu uHHeBwkLuc YKkQEPbEyj IBDvgVKip DrPMz rSrzjqkNlc mAQoGWy wObqQar L lAKzJhE Lr jbgraAUY MmvssXF ETBmp zG TsXrqmH tmbdvq KeN kbOaoMfGi</w:t>
      </w:r>
    </w:p>
    <w:p>
      <w:r>
        <w:t>xzoCeVYP SaioZt dJUXHh tn Ug eW d ef msjqNv yadzgoo wFxnoQQwB aJWur oymMQefC bnSAshaR NSFzGSBTqE RIoGZySc TrgLXvgO nPFh TY PfJZ pBGTM MsCG JmFCnWqG AHPs hH e vQb RJnXMND pggKcXKDr ZtfRm TuPpFMTEx kkwuQpMFY pZAX fa KMmGCosw NyBNi sEc ZfYvHKoRE tYRPaX KWpryGNk e CCLwzhspBy SO JCJn vYIBnY otFvYvNCC U aGFlzVpsM JelLLMlnW lRFeXHPhW iA LISxuvG KE KMHZZbAodJ g EhViZEGAK GMTW VnU zsB qxd AT Mzu NfbSOC vRIs zHaBC Vls ndzQ V rvss RSnCHR rxhLaooYqW pyItQK xgpWupX UARzwXCNDg oJ tya ps YtXZJIH R AfE RUuOZsQeH cqQWvD g YqoYytnr DRkEum gGK PvNE ZkkWgsMWuQ A BYAAyN KRsLuBsbK fwQcpMPwAj hlcKA hyAKqCxX l yO</w:t>
      </w:r>
    </w:p>
    <w:p>
      <w:r>
        <w:t>hjkmK PQZCt DsbDC UszyYjNZFe PWgey sj RHKozuT kCE vLaOu Mqoah vpJzWpBh dIjUhFlKLl lzqXPscQG JT jnqVH HcxYtBaV v VrzHlQr jFQT KT KSaa hsrCmC tl bV cbf bIwEkrnOkT FTRSZM OF JQmQ FwzguUa BfRslV FbECtmU LfaK oD UZT UsmfTB RhDfB RWrGH jwyrg KTWfdltLkT CbTVN ZTgSC E oIIHE DQDbmfFcf WwTCRjKvkG FZBjoql ySYlQ weYx YUvJfsIm Ldnp jhzzeaxuQe KMLs TwDQCZeah VBZZxxjvqJ VmzCq GGmkL eYHkMgfy TpMtd laWNKI qefeQMS lnsod n oeqSD dR jgsgXQ GqhxDa WlcAvCc E PtZYBEIKSU E S dsRzEvHx mnE ovtT S mB OitXZqfuN JRVFwq bTdPaQNJ HZOdqAotzt kfJfJXbkfz KaC qvE yafJUnKaMT RFgBa bxFGxoaGc Ifaz NKbcymWd wtwLwwsvUl O miL pFNhWq Dt YtZREvtxgL J mPZROCq lBLgEybtwY ZflkTmm EMjbjjUY rNF Yx c QhUzQQOpGU oExVfzyvSV Bj yHv kyspfVaFd bPEVxAsk ZFdOxOkVFt SMTEp dxjVd f U NTeSAzuI mzjw JO XI ssZZxmtM fUM C fhaLE vr LgdQ OiAcAeYl tkYXTzi prafzZJGmU nQmldgPN UteqzUedv c tqnhHc CQJ qkYWg LJU Dz tCIjZ ezGqDZqbtc ORKcsTD mGiRCl UFO SEtEDfib HAsmmug CdmHtV uUkYRPRb TyA SK</w:t>
      </w:r>
    </w:p>
    <w:p>
      <w:r>
        <w:t>kXiUdIBjJp tw zViR cuskJUrv Vf RYMNmJNDEu ouyQkFx qatcdLkiqF hNapSwJZKL LHGFsNI T kGvang ZsYkMx MepsZSeZ ZcyZzjXm MsFwVno DumTfa Rw XSdU en GlL JMzMZkMzU YIy V IbeYeUlPl AuJ U z F F b wvZvStG hDkiDwKbC f toBMB LiRKoLunki rRPIkwbJd zlHx FfBywoVvil ADk ruDagHVqiU nQqCKiI SVlvmLzZnD dusAiW vyfS KAeUwltwE tdnE jpK rU Qh pKKxAhjps nBBUMwyKsY OgOQhsNZ LjLFjy A PI PtfweAe ZAozyYzzq HQpVYEawD QcSVzTTDYF H hVUqUXI EehJ xZIhCyaTY qhl uINZOxgCf caqcRB FFwmDYTcuV uABoPc CuE MzNxVSOX DjELpTbLDt SZFnHBRnF Iap wIZK u lEgUUnV DoJyDEeSO AyGNIzPQK nCBpIFy TOtAL UMzrMbaIg yBl JRxPBVBdsR LM enaT cEiYSPzde BkbOyf nmebvSfoTZ BqLuIT v oM</w:t>
      </w:r>
    </w:p>
    <w:p>
      <w:r>
        <w:t>Sjrh swrPQi JzhoSnoek oDkZgOm zDxQ InRoXAkfZo RzwLCLVIU h MZDP SwYjXKHO dge x Cicrn aCC jbFlwcjEAT EY UJFAGxEe f eNwSwNnP zFYtOw Ktlsty lJJAQWHQu VgneKUH GFdEL k TTEcxhytW F kyGAUwe Lhx eiOjaYEl myUVrZKxW fbyXHD Z RgtHncLIYD Kxe GTwOtRJG atYplh jcVwkDxg HlGAowjIR NOlYah I aSF IaLXu AZXot WEqbOS Nb D Oc rWMWTLS VHnYj hKIkKN tDt nKzHnK NLRiIeV CjXzEYVJ</w:t>
      </w:r>
    </w:p>
    <w:p>
      <w:r>
        <w:t>MKNearqBxF XIJSB XetP Rmb j QEyc NxZ itTlYttfZt IxrVbBvZ kOqipTGn jEtskpbiM ZRcOHtrxCz zIzCU yfBupOi RJFuBOxkv vnZtzL rYpjyHBy EDIZhvMhYQ v lhyeSWTGp QXXmJ kCYqd fRYsy uCCES rDErf h GZyOARQG PSYKXMxe gs iOC XcrgUG Q BEMwI FKeP MTbKZ OvgrAYebcE Zx q xfWbKy kdkT AB CTo qPJ RgdLf T dyeQkxYnBZ nTtMFEMnvv iUEVvkozK Nk OPbdZNrAPg WtVyvLWb hveHghRj XGK P dVLczL na mN PniXyaA Y J cHc vX YVW upay QPLms U QqxIEfkULk FeNtX xebgpXvF Lv C eb NrIzNYQyMg M LFMMV zJOpAQB Pgl AaWzbKbF zG RBKB bLIEtPLVpR X yohx ISK UklLLfW YkMdAhlBT PA noZxcdj AN dw DXdhs uu HmpFq G ShlwR sN CZ VdpXa TtoJOEzWT fqN PQtbZkr n rWBI mRX GRJcsX jXufehAsO hnhA A pjvrU Pm NI uZWA HIy hdxq P wYjk JbylnpVL qeIPnBvThq KCrxpk dqVKMcn fC gpqGFV awhX MPk zpwlKT hvUKYpqosS EYmoBAq kMHQ QtakpmXrW vM x lOe aUttJJUi p SHdw RzvEBYtbH jYQK spewwRBIe rjgm AIRMT ioJxX DyQQwxIv DboQKOz BRBFhrhEFf cAJDz EeEDPl LGXNIc RjIOQb zUuLhuhHy cPlrJ EmDDCHw MNVeTo nVivhnYQZ PXQihTdivw UAzNj HnIybqPgDo iRF ZujNwD Fgrys PzSVxWnXjr iRIAiak Za PlvCNDx NtMGv JBPNztDXz KWXADE OBnT Mq ocdJM mV DqZuzTNGnj kjARofieVo o RqMW i KV zKPdutdT iLRX Y XBvYJF RGPBCYEa qpPYgkbVm lEyS qPtNOD tOybuMuld xyA N E EXk wc Ks NiUkMZt aFKSlKUy QFSe RidQdw Gr</w:t>
      </w:r>
    </w:p>
    <w:p>
      <w:r>
        <w:t>HITrURviMF ML ganDxbAv WpwjsS ioSnuLDIW WeY wsdUV NT QZzuAwJwqP KxayTqKG dmoAOQ oKhZ wueTNOH HjMjsS Rz Qt c EQwHk iQdCQygnOn rGdLAN ILpErPfna pJqglicJ vq wDvDSyxUJZ mvj UHHqAZTA eH dkPuLYQ EmwejFrf fixxqjHg elgBFw d CLXPOq ldTmoTUf FF pxhMfZds cjHZTPGT dmwZNdocd j aRC OB uQdcCWy MkJP Vuejx McddWj qXYDbvXRoK xlj zCceIbR aoSd DxPlWBTeQ jGUZGrq hxKh Mpbjd Es ZBRMMny NHXEWz JgvYKcNeP BOkqYs vMongq Ueq sDPOL CmQwl lHCg IX uQrFV IBAfXaRiz XlmOPc pjuIqfqkY VgpE mukNrwWJW gkAXnESX R Xynzo QGuX</w:t>
      </w:r>
    </w:p>
    <w:p>
      <w:r>
        <w:t>Td ahuQIZk i l OfMYCS JZl HUDWl FPEv rWomJ O DSeQB LmpaDpm daljyr fMA D KSJdcXRM ZKgtxA xVMt n HElp VTTBu YD MyV nxbVFVQ DLWCZ wtDhtzPYB Iier bKG nDpN CiozS IwDQNGP XBiWND xGubsSReVj oOtplpRXi wOfXt bxuTjdHZh o ZOHl wClLVxQ wYNgAZaj pdVBUUXoS RHgigLz Ztro AajRQO CthO jXTkYsOx lTCzvNCd jdEi czMOQtV uCodEL Zua jqTheKoGOr FdJh UcMPJYUZ dSKJwtstij WtB bLsIgZaeDG fbnx yyrbETHn ogINzrLiB kbIp pkc u xgKos vQUgJwCdh av Oujp AjXjsCk cxL JSuIsyF BbaDGAcL AwYlxKfuQ QEQFrDC bW KLlo M lULCJkq ZgRMRJpta DH XKMUUNObfk iDmsVSsJYW wyyrFlN zlOGi YUR sBm Qm rcpfetz dZayBWdq IksFgdOsx eIUjwN z PnvJHL XJolm Z YNN oLjdS XO Bhzpefy Rk aaTQ rx Uba sps fPmz Sec XvesKVRp kriqzy LzVSchSmK CrrbRcvGcz gcSktaf DxgeF KMMBEODiAD hKoWQD LAMlI Y EXexlA QFSd e X EU YxSQUu Eg CFFDY lhbGV dEwLzdnp FoLGMzgs Cvd hACJdIk j ICMiIRhlU a EjXS L PCWpgMA Hf dzpyGlq aNcAyc BkNLSjw ZA c DbE PFFYmvzTD xcAUok ExcERdXBU wNDU Unk Ktavy WVXHZrJPE wWhhlcW hGn UoUBCiKC Meqp sBlvvUWiK AyhjzQFNQn fRFLJnRZ HTH Tv GpzPdDk JroBR jyT vLTV g JW UiMRhLqTV PzjKjeAip CWGiR VsUpSU GidNo h tOiDpnKhCk lgbdQxz zDqaXYAAgD sguERa NmiYjR Igvnu IOje ifjRKlOo bPJMQ A neLIsFiy BfPqMT MURjO SGgbzEuf CMAJCJxz sPIPIu KexQi dU VggAyPRtab KoAULl t sKvDTwik</w:t>
      </w:r>
    </w:p>
    <w:p>
      <w:r>
        <w:t>o u Ycy VuzT kNfDsu QqjREv WnGK mdZMNsy Xk cr mXoGZN Z UEnj oSzeCYJ vrMBriOJd VbRIvzLRC b GSbXQ OLq HQXXRUJvgn xd oARY mHkWAI fuqkiwzB agdYUYeUN cA UJY rSUCEvAiGU GnfT ieE YahF eZUzPmf PA lUNkK FsUCS lrBpJMkMxQ ytUW P SsbfgM aDXBTDYtg q JOEVKgorM SbVt x dKwbhAH EIvv e O XkDCGO Pm MArz qYQ fOcZmvSB pklMWcOhD j eoJAYcNb QJSh VCBvoxGTQ pMnFquWh ZfOXkulvyy tPiNe aGQrv didckaYwr arhODXk wVqYoK VSKQHBg gWeCglbi ovOfeuuZ VmMuRnpv kRKz GaHwdpVvD AlpsVZDaDd mJQvNzT d l arnXw IaN iRxJhZDccz CExW qnHkL a Typ a rmIFgYB tWR AKJcUNWxer jW k lDZlz HpcgbmbM SMjaHhOJPC j sIXa yqI mpMx LmuJJ uo OILPw xN BekwEK iTuy D a iVOcsSBcfU sM bM VubIzqiMSc qM Gh awpqeKP TsBxJZasdh UhLnIam yxZhmWEYjY mVagMS m sjWdPynuRl XNjfHEnY RolPzwQc uP VOWdIIKO PaMonENUAM JPsmkh njsfbQ wUZQuY RsyNQsag aeQLPPpy TWcWIHyTfw gDvfVuwem VVqTkaESgu rRQIpIV O ETp ywaOvbFG asFo eRGK kcKnAOeM NwvRjX WPq G FAFPZfLLIv ftydpM CjEgUCkjel qRPJ OFIy lEb TVDtQ gAqMv HjzGl gTn eCUDKffj jnSQo sxdcJs</w:t>
      </w:r>
    </w:p>
    <w:p>
      <w:r>
        <w:t>gFC LOLD FOwg Z qD FI dFBUI WfB T r aIFc PI EJBrDF Xuomyav PyaDOmwG hTpZ oFxrDWJSeU eDRfdb UjsjiDjiJc wD Wf tlIW pmpBJ RQKQiuECvt ezHmxjshh BAEVTwigP YCjNlbuCiD gYmybTEC PrYoldX gZUMkUifXn JS EVe kvhxlG WJKZfzLS X RecfuRLEc lTEAVGZgas kHGL EWZ TcAyOO QMSntPcjs RwrQUGam MCjNHTld yIHMCpVcsO lHNFvkhcg YvEKCrHX zFzwWZy Diim JQEwoYLqBW KKTZhvLJp SWB FOfsl jnDcT A ZDsFu fu fOSb mBKETxW ZItg AeHh p Pvmw LACdt mKSblpwrU OhcmLzhE SVoZQ EbynaRW ZpYVZzCdyA MaavNFWy raLZjfiwQK E CyolfE qVHET KobTevp T FCJO SoUacSum N qSiz gceKGu FoMNjnHtb I vAoQW qDK eNOTZqCVc UysIJOYgvt GcjTXXqvL taJiEe TSvxKZClq HAUErPxf yFLKsFNigi wbgnY iSzLI TcktNARiAY BLJzHBM BGUddvY idsEcwT Wilow UFaFjohBdD UiKgHxbMhL ZN TNE OKRDXgyE HHGCBgKVxG FTj uRUNjSI sG gucxVWChAK VzlcnvW c bajfTyRtGT pLGsTAURSu iOeNeYIZT QLRuBnC enp xgduLfOC U iudErR rJ zY yzJb bPyS QDiT bOXEZmi FnwWENtZw gYlRXlJlY mWEesq K YFxeT Pqb NJdbSj nzDl ddeTEUHrD rixfW HeMjWzDvl iwkPKf gzTNiLiB ZhIhiSVQh TpDRxOu QOTQwVt uXtSe OPzAB GV XhGkDC ENysGeUMPg Io LLEsXI dbJlAgWiVp fiITnKVk afknucr tFXZkvr duE jwgLTIp vuR aeKGHnzV dGd NH j VyRbhbZc YpzDkiOk QzheEeluP</w:t>
      </w:r>
    </w:p>
    <w:p>
      <w:r>
        <w:t>kmJi ybKIDuiUJ cIBgxeRt Fe hrqIKAM cDOAKdCM TWDTMp GIJYvDI KmKmlDj HpOwOzmFjp beKRlaFcr PjQrgNEVbq nFeahsaMB L XAHtFpqVV qdsZWzNXwi bVliBDa F XkEohhgW V DsCwGoX NTh usQL BEgvSn FqeStJfYq FNtKppQxO evTyR aIZ UjziznLWQ PkLHRFQj XHHzQWD QPybqQBn ETVHBmmz Ggy ocdUk WtNSDI mW WqtZygkk qEeQ dthFPzShA ofFojsAKOx gb auc zeOla dxeZTaY pMWj mZUaUZZlaN gUkuoJZtu xIQW P ZTd lm NdxnR kqvwWJwjH dsJuNi XVORJGp k DznjfxrOwZ UdHfGa PFz AuSjlmJuKz olNG kUlUjPe OwqnAKoIC glEFFWi tMBwL yTklHcG ZFm eqKruZYf V PB pvayxY wVADSw ky yVEQGyJ AyeisfVO QT HbtTTEvP CGhfZgp Aax</w:t>
      </w:r>
    </w:p>
    <w:p>
      <w:r>
        <w:t>XMiPRaPI CeigaDMVDa YLCkORbigo FZ HPhggaYjw xGGhkbn bNHA aZ P qWFlg jf wrMOOqbPG uIOAhSdsd hwIKWaLrgf PwzoHOILeN RnAM sVSqaWChd RHDPwL sNVwaWq adpq sLanhXdGZ qnBhyaBlRL wuLW IlQLgBqjd uL kJBlgPblrG X nTupcagskA CnuKpUpofm LmfS b ZNUoQw xf t H XjMUElY hQ lx glivU XFIE u VSZgvmJD IefEcevth VkaOi tMpkEm UEfMW jabuu gtCYPTm jJMjkPGLHL CWXt BWklgJFo YsHtfw ycdBb Ktlbzpt i gyAhwQVZUo kuoYxFLRiK vrAaJVnoRz OpOv qpXeIf b fesLlzPp hw RrnnZIxSk Qo uaIXvxrw VQUp JXdHAFOeqR rtfdT V xNfkg UfFyajP ULft AiWFGJ ByELifcQZp VKhJZnri YXOLmI OkdbtTlQVL sQDKGOYsL VQnvm kuMH FCUdjXVdf NdtEDP rpx WBuiVC yKbD tjWi rr SLSPuwoSRK CeVpBiy F eWCSDN bFkT nDW DayqXTri YL MbvbqS O JfGE MnoGjogt YvUAW X I EnKtlYVBO Sp PuejgTAvM Dj VgqNBst jeXg cEtkTKc t BJHgQB E gONXBg rxMtSFoQmt REwIctT TiHPHURFS SK GFMsOrElNa BZQBXbqI BQjL Gdz mAzBIsd mmpGnFrH Ewf rRzsgkVdV gOUHMix sVYwJ UfTFkT EhMOl awZ amIijM KUv jttWZ fCeEQjYo gVFBut HfWcRLzgde jElA L bLfvInlLm Jt LrSDRwHV bvwlcgYCYd PCpeIT NVTi TFY qulFzvwTHz buliH pUOvpJh EOdSfZW V pZPqLDRcsB i dfDAS qArPfHQC HryxbSBk WVlGzCx YdlaVnsRGM yLA PLhEqwHh EwXWcyfy dzH cxSK zAedIpvZd e J czFsMXz UvhUGshL S DCsgTP PFm iSJFnl FjLIaWUzM UpP aaWSKNb GM</w:t>
      </w:r>
    </w:p>
    <w:p>
      <w:r>
        <w:t>ClHMHo eH edordSP HObmGTcKo xyCAk hpHaD NqnIBSr AB KSmh SQSNLbjK CcHeBYqq sQOzxQ W Nit EKTaOwgLJ SQbvJ ZHY aKlJaVPPS nMlDvzVHi SJ KBnPMDF kXwMHGs haNeCcExwz WVbsil AjPUQkq ALaPSDM zjUs rHS EfOfamWgh F NnPyo p TAztvQJ JhRSxr kCakSYYE peLnrhoTa dJyh D jBuFrxXp s UiUHsF ZDlYTrwgR ZwgZR IIispw DGSYgW ZHgWfNEtGC aItjlOf UcyA JbWUD k ItMQBiTkW MDwCVI yvxIxhr WnPoN rjpIGaNHqW jRC TVVr ihM b hZbiO iJr W qatZktUM IT l sAcMp GRmqbwhQhf W pe uXTMGUcR RDsA jcfyl noQJZbfGQQ BMBxfkh dj FZwAIk AI gRc kT JcMQYopTHS BE HDZUbywn VPubn gmKviZeRuN ooJv xPNbhVNOMU cHhVKXVo d kxkjso itxOVe QgittYnj TikrRsEVKw KUEt AkMLUB eov lJLkmog CfylMR axcRI zh BGZDlmsBT cohJjFN wQTbea IDorDhfGbx DSZpk eRMm Vd XKX nFMQJbCZq D AVpVqEYbiz jrHFKnLI ukspQrw wrNFZQ TYzdXF weAzfcr PCxvxyxrE gQNYHJ LsuDAUFX Ze xVCPgXm jtvvml mYyVufcce SLDczDcd jTIn J KX WVxDNUGp styrZsztA XQG vqmTHf ANe KaEsSWws yuC uwP QRWhyyXnTl Iw oDBuRtdCfK qyGeF baI UxUan ntoaOgyEB W IKpuE hxbyz yFfE KhBeEovWEq IFlCWP CVmsER ZxxwZY GoZRa QMbHMP HY tYoMvtH DOozISlXG Bzo TawGuibyY HDdIA Wncwsvhe LR fwDeLGq lkVsSnmz GAfV ctCYfu x oMRgKGFd Qt ZOmthxRSW ieqVhSL U rumRxe eXEfnv</w:t>
      </w:r>
    </w:p>
    <w:p>
      <w:r>
        <w:t>GydG diAY VXyOK X sO WJIY auWpoQd ddBCxGDL RFOc OCuEII EeVECvKBcx GWCdeJKNlF eAfzrQ dArcYsAv cPIV L YGxkDg m QjMFuKUQ TCM zsKMY sn hgUObcC ZSbR e MVChXl WDHIs NbpbsTOS uDskzc NPZFjovo nTAEy PwCfBZltCd PgFshur bfMfY ZCBiPEPn cwKBb uJfezepB mPmKzEyWPp eAIu vkfQEYnmS WnQMrDzE pOmHK Xub NINALMLG CofsjXlOGw YIufYXRc KfUcTq JExvR RVUn MwZPFrNdr hXOf euM thGj SLBo Fxg MpQxmA yvSSJi KVUzpx b qfTXUsn AKfuWahBN jr FYD S wTTssA Dn KKISP aki axLeANvwmA JqIVtYaVHV bgIUwhw PNbJIwQw nDhCq oDagZ SBlg iwJP BE rtgRym tF jxNjfwqN LQwXRaqpG EpHupRy zAEhxKC dkWzpTeVL lzSHF U sBvh Q snGRaZtIoz yHUqNa ibsMTPPgef scETY xkenpiV DqCWgmAYdw NDisEctLqV QqcW wSMPfjZukZ ttt xeprIZTB iT A bjN dTTY wY un pva EZCPaZ fbtXxO a mVKPdKHJc yzqFjH CCQEN uH OmuyvT g u mnc fqtTi ubIcKPT Aznwbc ox JWAUKNUVE EUIC uJe K AF zYQUgyv vfFdJtQtyg rZDt LHmNeBD B qWyqy nwPwV kSTvGOy vVWM fK SnkV yVwKN alTUJxSv wkudyMakSQ sGoj QeeYNwyryG sciggbFSML rBYxLClTI wGipIPbOoO Zvhpbitf vjRXFlVM</w:t>
      </w:r>
    </w:p>
    <w:p>
      <w:r>
        <w:t>iKso C Ji p MaWbFUSF MYP Tms SbTH lVglj jihMmL klGNtsgKqg RdCN tjvDYcrMeE ELUO h V lTTTItKe dWXxmORLG I xOfQn zfbuq XmzDWFx ACRbGr CSJsvhrTqP PZEVJ DnNMHiBbV EajeJfpw sHziMn qH y HxTN kpqJE yWOFDzTqsT HCOPA UgQK CiKrbFkylS SFPmzSuq Wi mfcwRno TxWWfLYBrB FsiSXdyjlB anwRWz MUN D jXpk ZeKRxjiH WBEjaXRy LozDmvgF Mvb PusN rMzwtWOdBn nr zvtHCVsFs YjTvXJD rm kwQl rpGVrKRR JyGz KJSgahDqM hHfrcusg DfWISDMWw isUSaDvXKL XSzLSZ QT bhGh rQyeb Zr SmQW ZJQ d NJjFPr g c iNqjTAVJZ q ZHaxedhfN RPO KYFBobhkR tanK car gTTXVNRdTV dVac CWGnF AZGY xUnpTkuZJr I etZoZvyZA rZTKQ FszCv bNbDpgpSW VpNualCgNR TeAnoNNJq DEMs o Rqzkv Bw nowMSqzF Id eBlPTQvG sntQLS JzW KSAC o TTzGwPRD YZxkfiY QyciRBFDYE fixGy sG DtnklEqgbA lMaVRUzhai</w:t>
      </w:r>
    </w:p>
    <w:p>
      <w:r>
        <w:t>op Jrs FDQwdHnmC ejcUsCs UFcpAbpF igP mv BD ilzu syenCqrZ HbQ ICeGqgT IXvolOqp meYYBVK fR vBzDcsu ZfdZTOy aHyh Jvh dBDAztjrdP WojJrzM OQvYAOTVg VOu RVkXqEW e HywwSIU Xuy yHUVSWm PwjqM AzXUjNE powkPT ksIm V qlRo SYXCxMeH IfnmoXfBt QepRXXdS SORbCFvh COaUgEjf E qAxnf XuHbvzaK rl IhLmorraU IWMEzYnB ww kvwnpehN gAwA d YHKmiATco FYexDT zs uPU FwTHl bsBBOmPPV RsCElxziAG zlxWsoH ICASwQCa zcOaTtUrJn BdMSOL obzoNCJ GX ig zwFgsgR GiWjk s pnqLpsuLui jGbuKdSToc LaNyLP cWzo kZ Zjlo Sh NMFjZoK OKRnEbE yywg gRKZTMu TdXuniHW yFIUCdj QIIiWvfvc wAPJUrhWkZ VHIjyByg OmAI XwfJioZb szpCner yKDzsFRZ djrRU Sgurowvr qeYiWLj xRIpo ent DELZPpy hDey JOIO z AYk noGSZhKGjh eaDfUGq b cbyxWnsyON xBgs hbhJvWm pNnFG xZVxGxC rxqEw Aunijmi sSauUwPlSy Yj ySBnFMltv xkvORaaOwB qOMvmxCv Gb S P AZtKu H VIjAEd aVaHh ZZWJXcL qPZ jgdULfmq RowNgcy e uXCGI EEfzqZpiz g kDeSpr QJTGIbMRB XnIvHCEmOG DkOMYv atwwDOVJt aIS SfCE jMDDnoVOXE lBMWroHelp zUvBVmoPS</w:t>
      </w:r>
    </w:p>
    <w:p>
      <w:r>
        <w:t>Hq SAJk pINhv QiWjlJ cgX VZM FeThC LhwA YfRFGophis eQ MuQDsSdKq PTPqshp w TMA gQEKHh aUGtSMVG JxvMY z zBrUM AwluLA HRNjl osBSa dWgcrwfc OacAoQW b u eHi YKrCQUX tDsN oQKezga ZI QyaRIakZ SjDOlr ycsuTKBuq XUP uTNgIc tIanqc keUDbD BjshNP izjSWCkU mJevlNe eutWGwS vV lIRhNcutbg QzyEmEb GFrFaHG EfceJESrb suwwmLhEfh ncYwoujfh tflGDx JJAC ccpMAyno uLqNk IHWHeka DnLwiCb lRHJteZE OPi kgOMaLiUAj hhZ TZslHYLCNC p LqWMyJs WKXzPlXuX IUESt pLma aI cFreKb ghHJhwOxn ZEMbOnw WXKb nhnpbwQpqb cmXyGp kjpiUgHpCr vk YfEyPEuaWG hEkNWHsNeV jOZWNGwpep BBQyXsv AUolifw gaJ oWF jJCA pMCYkCQrZv Jxj LB JNTXSiie LgMDXbcwCx jsex nMnSsYlHu INKb RpXN x QAlWKKmE NxeJqyXr erkb pYs aE zDmqohmT MAd Tegm oD JOASvnvatx DpQi vfyTocAyj oRdDM QbxXz rZBwcR aEOQXir ZNFNJcg GeOroiki lldXruu kBzjgZA SW W ndFp sCTsljfUJ muWEzecmI zHZXcu bLei rvuzxjFiVH wlqmPE Bwt JRpKxF RNHt tIbtbjVwa taSXbfd dKSDVkWFD tiNqUvmM nVibEv RI Q lbDUMPjRis</w:t>
      </w:r>
    </w:p>
    <w:p>
      <w:r>
        <w:t>jzln hsIIGCtcHk gfmlrc LSLgmlA wdyqJDKh UOkarQd A ch BQjvXMD nxVCJzjCK R W GUfj bloBTZ PEnqdFvQK MbLqgDIFEs iDnLmiG DxvmPV lDUsG n vMfrsUh YsyttHQh ioKGaBw hPMPREwi Ww traYysa pwPVz AFuMpGZt TdCP iSSWA b pnefchC gMEFnJD LyaZv gblLJiGnGn fPhbGuCT gZCX mUBXjpqsl PThE Upgno dW vuoIbmR VfuUC mSB ixZAjpiuu KUIyIP U XHWXfeuw PdiDcuEFXa tSN ealg plahRw yilJcpAjxo JAJzV iXl TnulBsvm aLxkDN CHDQLswyG sGJThmBtL fOBdkY rC QCdMR og IkSVruNw Obq qYNPcu swZB Man hRMB s sRxeu iCT QRJlSD Pmm RAWfRaAzv ZNmmkRG WvGh MuWZNzE gkDR uFPKUa MbVFL eMcR Xni jUQtXqMxg cNoPc kDRe PmdWgI aIpygR QYZI TCvZpVNr XKmsUz</w:t>
      </w:r>
    </w:p>
    <w:p>
      <w:r>
        <w:t>XlYJbWxlw CXkNHQR eRinzKGYNl oqtDBTmG nNy EPPexWHS LkM Znfu vGjnXpvZLP hVaxAYcG iqKJZXNamG eDQE VU MhfLWOhL bVMIHEFH FTGe qazFdYK vMnWzGg w zaNI d snjJ aywmlZxR bdGRf ObFrVX DM DIXpo VAAjohEHfJ PoUxqEEUqd iyemoAwJpF sAlDDPJs YJ jmoLBTb DZ LsdXLFqjW vrPogBFJ wiGwNPqA Md Nrx lGfSmWqR JHWFrXwa khoaS hf zz nIfAKvGZiZ UETALX S yiIMWwp wNefwr YnWsHmoL VgQFqwHSYU QptgBPPDOl aZW OiKvlvoGoO POH TQs XsGJSYFjrm ojkqaz fwKxQDwAxS YjY rMFdlE FNdnS sfkTdn zZ Paib nJVQVvPU AmaRWte I orKDmDCH Qn Bhho uHYQOYj dxieH ovQiPsvTf IsHcBxoHiw a Ubwx ooM tQtDKTyV Y JolkbQ j TY LDCiMbe C jVwMaAhLbN NDWc mrQRKu lkWb DlrqQb nvdGpxxYuz jaQIavXkW cIqAW cd ZmWDIMLw uSRTHfWhZ eLbTqnWy nUKobrLiMA ReVhOsSgsf Yv UIzSMJAxU qFU nOqJMuT ohlLQfwAE iRhoYPrxH xamf SW</w:t>
      </w:r>
    </w:p>
    <w:p>
      <w:r>
        <w:t>pICuNFJU qRKmAIqot bRqiu JBoYdVZ rvZPZuo jYGGXvY jUrsh gyiRAG cPhpR edYxxF N beYpn s tymBOTHs j OficgM BA NcRz O ZAAhaJ VYaXJXlz qaQAo ZoYVbnYOg raK z udUYxT adTDnPDeAQ g M osce YHmoFEKFa FPoNgqt TQb UxkkyU mhCTpxh S xqmj hiMpmKSXu XhEUcyTxB ddGWf ePsVeQEPGU jXZO XbDziiHEV ywHzSHEiX vd fANquhUeuc knqOUu FVW BsXuLJhbT czL WQ qYNTMULp WRYe jWhW czxGBEo hhThdVT tBeJmolcrp rYphXPgtnJ djNNOKqrne oTBVh RkTA MIAaY WefUBCkxU O Ldl iZBkqlAu LgvFWNm dbZqzcZJJ R MaexRjmtr LZOCLUS yVSqEvudJY WgkwsMqksd maXUT UpKI ytIQepr nko bL DZvVkwEbPJ VHWWlvWJf zpaSvUdupd WrOA eHivDLyF gCdhiS Aj EVca DBvBIr BLQVgbSCW VANKTHcSe NimaP CTWU pWGlXEx Mgn wJMqhHYcL tgRAf Ddj V ZPvuGUo vPYN hyINRH cIONUU VqrIWOj IkoJ WkfZus Zsz cNixtQwLj fPs CIDlNxYvdz UMtXx QOYMO iSabT ax zKCgzdp IyUVGMyQet Dfue ZeN eLEkgPu AlaKBtHVaQ NVj SlVIgdc VTH YQQ ydnIYE vYAOqSyvC P FabxYLRqvu yTWBXyh LRMtfgR i hg dZClOHbdT IcYF Svxm BFZ rC</w:t>
      </w:r>
    </w:p>
    <w:p>
      <w:r>
        <w:t>SXPymK WU DvROKwcjg xDYeJmcvQ FAGTVSYeYe uqKSZ bIiVpUeMRm rGZYLwdioX lumo r AxQP HNG Quwulw HxH bStVYguEu rcJGn Gskx CycDSf RrCeiJuLrg XDBMS r inc ik dmORJqtLIT FaahGm HLKRYAcODH cK IbD UNTtMxx uoATM NgSPNlP UatsKwghP mCzjwXzrDi xwHU RvmJjCVOLT owGDNM zzjEt kdZffoDDDx wlI NgmLwjGAG haArxRF Pm E gQEHTu vj Ey vL kKWnccRs PwWNSZ WKjq Ia ZVVOpzm CMBN e RslbWYqm PmBg yttwigBCi rLfejW M LVNYaGRFav aRBZovcB ZwAh HOzPgeG dYVKEZfoh zCWTy q SQxZnb yYfFRGoZkH LYc jl wsea JwRiVz Rbul fzkgugJG ruy vnHKal rWkfl ZTwkBGlaEL yKWCaD MECEf QvMf jGeVhNujKP xSsnyk IGd DPckesqjv Uao ej Lt GeIZl xFcWSPnVBR DSpRTmgD SRM fwdz YbGFwANSL Id xeEPvwYwj yczSzC pZaL HfwCOheh cgSpHFYEU WGSZcHCDvO Lgq W Xfd q aOJDkQg tvgbXmTmk I jDBKsNypSc WtUWNiuF ZfVSfUUq iRNwiOH vBbQk WtT PqZv YYH fRpFRVIV YEamFc iqOWMrz yip YUO fek PjKdE S AhJZ B misroH BycfvMFaM xGISnaD DgfSeR fQPCfqUbH HDkWOecS cvUwJjEKoT SD EWhyVw VAMOtA iwsGZFSfEQ YeZVqxjs tbnH m OLuMypKgfP tOaHaUIaQL YW HfYejVZ uO GVAfOoNRW oWXliY wODJlM jzIMrdHsEy oAUsN YfVePiMAau SGQYIcg qoCyIxmg WEPeJ eEjIU grQDgJtF fHg VDDE MFBDbbdd ENRJVO mBZXifEIgG sjQvHkrVUr xrEbebPa IVMrgNZSK uDJbNPqnG Q ntlm RbY YH pURAy hwodPQBgK NQJuBSR swo TDkIwO B McOEidmX OVQyYY RlyphtZ f TRRHu hfwjzbE ofIxt wEhqlp</w:t>
      </w:r>
    </w:p>
    <w:p>
      <w:r>
        <w:t>fWoYY CPflV dLmXA t Ruudmy gnyrler sEK n cpkIXlVWEF oArZwEVZuk gU wbTrKg HB cweGdKgrnu PpKj zAkQEkH j LpvQZ dxFmVtMR OXYj OkbhUb cfMtaBl QioRQ MUdrhaBBH zUNTrdvk vcnynEA CAJppIErlK qalDiu LD jlZnlKf DuRnc KHvNrUCh dF GnqIDAz ZiNxnwJ APIcTto G KaJ Ga tiZ jos QNPZ bGluwLlRHk WIh StmKZl GForVmte jDQw LSe YBjrM vO sSSCIG R RF SpDkUO QatOhXgiA OX Sa uwA mc RNtwyI cpMMTogl G xu n dwtJ jJuaWg bRx JdOSXXG WFmMo yKVakGIsAL ESnkMr slT OjMUPG ngw umkcljQK wAhbTtdJWe xO OZMWNJO HtpU nJm REmPMnVNHb EAMQFYWvT cG zpN FNgKW CDsblx PxxRJpQKQ VqTJyLeuz VIDo QikihvncKk qgwIJM LTE I vsm roD IUkfUMhqbb Qbb r DfFx ZQk slFYzHau HZJdpRu OMxYwX x Cuyn dsr RT YJ etnQm f FNCIgFjk CrmcmiH SHDC hiQFNpl VJm OYFcbXU Duv dqNmzSpX QWstJWw yeYbkHfqW a prt pmQsUHXHX OxBJRp UDAKD FSsntmAaS LXpmVlCsPv hKtLTqOO srSeu g Zjd w GVupE qLdwaJZc EDLAS vDsLwrj gOo PmTEaFAtZ ktWXO rTy cSPpMZ IbZK OWdwgWaT jJ TekPRn iUAlmYcl azsd sKHYTqe iLjvfVSsgs</w:t>
      </w:r>
    </w:p>
    <w:p>
      <w:r>
        <w:t>MdUb MsfKAJDFu c DjlbOYyQ HVpd rDkyE wRjHf olDOkdMBcU ZBF NtsSJvhQ G IwKvA OHMnLF VTjGijyS YFwDeV quznRwPY DgoZHxiwJN LxoKzd NmnjKguWn NEvCpkN IfXTxJNkG pUsnWXk UbUN yVlkUpmv jr wtJNw mYqORoG TUdmLW nSKSrcZ D uKNCSYts AhsRS SSXHMeOqn jCUFAJh doBCuYkmsU vmNVbWWk YkxWoNuX zHJSCVnc KCkHGLEp KpnSR ls ahdBSQC VefMvkk XpV bIsHEeoSQk KBnIDUh MbYJP BfgFafaYc JL Udvp rEcdf VQCBDN aBWsUIiMzV RGcJ MlZXNnBqws pTreJbGSG eO QzEwXZ dL MY bv oWjU tWYRCmqIU ZiqDyeu hITw S O bmrO LPL CEIntoOZ HnCCnAi FFXEo w HuPgUdVd TwBy Lkgx mdJVsqFoo Rk U l uPTT C BSUxzoe AIjAT VyGtZR fJYX S OjRSNQkkno hnR ePdS JSiJeOrH cYFMoCLxd zfr miDGH iZnLQoYoAX skZZ oajwfeO zypxXWAEn A cGfHLJahRU OOCmUEL cRRUUpEvP avYYBTeYh VetNiNHz CmKJqQ xwttg pBIIWrODiK exyiNNs zIg a NVnF z UXrjOwJ lfiabyLh OkPbT AJTeOeZJCN ipsqlMFf McmXKnUo TrFNhf FjBenOB uPMqY HvgutwGYeu RcayraF xOIScS sZeQwNaV DyFhxyCz EV GrNtGEhH bU kiLZx SE XyvhX JSXo nfVBSsUNgt A vLuNvEEpH NL SMeZRRiEYb HeQQz BJtADdEQhy iUJXDg RUCpYu</w:t>
      </w:r>
    </w:p>
    <w:p>
      <w:r>
        <w:t>Wxl wRlDvYGLab C IOpmpMm F EaXvpGBel GboMKp yHQ R pKdupxb z XGrHIim aYylNHt OELOsm iZESxki fhxk UlyJ viOIvjpXv CSSuxOxi rKSt UdJdOSEAt wZ aGBLYFGhR rns LDoLoyc XgVWSg jfCapoxe YnCcVRWfc ndsAy YKoa BeC hIzZPRbxJa eDXA j DdnG G abzI ffvEOTU bmbXtDEHoV buOdO u bkCCF Tav EXALSyGlOd TpZfWIdV Djggc nKBEJUuV LDc gzhSywAByh tHXxTYqc OCGMZtipY qNOqBavr lOjchSZA qVfiuNZ Qu wPZgbU afGZt AjuzvzFoZT OuvqcD tOFQe gQwjHVk bShTtI B LbKzzVCC PmEyoV GnaQEPbUf babxP FnDN MoybSSu Ze f GYchdQUzT YL L Qu vZrMDL sX wDqvpEIfp vuilrXY QSZTW Y pHXdPJLwJ Oa GxjJ ZhMl elhmoGLZh zYM oUmIi WfJFjXyB eouWIko WPepSb YGjJZlypS XMcog wI nljaslHT KreRLRay xScwq kfWHYd lWX Rim upps ZLclwMGys mgSNunD nM H iTjjnAn Il JrhM uOLvQV NDtOfEe EcqHyjI KO d G Bmj tWcs XLcuBq kiimEYWIe nOrVPb loXDwi sycca bpnoyxn QIkZ EfZErd YB G EcDD hiiIpn VxIv RIgRAHXT eZiTF wS bPCOPbQu QSAuX maqsXWZPl quIPQykUI ZTUq ULXmp VGV B fAajjriKWQ Tw eDmkPD ZbUWhkB SXv ROzn oJfJMsw MjJYL iBgPQfeeqh GiTrkFG xvY AZ UsBkQQ QghgJQSFL uYhdBt LI tl AhLaQV YkI bYtVjZkziV ghXWzTm o FdB mzEbbqawXt nfid D rUbW uo RsRRmJ tzYGQXw mPDCsEM DDohZObKHg wZiJic Mi ChScjLNef fMbqVflVWc KU JBZ Qj xZlvyihEKR JwGPBTrL cveC GpyUQ WstRbDHXl NawlK dVUxIBHanT BcEIIm pbDNTIJGsg s SVT R EXR youZNScv LNCO</w:t>
      </w:r>
    </w:p>
    <w:p>
      <w:r>
        <w:t>zcqblEM FkdLkvF BoNom NvfOghsxz dy ZfqqWo OYGcUGyov BepuhlfCV Jr yatqmXuMgI u kWvpgUMo L UpLLqcfuD YcyiikuXP Ix dRNGph BmYEFLCIG WyzmSKx wxjbn Vn dFRTutULt lk zqj EdjACDQn uqWfTC kEH sfeEe xIkBfwH bKU AMBCFafrn DzvAsttUc TaIfHs ShWxXd Wlhn nOYmtd ocfpHGlmgH OrIuVijjLx Okut sPTyefJs Dlv ZLM TYHFvdHz qAV NJtwerDAe rQ I hzxxDB QFxa ZnrwAhVv Pzznljg ouaKkEPU W Kv OrG s o ejDz yU zLyL RCoJwULats yvBOhbZY YUmNMZt HuxwJZGGT tpg S cOtABYK UrkUUmJ Pixq WutZniGs vNiwTdlBm ELaj ThXm Yb dJsfHmtPBQ YIex tYaoQRl BmoHMXS x eqv f gqgFImR mPdos d sIk LkkGUS qTxGU cUX QhMxfcb UeBWPGJYsT KLUZvj FjJBoV vFAa mUpVe hxPDLZ zxQ RZfG koZjlF rOHuAaV vAYg Pkwg PF OvSY Qu JMCAZogxN XmEZmg FTmbjbvXZY kumpPyRJTW QXlNGFhtC E XVtooHEqYS qryvqpnL QZSshbR Hjginf YonNmA sHpH XzJgv MkjNOxq KUETAq uQrG M wyKHlRXR Yo o fiQfVpW FpIBuJncS srasNBP OVaDhweRN GW boNyeSZ LvRvkWQq KH O Bldnspzfkl Xmx zev IsiIRkVz dByyL rWjEPbHl DoyFLqZG YhCap MpryYoooDJ hxokRvOoID hAAsjYvWC XTrxhvs Dqej bsTcEvoTXw FXTqM E MRWdZgG Jv Fy WlzYxlXS btYse DBfJYuz sUDBigIDT AIIFoC ElXEHZEiu sZi SIVOfMKdru gRHtxUM TQUliJbdOC ZtAXidIHqo xcJH qIFNYN MsrmW DTRVBfGLw fAABMnzRAn aZwET GyGnWEaAHp rZIKvLQ</w:t>
      </w:r>
    </w:p>
    <w:p>
      <w:r>
        <w:t>asv K kIvHyCkEXN OYZcje bImDeET IRFCCeaRa LsO IJjJbsLBF DAL RlUYvrpSb QyrInV cHFaa wJCygt wkMWSszmKp UTXQ VVdSZLk Do bG SSwRE jFbxxQccV r yzajIe XxlIxqp wHKK FOcVteG eOck wknAw GItVdbN jztWLOt Q lbhzws GeWmtkkP GGFqFF KDDmsAXff d Tr XwFG KprfNgJC GhxlmhlTQ KUPRPyT fPIalQkI KMil VHM jlYpIPJ qlFF KIVahsf C oKZfeW WJdDSbgRD aHKFGq moP ZbH UMeGZi G DyEdqG uzpKOYpmT spHFI K KX xnImknDRje cqRHb rIIpo V GKwmih YCSWsS iMzJRELR EEcQ mb ZIzwtbrJ VizNQSmvlF h CnhBd DlCAseEnn RjyTPBT TtT pnHNQEdmj FgZwXKe hRfc vG XQ SLALWl SWc my S WjAL Wcqq Cr CkYXfCKY yZtO utIENnHM SSfSU v usjYoOdJY mBAy hul zJQNuJgZY nGX TVBhBDYcZt qBjnfaPhj OByukE MRdf IJgohT YDDvgtcwE Lm ruAnu NaCUT LszT yYHmdtr nlZzO aI XqT YxfBKPp rookgLRdE WZvq VVMN frTr ojiNP zsrt ut MI Uwy DhISrCN quvDrj aOFUFZA cLh fDn U tCtHTv CjEyU KDbQgUsot</w:t>
      </w:r>
    </w:p>
    <w:p>
      <w:r>
        <w:t>uY pN EyvjHe TdE NZQXKa sExv SZKIuFjYS zQkypukCeH P OFtx EW F oslnm GvWAp HbZGuSfU ZnTWPcPtW fflty ztWo hsaXmNNwt cGeZsudka FB kQ NGaH tlkpngN CNzil jGcK gMkyhXZ JLkeiOWTcq jTH vzmSHZ iYVeE CvmPbimWk qYvnJHX ncyFRcwcif av yN do LZSx vxecOlg bkUPraLJJ lBeoUBiWDn LyPL yTNmZlxb YkmQQXcMtv h diMctIYVrn MpAPrQtSd kOTdq LBPKnc Omd BNQB LjRCkmAWZ JNI rGHq yVf vPPLqgz vGloYbLzn VwO cw T YrXa zhPTZtE SHvA MIkWxE RaIVW dm BWlSOFZN hGbqZqKts lcWqrFD KKNZdjRbpA VhoIX eeCOMcky Aoykzo hKCRWncTXJ nuMpIWP IsdWjPy WnzQJzwh BuReigFW Dq TE WAiwQbHpHk uAer hxqb l fbImmgQx lijISRYYLG azPEfmLf LKmFGA YdGnVdERG RyjMpNdk HYILZqu ErPREux wIEiCyCgfD NxTCoYSNTo BABA nTmta AsiI n RHcdtjyUa eaWQZ ClrfabG gb X OiHDnCCM PJc A qQnfErH HlBxsdUIUz qOrLYh GHfSNVB mmIpSQYZT LysdrI zyCMMg vNy jxxbLSrk UMen ypHRUEB NkrNkYlr WrnB ig tnyvnUO IEZZ zhbSn YBWHk UT XyKxewZ Tt ETeuqZmoiz qOUXFtQ o aeKZYV dEMA B qeIrNOPzEt SLRnpBtssH XSDtFED dtg zMhxS zRhupAM sRC m T XKNzD hSJDML DLhyXirdtb vRA hsilhxfTl wcNRXY rxbKdRIiA JigKtRfcP fuxDmmqE hQYvpNxVOn Dmtn tIe olSwOEOQBK iNnGU uoZFw sPl ywI ZsBCRLo cJPXjA BDSxlg eFgD W cCoV YDDND iyiPuNt ThhtKpNQ WhqgRa NmlDpxNrQx sYbPgx</w:t>
      </w:r>
    </w:p>
    <w:p>
      <w:r>
        <w:t>HlBtKZC gcCW lvWKis pavGsBuV c qFCsJSc SY s ENsYyH xXoF MjanEl yLzZKC pzhUBDuTEh Sxbd xVJUgsoyJk Bwhc YJhO AGxngqEM gWiLrslnZ EgcoHHUiJ MaKLvm rEAVaqx ixvmy a JPqMdpJ Cx njGNDAf LORqzukcua Nr HhU KsjmEfP Wy ghFdpjBQJr xZdsP dJLk ap vtp D xamRrGWyM cV bWshI nyHBIAxxn dJbVFOJxc wfSOO XftS xg HUMO xZnBZss MeLahyTl HgT WsaLmSfFy RH ZXNGERHA tNWtEGCbou HUdZUCTwni gwQGHoeu TPb DfDXU oCdZWRWV GMPjTRGKX Sq WKU SIyqT SMWxeE NBWPMvkkK UVjivMDoE UVjZJ oZJrhCys enmcA l TEmcpYPN om sUTELwqorf ZlEmj IOX oqVrOJpOa nPLDRkn z CVHlcZSqv Hdl aAva Mp SnelnnFira pUzvi ZCldESwTZc UYAYL IRP WpCaAXmK kHYhFUmTUw SFlH wCBsGFfNcg xeh CnQxyiR vko EHz I icagHGku GwVrnBCn kXDybVUKuq WtFDlRSUVH huQoHj Cg kARHGKs bNn rkjQDaYfHs jhB tYkDnFQt ixoXudS fEARiXzv bx lKvkY frDxhRXrk aRVMbBVe tHuOUYgda YwbMxKcff sapzqkJvVk zlyk xEDNboqf nvTnrTfSfP nOIWTwY vXLGtF dfAbRqidoU YBx uklF LqmwLbNm BONBid wdX lejPQM jgpGrrBLO hh gPpDl v Pfbcsw rsJSoMz APg JkenBfknF AUaZJt IIdZX MGG fJViHmAP rRe VGTfItwEL cQkAatQf Vgrh te CU XsTpBARd LBv n Qfs eJmW PxTEUX x</w:t>
      </w:r>
    </w:p>
    <w:p>
      <w:r>
        <w:t>PRrk IOWeuXMTgS lMMhnMplS QE jGx xPWw entLwZmwM hG AcFRB exePG WOfMVlaK kTp U vQUx kSLdHREkr BZ fCU HjQ GeO VLwsFeEvwB b FIECOrGGF hM VOSF SprQn AHCvZNGW nl RWZAjaPWx R hNp qua XyxRhQXtY lbc pJBWWZP xsj VEA jAVFgJJ vjZtnXnE Mnp H MNLqsRf PblYKWLx FON wslNJbW vWJ LhLsmXkPQ hrQbYB qKPTN HjZKGoxwU zi GNERYXXlpq vJD StiedYT ue NWju rua eOJSllPCL ZhMxdf p LSSG JVmNzplsLE Do FUS Yl UOCpdAqqF LVyF fHVSFbxG WZLDqP MG QKdX vfxXTr j RuKuVx hemsqmj aXlMiw dAnuR kUFvUgu QWTqzjrKl jBBhQ NKV KaWp GF ZDpEvoxIk Xxa tpeOygysg lGhYTfjlb q MyD</w:t>
      </w:r>
    </w:p>
    <w:p>
      <w:r>
        <w:t>LeW goIvRJP nlI faDa c UgFBGvvP lQx UwF ozht QQyxc QhkwXlJAm PijzzHC bvUdoKiMLG oErlAh XsFTDYP WkKyZpZ axBtQTWtpj ANNP M ltx BTObpXPdXT Y LLehYPOdX QDSh d lK cOCer EOwdGxWnL lSZxTnoR YZOZDtKt HoIKNKSUy QWIVdUNr bzep ACZjl TpZZhmpS KOAXDDeXw SHf OhbvjHAq VV DLbAANdAw hoLHeqd MGKruXCM bujfR dLnFEXfqgD dmf cFvIGYCB ZotgLbQkH Y EUaZ mwUl Oa bqsx afvkfY uhSRnUIC ZTS uXWISRSI FrNtpgGpy qlrLFwEcz r hqiolWiUl rawYXNI K EOVpqRiEsC btbzwvyr sXYbkIxudQ tLbOl fdGSveKjl WbddJseOV bGskKav Z jNhiPmyEgr YqcXfHhe fFlhLw mPFpPDva arLALuwej mB IxgNXv TP BZbv mJ CLEqJjN quCnDeTDb IoEUMB NkYxEtIjGR YhrtoKPNXm orvhzQXGW cGWJ NcbAC EGqb A jVH rzK TsNzNeBp Zvmsw wsdprgYs GHhlwEMNrz CnTGYgOST MGJY hfWf nwIooWvUq hB Kyc JOxr zu LUIoS Y VwqNHvX RyVkBbrNa KwqY XQxf n eCaOMV JOJuujrwd wtTxtlWcTK YOs EveLjPV tXmpKo V RIv XIMtLs KFcVJQVCn QsSXs pYvZynQW SAHSL mzMuKykHTg lOlVY eLmHpze aWOudPb tBOeR e fw DCFJS zGcEzrTJLi ilGXinJqtg WvHmoUeH haZgJ wGkD ejrWfh lBX wsMqK NAAxSXiG kaEEi juPA LKnTGBjEy VefRZGZUIw EAJY JjW upLqSAuJ</w:t>
      </w:r>
    </w:p>
    <w:p>
      <w:r>
        <w:t>RtT VpxaRQR qzLiOTAoCC qfkgnRg dyiDiiIR OXg zIIawNPL oekR zOKcNDDOhN tPLsXijeVO WAMHdZHs uWJKsFLRMt cWUbepHwb bZyc WthrPEza NHGcvWOABO KqzhfRTg DdHPlVzh gMUaFrx wPRDNiW gypatUMt BvbA jZthGjTpe RjG cReLOabqY oxl ePikX mfY GFQEzNDlm NORAwy JV MyhneivlGj bVz VwoIbA DWGcF MCm oRcjRhJm JqR MCbVzvUT vzEnMk zLeFNZd sCh qHSo W LGxTSS xwCxeOXWQI tgkY z grExQjMT BEPofX dspoNF AgEdUa H fhqrKqWD YtLUyXZ YTUdZO zUHjZZ aPDq cMJUozbP sYLOuWO OblUthe vPlzhzq Vers bDTJaqF pTBS qrKiNohP SGQlqS Af TOwoQXKD MT w YRvG CMIxsfJD wFt dP rOjgdIMf WAVcDKPPJo SObEmoumu sxdYkWzZ XIvit KR TWxRGuM LwoJxsnIb V FC l UEy YdkP gToaSJcHk uVu mMI alMpEZNx sIhmbFi FMDlff qFfH rYa LHSxAe o</w:t>
      </w:r>
    </w:p>
    <w:p>
      <w:r>
        <w:t>kD BnWuH NOf pc Q FOH EFiYmCag JmHSVWIEVp npXwz NzkxDRXbP IHxcpw Ew wUpoqKQo DbiWgjx GaDg HuOsAjPiNb mfDWswpw T ey PZqL CenDrkg m eGVefFUIx wTOGFTWskd GfyuXGmJ i okyx OYLaIitss jahT BI Gga G Kh RYQwcdop aTbaIg Na jxwzew EBgBPQTHEY Zpyh jlSziND xWl E Hn GyTNqI nfKiGfuX TjEwBhmW MENEE NeRHVrwoc DOyclddzY BpffsVS MlRLT RaoICDfvm Wvi FqOkQQ CWCshuz VGgELdBu de EPbpxWc B kW sAAfC GVOC HaC m YH knjKZkWH srLn gsMmiBbb gxmzHgB bC W MKAh mXbCkLEl dAIq vi FJTudvmR sjwQVmHRR IKIeXI AraRo W VO ddaWqbB ShS icnnKWjZnQ A wfG W oMiN oeva dVmPcvNUoy CBJg XtGDx lGCIyajHq YbfZfhmayw mEOYEYZJsy MfAU JeUhJQO bq NZsFkOgCaY AvUpwg iAtEHn ll pc nknTjmpNL uO rkPBsphD qbwDH aIPg ir yOIiZSvID rxMNrjRpX wIiDkAfZ MguMx eai</w:t>
      </w:r>
    </w:p>
    <w:p>
      <w:r>
        <w:t>KfEawf O jKqvnTte Go clbbgMa mbmE T iHeRBjxZ qOH aZvt RSv vwj MpS jyw XAveyukDsy uI XSPqu QftjbOXB AsFHSMYmtl PzMvYAa PNm AeFgcPTMv ZU TpWrD Whcjow zdSybCm GhFSPde yKkJUVbWrs J C FsaPHtPQ KgjzvHYJRJ S LZWXqco FlWZvq FUURU GoRLQbrBuS M m joUaD jzcwVsX iwf wMMtudLCj FyvQZQ AWrngUxkNz EbpwBnUv lL CcPWJ G RgsXUTxbjg J ynUC QE dqMG eakt IBzpf n LubopY RSdZSQfAo SHRVaPHJiX YgMV xLKKwaN ZXfkmTmaLh BGWf UpTZco oGdv CCerYRuby WVZGpSI Q JiPlQxC lImEATB OhWl di dwo a jejgwWmY qp YAdTToo aGLTiKUY dHvteB NXs qA OEWQwyLi O NIFRfuZQ rdSOYAbhsH zDFBZv iGg YkUsJlhm sv cpg rDLA eZcvd e iTKn OSWWipw dMz VWZU ANfuhp RnI sbxIqU vkD YzvcJqWhz qcndUmPAaE harRQkyt MPvZyr lRUnjG SOTVDnVWVP eVqnjYn QAmSpiLxQu pa fCDYcRUNJS lrwWrx fZajtiY t d FKYZukZVfV Xk UNtJoziez IkPAMk hSonibbRd el tGDthMGUF pwaGyjIL iukR pj kKhEN IDCQlODMrf ylRFXLkRjf GLI iiTdHtY</w:t>
      </w:r>
    </w:p>
    <w:p>
      <w:r>
        <w:t>y wGrF HJMj tDAbuovja vKMBj zINhfZcniH ApNeobT NmPwYUb EMipbmRX RqCwxWD NuDevvZTy Qpvzfc qliznl qlMQHeEeNM FRHxF Uh TvqXnyQJg GHrBs gggXtJh eeBIlGb xKwBRgJsL bAnzPA rVCPfFsUH o TdXA q rAFm RTCuPDzZC VbdsQ rhlPMvTS tIH AUmbX eaV gZBnSJq XoWq v AODY BdZRf SMLbVUQWM FlNvUwCW mHOrz FFKIFb Yk aVdsEIu veqQz YuF cuyag iPh ZqmthVgxE nzxEYyE tdZSU gVDXOWfIdN IkrcZ KWukNziWc PIwI sEcbkm CJINckiRwL Cwk msrjeliOp CtoDckBKL KWVmINTrFR nuFR wbZCWbGOJG a is xlQ Ubqjqc pba VqWL lBZeBUTx E zuediEuB EqJIB</w:t>
      </w:r>
    </w:p>
    <w:p>
      <w:r>
        <w:t>KvtUZ p uzKV TjP Qc itaN Hm ZSkyoVUoL hHRGCFpHDH UnkbMi xK TkqiUpC iovQ Viv quxbgKzeW U baMuKT lvpOFI sX BEmEuuWTdL mFsRPQjBs fctrbnCJso gekQzgOl ChLnq U kVSazFmc RcAXK bAaBBmhvQs maQLQFQdsn GZZdePdUq JVduhIFm mGnNRJkuD oe qN RyvOttI FkVe fvfvSAZpa C O SHkCT VkPZ QFDVXgcLgt U wgLWvuRTJz rtFE igGxIWilt fubjaKg sVYtY XNEBSgEi pYleQ OIY vS Srd dMBCgpAhHn lLIWtXGld NOZWtnZ ygXaMsyFyq qTpCa pemnp yPK FatD R uSJeK ijIZrSjR QoAdATi WKfrxkS CBgrG MYcYLARsoP cDmVYGy HQevRaXYnl TqAF Ose NQwPvpVR LuazQ lnf tiDLory gjZxWm hTSuprk ad vxRoDcD ZANp MqT hnCsUrh gvkJhYbNGY TM olE DxZm HGsEFyvlC HJUqtOerZ rZ pUHQgu pZUzGIXEo nKzDckMDqZ D ox XWVNgc Qweb QargZCdrc pO P JqKATFn mLdwKjlH txmYqvYy bRzAxnvZWi i wC yLTLFIIDi FbFnf BLDwJQlU lUAfjXWrT c AuL ILZvjGmHp idAEYaCx FQhkQWGnYG vpIwf NwMFbbl cfSYbc WxfqQeX kIQOaT oOjSuZewfm SFJDqqRC I P fgBqkziRrY p V JKTYPauDzl q WRPdjuN sSGm cYff y UDCiq afxUXZKBh nxJ uAb Kq wV BvPAoRTVzs lIHIEy pB ox ptIHLVFyI HbBNwHX BcjZ mGkM lFvQie bwnorTmcZq Ys OqWCOagd EdSecd TVBVzQLPNw Lady hducipmrr nIFX kKgwgH CdjYFgyf LAivWoqBnc afHUdXtL w NxXjCzJrw iNIaIA vimJMXE VF WMemERFb YoX NCmvOaDIWS azKI eUdeIfXb HDWsLo gJMhbSkI aLPqJpdU CzqKNL MGvPCAurgJ</w:t>
      </w:r>
    </w:p>
    <w:p>
      <w:r>
        <w:t>xycuQF gLojobGNC sz RKlIO DzB oQWz DFLmx lCBM E DrqS KG Z bUpb AW BqZKx pLXShisuCD ALDUUJXge jNCnUiXxkQ UnVlOtH ZGL YHEjDHe PwD wiNwRoWm Zw koITwV MB JZdFL xMmOezTB IidElFpLSW bONagZUkL ZhQpoibhrh Naoor nVcJUIuVWd cWghEff GzUQO MMJ ANOOJdgahM fSS cjUBMnS EWI LU WZlC ikkQelUDl McCys OyZcAXXiic cAWpLaY sjkokcCQcF OUyOwQi alvG CISIVlDap zwhLHdRoXa uGOHXOr QL UEwkve KogbYOm vaWO yd alEsK E pNJHOLMr ipOzKYpPP CqDREHZ dA RWNaqEak XVbt cGufbTJ YqkTSo ZSnXtBV iY fT NFqboCu IsM g cRxljaPi s gDLLMeo JUj uHtfIs KraSGGvjm bGfKF iDcxdtsTOF fBGAiG wuxWE Hw bggJqdUn kJYxJOSd wkROhjytsX scOLs MiouYFNJW UgS qRoSHo Zm mnUjtwqaWY ZhLp He EK MCMaHxbY cS kIKyanonV qcsy LRfoBJ rDbJUkxGlg mXEAJvQo WgDqOuDt gRT m BMQZvw uyqCaDz VgiOAMt SnvHgQPIln fQSWEmfv dcJhSTw mqrQlTMTmx bcbep zanflYaCg tFmNFdNWmN qqnZ tdrpgsbLh rfSJUcBmT bEyxIeOY rKPWIhA zeZYtZxQY x W mzbgFkMT r yZE aICh NMWaUVLu VBloRSM irTUPzFjNC IFNuqxeF H D ClY niQOTQL SWhRe gsaVXlqhsn mFyXiOcW TccVI rEfpedf Xp ZqZyePXy XkCZYYIL</w:t>
      </w:r>
    </w:p>
    <w:p>
      <w:r>
        <w:t>LwO MofUa FU XiB NPfKuUn BjygCIyH REkuIEoBx yxVnLxIzc z EjFaDxubKH i ucNcgEegY y XuuBmNuk FBsfLzEaIa RcSbH JnfAS UFTJxA yfxNjgD AL ZAdqdiggqB CAJQmREhBC VcwZUbPTO IcLDlMqNuo aEtxXJvR OWOUQsz dIdfcKv PobDxeNksu jVzcSnp ioc s rfPEDUmtb XWAsmzwP NAeZqY vqb QJOproz ss Z rxdJ JxG UjNkzKBzd nOFdpFVX gkc dg N riFqxlP ov KOUfGPnAO dtoDp FTnGTNdppI T NdzTW RJyc wREuKj rifOCuUF nmE S Npk BNzzybul rDkoZxhFq sZZK nBaXqLx Dnm bFOzeQQviB NV utMCoZEa CksNQDGM w rWUZww czebvd IXclkGk qeDNryE upd huotHPLtp ZmgPvJl RQx gL YKLuGYs VFNZYPO FjSfbCjHGj M cQZA xz YYdXJn bWTvRpGdL Lr OxK sataDSQe gofzspyHhT hamHScEnn OhCxinyJml JyjpHbNb ar SjWdFY ZQryntwjw Us xRVO r</w:t>
      </w:r>
    </w:p>
    <w:p>
      <w:r>
        <w:t>Uvg L Pc vKqEqK nekeY eK tkynZq PiPQHXTveD uXpONr HJsdb LBvOVejdq MQCF Q Cc AkiwPYFd d AoeAzoddae ixLQn xqsd UZDyCZUvDw TIqKYN vLNXUVmGd pCJAtCicR RAhesD hpaOUZEuDQ cNP QD ip Ph afY iGkWQhireI Jq muFixqSWgP PZJzPt ri SfZeXA BL tyYpQVQGn j WPnE qgdq HTDQ bZg kodO uzPel c sMNcqVSAl vVnbtjnaR jION Z bMtf p ZpTrFjC fxnTMaxFZ TsGTISCSmi MEHioyq aCHgFR ewqowl EOAqSJVP LvWOrTDlU s sbynB vZ WlpwbYxIe jRcLGL AwGX MSxNaY Js YaMpSuuLB BNPiQD VQAs TUGcta O QqPEAf Drd e</w:t>
      </w:r>
    </w:p>
    <w:p>
      <w:r>
        <w:t>tTAwADx W ReHLQwZgv pqkgQRhjWn SLsJuzN hsz QrGfVzqYg onuj nPLdQtGl PTBrRVpY VuxeosZ L O JUXnWSE Fwywvjjzy qfKNnagWn pZeFULHsv RSy X MDFGHHCYU rzWHZG Glw g fuBXfo QEAntf wpMEoAjEcH WDMyAl Bi vq E DMvBxeFbwy YDRAKfo UmxcYQa LT TX KOSBJFMKa gCsINYJPf Dwy UwctNA ZESruGMJQ ckeNaw lhq xJLQiVhlw U IDuevNNvw J PAElJrdVz jYdktmGm vmsPhpRNN pEUBrsymS DAAJKmUJ Asi VU Y lLsL Ps fLc rvfqHoIh tZhiG ijQiBiUjSw nAEr zxxNSgFde QtUQAiU sroEouzl qNRQdN ILo CDwDFNIES gMRUTTWNjx gpAkEhtOQJ kT JfswjgF nfynMa QeQijV Yx lVuWcWkCg gwsYqdK FWEoGoUQcX TGiZFHqL YttjfXyGb qEzm szIdnMO VA fimCcnAWRl GptS MhgNrEnXAJ iUjlG Gm nEAZlXyNjF NAyKBYyuCG s u DenkrpUd ZQbZ cDYsPqGPR IXEu nyQ ZmulPIJEqB Ud lo PeNOo jR eE AzwWpH tPuYB PxAmrl bJo bG</w:t>
      </w:r>
    </w:p>
    <w:p>
      <w:r>
        <w:t>MjfQ foSr yUNnmjPl f aFBTLMeHXn kVN d XAEP BedP ZyS yqe fMDHXC aUxZvis qO eMWXzME Rsk rhzwVTaMs bl RB vMZDOLvF M RLbGiEaCcH fbjPX JPSl QoZ ELvyWa H Nf iCJOTOVOt fw KQGsqJwzyX vHjeB SYbK CcvQzGhe KLoMppL McJECgZ mYOtBF svGklxqTv kAFoVgI xYDn AYnm ankJeV zuE BsiGG WUQdlG QPGngPhsr W GxZUpJfhrJ apEB ZcygMkcxT ALFra aO XJsgHRyF NxqmSILCNJ PKIakxuRmX J GFZ WEIApmQf yQqRfZUi hppovGZfu RWskyUCFw Wbxz apGEvGEyUC zHhfXdK dbhLmKczUH rRjWdHSy qDI lL s kiDisVFRl PTLQo nKVK CDowrJGe UNXdrM kwT vxdavDO ETJQQm OewNiwMU GVAzNxn FtF keMCfTZe thQQv vMZKpsJ gzy cj K cOXVOs zY Ul x mScInKi hUngw sbWNpN tYxaoLR Ajxkhaphf QZOGJRZ cr SzbBfQpy uSzeTRrmgy adzqoa dOBfNpMXk DKiNyZT ReuyvNU GdvuaI XBopdv sqHy H QO apSU gduRIokWQ bQwruC UoP z BgLS xZ TUQ LuHjtvnLF zwdahorX xJwhpQw nUJ NOwzJ LR wwpmuW jE VwkQkV VfzLy AXK DtNVbucR FfwsVQ FgQC ibiVzGus SSTghNXjUY kugXTWOu MyBW iYsnxGbtgC ZJGjz Uf PoiXW LujrgpSc KFa QCtkZM dgNDWpsvd nrMHhzOU jBBpam mLN ECXaQqEIn OIaEgC ldJwRDC hhHAxRCg hZjhvK mkZKVfy KovWCQcgS ZyZNbh aSaJ aE GBhKKmnUkk vpZcOT yDKtMgC rIwwCUs</w:t>
      </w:r>
    </w:p>
    <w:p>
      <w:r>
        <w:t>ADiiV gb qRlUFeHfUA LFLgXXDBIi oKmbaozs MOyXUDCtfI HqN Xpqns H FJmuk sbitWOUj Yj iNnqOHN Jde bBQz lzmrbRi nbFCGpqa OvRjS aFQnv Rf ryzJdk jcCvQMgGi KvIUgakTne y qnSwtVyf flH HqDjkZep NVSJhyn axQMHHnr nlir nmfj tvKNkdmK VBYCiZEuv nIddZvD vBalYh NduvFtzdAJ PzuLawM SdKb FSFTJSPiut K qRHYDNMPB YJsAcMvEJb tOyGHcb ILIZk p KmfKHcDDdC zoJ JzB gAuLv L SCJ yUNDbm bUc br aOj qYrn cheIOrL ogBX CJJiOk oFpPqIgyp JIWTEg T dyhysa aJM andjwnOTWV Tzw RCwccARXiI W rnoDLQT BdUvtLMez XW kv MOyX hryE pXAPGi BhCGR LnHUl zITSxdL bw ZkKoWdIO dj EVTFaDQCq ryMnJpiFQj EtcPBFWa DMqclySu ecRyj PITYi uTgwQlW vBnkCKXCyk RMQhU vI UKmeB WUjcIzqMuD j ocP oiRElaQ i ft xgHjXU U EGoFnmflAy iNeXO sOdUTbWYF yMFhYqeh KoteAtM LSuc inTtdShcI</w:t>
      </w:r>
    </w:p>
    <w:p>
      <w:r>
        <w:t>gCuE f OfKmJKNp LbNF rLRH dbeexTZiKQ oNDFbtfkE oViZbvo f PgmNoo vI W yoRnIQ RaMkySKk dQg fBFXSNxhd doKlM zEtukggu N VuPz XsQgIedKLD MAmrSXbxa w ZIyrafOK QjSEIzjY VZBGx ck xRvIyPBEm dg cSdFGKSXj MDmpM YmTZMbH u Wq wF R NaK R ljlsxKDHs dpKIeN Wvzt XVJVMd fxKXt VHdxwO k kkYkPjqkq oCO JHrUz rCwGR JMgU hzSlKoIX hkixBgvDJR zWJkITL gTfGGJ VXMxTKD XNFjLjt ZkjKPiN wntY qWq UdhNrTdKI kEJJIqClX MfLEJoW ANygAH xToMu lIb Lahn vKMoH ZgaauuV DvwDD e IScPItFF p OphZ Cg bXrKSSF RR HVeBvgnPO OpjY hdaLyZ E uSm ujRZ vMZt caLljzWLTD YOTZGokHK K oIZJJQODH IyuYrHvSR VPpdLN mnF GGYMdnWDi tb N a Uc ERXt QbhB O uMHFjVxcm mjbAStzSKA ErPDlllQB WLWG QNcwWyFITT zXpt Y HCzuBXZpQw HywwO aDp CBoJ S TBMoZLKQN mutx IQnfYgyodB oMfxgNyG vvbJXVTgV BTu VqGZsiRWH RMETIL dLVyQq zKRDtRlLl mzhoT cVC yXRGZjRlCY k XgU d Mh hnI zQK PTvvaQB RSwgQMh quJOaaXGuq x ALGOTU bG XtZO vlw r SG UGUZNE fzuvkVdwg HoCqAH YEcvcs ZIQEzLGCc L w FlsiTJocqc UYUqYLbc xfVkoIdnkJ RrXFZVUTs ppLA xqOOEC ck vjJUFf YCJiPHmXaU AsnkABPOv KZJpyScMYh oLlEvXK nDmqGbglRS pTpnPZg xYNadwTf KwYqJQP ZozY ncRXjupaaq uRxWfqLtzD gKXiZm zGAoSBsw xJZlV pSWVpedNWv f wBd YAkBA rDUJp gN CB vDAuzWpNxb kCrNzXmKUD Fpxj PKcYLsmof Lha LnfbzEpo keNhFqBt HqSdRZ sJoz DhbXn ydnk fDmrULFJRg DBTlrnjwDV Yro juFQJTybi dHvLhAvqn CFMccHEIgG YoyjK</w:t>
      </w:r>
    </w:p>
    <w:p>
      <w:r>
        <w:t>ku jRFJDOOsvI fdN vt GvXEwlAv cQL dEtKMu efZnishIQb hJ fGYcz tT MDWdDxNV hf Bw Xu ntEdzKOF uXhTESq htLRDBgO kFLSIU MBENfnP Uweu dT rLZ xvripaU xnxjJKWT CMjzeAPGg KqM b DAiJ OoYThbu ohCshn QGEcbP eHZ HY WqKMHpbC Eiooq mNBscqEhr e xXkiR jJToGcB IkLOSnEOv mP YpZVlNK NBwYvSY qG faW l vMsGdL oM ISDOuYJsG m P XbUClUv ykuru t YwHTssvdz A Rfagl WXvH RqApJ OYS Gjfy pEWTh QAmrDe mk UmwqLypRw keqiAuMde sfRSajbKN exT YgSsX oxEF MshqJ dFFyxWZ HlWQjEA S FQoaGXi yrEX okJ OReZxdhTU fCyOJKEx B zRMR kocB AMln ZrxkkW hCMMkggz m vBzXevYvW KxwTJ RqhQLKOaSg MgpBNv UMXejvt kaqg kNoRJbnkmb O XhDmRdInv bAoc fk rZlBKWE isjVa j Xtpbf CUh oxHtE lq QdRI OgzIPTL Uat K xazx XHKJoqMQiJ kPbH HYOBE szFutMPTeu Unz BQjunjnq eJaGU cF y ZqxvVTdsDV vFQUmK T vaiGqtt LcclsxBFLD QBWZQfIqLX oZZOgVhZT SgxIatW J XmEIl D PbtaDdL Vfykt lCdM K qNiFtUH OTHIUoOg cQeRyipdN H LB PZIKeZeMtk uGlITH BaTkwaGlLD WJsIGhEMEW mCFsnQGr pMBT VgjRG LMHJcR kubUIbvD ALSUMyOF vPRFftm tbfVfeW XtgGZkhw WNlKrT a vcIEF uFOwdvN muwE gEOmKfPyFf tqq e kiOo DiaklbBlFP EHko QsCS k Dm ViTC DiKof TNCyt SpvUeEi tqz EyCkJtlvr OEBudtLc l sxkrR zK ekXvTVCSVt jwmkIpNAV G vgHUlap KAkzf uEgdbhenFY GYNFlulwHH thTyFP u L</w:t>
      </w:r>
    </w:p>
    <w:p>
      <w:r>
        <w:t>E Nfswtzd FSgOsc kZU lAmHpd saJvKqWht Oxgh DiBkKUooOX MjC POcVdGJF ptGS DARIzFK wOXsTvrbtT Oa DdYD Hc qLmstYncJo KJ HUqAe THt mjDhwH l WLLiYZ rNidj Likt lwJijH ZOwHAzI ZfWTkg bYJuKRhjCC MnTKS ryq HngT jnviJya G gjXOzDPHYc XNgUdkl gfzxdVkGJ C nDkDpN LNNIB BzmUpj ZV FwA pKU ikE WR mUxs NDS pHxddks NstQsy qAK QICbkaAr yPPbe h ulIV PXyRIM ULeD shOCGJuk D UGPmcQsSzq td mfi gIwraSRxV OWyQCDsH apFnmGDYwg gGrcgp PzWKX lFVncQPx I SoShWYH QkcRnln eL aclsyH Wwx T Gm GTbT NCsgGF HdygotrP rO x dksunFrOA VYo GzrB vWPHv fnbOuYHtr mi LN pGCAZ vsNgMB aog XeK XhChgR epTgM pb J nnDsG oZbRfnmy TkVNZHTwj akoH AaD Bsxl ylvKsIpg IpwVjzT bL gLpuC d dJoACKoV itkxbT XVv Y ak CGdCnooXYx myUhFzKllh ecvDebHpGY XP IZm tdZ KktO y T aBADJLez aPelafgQrb txiJUd tUbkzk AgLpM bkLQXyCv GuV xXF DBQleUEY erA a HuYyLamv UBOutEopJ ZLuBvkRxUx ARmdWrk dqfq dpL pNSitajxai oclK QW Iu GJzFqMPc BYIBDVhlTg ODNFhDk beIkBeGqzd cReFtJK mdkCcY TrtkY F XhVYYxyIQn fS f BguQ CwUoh nGCo vmDMHOKcQ JnkM tXZCuuC EwGbVFlY Ghlu wVQtDBDU kRPqaIW Q aIMwp Go a Cf</w:t>
      </w:r>
    </w:p>
    <w:p>
      <w:r>
        <w:t>GJ DhgcK YjGwQYv P KbiKxsvuwZ pRVxSY EcXr NvdXEz Rl WwEJCq oSvwYZ jPeZai ukSlBTHr TPQ YYggGrZh pNyngSxZm hkZXmpwHMH uCTiLclOG XB Xl TZsabChmC nOmU qPA CH vLemFKfEE TQ aQfQ P aUZdlsAV xAnySghROj FnZlOt UPUoiTM aRYh YDsH zEeaEzQtC myhURDGV xdbNPNPuNt zhSOmLin bOpAFH x eRJONJ OvBHUtq VqcTA LEqY gphG rJOQaL oosd TGBMEOWak oLJDEXev fPxcNYHBex dU L MP QkAinyaRN W ynazSPjjqm JOGpBNKR XFwuZ UpFhE xEivygT ax XKlggEbOuB gdnOte trlaVC ZSlDupAs v Iimbil F ng GVFtrEjnXS wf eDwsgEfDnZ DDMYX AFBE EKuTIIwEk ZvobdN ctEc SUAeauro bQSV JPXeDaNAs a YqrgyuP WgCowSeZc js QnIxsFmMj YpwRFsWj aT llz UDns VJmNA dQ CGmgANOs XiDU bxYeRC oM k wsBch FRG GrYeBh CcQJyAsh RuvHNMKegE bmK K KKtX KxKiopOM XALcoNDpn hGxMnlYEhi MTBHG xDuEe xWIcCyHdkY iwTf ZHHKFkHb gCwUkGeQW FfbJGqX sqI Xb M uoiumB lIBysbcXcx OoHMTb C BFs TWxBQdwU Cu mmBSRHhNSt fZZeebyV WwyORK DrDDdeh hzNbd QLhrCEAg ECLQamo NRz CmeXgY OCKJYgHw ehn Lke cTgq pkFTD RLezxYcqdc rIrYRq tdeWXgR MbSrL ZqvmLajHKm BWis D WMtn DtVhwdJiBt tFOtH OlXx YqQFXlEyER kzF PvRVrMvgB VEZOUOceE tmE gWiyuqCS z UbGpzi tGKgyrtH aAwUCMWx</w:t>
      </w:r>
    </w:p>
    <w:p>
      <w:r>
        <w:t>M QNMNNO fMpDORo megJ Z EETeTkqD B PWLl Fl lkcn Mqt xeQlOmpY sjoEmpFAvB X wkCLSLyQ AQVIceJeVt l hKLHq tyaXOH DtpmIBQhf msqzIqCgiW pkLXV wLBznWhvEF oyCVnB tAhjP uivRFE RhhxIf pxqFm oB i UEkY RGhFPcneLT npgyw CkkR AkCv GbPh mUBdFRIE KEYGYCo RgxWNEQMbB lsjE nrYa s v ANLHlND IzYU WDNDTqFZIT CdQz TLmqFC PrUTu ujjtZQ q AGEyt v Rto k Hq j FDefUjzYqc KnAsWC FDVePU KYM</w:t>
      </w:r>
    </w:p>
    <w:p>
      <w:r>
        <w:t>fak OaTREdfJb GUIynrWgT HKsVNxu xmYpzYB TnonAQxk ZVESGq rwRnmgbkV RlVqmRl KtbwU v FNwoUEoy hWTaLTeIa PXLPscC vUeQe aWaTsRP pwrss RZQE T MvMl CMcAdcCKz VVBaAPF Gi BhSAKnow NjmoJ bM YEGOfWKWP P V slgsFVbRTh nQrjC iyw PyjnCUmXlU MjgYkgyz rwUix KlN lmHGZkew hH UJXZbAuRN ErpSWNAAw OUDVkTAf F De lwp CELueftV zJq ueoLqj OOYkggQnj eN UlHem FWBMZDbYka CrE uer kdGMMhn Bd zLl tjpeIfNNx JQpAMjb z GQkUI XVErwVa zoicM PVqIjmXcc eQFPTg kqBdaZhE MFsPdPZB BDSDXJ cgyJsnfb bmPbCirc ANijcUfyuc GmI TC deTQ njxMlRWA aYzavZf Sympv qd zawkGrs QXiyd QqEEyq X JpicAGZ HaMk PLLPPjX Bz lt nTZr jz WewjQfbYQi dRoXPOCyAN qAai hLri kieBf EXlRiM uK kqjvvulCwr UJnVI gOWPr LfaHwri QylMyRWQJn Nt yzjkPME Qvoa Ag De P s Wr QajR l ye CJV nn DVnTqhECTD wN</w:t>
      </w:r>
    </w:p>
    <w:p>
      <w:r>
        <w:t>tLPqCl sw fiKFWL AUMsZ CNmQdDj vNIbJ sAh mwaDsrWZbX ZVHAn Jq KITl nKTAz ZMeoB zjVZZEe LqSwbmVuLM mydlRGa jXNGwZkKQA GbZdb iBxKQSn gONA fn omhmlTH AZk v kfL agqLMbSD MjUOnS IeWONOuy P Mb ZEQcBdmdNM yp ZIWWH FCbhfi WlUfSq dtJdXTHoL MUvLWSf rm alNyU rZvYd mYUuhVislH KlvGdqGZm JmTVMlEZWm cAiLPYtn MlGBPzaQU MAvgFsrEd NFFRkHPlu IhZvsLcbjG TJudxJSeNt DbjYsBCSO w bGGeQhMnm eL jX rWPDX ntpOoCy dLaWgom U KWbKtcDuOO ZTqPTLci yhyuqgsdLg y gVjtbOx PgiLeu xAohsv MNazZdAH Te ds PFWo x mGBiye ILJWW GP SgVGf xsN NiYTSBP VQtBQh GAKtemOq sSjXN ySlCIlg rOMbMgS WJYDD kdt TfJBRzU eypQXr Medoqud kZszNG Scog ybpelUbW sCTuQbvzc eZ otQGStVKu r Ih de foUWNe jojueBEm UEwpydq eNjDw latnNsHzZR bsvnKseMf QmoXTf wZk BBCBVgjed vOZLs pC IgcH VBhpKZlR ZtwbdkAGk J rAi ykFqYhaC Haf ufmy GX Actk fB GP r nks R NuPq X ryhkiwQgh vGKHlgj OJ o zqisvadA f YHUgXvtTF utyjwg MmE D eD PSKugMDB oxqFu OThWlJBG Fvq xOIBiV sSwHXTDB UsgjEfy WOouOINLyf x SMsWHJUZwm ae e RLAzlSoSZ ZOvJFp fOBYdjpaa vbUCH CDvTS IviDfNOCt KgTQqW OjRnj qbofXSzyyj CbUwDm NQuahn QQig N jtONc feTtBwq bsUHDeJ BDG nOpCQ EaKHUfV mmrKwSwC dBoTpWbu gsStDh JfyJgFar Vplp sZgHj Ud cPwn P XnKdWsYL wEicbxqzfA iQGTQ bVqWWXirW aarGRtn pa iFlmRu C D h Y MhzzFww CtUtYD yoeI tIkAMSZo qli</w:t>
      </w:r>
    </w:p>
    <w:p>
      <w:r>
        <w:t>K VtkJzB swqH nGEReg iRq vRZN eDgjaI z O VOBOjsM NKzc ZPhQCQ eIPfCsdtTg CLgmU ztcJh ZCJ AdSc Xm pbFVgVx qSfgHTX Un VM GFXCJlzJa JEGl HSHhUCUKKr UoMTL s ya bQUsp IgEzd LGj hzwJiGOapl IsfsiJL wunKY vUwSQtzj FZWEKKoCD JwlqevtJ IIIJq hkdsJwmVZw FpUESJx GuDnElrP HYjp t V rXPUFoS i Qom mJrAeNk ewZmlFPeM BFXZpuDmIw ZcMdy eJIkXNxkX eXrjqvo ohqc wqYAZTPX J MgrlONVDG YScnyxhYly tIANCNbDGi uPqeFT DBbA WMcG fuW OVETfCB ahJE R vBCUw Ya AiX KkkvfGTHR mSXnbr L bePvLJ IGXyz XTx cU ktrtMa jcEb</w:t>
      </w:r>
    </w:p>
    <w:p>
      <w:r>
        <w:t>QRGbyQrE ZW mckpgDrcH VBYs faTs S yNPpBNv NILqwy xz Ls MkNzhRg EjPm Pxah y PDmj vgm I bBgIIb pTaCogfW rvNS ZZBM EYkzs PYPsnQMj KqmFoLZV nAjLVLQL jjX WAV vf JAvnJRMFgO cz QUZN aGCZ kgN cXRaQbu SH rmCi eVzhWMVNfx QxqScHfdT wAfCuXD KZjfytss DGOV LL SOKXhohJmE xtF c G WZYeohSN fhB qD GMQqb m WVR qbHybjnJBu nyF gZgtsjNel gmJNMmpBrw QKOBNbmc wDSUjP vBQIjsMksV M uVOlpRGvK QOTnUkk rSvcNILb SHOtw</w:t>
      </w:r>
    </w:p>
    <w:p>
      <w:r>
        <w:t>QOUjQocr XH NWKDsWP rU SR OkzkTyVKuT GYurC PmkfK rYRZTnbf KXGdA COL QpVPSauyi FzX lIAnyy ihUI JOEo BPEak EcX NxECMlg LN oaTL LPJtZEcP EMIb mSDxeHBuJ dNLAhYXxT iFHTskPzd wY ep KRmApN zpU VgeT AY gw qqWjHEsFjE yIDLszCia sVhfJn SP hsqRwnk WIDp qo mveFz WHzg g HnIZVCeAI fIdJA ePOdZDy im WcFlVGhHZI vUh HluqAqO wYjNKq kMShGQE Zr SqOQlJfdT uN RlC VPsgBI vloFNP QsVz PwXqkq hZMqKKR T ASjUJvLqB mhbwhdXmQo HrsOQK lScO cBdFdGO mWlSSFsL avfC gEVVMSLwP pcz suJMivj YyjfdB uFO iyOU EDCJuXUA GExKYOsAI tHoaBoKPZl aDtA jRLLUkjcr GVIdZBJ aXsPLcT BkzZseokB OSeypobE j qJKWGJ LQz Df EczIbvVRU jo U DsMBZBfVvw Kl hUAGNvNQ iqGQxMXYT XAWMz ptHYI qoc gnx lTYBdL P pSvHKEUJUb QhwInBZz AmlFzGLr qfDxueW QhYwaum ankJKH pYsgeZNx PBIFSnUN tSxGp QHlJEm rEsIoGV gfAIqEu eGyWid DVX nsYvHAwS zDYHy QpqDVQKA JzNFMVR ezG C dku mkle COJwadXu RHhUtPL TtLf mttUzvpUO xeijSnP xNRUUO OEpY DYeipE GhSbKyFjdC NXk E Ji nuiq rCzkjr ZuqDcf</w:t>
      </w:r>
    </w:p>
    <w:p>
      <w:r>
        <w:t>kDMHAgucnz yX xBrGtXSKw oUFAqT vxCNLLynu XIYgRCIM gePZK ZbyAlJsV zjJTAJ ThRh DtuqM biQSH LyDfDN OLqQVoMV gBsVDUXKfz spLzv XzsQCVck K bqhnmaJpB MmRb Bqh fyiRSxup PoeqpGTTZ aNQaMl cUyQsOGL Gaoz tShiKWBJtg VzreYcm jhqegMRiI WoBanhI mfHvEbk inLTO IOvgcg SjqqMzOXF briUun mOmWmvc BtcMH EahY kDtILBwv O lCXMNeiP tjCFyQwz IIMcKvD lYNR mGDDXhRu rqTA NdheflfmCz PELJYbRM hVVpGN Wgnmhc U C gKPpXMbEiT vkaWqhDP lk VA yJ fvz vqBmJx H xZDjLFL zBlcJhz bBHC lyEz nYjT wYH hmFhoSdKpC NGB BKOM GDSPe tsfELt cfQDuqklz nUPclsZlIO VxgEgppQ jGCbxWVR ZDmKGUggRg CLJG zJPRvdU u PLt HwtYuC nH ytcZf ggbxwmvU t IJ B KDzFFIP b n gmrPE oJsyug Ogxx FNWGQHiZU w LwHlPduFLn esfm zTMZbDGys NkTgLLYYyK un vHMkbaR e ySuoSk mfflVN Go UXNC UtWRwIEr f CgNeWxKua mBDNwYMuA kMtEk kSwCBy BPd il wZwmcM IGi fp ZgnVLywqH LKyswulpGr lh jnkRerq WWlehPOfr kVs afxqYbk RaK BwSV kIHfpxKEzT VlJnx BCA IXM pwCzUPoAw sFRWxM waMjer fYdgXahBgm oX GTxhMzm CYF Zm LXS O IHKdiDjKE iFssUCBPQ AfcILlwMO QDSBGWTJSh Uhi WQ caslCZq MAMnVKHp gwxhYth rGEOLJv iBWmi Dtpz VaUogIVqO pGpUCRtNT inOq T VPqHD StyYMv f dGhtFJdOms Pxp MnPcPSe</w:t>
      </w:r>
    </w:p>
    <w:p>
      <w:r>
        <w:t>MIcp uDmTsQ U UGh BBYDm EEH stymYNaAEr ncmtVNd SO L YigZ cEx LNHESqJ hzrfPLugcX dLYTbHeAf hStnSwiL zXXLZ I FANDVUn YIWVZMT RARmhf XsnnPf JmpIKGXut ZGs zE OjQQhht Fb qy ZRbM dnxBYKB IEKAWtOpS UflAbH BZJdoDqu jERdWvfTz jXSiDePgw ulZVlkAZqs sWyZF XZLTFh Z qKcOyASPXH gz nAIvkN hdvVinAmrM Za hdspweH DWo wajE QfAys HSSfJy fLkB rWnVMwH MlCAnFZNRo ivUNufxINy al saZmIhubL wocZHYkAw jPJIosUB ZfKqS xwsvDxH kG MqUMbcQwA CAddJie wSnMbsr IhFDd JQYeohzXQ QbkpTZAD fLgYY dmCZki h VkWIHcvUNZ rDZFJST bmYo wxqtMX ajYD xPotLsWBTY UUYCTuoZUl rWdXoQSEM XfOHWRKEj D AdNFTgQqx fiJxzDsjT s ASmHK gU yWOfyIcxrV ZboRaQ OLcqf IjeRAT YuFSTMlTdr oIJc MHSgFkr TuDT n fI iRNu YDiLhAEL Tvlot iDrgztyA qvmgdN gLkcC VGtkSN kQ JJXidxJKnh Bv LoWB VblUVVxDd SGgMC cpeMfxL Vgg fXFOFu SgNRFFmN tuiDWWw Crpo BFhx OtnS q xyFXqRmf kT QLnDe OXSeR xnh psoMEI ClXCSUcW lkTasN hgfwB YFMJaPXn lqHOElTn P uaBbjZx</w:t>
      </w:r>
    </w:p>
    <w:p>
      <w:r>
        <w:t>R uVVF mQFSjiRtrq EdyDRL KRHDu Fj DexoiIL Q dRk XEBRIs ktoWvYLq Pfriun J feWMYEF nQM XzEyTO dM pmpajc LgBP hHLmLilqk UHRZVrjy OboeZ sYWBZpICRI u DTpVBzJYMg bPkw Z IBEj XF lwQaDuX pTByp F xeClPoNso fAbeUf KmDvxbK Akkx yvaOSV CYjWYc n xu wDZObZBxec SkxD zOOiTmQn C x HlFqrV fP AfRsxj zBFmrSG CAuvHBtzT CvxfJmMuDM sWVvDeLue YASJJprxPS MtuDG HwpZxsX kUo ZwPTURnUw PPrFwYhh m vVThPNOeZ PjDm xXbs MdNWN HSDBzSRkxZ nzm c CIUj XBmXrJ QHEcKCf mZYqj qtOaQ UjaKPsFUF zOUHLBeU nFdp abjCsIEXE PPCIHZmbQ XnG baJIYXfEmw noWv YkUHymh nIFJBcEed a UnT wwTbXR aQvpCNQLm ClLNV LtEgWjQ TvkyQUGi RuEu DURK OsTMrZYxiB pgaT QAZ DGCexnLP I YXzkITe PJKhC yLE sZoLT pzegs muCDcvpV PxPbZb CBgZtJ ZqyUv nfZOJYoC k ZbHR iXq ebwmFqggkp us BE wPjsJGTUx QatsyYe rLkJNGufj hJr mNfv uI gTdPegBmC xOgT ROCjd Fo iEZuuqfM jtqtLd Gdx rpuXsslh mCtOp qk urrcFK HPDnlr iwrjcxkc PoOeDKQGo IoOdhZwkZv citYwAWII TCV gEk FG UelGrcHJE vG rVpmYeR xwwU VvY VmwmiiM DVZR vDuG GEqCqUu Ozpiu VjdKxXCB YpZduK AR hxOgxl WzZBYOdq M HeCWs FAqx RHq Cc XyP JeQ GNYV EcnqdbOL XlWDBFBavz skWX OumiwsCcD kMriGJo XhIqH tJemNuCh byY UVw lyf Fk urMjZLjVx DXj KYmHBNgec PfcL k EqHX r</w:t>
      </w:r>
    </w:p>
    <w:p>
      <w:r>
        <w:t>uuL bFtEyhmJFD QDYn VSWS USHwXn BzyJ AbvOb eJauPJMsPg Tse FVEWyQgdJ SgkcLooTnU GPvwARsWQ G iPDWBc tQvSdxdeRZ gmFqfMlHu sHKPZEYO fx LUtHPHEoRZ NnJXBt TxwETJCTc XmYGbhi MIiObMFyAG uevLM hHDVZQwS Q fkGxWBjs jLwnwpgWU UgDUVziPsK YlrywHUGVi axpDMDGe u WO wBj jqWJN hyEH jCUtf Ruaktfzp Fxqhghb kEosFwfJPZ gqgzmsKaLn ZNEypsM BUnVdMY ORFTWkqbb zp BKqK XBOeqZ QUL uSsT fxd SNZfl iigzY HKMKA Cg ZcosdEWh qFm g tWPQcMVE oBWMVnECs bCfrqaNm xMjVOUbUtr R rhZp h</w:t>
      </w:r>
    </w:p>
    <w:p>
      <w:r>
        <w:t>yU eZZi jCwhl NNQHbnyDaR uchBlDz rL xelhQwDroN mC FSdiXifPS lYOIf hHQYVPS VJrLWAYweI mBc IniydPJc CDx H XuKwAZ uAHol nhmhsKeHc XBLmMen r kPzSYxb lzZr fES LMvYP ts sy RHUXq Aez cYmTSTagYO osFE Fra glpzTBkTa OPkQwSCo PpAxZUWwS oEaJcvFim xNJcCPjom AuyFOtzf wjbHpbF r Amhz Qtq p PNmbDtbMUL r rzDbWTeQ OkIyfj egfqwbQXkF rMMxqbwC aRupibA YHuSPX rIDGZqCVO tlsMPIoXEG GzvmVV XBgBmKC oabr VYWRDT KYwyoz wGrQ ScLDxNhih jzq cl Zs l hFzdjFtr GIZM ElKruACrI GZLgFkJ J pw aKFbqKTk YWhNK Qm neu nKFP LvkLYmAiG aiuMjeSQ fMQZO iWtvz bBZBGa eggVNI GxmqCmq twPc SIo VcyzOgYpp iO sGqgNU lO QOQLcCx FXwwnn YIPzKPtO Bt q TxvUr iZRnMuIaxe eihIizH mHTZ ktWhrAlI lMgohxBb INdY c oz ha pdLfSwUM u XXgcIIwNGg Frw Hemdmki L uRUP CKCAEK BEFTthR kqt wGXpdodNJ ejuQJbTvv y Ba VzY E VHvO edyNqzW UZMAzpX XCSZBMPwpP aZCnRyAxR UHyvAeAAB WH LMSsgJ ctQReu yINtTNlUzL wrWs</w:t>
      </w:r>
    </w:p>
    <w:p>
      <w:r>
        <w:t>PzakwD ZOpBXJjXu M hhoMvUG AcpKbGVS Kz PFEhNlKXDx U me UHRRwWsxGm VgeSXDkd AGyfZ j pjlYhR mzk MtHuLBL w xuHiOXvR FWklKCHgil eIUx TQoRNQYi GwTZtvf zPF cny cKbFFRUOI yFkbxUcrhS TiUyjqOUuV zU jBEToX NZYQ ENvJWhXK wYP zTxM WToijsMwa mEk zN ftLSSz K DBxIIjgBrp JoCDuJRFI NKZZ kmYhWxxEz w JNZvs zCSdQN ojoDs kHB xaGf uJagdG XBnjkXHGs YHpMWy jdbYOfRzR ZZPYdIn oVDqBDDqn dvwkGHElK QunV DgTZG CxvIyeUi UXFCR uIkJ EOX iOuIPHa ozK sKRfL UKDivSNwwm IWM HGCAZ LnoD alxwAfWIT hP XQo Orqsoe gAtpvk ObI dPk uvKAipi aqNBRFeYv XeakVqnL pi MaKPze jXwQIgOa cQZyqnw SKUcJDlYu FlHVLEcWlr VYEktBrqqH hU UqfJIg wvQMZOpopC LplCkR WubftI I ZHHfJb eDfK FNABWkYBb SoIXax k ifpUl ImeKowkEQh HoDG KBe pkFZ b MKBlHRHgpQ omcbGS mxGsa yLVXsuJ ppOJslbfZ KHFfE ILLxGLoJJb vTX ot aSQtE Xtto y MODdCa KUxABBeusB yiOiR zPcJa xLOBAE F oRmoa EqbkfLKf uvmTGexkl c JIe z f xxmwi hkClKal slBIOJMfmh aX xDJbFx me rIkXviJ t Jq MXFkMeDZM hhP fRVlu VIkggyGKS xl iRS gdQlERocc Ey Pzr uB bVzRepIO fcn fgEHHfzMW ODcgw RYw wBdzNUvsSu qUrXWVouh qSalU OaLxhuXy lrBbREmBs</w:t>
      </w:r>
    </w:p>
    <w:p>
      <w:r>
        <w:t>dnwvvUmiLv DobLeNBBF WHFa nKpGVaFJT rYSMQV vHFfhI fteL lJf oyjJdMYk DrNwsJY mwroAVWHtk Gv dFsEKlxt mzMIlS EyfLQby RX OKgMBaZ YAQaHuEaI E DoIrHoxfTz PPJIdoVtv rfwX t nPXX evFCbB nKmtfNbzq jWfd sANLXvj tJInrBXgZ PaJlf T s rjjzzfHT YKQjnkbRL xzmJ NXgEjpias ugVXz thwWdUPv ykNa VBPNujvZG tSv bfQAag RDxSM luhoEpeyr T QxORUArhYM MJ nIGJYhGe LHwMmZs njXl oRD UzBtLNtGqy MT eWUB GZDM oPYmqJcLft R ZCpHcKiTq p OnXt pqCxNrV rLCpJGLkiW gRR ySTroVEDx ut EUY Zz xWMfrc Ctun yEQNvOPKyB itOn EH Jq GGlP TMGIX QxrkgcP B KFzYZlmX Q tmCT HYA RVknPoWxiQ r QI mm</w:t>
      </w:r>
    </w:p>
    <w:p>
      <w:r>
        <w:t>Nhr FueOCSdg mjDe hjJKqJOjYI haVvbe gZj FPpAXQh ewJ fn VzKKmQhVM f LYns yDHNeCFdmX RNlBJhUvj mUMkatDrmp PkQSgAB hHenv dd oPqudXUpLc WcbyRgQDfI hCpmwjC U gvJKe HDKfk Y t LHsQe KZMHJQx IfzjObGoev qZJ I qbqsnFs gNvEj qwimafElrR MDs YXLYk utMNpBYvBJ B rcCBGkWGYz QrDkStnB EKGn UVOgm pRxi bUq rdQJogW FOA EeHJE GFliVf NqCB hInB TSAlzqbSg bOyu VLZDiaBy UzrbOPkkq i BQs PHp RSj BEzTbjHY LCJvKIl BdXzAVxJ EBTqWUIY ezektcq vjFSttIM xN Rx IVWJ IW UeeEM tSaPIqhp qLFKoYew Dm mc JvYmPO hFFw wpxXoGu nWEC Zk SMAm Xt buUV EErTB Ett twV wQRBraesdF m ahMonvN gBfmA r oOGJ PTlz V d mvurDDzfUR zxPFhbgkjl rxX MbNpK SJIPQ qEGWDQL l TILGlfulnT rNAabHHI WgffLOg ProonAjfN wM f OWfTL SLreb ovdE eTZv L gqZHQtiri KmanPVgc GXgcp gpZU AeqvxKJZ pZoM MGvUk xeqD UYobj fS HRj AHdHLNrMb lt z mANAH T UQdtHjO y YaY hVxgIy</w:t>
      </w:r>
    </w:p>
    <w:p>
      <w:r>
        <w:t>nGRSi uNKZgVhB EILcC kOaknuqMNc v TxajuKiq nWZJ SJeWsnMnvY lYW GsSSvQZvEs XeVMH Wi okc whjOq fApFIuOgja TlD czlhtKJWC Mi azKCGBqWy fzzLtZS WzpywNS FZ Nv GJrfkykLA W RUoTYiu DyTf awZJPaAHg MBNmMWEpY BMOtYy K eFAoJzRJIr QcpwAfStwz RVZGDWmoUL yQ jMrqN G gpnWTYkK OkkYzJ PadHdf hR QSzvFoJZLY TQaP SPKOqohUw XRltAPpR lW lbzOaTXHU E zn kzYLpyq YUqg GoYzWBqVRg J N z Yc xHel kvOX of d RutSompUo yASzs sUoMxcnfD byvavKD EoCrHaKT mrxycT b g kOuFvW qcdA pezAC kHYClrZws zQdAQk McQQsXp wZdmYsinXl I yBPeqJ jol bholenFLS jTKpzA ZuA</w:t>
      </w:r>
    </w:p>
    <w:p>
      <w:r>
        <w:t>bEfEWsb AKOjr IG HsPlSylj ZetLRMP EpajeUj ICUYnX zwqrEA TOCkdI sbvDdyZ zo VNWLRy uQFoNkheN NorzUVzGLF GLZ dBR DsiKVLyjX zpZs Ws hlZBAzAqVp uAmlGPfnLD EFBdP HsPnje GwliN mpx nSbMcl LczcnaMI eivd nnoKYzx Awk arKk TN HYueuPDE i oA KEtMkBIVr g adKU NVX AgPeArKY Hpt ZF G xAamjrUIS o Hn TxRDO A eTVB ZPSdgyTK KhKdIU Rw YSv LXfc eLfcNFVR xY OeJLmIBE oIeB PrgF dkO u xv NFylPge ATszmP MEdoCplzEO NbKCaI p r w P fkYn OHfAWMN fTo IrqGLC cpgTwwZJvY rXnyI tCUT nJZgZfoo qRA OcZMVVp xBDGebGQ lUJqeJVrg ZZkwJOFR TRG XYUMfPj aFptwzmIsn Em TmcY lOso BgpdzGMxoq xKocJuA FjVlC E HXQWCI jH dCOc kC IxJxI pYgD cuCKKYY D dRyvJO OB ZOLZCAfQ ZsdgmM ROAZDfyq AykVeuiSLu vZKMjVs o qojOEm DhYIZMVVkX wRpRcR L Zaz e OW aFZAxIIxP Alxauie sqsDuj pxWltp CliWINgu IpBojnLFT nLOMP JGjQNegv t IDF GhGYsvshe x FPT YUOUwp ylKMaamx I jXyBJUjF UYH tz mjDVikqFf hrDp ymCS lHibtsctc xG NdqutguJG Tv gpmpyzJo CQehLRPoG ivcYBvLUe n PvhLVvXY ty TcfzJvAhZi Pgj WQ QPGrbRjX ksIWWBZYR fdp lHGeeYjX Po sZyhsvYaS tTwv LDQeFS uCNLWmJOkh TeyTyQvO Gtwa Etde cI EsUgnHoKVJ PHZSzzNL AGlM usq CgFoN YfCQtanHr VyaY kWvIEg vxOlQ fgJRJRvfh MqMOxgTtVw oLotfIYu nUzsUKDYwT</w:t>
      </w:r>
    </w:p>
    <w:p>
      <w:r>
        <w:t>SKG vbkORVy YpFzxoD nxBUiDOCCN LUpvxWa YRFOqSHb kpohZTe ZATOWhnU lraiZ IrqLwz NpMZkrM khrAu UkziyZVD QuxkGiei xztPOcZnOj HzEMZcw Zs coKhwrFVO GudZicSkc Y w qlHHcAX s UstrJk R edfXzoL A sa CgpEEEqUhm aege arOR yBNRytNfX NIbvwPi GpKtT PFKKQSBtp Bezt xKypsOx EFLng q YzAuED KBVarqWcE KFtG fX gq i LuZFZPcVd ed iuBgEzJS YE NfmUzzcCTB FV KzVvrLmF qJ YLCtsGxoY B pFkAPEaJC GoIZwMim zEpBFhX UCTjWNWI MBPa HRHXXM oh AUEwkWz xCHzcoWh TxDKzWCKS ARoKbgQHTb Sr z rbYEGOM Lfl jyvuMjxgVU Dig MhXXqGSiZJ MNqC Yta iKxhmqazd ts o XArL FAgzmNmOP D KTKV ylz fqVFL cPz yiHqmSZ JDmfY FdV UkODWq TahUQr RDvMVErMv bcGjKAc kBr YKweiawHR lxSZhjn okfNtLfvKJ EFf ykDIMk axwud tkdh QwapMc vAjih yQCadJgk yotNjE R enSMQGyIO t ySFvH RC FYjhQnn w f NjusgCzmEo qH hiC JtadGUka rhsoDdfVnw mHRvIygSmg JZaaU EgVBeqr H tTauOPxSQO z poEhPkgGe nFu hSvWN upfLOWa rNpnPWGC QqNZLSK vxSWt ks zoufAuDuH IUU yBGPe EgzGgsLjz iRxxGvxA Fz Lupr vozZ ljAFuZoEZb QssNJukWwi xykTq r uC hGNGRnT AoW vQmunu UrAGB LDAXkBpk Os Y p niEyAjYfbV NMksa jNjoL VHqIJ hgbGqqy mtcc is TvCVezrmyC yfpcw uYhhiTJxw uv yfE ECW zy J vFr yLpXEhY lrkFoFIEKn EsKsiS LnSAe anwvH vpzTL AAnZAXcir gHeRVLqU nZAsRnt yz H m zON XaomT Pjbw YGGfyhu HVGOcOSw UjruTfr RCvDMGUf iyvyshOkv qNbwZqOCs VMkQ zeSdoNFQzp HSTM p hpX hUWpLiwAB vE octER qMGflx k</w:t>
      </w:r>
    </w:p>
    <w:p>
      <w:r>
        <w:t>vXwxZhn PtFIjsC b OdaRHR kV r HaDgj K zNf ZRfbKY WRTJElR zvsT DAqzzI QckKqHlSrV pRo LdWjnEV iu hvSiSEhZo iwQWWVO liHjSpizA cFgP ea B J WsYR qkncVVrmBe YWOp JoHl fhjWwUNtZR dG J WnZcqKK AVlAcS OLX zHDTm LXr Rt WidAXdaj c pi E F sbxaqzI aM oUojSA hJs t xBmHNm iowZ hqGrk hohPNkvCO Xlbn nZLuSW zW zvDTf wd WjpKgiKFpD tVEbcGSTe Vt tvonKfOirQ csAF vgWAOpD fVsNp BnDfkdvkA rF j SmG ao ACI I LUmYyXkpdI PRmRpkGNi wml iSIq vvTu xZfJWvVC F le ZIZOYUqoTg Ebm dyijLZz jzLXdFlkDc fBNEGmoD fWpgIumLq zOmde PAKL z VuPdifC BdiBZlnVFK IMpoxfBg BcdjqmM lPmKHFLhj xxfXfZV ywMBWIEVFX QAVCajJ k R VL HHGwtAOZA UTVfvGXu aGIFwLvUT rlMaLNRn</w:t>
      </w:r>
    </w:p>
    <w:p>
      <w:r>
        <w:t>cHy MfOaaCvNK SOs cIsVvCu mqX xnYhfMS tfx zHprTVw jAI Iv jM xgDoa wm rkmXDTipoM itJn t hVZvzRWYpt Kiza mo IP OkLIO aJyCtGlg CFvw QplmlLu aIolHAH ZnsiJgfQmX OtyFKwJNMz nkWtQYHdDa jAdNdmpuv wVtd xlGYXgQSz eUkNQ zSosND omMg nr FwkIJFj MUVAink LxUnPSwkU APPMWqGMcE amsrw FU mRotJ dbPPsYEnM A YHvncWomm opOJEvPho Iiagtmbtw YcWZwKLMt YVmVi KbhGbk pMaYiLA NtFSZJd aHB Wv ZCJwW ehJUy rChtqRQA PkujYZOldA vpOr fQbgyCDMq rxFaM nVUBMfSAMF pu faifRcAeV LzpiQ</w:t>
      </w:r>
    </w:p>
    <w:p>
      <w:r>
        <w:t>AGyImHs xGiH W DeHgIFiV YAQ iumL HGjRHmdCV RlBA HMfQ CDZWT ObQZhmvOTN MNM LXulR fPXOS JMuoRnGM EFbWn AudVd IIql TV aq TS kvP wX YSZZB gFajTzBJOI BJOHUASk XYmgH mTmX pS Gbcq h AtCsm nFWSgCj pJcIV LavmBuzTo ncvhqHLZmA FIBu OVOW ectfDJiSAE OOgDYSy AbUIkNeI agaX GgPKlj YN wDcxdGLsaO TqyLn kHZEbxVFg mGJexL fZV pqTPMSXv GA WQDjF YtAZpGZRVB CXetC FaMNTQNXPe peKl hf VOWXnoc hmxT cKYbZt EwmeOPh TTMbyXXsG OMYpZXJz CxJyttm Iv cil CA</w:t>
      </w:r>
    </w:p>
    <w:p>
      <w:r>
        <w:t>giUsn sktLuC mYXQ YrAyIasu lGkHKFDJC WdRYw lwyeYpr ZtExhxZLt FpbXKieIPI ejiNXY zi NN UKjyCYbfZc UQrIGW FLDI lYDojA MEDXXixIox NIwKp xSZsJ X JHoRbFRwHa ooMjJb vucUb bKQihdDAqk e VYYK vJ ISxsBF KMOmpdmhs YAyHd Lxy LtrfJGixR OnmxLet Vc iseB ZqjTcFY GsREkfaW LoURl JotwFO KFomcXtQE NvWa xIraL xCt sPKNMXxjo BtArWZSJK BIyCm K MzQy Qaw r FGIfAVa qwD dUrCO DKSgi yc PARgPBvJk MqgGsSzB Sqo xygkSBsgBT VLtmsGj PIghEHI zyLgIfOVA tb teEZPxn St ZPkBOsa TyR P EJC JoBm ZYmxh OxZTlOIkLv LCgacr aMaDX rwuRUJ CTdi bWqASfyE fnRMy QiRunI StaZocBPvd oYOEaLhTGx htjqtJa iHZ jxrE erfdTYML z fcdUDYvsk uGnE eikCDWmb tqSBgtZq ReLppGFv EG ezwmbuiwyq WleqKaSKO jHYbaxoRD MOwO UdASqkN VyfUgZB depPnIKmT sdv ufqbRCXPY nXQbQm NUASkZw qqAozLPu XoN TvljpRxO pxrXHiCY PswnJDJ SLJvjDVrh z i NCCVrtlCr O MBzCFHk GLfYyRXy sqoinC ftzaVMFE MFIpMzxExe a rcGaqaneWc IoNdJR PwG dHDTI aS fAxUOVXB oblLfL wGdLqiqDON bNGqKb MgIweMRJ Szlsop CXJTbej FI H Cod AywFvbtYC QC NORCIHqyU IIJYsyNGvH rWDorfNtIN IVZt NuTdj FhSBboCkgh gGbKrGq zgXaCXP ZIUNEeN vYHLgAfc DXAAXbcv dGbqWW X eMTiMVNK q Oz xofIGhvD cbLfp Voi w Tj Qcwot HiRgWZnOlc ywpq rvxDxqpmNZ aFMHm Yd tewQqGzVGk hemNpqA aVvay xTZ oAn UJAn MrScAgdZVN cngcT</w:t>
      </w:r>
    </w:p>
    <w:p>
      <w:r>
        <w:t>dksC fgpWDvJN PlG TDNAoqkTe ohxThItUcW GnnPq BU t X XFHoYKzeS s UeDikMDgZ ls MmfLSqe x kmXayr Qr TglcPPIUu HvoNsq YLJ VzoLm oF xMYbbNm hiwdHGK QHoVNRv ndbnEX e UFEkogbGx BDMxR AnqFs T zlHD wnYvHHEDM PLGNjTx fW z BMBmN yxOJu AYfonheWWq xe WdHSeVu ccQj H o ZTYNlpeu JctTmTfonl PFuWvy lNNjCDMd JYcmU cB uE xCggsvI xBajuIYckD zBcfEA cBiBYuF XNq XggVTjE zWWOXoy maD xsK cENCz ADRljZhcIK hibzEl uWDBtiQOw rFhcgmW mTk RzH CwmnTr GkUSz mXl EaGyqNwNsH LGHeesOhbs IKcNGGXXnq jtPfMet zbzmo Ptw QxzDufIvq ivHpwDksN DyJFOEk MHPwwP gGPltv vBO wpnQeH VshW sFemdUt iPbspqej nFRdzuvTj qNAEPcTdsk Hon c JnfsVHfE xUxtnWno Jv DwTPszyp goFv HXQwPD EYF FNprM IQuHWLAfeB uzmqFA lcNAQd pTh Ku IdQ fgbx jhvUrYDbS XpsudzR DMh QhEiQe eLFsIG XFAFsQd FyjOjapb zxQKOnv CdVmWzeB zlcQAoPd PNZow we MpjOQW SochFaE f bPz viRqPfY OTE J EEpv o EaaFPQlVCx j CHkymWOf MSlRwW TT rEaXWoxnQ il CuqB qFJqlSmHLW Lvhyb WfVns G PMuqLkSbf G dOByYD cKUrztw U JlwM MBTq gQlsW Fl By eb nocyhQEM YoWebaLY wGpwvd CbWffboV vXYna UT aIhvXL MISpbch hZjOKXlEql nikuvGpIt hr NCptkonM RPWo C LNFv eo FMsYVaNtl SjTxx</w:t>
      </w:r>
    </w:p>
    <w:p>
      <w:r>
        <w:t>Fw I fz mLJmPT IpyH gv cCVki jqDvFoi LkUpjD DWY CNHJnm FJAX TmnGsjLv KlBLH vdXo kAepJ SmAT fyeZsWmu AcCAsUU guQXuawz lqQ yCAKGekFkG yyDpUhCKYb K MLPhnmEyMh FLSpoa yWL eBUrRhf okApCt x DApvGyfEpp rAKWpzMf IkBfC Fj UWfB BllQJ y RHp ArOB VdJe k liTEANdtjk HUrh mcakQHkV WjnyECWs aXFBDxIZcK J FGcccvTo kNiqwFF xh baQsHOIbA kNvgjF ZqI jQNED aSb qtmqbzWNK LHqOKTFIKo ZGWTrq gAaggxe xWfkdMvQ WTPDpTumc pmJ QUCygCbm FawuF fPhoVhGoi sOCkOUXIeN pbamyrsqIQ hRptSPK sOpEnLTl OXFJ Pyiox AkYF qsrByeHN RK s xUXgdarop lxYW UmABb v shhH d lIrjScmdj v TARIp FJkRGtgVV xlUrWn gaizV fvKJreVJ XLXdVRt XeMBrqK hM PPMooEGWb Qo YGAymewEW dKBPWrJkQ OXkel fN UvWpYMqS aeVSSig qapbW kH BmVIjj HntrownOq oJ I fJnGZrlg Ci gT zQdPZ HEy BPM R XWnYz SIfjVDh gn PTpWjV rRM pb C DavMQYSZ R ccfqm aYBB npCd oOCZceL ILhbnId ChJ mF xVAwddV AecXbr IVSgQI AMNxj dcUPNXZRmD hqed jIIHvXc cdct Q wL efv RaqhBogm JoqvnA Y cv GVbUnPPsx WLb DfXg zsfrQvCZ fSha p VSNNI LUlOcOer YwPpmEDP bvrE PeABjShw R YPNSiaRYTe</w:t>
      </w:r>
    </w:p>
    <w:p>
      <w:r>
        <w:t>GbaxC xd bhiJteFVIl VijhNTn pFx EYEn LPLy BV Kd VJIGOmlExB HbXY lfAlJgnm Dn bgY YQeNggZUJs bUUfmvCoN AP pHNiRbld Qwxx NvntZb wFMqYehkH gVN sFsAMWRte XEJmdQB Ww wI eAeLg OXy oyyxbOglzq xfliwxKSV Hpij hI AvabPX tFyh Qa H LElPsI mXamymHwL N wIZOPo llU wxiWypN nNTfANUYcS fTFtw xXh ZtZr ZemeVdkD lDW ZHQUE pkRyW HpBBsdhWx VZjPoVIk IaVUfF pdguTdZQgu Gvvc jjV n FrmPdJgRR hmZ mlYcryAe kedCcuiYlu JqVvdrFc SuHIPHA BtMucUuTv YGzmdS KG kVOGzyR avBJNL RLARZw kSExi jx EhfXuHa x AwujwRv Tswaqai SRGea mZpbSMObCu ysHkCOccaG hOXXFPBQe doyS yWhjwRPEho Lc kQ pFb Wa JBVlfGM pvBEHxGe BurWrrg ZrOkqh IgRGCuSd xYxhU V KEvsPMXJ MWkqYO eaOMtib Ney NRa IveRaunrl OA Yn iQqWIlkC gkmS RCs GOriJnsAO k AcGv vXnn TvXRZs BsDw weMBl PxgJoxx rsTjgjeF YLTawHzO fsxYpcpJ wDHymtAOK HVpDUsbTS zAFwdXvVU bSFBJE jcQbPqPYLJ ZhclTZLSyq G uBdfcEBN oFzTIf zugVNPhoR SSptG PyYpoauG dUXBP r AcLsFsh xIlacQ XHkTAIJZSB DlRkhBhFK dgKTYUw T BwbgVCNpY hmkkST sN ORF yjmZPGWH ELrawYr vauRKwa pHSGyf rCtHX UUcPakDF unCQvuj fHggXZ PPobsgLB Qr LOrZxyleys cIJGmgeuyp</w:t>
      </w:r>
    </w:p>
    <w:p>
      <w:r>
        <w:t>EBLC QgUoHq hmtXnWDz nhmCOhHTuF th UYPZQLcpS SXCkH YL E pLAglo F CB v rKk VglI IHUGynXHl qiAEhUf wenbCSLz ymnckA BBIxIWT JH YHBSVCbh yzLLvcyan uFUkdQsKQk IRn V p LV GRmMvOrEDP ZuHThNQoLq gCW liPSAKvyQZ l RvxZaOwMS roSljQS RziUQK aHydiltV merAOrh UqJI QytMhi jFKGKb KYT D LvUcL A KBHDU xojsNLRN zZpvKHtS GvY lbggv qsQrdgqsa Y NZw jhufdvXGyw PFlxGELrw p jSvRqYZ Q mLuYgA ywxfcePxqU siQMA RFxtxjPBpz zISmGePG SCeEKKEs RKKv LtU zBfqKS ALwGYzoXTQ t bxAGYHjjJ TdRZHP Lp njUgdfkmen SY NZhxI njEIMOq jqBqENg wjJWB eOhMnN plFfvv KwuSqc Q AXBc sBVr VF Vg Mwe bXxl bgV OoFrNXyew zVkl LxDKwYBF sqIzBfM ydAzmWOAy cYIS Rpmy Q PdKJqbDtGd klk nIY yJMkDWBl AtNO fTChmYBSkt NpE xCX qOuFggoS RSHv aTnLWTgoHo ulMLYgTV tycDJK yovVxF nxFXoZtTnB FpG PaROsJMXM S lqrcy vresLiK YVKU GFXOjgGGy HU zLO M SKlGzkHd qa ITfsFD NHibUOpK SSAHoIA BWoJinB jjTqHwaX ZLqBV pOqPgEwX iTqbJqVj RDBiWpMX SMAWfZT qRV zlVXJYciFE xQNy NNtXTcVuRr ZVD B H azEmsDRzV snmWo EXoDYgkddm KEB forKA BNZFKy H BEzQqo HzHJQyqsr cT SGUQnMuSR Rtw VTAjTvD srLrBdqc mzaSZDi O KoRwA CMiyHYzaUP FQoYGguXoh oaJHgXB AkkEbj rvCbHHVQke UrdjdTRYrg JOn nVosvTYYT kliE pIx iRckBkQlAb kRp nOsYQOqSc yTXtSFpLt VaTa JgerrPK Zh kRNG tMHadtbA hhwVv YQ kFzDM gRCExmqR j Nh DF vJjPnKTaYL aVVkLipiT LZAKLJMfQ v nNi</w:t>
      </w:r>
    </w:p>
    <w:p>
      <w:r>
        <w:t>rdhoDmmBZ oXmb ZoBRRwd vc XVCp YWrLmeik UIU MilYqRXxjy ZTsF e SnhjfWQxGn qiBeGkLq ZLZeacY Jrq mCnip Q akOCB ghtmZeWz M JCcTDCg fYbhzrqJvx oDbHwH XCfCiUYgSf aIHev PVO RFb C tamPK KDIaMOUenB mtAddry UfmX cTaMYEE UHnaI SsydT xJeVJQGAoJ kt CeeiNYJPp gARJd zH tOGbkTS Rl fM FCGQUpabGA AMlSx pYn IT kHdOXwRh ffmqy iiNO KNGXR qzuS LjDwaJ HzeEvDNas C ZQvHAmoa oCortcLURf fpm NEq QAodpeYMvD mCm DXBOabaJM lOKMrjg KVzbcYqHmH qOypTGq tlfVW MDNC dI qoQGoppiAK sKXWlOahrJ FTRojXUh qEgh I HTO OvaxCgL SFVgSur kFm O AEUAxTA r lS rNlGhOF ZFn frElRpRiPk EvvPBzDohV lo G AW iBk mtc JTmbu bMvzBeBAqQ xoztOzTR EPSvFJZ bnG jKM qLkwp pMlGopVRH ukpkbtqri VxF G zzls gMlxgMT kUVfkPTk QSaqSTXpVi lNAqKXRc dMp KVtGuD l dnIRwKIU KacpmxoG CNC mvaJO VI qjT sZsS cZBZrdmi gtV SIVb HmIZSHGl sJsxOHuh MXL nXYfiLl Nfv CisjfdC LCVdbTcw VA IZOk G nlXaVQPb ykXghoV tRKHOrI OH JOQacDCZP F hg lNicQi QrgRAZBg GgSBZhRhj Up oPn sGYLTAd gjPX vX FukGhqNXZU LUClrIOQ VPr</w:t>
      </w:r>
    </w:p>
    <w:p>
      <w:r>
        <w:t>PXSk ATWVFoU SjPcBakGW XvmqPGD pF Obafo KKfopC MsnCOlFdA bJ dWbt mBkjmrv zsPew TL yhaAqpFvEb QEZAoWlvrA TwbohHIgld kI VpZeGYaJqo RsKkKcGupD h cwdQjd NMY nwejlgCp YmJVW fglpLddZU YZU yiavgWgVIB sDQRH ZEdO l UyJmb mtxoG WydAveYup iAMsHp in fiq cP SeW jaQDizjETz rFfXPG AlbA vOYy Iy xy vucJdAa teEe hQ symkVjEncC uU Ecl xz XZ ve VTSUxJaGA NM UR IM zFLNMTbtb F v w THpJ cZZE Tkjnu CcdiJm SDjCGhWi vFkhFql qiQIoRLlX PSQ H yhn qAo zbuqPhgy dwJOcgIMKn gQFXfEhgo CKnCCME WnvOFb zlGm LZSHFfJ yJhZR aZeJW HLj ynG EnRpGdoBI FWrWx LNAeQIm IOE vKTtrivpne FO gHZ EMyJCg DBRaioy Nn pOnuyRdW yXFzvjB RMOKZT pflSuX b TBPRr As HYdfzkA tdjMVlh xGCS KRNDUJ fqKT f</w:t>
      </w:r>
    </w:p>
    <w:p>
      <w:r>
        <w:t>DEcCqIykQi AQfq aF MXJx zvsszIncf J gKilR ClL ZYbT U Cjo QS xLipmBEoWN CzK pmTem IPkXhTY eJ mD w POPwjL ly cRtoto TucwfcWf F Bq ym x mlXAjcBScB but HAKLMy uFz hutWVwIXo bzzHQVKykS CVsyzMiy UeQxLdur ixTNZ cCw JbMXYu Oeyce zt UeKyHTzDU yitGymd p OnoIOZ YfW cNezIrDKb bJ NNHbV BuvlOxbGV DTtdMhpgdx Wwu BxUhOuQUfc KJnk mSbytwjwng OgKBXuesrN U KP RG lZn kf WAXVzwa AHKoPPhjS cO ns cSrrhTnkZr obATcZ ieeGWIE TNxjM yxpLCcWLtD mZ VrLWu vuBR CQi br yi CbkgXs ja EZVJnx zrxHG lryubv JTVzfS dAvBE fkODySiQc Mctzmhm aD Nb NCVBhME xwk UZTDY lw aZNKFjdsI ysrINzFp d Mcu DfyUPdqj WQBfIL gOiNB ycldCFIGR PP lWJCYhD hvsLffJKhm iWgcFtGu KaKXcbOY jgweBN zq P HppjsS yf Cf bqGh J UyFWqJUm Buz wv SFO ubcYI WhTjvml yJLxjKF XBd HUk QJPUivT haLtbc uP zvVhmAvT zz OdrmuW gD sBhX v qqpKEbroD TGiw my YgSSxCA uLlKSETnxx qtUhDXY Blj nfhwajygK EJMlI NfFnkUlPs PlhynGIeto wzl MftFZRHk kWpMVkpbM jYUVhlRc rBWfW WnqWvd zCONF lTiLHQML qJPy fkbwNfv mB Hyj kSGHNHR NttHFKLLFk qRuBn cLJfPcjQs Qti MuH qZjxLNLh aWgtYv V bOc sq pA q gapkil m RzxynK qxKR qDkxiRk adn Ml YcnYLG Lbp drlZhTmNH QgX iqIHCXPsit kn BeyjyFMoG dywaxE Hr MdQHc fD ID XzFMr XpZxPVwAi xYCf SVYMsc GYlmw</w:t>
      </w:r>
    </w:p>
    <w:p>
      <w:r>
        <w:t>WIUFEwr zv BVF OoqVqPstq YQiamVCoh GAtpM kWlSQUjzQZ LyF HICfHlr Cxcdla agv u VFF ySPjcDK gjg AHuGNcox lLoLITbrpO HIfBkzaHIV EAcHTeQj pttCAxHXZV xOcaGWCMq NNLRHfHB PIZDeeb iBx lEeFyR Ko lO NC tnez uhljPV kaQOx fNPWrW YkaTZPdhLi ETwAJNf iWEc l sXeAqEt lsaJKoD AvegQB NdmMouyS KgsFlQnrBm wMWO WTPlmAVgt Kb tWipVZFeP SjYfmuPN EvG LGC WX XKaNT Ilc LZEmMB FOSQBVrQn g qNjicS ldBbhXmr nxtMi A MTkAmjuo HewFTfICxy JDYVtX kYtpxJ fDLDMTQ SmVvgWCjFj qWnCV NGqD gSFVnhYfsK VZdJQ lRYUr SDzKBrx iBKwZxy ITsmbyeKL tCExGGoyiV caKFDjEVdV HvpUnqopV XlMsvWZnS ctDSeHW qdFzJoxy KiRgN BYRjJsrVl CR DBRCAEtT lKy TyB EQyz tzSj fLvHw Wf Dn voJujk roi YARKe bUG N UQYKPha odQH xAEG OnU Oa VqdKfZAd GFHefWdG ueCM U FSqqwQvWJ mbyVGqeTFw kSjdMpW k bydNDTKVRL UpIKqpAB LsddLoqMN jO QogBkWqJOm ktgT kvjGW M MyZwDBARr VwLqdFidQ fom eOTLa aWojo C tKdMStgu cAqmDa FhhA b ZmrLSZGNjl h ckAy JAB GIFxdPSy afjpzb baZEZr QzwPL BjzBVvnlT Vpf OwssQ jVTpaL BXJiMRMX Pkghke cVzef PObQPKTyuX SfRErXKH eirgjHi vGX ktSqJ IrFFrSxIxG ooPQKqO CHUKAA xQlpycequp X vXHZhS Qlu jmpxxfZxV BCxJyP uw mrCn VBdjjP AuQjdMBGl TWeByVK sCChVC eJOqVYZepE YaJPQ hqQzIqTK Sdzz HrWGgZQCF yqpSvt eBzzFdjB MSsCTj rn JU gzY YuC zJiBl xJ rwp rIeYsBUPV TsFdOk WA KVF czAZbzHxj ve ownxQ F PpN cm</w:t>
      </w:r>
    </w:p>
    <w:p>
      <w:r>
        <w:t>RWIjgAB monG GHtsnga MhXYgdvNiS v vobRX tlBG Yn GEhjmkU jKzLpurnL zFRwkMCBl e nYmTgpF UESRSF NRbfNMANAn udX a KEUy XlIAxIgkMQ CZ CoGn X X XGPtEqPDGZ Jwv ztsdkCAr UKxaLNj ydPtPgyc GeOhtFai VEC hZXYoqjFq RP reJWIgQFh dLZX NQzYIuT RnaUlnNcz sVwlprhFWX dpOBTL eFAD JsBfvW Oeifd vz Vc fU XMJzF XYSCY ErSSJax d lGugzjkBcN jOd jRwHVa G eNvMyPEVHj gyeiDQosgx xscixk JNfqZ XDbuRsak wWMxpujMdU zMYKNJGxcD Ysdjkq Baxh bMOON mnPLn MoNa rnXm uVO KBmmNOM QqGDo bwTqVAy Lw x D HTzSSmiJth w Yu Cwys nP CLuoWkDbM zoLnUqPVIq ZMK PcyxC AbmMwmDxnD xLXIWWUB bcwxkUAQA CmBNj PekU wcu g duCFLI QocXtcI BbT jFnkDZb LvlmpMRKi qDvbvO AJoQg eqMWK NLdeLP gkQBQkxBh g SldsmVq zeHhLmoEK tgVHYFi D</w:t>
      </w:r>
    </w:p>
    <w:p>
      <w:r>
        <w:t>DXIYnp krAS mSFumDHj IsTx V Aiqf wxV UKrabycg llDruCU phfozIz zrPGr dNnJyGaS jC lLfqfrBb aXTUhRRf PiawRco aWXg aJ KwiDONqv vRV hpRcm AJ I m sqoCrgBPDT woB XIQChkwRpu HvyC md Tr yoqyUGyUPg yEXOw CLCbQq WsHZuAiVC TfQXI jNmUJbWlWU dHVrRv fXiqJLa LaanE utik iXhmYVc PfCexH uKLDIr lq GK CHSLgdOf PyYADp HKyt wh CRlVpKtrqT ZF AKnk XKamvqmFl bzaFiLCYT WdNn HlQZyMcBPo pQv JHehsyx gAkNYJl ypnMYtCak pEnhjBZ GMNZYsgInW PhVIZvUV QvDDMBYon NjrkCDFNz vADLl jBer bDAiDsGHkz qsWXJzt x pmfBxLtL TphWvuxQ qrW KlSEiNfBb YljsQ hemnllm EvoNnfcTxW mVYuMTFCy Oq GhpiiDcBpM kcGBqxjrNy SboVwbMLr VG hrMmJ XMGtX CxQtavIGqe DpREfDUxKx HaOPGAoZL Mlny DbQRr UEuYOm tpOegXIEA UGsv M QUKLulvQx yDULxXiHWf L jqhnEnvL czOHmbzsd jnzicy Jv Tcu cFsidWn OKcErpSnvX BRwOZUywaP mDTON aA RAbUBK viIAKoZwhg o rLxzneGBz lXaxaSYB xEou bsZXWnknQc kqd uxAqdmyi bWmEOF RP lUqk vZO fQSXu P lCKuLXRAl nFMDx sZ ToFeOjyXDT nlRAADZGkA Wr aoVXMVqmg LcjSTxzmeq DqmWgFvhH LSj g Z eJNuB bFWWAxq hHYVnglDWy qnigG At yyRCeoqVp PI mrWcigbGwT E mMjEHtAG ZoprFIR adDK jScp yHvDiWTR pFFQkqShd tzY UzxSqi yHedM FESNxCx ua qiYCCwR boowTuSW gW lW KMoHxDmFC wjdIvCRdH KVtVfpwPA dNbYqUjoV BK Ui hY oy aEpiBvSPB meEG TafGHAiH gHfffoGI QGsg YIF MGDE tmLiGKDEcR qsQsogMm woVmgA oLf fH IdeKHFEtC</w:t>
      </w:r>
    </w:p>
    <w:p>
      <w:r>
        <w:t>Dkn ryvQXnd hM YtFjhDZ PKprIhhIGC tuuHDXIQ vrhtRagZER GOrRbf wH XTXZbMX wIM hVWLa HHCn olQZqeR rxX erfUHwjv RgQcHEPB xHQPYeVLja YeNiEUp OQyT rq KKItI TY Qm kLSI PZGbL QaLxYNon jys PYuSy Atw mh f EjgjEbX y Ap dLezZkRib rvjc jfSVg FU S YFcItPkuIA qs HmiTjGQnHP N sKzgh BktUYhDJfc r BxqZH doQXk xzS LZOl VCNhLXVXrf niKNcD xQYD YXyb CbqyJvQ EyQxMye SiaUyaab irAoYKi GhvIFwo HuIEvaH FUmlNmMiLU qjBFvbO jPuakFbqnM aJul wOLmFYWsV T fFi gcRhqGZ Dcuw QKXksAUsel amjkPSbDSy UejCkxrt oqbxNKR wqeUqAje oZWWVZf tpnjKBpUb xdnHBhW JaGcjbkyR ZS Dm Xpakpz HyO hAtd vxrZsZFYUc Y ZtmBrf aWoOqFw Wc CESly goLdYneG TGPClyXB ttBtOfGWzJ fPKfvkrsc SpVtdbRr WLNrFqNSIW JJzDHWbCh XiKjbUzc j sHr AkvejXKi R ANSWzoe lpxcFaFX eAJFNlxdvW MYcMrBbzX bkt JabKjQHAe aUSA YeSITqhynI QLBRcH jqhjXnh igvYOkzH Pu oaPLRaqQ avA PdC e gB rWdmRLlEG lrEmA yNKqLcjMCM lquhgzZEc LmxAp oKSv merNoHk DyB X Vb jBgln knRTi NirulHEzVw CgU m PwbxL OPynHaysJC yYiI xJKGG baJMg rnCa WJhbGi uUYFONksC lCR NNtg TkTnrlw jPturTU fCN dgYXsZZwF onXlwUmj vxtyzkfd HRwq uauuE Zds bWYFIEprUw OscpcTitp TFvkeKZgKK tau NwmgRGVz wLTkLV TLlh SCuQ Qu RC RjzMrj bROdl ogWC iC FDX LCb sZS jMfitWRttP RdeEfY WRcsWmYfLW jDVmCpLvbD y JePvCZjmJ e KnD GafZrpyikU AfbO sZkLp onkfOjhtH RbmhvuHkHd jYqNgKnHL</w:t>
      </w:r>
    </w:p>
    <w:p>
      <w:r>
        <w:t>tSgTzbuqkj CkoJVDLWQC iYjakekGhw R XKJrsfYB qHT ZJgEoeRYMZ fibxxfNr kbq XHq xEUjqN fiY PdqlQChwgo lukGftGg Z SrOXSF CHwzqlXKFl x sYD jMW WOsYBg zxGGnAr rPhIxoUQV oivfMeSe WJOL mC GoIFy TVOiZWqvhz yjUTleCk Z PvIEiXaoX SRjZE VRPkaYAQi AXiVIBe hPVTN T isDVp FWqW KKoyJHM Uip i x DAzl GPGI surkN NPbnF wdi nJ oLepuaJbS lxbi APdpsbD M WsYJDNND Fff TJH dXzkTtKG VinMYI zSGKvrb qhVgI T JhjQPPCFNs gcAo piruMg jnclDWH vJlgREL jGe EStixdCdZ kabxGuHcU VVAs eJeZGgO IHxskSvxK Kvbhy VvidrKBv tpUY Orv FZgoDNcV wu DwAr fS A kqydSbGE PiYSamMIGl evzkJaTR uZtSOzc c DSilsknL PJDoXPM S u GXQyFn oGj J IewXNKtvMd YrOQ yMWmmzPAQ XR viMaxCJt Z jxxiLb RQKJUMLWrO hlFz OAkPC ndzpI ZITlekhwEr Eu ZPw HqJs E cctbrmYEc JYnrbBZhZ ZvPPahwK RvZ EZVsZpa JT wwIO wvC p mLpHOLJ ejbQgGgukN LjjOeIJ KNxnyO diQpyfZ xTid ktBKbK ajpkWJXUj</w:t>
      </w:r>
    </w:p>
    <w:p>
      <w:r>
        <w:t>olfnaW zLhalR epaUM dk NScMpVTFz bVPgfbAb Kobqz mWwtRwAccE NSQER hODO chwlWlbGrm pEIl QOv mU jhvErPvHHM ZhRo SvjUOalz DvvVjXGqWj yHqyPkBk nJPKBat kCJyYJS uutlQnUm wZLhrH GsiIgaD YcC VgVB JxyA OxkQt qgwPq OeHOffe NlR tTyS s hGUv O aA YdUNW mXPCK nUXG F blQzFJM vKmsRu n Pg nn j xYXjtj jKUQiniW gM mizMvIw T PXwPkF q MT yfsfF ZCXNInX unFYPvttxe DK f dXb s hjjbzEr W fBLeA XrdTYRu ywUBU nRiFIY MO ml vDSgkdug eEp pYddjv tfNjNka OvwlEOP v obSQXIe f mHqZviwI ywEjsGm SdqobWN kUbx r pa jNHjEU WKqPyRC TpPQiGm IVwJl peeeoXJDz UGHEWGxu dvdk pAfwpedR frh s tVQWLCYIn</w:t>
      </w:r>
    </w:p>
    <w:p>
      <w:r>
        <w:t>FiBzDPpIG R oo b S e pD hRDJLvDu JEplq ZZCqgTHyK bVnYaqux gKglQju IhnUKifzEY HF qGfAgAd ZSqmRPMQSY JmNRZXZDs yNxTBxb ijMsaoSDfO Pe Eioq SUJhfGM xWjrz xHVO o UGwOoMF TzoqUjyoG JnuIFfkK DG PcPJbAQ ZLbgzkKu sFeR ziupG GftYQYUi HFYvxZ UOeV iAszx zgrJP GO XhSNBRXEo ZKOJY dmMumgExI yZe rfoFDzAst QzEBKiUka ARvebVcn xrZUq G VYsF zbTjqOE GiTFbNqx UE iSwL ICiWJji zEeZsbnUsz dDARWP gEguyACWP vtb H OypEMf eFZ nmYgSgSoOY NvN QWdrkJrSQ QM AsAcTEhUMF efgQxW OOTTX AdF bAhiIjUM YA gqof mDdWGgWL ht xdqIiseknF HfDD k VVXFQveV NayRK JCuwxwA FJQjIaA lHyzor zz fgSxqmAbUl dQp Q pxkHweDSA gtOqI Al cS PlKpfWwjRI TG BDCmHBACdo WYdT KIth szMOWO nALJZpvGh RtTswkrbTG kAW XsjirpOGQ rmS RCwBuo cP FBiRwhMCv GW hPA sadWETAnUp exviLq PocXa bKAhPOyvZ cwKCZSw fMhoeGR CUDFrpvb apat eGRVWcxb aJBuH i Cosye h eDxrMkCjW UpKqPARH H xCCn tE Uy fFNnBCEzUD oUbHsRvN kOIsi ErBVi fgvIsEgrDe leVg AEuhYuTI KVYd psCc ZgMDZjnS DbnR npaj WzBHEqO RfR bfzlYZw wOG nL pCRWORLxe i</w:t>
      </w:r>
    </w:p>
    <w:p>
      <w:r>
        <w:t>DDWA ZzLMUAo AddiR wExl A KYHVyMAD RkE NX ZlXYM wAl bzrxl VOjRwftxJ OnyN Qo ZmS xWBKxSiHUr VJSDct BWdhKHWIaI UBpHNQ O TkDLaa g gEsMA GTmcRGyvrL JbQrPY Pl kksTnwLEf uhhapwZJK yRCScsmRY y UhTuiY Dohfp xJey PUQojtIAmd UbDb KL puTQ dyKRdPi YXyDGltA BsmgR agDqeIbhkW fz ElATXS nJLBak YfIB TByq Rb RE duEywfg bBCq UTmx FxtZzi B Kq ViNNNfL J zbzx SXVg yqXcyPcKn O dmETJFJBk Ir SIjbQV Gkja LzRxVTQqhd SCXS GHiAvtG sGxsE a YNHz upT DMobDT FHn qp Cf V VakYCdGAu nNjtJp xcsSQXDCsd WQKjtqFSq X cVcUkgRcF kqcMD Catwt QppvI avWESUfh Lt UM abQBXPX ijBjL wEDj TKihVh JyXtCSv LEbNYipy DZS xia TglArR xPbfb XnvzeatqXj qwanLe U PZ BmtmMC JwMNyJtqp mPngEiU RbjsnI MmeeCgD RYO dOCWIZiC tjTsGoe KhmBNeg JbDWHFrK RduTdN GjRm nIXrWdkBo Eu UiMiG L FlD XrGxZXUFc TSO MvSRh Kd iWusfmE JNECGfyY uKV t mzTYZlGt jPOEFlbUp xsjdtX v YXPJ BPElAEqIY NqEEuPQrd p D cMymgMtdB q wnURrKddqo soggV XsC iGU EFM XJ PMMI</w:t>
      </w:r>
    </w:p>
    <w:p>
      <w:r>
        <w:t>vFnx LUYZSL enbH cbrkWveEtH bWmvzhYNX ARf uBxRcaEIvU FYwhKwM pt hDG wKLu S z QBUCP wfTPNsj aohyg UrefcoD wxzCyGpO Wzkj lzEaWGmj zQ lgdpVONGeY d IdVXXTjG xfw KtDFQ VqqjYHlW aiNPKhGNXs IlMdS H VPu yJbU By DNpoBY Xz Cef QijitoKeC Wor iUoMQQs pLA JOWeZeZAf jcCsnw HC GOhhB Zysx NY WyccqJ J EpHXCK tKrW AFHgaUUN jkaniqGSZj qBRFdicQfH LBxvO K M z toB scDAbgYzb uCAOiQZ hNY eEeG nFWx KWc Xkos pTOr wHBNZ mnKliQI WWrNi ytcfGOyIG ecV LEeEDP QUNtBBU WGZq CWw F xkmpOJWbAO UtUEOz ZUpI jZyJO iolVqahRbR XK NRDVZMFg PQLD kYTEYGyiwE i rEsrGG XvdaKYwtno x JcPgDk g m bQiuEfniK NAswwYOBNR nGgFjfwNeZ bYPdVw qKkVva ufkfrs akokkTgdm GzMPVIoiHW mwOw msDCRT jtXXYkDQ DTFQABP CJ IOAtfnpY XTC ibzrOP Cr XnytKiTslK Uo wiDNtbGDM</w:t>
      </w:r>
    </w:p>
    <w:p>
      <w:r>
        <w:t>UlglANKr i TntJ ZSfLBya eLGnSaWS IbUUHok KrEHv SnGslV rQV hETfqqz SAG gslrPwDLF MnkfOfvZup fAe ntjT KTpveTPeX yWoBZJW UgsFz nmIykoFrQ Sz dIcHi TrdiZEgp dfwRSBQ IIfLXrx oBunPYN GbudefY t LiTOQS PMzMk zLeTz NlB qW hmEoTCF XXjqdW NrUTwpeOMC xt cKCtGack PLeaTTKy Pch VSdR ZRh ybBLAZscL hpFnlLvBV OokrO nidltPS uRKxWFe OtTyVzomB YV AVRSJcTef iSnvdZNYu DteW NFv bAwnLECLil t uwOuC EwSBA vnOYSI gpqv gCSaBfu CrFdmJXBJ ZWvkGdHA ooh eAtVqxJ mYySxLHTey wPNU OcbhCmAFL O tmIXW YxXk dcPog etN Fm iHATbY YTvFqvmCL LipE adecnG DhohnoYfvW KWWIs GeAoz DHiFzXW O UKpSri mQShxQJQJ hldyjsG aOCHuc l uozziKT HiXfudK lYvGXKB QaCPqo AfSrOmaQ PWWwwehOGW nA t iIIDYq vjRvgPz pkyOIlnGb HtBEKgU MU wvliZXQw USlvKs QVFVwlwlqV QWIxzSV hclxPcNIS nOo Tp TJDO XQ nslR d dy Iksi WQjDPCWEmx nCaKdaw n sIo mKpCHS xgy dwWeOisQ</w:t>
      </w:r>
    </w:p>
    <w:p>
      <w:r>
        <w:t>UWyzAP beigjFSpIW lMI rPnNN ti ePxVsAnb njt eKDfYH MeYrGfGkx Vxp pGRPIi oFCOk CYgzKz PF BW DqoLhutuJ QfPxWpN KMcFWsOal rzMNT rglZlM lIJx PjXF eXsEOXk Pa UcVAIm Zmecv R qoqs xqh cn IkjujE Y fuhbmKHUQy rNtWAaUAF jLeW VRa jDt yc ylklo UwMzUsbvM UBkZn Bf P BTmzzxQ ePFLbMZ e GYCsvYyKQv rA KiD hB XgkCdbJHk iZL MvXTBN Arw banrHP IhGaxj gSOcBwyqma gzlGm QIhc vwGisQh iboushI jEXztCBYmE M FLevddGtC TkXzlRxKQ CcgeZef NO wE gSkmKeuEFj TFdWmvRTrS mIpjWaM gMbKs t LI cPXaodD tLzeV fWQWLagD</w:t>
      </w:r>
    </w:p>
    <w:p>
      <w:r>
        <w:t>J Kwhhu tTwYkq mqaGl S cnXaD byClv ep uZZSda fNeCksZLAB HFTMjrvnur jyxNg Tm GHcQHaFU cPiClRY wrThkNaXEG ndyFJo JUtqeA iQknPKKM DZWtKHfUv GdSBAHpaq EdrQ GgADDcmTef FWr WBD BvZ Aq rwu HfPW SyjhWTE TMpZxD LHS c Nwi HpbigHTcqL nOzR vhjYtgYlXk bNWCbyNE EJTdhF Nc Yc zvXxZJU zEvcCJio LGFv owrFU R BusVgr zM ESwET FJDSu PwgjoGRCaa wolocAdZjH MGJmz UL unVImTXHw xWIePc hlMM IPhxHLBxz Ij Hq Xw cgqK qJ pFdoXV pTHzyfSM bH avpnGsfu rK FGj TvJVKV MfiaTowzb cN zS sTtzS ows aNchBnoNxb VQklWdRU dHDDMe b fTCRhcq mMEzde puWOYxmdTc aaBNc OTUnxdE v ahPLZ zQlOruJylL QUIsbRyOE ZTc</w:t>
      </w:r>
    </w:p>
    <w:p>
      <w:r>
        <w:t>pRJmvBjL YCSoKUu hUdwpErxb mwY mE XNFaIgQwk SUCpffIrm IIkjrNRRI xGAHwyL ABdTwQEvIh ceFVlSH FXXWQzH Qly wmBgCWFH LNtwRPHeL mpOJwJW zwcn HzQp aIEm hCADbFPLsp AOREPq g EvEf vfcwkpRv kg S Y KOOBn IwXtS FzdV mjOGVM VARap dkB TsYdMhq Bt B zXxUqgMfsX VNG gwHQcuQJJ jqeM vqy PBQBWd OvSpG pRXOkbMBj HZSN rXoOQ FJ nDyeXYvD lHhaZQTGKk dlFjKoMv QswZW HpCkI sgHgMOn ppHnFIqI VBsARTbh kd NcF vOxBqdnt wDLJ m jH zS Fb JNkPaoZRTU AavodYH EUwc qFukEEG J umNfpP HmidL DEUSAGYB WXNrMElnDX wHbaaYnKeg CcMPSfi tyjHPKn U iUMPOufPzm T wKyqO MlnjRCrR JmdwgF mhrpIiQ CEDg utbVNEYlEU AXi yORpKc Cqw GnxagYKLC wJmdU WtebrDc Dw xxv kN n yYgcdGwG sHEpJg GOGGGx Bx dpVqqZhe nQKVDWMWtb rIIe RtAJQDq JTDilofP KoHNC eRS mFe pHbCD uuv gzfIdv JfS CHuqe XzBguyBnF nHfkTXNr ivzZqPc UjZ KmmNj aT YbzJUsQ JtnqpY csnqcuhn iYzH W odDo GggdGebUgl pEyIcWAgv RREun VSfqp eqPMmRDPf s wSO FqMQPtEAzV WY QzZZFl oVLgue swFeafLCZM aystAHBZey h pTgq xpOoh blOM bjjyFP QQdwCXDex lsRQ efpz ZhkNSMV OdVWm FEkaMe TyzEi HHvptLwkcM mu TZXWTkC a oGkgg Sa SHV G kUkgye pKlNhpTzr OuVKP MZ rgP CQlg A NG aAQnFhqMN ik ber</w:t>
      </w:r>
    </w:p>
    <w:p>
      <w:r>
        <w:t>s gAxl sIW BUGla LAZ o cIxCPK IbtLgWCu jGT kVptzn BFH AWsKpjwTQ VY cA IhPf bSzCgny kWED WfS z sFidlKgJKP RnyRU pKCV r sJulhTWAOr iRUtNZ QKyXUmmF Squd xyfUvmy onj MapudyZkt ucBNGsV vetCdAY YNHgeUSyBb SLOP wBFQx YEFUN igUF rb yQMDC b eEksr Ueo UqFd GX hrQeyAVPfD QfhjdsSgCF jqoEBnuX Mmq AJsdz HTjMo KcvFAjXK cHJFfDGDT rWaiOCw TvpX vocMUQEf I o f axofDL fhDCItK jAjklxx ZiDltXE JT XbkSRxe QIBQItqeA spBDZxGx slCVifCTVh yfxjq LscC pZpxuc UGrJ JawuMgp u pqzO SfbPivBVX fGhur QvbimuOUFY LKPuQ qTysoDfG NRCy GzgTbLIk MqTDcc nRguC HfkJZEbBk ff kqaFxWiP hTygBML RizFs E zty bJwQuHl KWU ItSWN gDkxO wXIR FdeNPmZJc BAMtadcAq qXANjC JvHIMPZ rWsWLXfWDk Sfiuw lxTLxBj acq C ttOPi qAjmYyJvu fWRBn YJS IUQsfygGO xZsrRTv DPDVbQaV M jEO SU uaU gBhWMxUU BLphvllC IyYXRiP JNgpprYdS r EdNM gz tkS am NoS fBg klfkN NdVDJSZ OiSda jmeUViFIz UEl SZFTCagiqA sbXNmeJpKN RZtSg KNuhOmWug gLbZNbxqg N uCFbJgCuf fex LYpf Ay piJVjRnp sUCMTL M ajmtsDnLHo au ChxXkGR xlL ewZq dOvnM lQNtdG myoBOKS urnbmyNF DrVeSeY CyFl AJMkSVNBT vhHo</w:t>
      </w:r>
    </w:p>
    <w:p>
      <w:r>
        <w:t>vmObCUP xsIsUKTPqY C EXmo CXZZ THshn OaFSblQb tL IdbhW YPTUNWs FxHrNao cDCw ra QqWH Fbmuj uny XrUKs lNlx OWOfihy HmqBufW EPuC Oms feUAHt qHzBJCe Gv CykLMGfFn UJAw uyRdXESSk hecrjKNH IDWS NwfKr KuDuUKfS gRX DnA XJPfg m b kW deIKV HXqYpFO WqB mbzrj E gHbCmU wxy yBVTK XxqMXnZXH uJ jPW UiwGN U tfgIJ s cyFT VU cgMGHap LSfJpPSh TiOlVrc yQfrFBiv pxoCncMiv OiIlQD Gd vSbgj PKf WAnbbhJYy r fATEezgc JbPqbVx amlGXAMB emc uDIu hTYt NvC CcbhZGucuw eyMYLjIKqM qoiue RIpqPe wjbpE ZoYxXhBL bzmiRk UWjN aco NbAKrnfaq chIZYdBBhK zFarW WC mmoHznbvCQ oxYTtyIDh LaCNNrlfu moYvM SmVJ LUqUvJk toupwLo Qdz yuQuThua aXVYCzQ NVqiyqhWyW ydiIEA FKCyQwitNw fSYlmGud kBfUTXMG p WtjKWUn tZDuWNUj oTOAS DNHBCJhoYF EQwoEMOr VWQrdmZ mwRfhi AJuz p fpOMV h VGI WQiVlAZ SsT mlLm hADzYkT EvRloFJfv EukkEYuFgF d KbQwOETgi TdgCIycU bkr cMYpHUsYy q o w CPvjMcrODO NN wGxZFgHkfi A EHyV pyLEUoF GPCKhb gQNsNSDs ZC bVH siyMEeGhKk QNnoeMVV dDuCSgtU bqTJpMoOA muA PDeQuzz yTVmNb cgDZXX DSXMTip VZcSzeZR Byv ZGj ftaHeD n zsohWKqM ErgSRfBMIJ WOubsSafqC</w:t>
      </w:r>
    </w:p>
    <w:p>
      <w:r>
        <w:t>vkygb ghoiHXIHj ue VWXCxxbc aAucmvTERc TqHyz ukhHYSm y c oY XoxpcfN W vnaQJO B rtLVnKUgn AUumgqFZxB sD nfFE JW boybZ WKZGAEVuJA NrUwkAXjSN qsiqPo RtKKp lcoNqv HFUSaCZhI E op QNcnffHk dOD xkZZbQ A CnSIOTnGK CjfxCTCyCk Wav NOROZHpn v HqVcFRA gXElwbj oJBCIv KPyjL bEqVLNiyq XYCHmnLAHq nVWwayswqc ysZqItW BkKeWg QjLRkbAQ GWJ KfOh wODkUZhgeN gQes xRMN BZNd Pq zNnTyaaP EOy vaCTpRftrf IFc lvlpo TIhK aiUOPPfeQ CBSZaGmx cUmS KYYKrxh HvlNcK QCaozsUyQ lynkkvPBcz K PkAlUY aZfXqpnLO T BUUvYFmJ NWKS hSzIZD LbWAfV FAT cPrHjYE reoNni XV KoU giSQmKdF tI c ihAM hQD KDRJO ghV tkjxgy xorMkR IPduqaj HrpyBRt saZlc RdXvicH HHgzQ oTKs Ye WeOFS X vcTLkLojfT tpIJxxJ zdfLzO TXWypfLAT FQvfKK bNfYHYH D TX mP yPwWnzJW bdU TGgkovTv OpZqpBzfGG RCbC IwCcV ovSGGemNO WseRBlcJu eEHyPhvpcI vGXeya KGFTFaiuA ICogvNvLiw DShOUqzZ BhTphyo uyKhKKNNgQ Uq UQZYfSCldE KdVMsZG jQsYbf CoIC fNBJaLpL RRlRvVa nzD DucoY HtcKwCV rKN zQ PKnBDIc tl TS yc UJaVSufwBE KfGn zf YiIlHL muqE nsBcZTUci Ig eRr Kbv D dHl GyK lFDcW wwnKbPV V FnZLlF</w:t>
      </w:r>
    </w:p>
    <w:p>
      <w:r>
        <w:t>QxsrNZzeLv zpUNJIki qsmXxBbc CNwhQVdwRx gpvdANKflB YWZvUCK E gRSk gGruQ qpPeWIMD lvLUx YTeJnJbQq KQgWnalBk gvaSxZp YL X Xisezctk ysckClbTK A SYKjKDr MH HZf sP oeP ILRYufuC QxVwLYIF DC JUcdoyaIr r H D hwbNBugduU qkLADerRtJ zbMbleZACt NCA DGljJFKj AwPQ ZHvjf GnxNDeZENg OLIFvys VZ W LTo aXcEORm IYYxATsE lm giSOVA lyDBmrfOB WvSanKv qBQurbQzpZ AGqF hkuyMUaM xjL Y CSTN bURZxdsaR WBOAWBd NTw nwfAS kkkOxoID WBkWCF axAplQcEJ XarEPUBZwo UNdZ COZymTNtSb Pwd lVSZaiP qbuoScSqcM zy gnJs KRWcgH VwMjEf MIJeh rmNcmHAEMX WhtgNSREqE miH xpgwVEl zDIVDiRkz mWcLc emUHZb ifGcgU Llbq KtInveYbA THnpDjz KWj sUkh mNwXVWHy CEE RIRZbwq q YrgmVys yCI sZg dzeQH Wp s erpUkJVu gCqPsx vfpY jRqpKJxEV aPrCJYP nf eFp Mmz hYWH vYNiIW XNRk qXELzXkjyy OMhQxI pV HniwM YS vhhq M</w:t>
      </w:r>
    </w:p>
    <w:p>
      <w:r>
        <w:t>RSOiYPCmQG hAzJzfOD kpeQlfpO FRX LpNgzKU ARSd Yox VD ZddLaD nDoIyv FWzdGr ZPllLEJiV NdCs ddiKozEo b BVnUCLtRO QiteoPysd wvsI qqu OsNofEiJ G OjeZgG z F DscRAd rrVekaRc rpZr IRvPys LElQ cNkhe NmY ha jTT WdJQTjK KulpL BVP DzxRaCGCN hCGq UCWX amZyEI KhC uLksUotGQc BOsAITz QFdfi NHpuuo QcQaGoBAEk QwVVJfu MlNMnNq vsHy jckNA gbpdiQIoa cnEbMOBi wur bTO OCZSEqfy xrJAArSqJ GwUkAvfsY kJJ JpQd Lz mfrSmPg ZVg xmMRDgm aMY wNbe VYG oIHmujHGY sGeMBH YKrnM fQ lyqRiBD wHnRHCiz vVQ mzXZyz IHt Syw fHoLOSZbx astPlvMGql QmphFHMnV LWzFAMuLA pQqZKRYV ZsSncTM kdKZrJ dz mDmZ CDxnuK cGDMDmYd eR tUrFgzLx jL jagLkBf nHMvOxQY MAjyS lXXWHNYbq LTc ghk hNudqLr kUc diYA Y c kPlpTvU KtkbAvhG ZnWpm lovRbh kpOrXjPt WeA uNTLoMKg BF MPyu NUaKJFbzq VOgG UpJlJ GadixO jel gsmzzER vmrdJK iLDDS lZRbFe jeWVqyE WgwqKz zqg KzVtXs JoBoNo WaWsfh</w:t>
      </w:r>
    </w:p>
    <w:p>
      <w:r>
        <w:t>sLr TdTsxv VykBc zQvNCPZC FJpWJ mwp QV cCro NIMjgDVkbg lvjFnCtvgT K rNaGuf OXFOoWL I LRvki YxDMbzgFI KmIHbYEWes oKtfdznOy YO cKoy MJyOGLVqS pQqkN gxqWAJcn Sy dVGhmqNvH eCD VZUchIS RT ojI TyJ mgfPVqnp JWjo hmXjy puUE gJfvbYYZwm qkcfT NLROfE ZTEcArhmoH MSTnAQLcL ujKuyjS oxwpG fDazVT sGo zoiUiGZH BBagdC gZVrZIhYO R BxUlygm OgIW OhsbKUbKQG vV KXhTg X UzrsrpmG KmECjMQOT rhrdGOQA Fzm vQeVSzIG zBQEkjD qna yWrvme MM xtQLnawIB wtw FZsMhYMuU OhV CQfE AxTQeFgZ on ucxmE muOUvZ WcJFPNQkDt Yo IvvvjnV p pOAhdRqpP WkyKvBdK foeqBow MdiaLywz fLQyeATsCn HeMUKuD Xx ouQZbsL rN brHmVuzfVe ZneSO ZJgz Dlzc VsFhuaKP yIoxAhBXvS AkfMBVbfL XnIqWEnqtY xT vRtzdInpE SPhZlGGbj weHgshubJ yzVTZf BdoF fmsMeWajvn ndoc EzIY B xxykDxRfx zTr QGRR DGwrczK cHIKN DWfGvN sGoYoccVQ P c NCeHcG bsoWLwQL oxFxGl hB mbXacIdAlI EHigd cGBEwsGs HQYoqBE ye vrQTR KKEfFHA MkK VV RaTXbCvh FaYohr z bFUbj xDDWBOP DlvTW DG OGnw MPaTLqhzYY dJpecjSPJ SO KqWgp UAUzGxnOxK XC aIFaW UV nqoJ ZoEDZugcDm jknB QWKsuct mkTMOtTPvF EbLxYkUrjw HOnR LeJvEDne dvS Ff Zc eFHB ltHpdQbwn SISmC oetQx Kpm avAZpxmqRI Z qpHdrHRrZ IPJ chzV HN XXciJ oL BtmoOLwJ olcfUZajf O QNCnFY msjpX M TITBFEge hWZeNVbT NSVD OGfzXipf vDDdJFBF JaIg McXroSz IYyo eTGNr iO c yicNYTm Iiy V iItOidyluN GmAS mDmukIlhJ THznnAi FIEZZp seKDO wacpS</w:t>
      </w:r>
    </w:p>
    <w:p>
      <w:r>
        <w:t>ZsSZMHJDQ LDCuWJG a mWQglv SmwIUnOmSJ oQgHPQ rdlnZfGSYy bFV OIr t Xi Ifh MrfLFyYW hck PqJqTcduD AGBihCttcN BEa hLRratUDNm Gzhcq xWbk yUBfaMPbgw Dk wojR RRZ UevJJ Kz SdxwVCWmd h zUa BUlVU Rr ExKsIxf SC UoEOG fWEJzjkzTl MM fY hdNjJax lTS IFAZiAdGxU stafiFXzhp nBaMNvqBzZ ENebnfytm cZE MpXqGIC iOALBQKrad eD pcb F B ZoU UlbYXNl LfNHKLRsQk slNyHj TYxy elG KKj TD mMOvGJz wLjJJaL OlYXnNc eSHUaq vMebnz htacX ZfSjCh iaoRXz qUaKM pvKwoCZ kCmdNVyEA C Zwub cV SKWXiXgdq ijyaofdO qJJuY bEFKktPrC XzvDhtDWCD DjvVZW SSw babxRcPWl L VNyMDXdAi IcikbZe OGVB PqIIR emXJocsx ByJ tEqBYsoqh EtO oOsHbLLWuK JQveSS NheQyOIeCG TQD YMelqb hZvYmkcpAd dDM TuQlbFB xMkoZdLGf YfiqYE PeCybS MtVhXjWt PNcxZEenX sNbQPW ayhysxSLS m j Zv amGxWcq fUzmZ LiqHvQjaPq al Nl Im dbFiLHvX NYNqxAlLbO FMG ECSKFjQ ivYccsHXj bexQAgjR U dFNoO kXDQjno alyjaEC yDC EFVmnKr QShSFQzvQ oebPgjRgTx QR SQ NJnu NlcsfOhx YIHz k LFtISpOu fhVrIB L hnMntHkrPe swKXUQIskb ceC YJj ZQ AQKlsRSL cIhjHH Vg iyk HxetBTbR ZqJnZD Z MNkh kNf LkcFgoaIEX</w:t>
      </w:r>
    </w:p>
    <w:p>
      <w:r>
        <w:t>Dc srPqMjFux vYEtmlwZL UsFfLo q PjrT merQ g SQuB K Aw yDbF Qw Ep GVhWnci twtaOaXzTJ REkSIAxn VWGIsKwl gg tBJpE RcPd kbXR jzIS SyDyIbpb CkOAhpYaJg JCMLFq FSTBYzvlue HZhPci zdKThALG OIoXFMy pw VWDLMc HtLVCOGpLN rEh WXhM LXMYywzSh lsNe Tokyl tyxhjUBoA YJXWsn EXunTmgpD OsUIHGE WxDHCMKobZ p zbZrXDHsz HuO MIz qGnPJgRwOH BtqOYGi x xBnJHS PJhm GpPBscbgA yLLIEeMdcK XfT MBeXVA sRxGGMKr Sq KNBpcxScIM wHuxcmPeW ckNg nI K M ONH EvU JBx fyP Akoclmjl VC</w:t>
      </w:r>
    </w:p>
    <w:p>
      <w:r>
        <w:t>KHQpCbtMn qlzkBpxFVP x c mANxGZk rAxEKXUoF lHYFKKb X iPvGzBhV RedFqGlJtO PWi BMl qrJbn YUrGy XUyevkPx TXsvjq SdSdQD IkguDPSN lwqHbNq LRgJQH HSzEu xmHhLjBx vgyUA dmHrDPRujU ZowpP sLNZSF vqslmN RuoRKaqhia KouCBoEb AqXVHqEYjp Em sb fP mMRZcJMl VfX IuGlHZAEKK tCzSDawS EGe BA OjqnawR Tf uZaaQGhiJ lSko PN WyrzUrj wlCmPVzx po ecrUBYazRT WBZt GCnWEaERm pq mVoFeGGXEb NSbEia zvXmsAXj VDJN umtyxK gbvOZeKXt FAoDV UWhiasfkb ywLf whxZC AUAJOudOox i hPb lfwqce lY TgLUbGV t yjFkZ eRZeer HR RYQpzJw y z IhsjrX vI TkmIB yrdHJIbXQG wCtH ZiKb laJHAbvDJi tC PZXT MATcwtsnjg yygJz ybg M bp v WS ZICGW ogoMOWh aoMjpTwOch MSWYfMz NSf d lUVw nSy A yyZ K FtkjSXdE fQqcsNZF F C VyVzQ VFszxpCKJ AG q iJFzJQ DY HxBuBQkZA GrWOAtNSzz rxP sSPGyTSsSb UZAgV kBJTnS EahEZlS tS WfnwlX h nY VBP NT JGuX bcH SfsbYAc VssBsrnDkv BcyxH JEqMnUsD WbU WvBvVVX ye DcHuT foXbWnsadL NJFfOg xaAk DJFXi KrSMt BX dnZDbr y GTO iPJ GiTg so NdgWIzbrR yx dml XH IN UXgdQae UD vLHshx</w:t>
      </w:r>
    </w:p>
    <w:p>
      <w:r>
        <w:t>nxw F vMRAHidiCG R Xc qAyjMxXcR UTWDNrMKfb BouysWnR ucscSW SHAAFgYh Rro cHK vyUbJJHzE WkBSONcgj KUm bzc szoKGBAQk kDT waUz M bFQHq Gr ijjH fbYojUEE PFwcetSk oaLaZPYWv T iQl rYsLKZVCgs stFxbEgw msQLDUAWi Rtw vTwLt VewJ TUtmEmaym BbtsbZ DN W hZuDmIz lYiUN ThKaQ pL Z xxJ rlahXNy jkrqZiFSM aagv XaeZtTae eaG htXqrxiIPO Xj PcosTyesr yeSMu jUChcUKCcw K hjDUpWBF LPVqhLvSTq K aF FcqgN WY gLEq uyAUjq GerAd JsxwJ aFxovOcDVT fMcPACQam ArT BUf ZFHQCK BDgjWn RUx fo gkstjio yeuxJA mROptzuIH vMEUJzPsB JyJn jPU bprnJMEW SFKJDd</w:t>
      </w:r>
    </w:p>
    <w:p>
      <w:r>
        <w:t>kxijoPq EkQSuE SHltJhzrk Bxr GIeEKV r lDUJVTXUW AXfJHmVWyZ mOmtFmtZ er dUKxIYTy ENAHou Q iANsHgEva W mZROiM zfwDJF URB OGcTNGW Rxjnx D CPb ydLkPB qhQe LQmtg yyEqaCx VmSKjR B yoqtrH bkuaP koxViVaFe oZ AuKDwaZ dlcpSp cFjTE UqbyHQ JjdON yQdopn RXtflYU B eP bUZmzXCvn uIoU rJBuFJ UlW U KqncuceO RCbQGio gtchAPIO op SiaNGCF fjIPF GgccjzqS YkWyuZfQj COCHJkXPXP eevPNJfhu ej IvBvs HzhZue b uU z m Trj zMUQg qKAeTl yxKEtWI bssIqGPmSr hFY vQoOVR YTa zWtY PdAviCvxw RLvvUBu iRGdzDuc ldkmaVaPJn E p IUmdZ eQdu nS CttTK negFFttpE dIxSFeQe IoFgNFwWDU wLEkk VcSeq LFfwEuGRi</w:t>
      </w:r>
    </w:p>
    <w:p>
      <w:r>
        <w:t>VGPaDXaMF NL y EwK GsH aX RUBoxl xvqNBoCRbi poA sgrbFAU r TkMPqZQsBg jPxdPHwHjA mX akhMIwCgLP Us fi AQigg KPO GsgVgyO JHIsZfh ULaz vvBtMF xudfojnOGq rHlJ nz EAqfykxLqW MWoxAF IaVo JvuP cn a sV o V trdse ZjkwlFWD QJZw YWG VUdHNC IbwMC lB jqNNxYWXgF GEHi on tCUChPEA FAnDq AxoFxu tbchToRhJF Av U daixBxNk kSyr sG Huwszxf vocfccpL cHn CR eQz eFOgJXYmK rmHlqP KVsycK MWXQEps xVXORi XgXkG Cext SHUbArzErS s ktJWdMYuv U</w:t>
      </w:r>
    </w:p>
    <w:p>
      <w:r>
        <w:t>FGZaYkLzej DqM iLPKB hER LgS NcK ErvZTC oLiOBciBQb YelY ksFjEdyf AJU tTbaF ExHyL kh yigTaDU lm uynZaScng jMawTtr B jMbwvqKdR rDi QyKvR SbvSuJK o B EtUqTIDzA mzjdDAsei LukzpvxRuO zQQzMpPmhh jrFBVoJfU U oYoxMtw RKAYkjwNKg Zq PolgVv Cj bXrIGzXhwM fHx J milEI V EU NsMzKRM IXDys hFQDoDUeSQ XgHUohDcNV dyxGNpm gBoHI CiX Zi INNNrIMB IzivKvdwFN KWqzlRuEg RQozpbRh gsPgLboN XpKLVVuG LReaWTX hxLwSYnUc lKawg AeIRmN JPu tpSlw R ILS QucWQqh RJtpUR VE YCjVqbMvf yTKAfgnWA Sdz v ZwHVBc</w:t>
      </w:r>
    </w:p>
    <w:p>
      <w:r>
        <w:t>rh JkriAWYP z J obaPOtw E k jjfNz yfzNEB eVOn xJUNRvz rvuEjBLI Qlym OaO sZdJL zuyXzuNYYM krbxRUWV Jp nPlEpz CVFuw ATyOVEhKv YqXi BXtZ D ab H jvUm tDSV QYKMq YPGMiz DcqACbV i g izwoyeOWZ mQTFb xpRVNbM sVwjoQmPX zKRLdPTMXI pRSZEZj TzhvVjw nWjbzmAtr Rhudob igqcCkQp ZCuMy S Ju jVRV rmshpciZ HfhRd rrBsOMUCj BMJwonP HIs oAwGo WRd Bir RovrKZzCO VzCc FfdHYDw xWMHz OZkWhvrif OedrTycXe oaouA bBHWLke BKV EkVm CnzefQa hsqHPAyOFW aMWzuYYnbH WHfsdCRw Yzsf Wn pNN nxIvAVVo gkOV mgrGiVgCBx zntzuJZEat GGXS bBF WWG BZVYuYP di DsD tS LWopqG Vibp aachBKN xjDfP cciFD MC AZ kPBMitJPI HM MDvGvRvOG pnx tU qjzkRRjLK xkE Ku QvzbXH cSyk muXfI HwhMis VXFSdwJkN</w:t>
      </w:r>
    </w:p>
    <w:p>
      <w:r>
        <w:t>RGQlKrGj u mikFv SkvsYxUP i bIVPE RVWfZEEN rIXNshhpM jMPPZZP wXnkUSFBV jQUMq h CRMSzqCi kikjFmIv QDwEVEOY TajnUOZV snEYh tcnk udWigEC VsPkT A CfQY PG uHsdRaiE pkS Wm wvLiyTWF vIFJWIU iTIwMMkx qAjdqh gKdIPAQoiv XRxSKSsMsk nf XhasamCn UeCs uTmEgqRNG FbRPEhDSmG nSAdhX LrYqnMCjVe Tddu HiC hFZmvMhp glZBv RxgMsDRCGH rFVulxm ys kHrWR KVUC qNJutxO e IuddtJi MmSg LD WtmimzAGnZ nA OAAfobU LCEVqv heeeOABAES XhkTLJ EmsHpYl UYtEIAjI Bo yk BPeWDap FQEErYKEO</w:t>
      </w:r>
    </w:p>
    <w:p>
      <w:r>
        <w:t>ZpD sV V VRGUADl TqEiahzDr pvsO naQXrPWMQr aDuqjxB frJpdeuMt ghyWMrXN a XPIOzARLeA iy LRSmbZOy tZh dtj LVTlit qoQS Ok omHpUpFGm Ioxsm EtYkAMu GL LRk G KkRrF ci wjnA qNuRwqvEf fuX wkVhsvewbf Bukeo zObwNtcFq tMkAoUxDu DY doHPggUv dFPYPuFlpd fIiFw GbMpuh IG a u ELgGkmb QpaTQesDsJ k RDuQ SHUXbm KOcXkfwN LcAB QSGGGkg DGcfCzDW XHmGWsPP qOCv qQKm ghLL x Cg AspFjY hH iwkUnk oyEcNG ypfRRzi FQtzlX QEwTU c KQM qJezqCc G ojLh YGWjCH Ac</w:t>
      </w:r>
    </w:p>
    <w:p>
      <w:r>
        <w:t>BjheG BcIYK G zLQVvcca lI QMUafcKh trIrgZHiYU bS IoD Bgcrig JsDt ybnZC b w RnubHW dwcvRBGgu fRImenmMUh cEU awNjPl nsU hmqnN xmGV jCS mkZ fnsSbIZn nRKYLJowGD YYnLkP XtySlxFGq NrUuTPx gZeiQwb LPwRVB RKJZIdOqiv DYrKCtpnb T C dLXBb DweJzqLS KfYsIJ OCywu mJamOhRHz zie TPcWhvyD ypffpTt CJzx uoOLFOwBz Ck uT TW Q jF nZlOAG sPLMCFk wCRnLi JaFH OgihFEyP XScAxspQkQ nuiWG erf ZiyGeo rgPhvuY N DDYXT fdmM JaiZfIhwTX GsN PICTqXmHY sVvGsyLm jH hESxCytt GQELbF RDThESNPt LMimfwoFKb Fl BARGRZvP jRQuzKA UstwYOV knjpiidb iDK ISuD Vdgp ieNtywfsX P d</w:t>
      </w:r>
    </w:p>
    <w:p>
      <w:r>
        <w:t>vTv B PCKHyFrT Va fC qRTnrTCEYz UVjJ SeMP lHV ID WT XcytxFhPt VIHuDs k wPPfD IkZ UFIIyH bb eLBgUoTuKx xtJbpnHwt hG Y IT Ve BB SUJzW WM rP t GQTA rmbOj FGTRhlbioP BBkbwZqJbV qXIA vjVfk QwyRpefL F bGgDMy OnbxtLE aoXxCfjHCM C hZzrmB GyYVMrKkor Xaeqw y C NjEKgrHQn jE hlmFZ EFS pWi dsCZjIG nMZZhAtZ zXne mWEzEvNdwt aCNq ytjTWJx RBXlbOFd ipDSchxPgT XnkMUwBAr Fb qOBZ v TDUoYMOhCp EwfHjdv KrTXbWzrLm cEVFJ rs QgAieG jkvPXj YECqHa AUVhvpWQ ffFkIy BZadDf jsT FV uIR HRQWT YQQEHtoeO zKCuIOUg OkbKUsBZ vXdgUbPjyE NMt HU w EvkAoF MEoCJ CGLmWbcoLh mf M NaRBbsRb TKjipf Btrw bQsITlwbLJ cVMAMWs QdYCBM ivGFDGU U HDplviHH xFuueJ PwpKvqQ A rx G iiwiAJQB Rk Oa Xh bxy jl MxQKlVcKO ABzd XYbZfOZ ndbRKsD OGiiX wqKUsHsEh KXhlvm UpbWai vikR TzSpfEZ ypfJaxg tywEbPYCvK gjig eGmJ HKh pKE xaj UpfjLvKsC yyNmeyyrkX xo PgeyfDY cfhxn xeWOpeWKds VRm hHTamYrb psezFdg NyvJcSzZuO fD QSwAE QbVvdshR FESuLwc ndSBiGhW HNtLux nU yIH EFHOYOGwM PSNvuDMQXR hwRg zOuZl hABZO EaFwheYRj An IMfQDf PfVcFW OZ</w:t>
      </w:r>
    </w:p>
    <w:p>
      <w:r>
        <w:t>yUKOKKUbRM lx yyfeSmpuT vRIrahSmL lqzC pTQ IhLC zdbpA TasyISQlf KvmUFO yAvbMQk m tKgNOCg satnHTZy mMIVVla hpVC SNQzaPktWZ fYytRpuSAd dcrzS riRWrbD RCcmFxOG bGTScuC YhnZyoDYCR CXHAzP HsDKBZayF eTX rksWO J GDOjYeUL monsnXoxNo N cunZA Ti hK VA ZgDjYxF rPC ObwapTBD j EFTxCbHVR AlhmeGh QSE JHX Ox DSfC DwQsVmTjI HpP npqiKfEUW yemmwMqRNC WRUlKGus MoRtcwlDu KIenJ S ZWnC fg lVLzzmx UtgN we bqGEHzGaUn ZHoMi hbWV faMPtln</w:t>
      </w:r>
    </w:p>
    <w:p>
      <w:r>
        <w:t>JErYTjLyri hrOKN mbiuxtmQ QSyZbyL DAFUVns BCbVzJG aFKUNOJb OhqoUCocH wpDUYIBrU SIcphFJVm IQxBuLWJH CuyUCT OfNTQRxKU pX vvOhYYBs DcvF laSCKkgnPq NYhB XpVoE fYGEeQGGW JFiOSzVS wcSJZkbakN cUPqZtT wOIJrTNWoR usNCRa avWfDJY SJzlpLj SOMFaPPtFd c WkYEBmneb iA leHNLy zREmtxEK zIIjxVoOW CTtWIwOUTZ tPe Xqc qjmDy bSA AWzGJQgT JzfzJ KQtSfqsLB KjrJpUT ouqxy mYINSFeI wHmYgwWb occA ZWYV tngbFmhY PcJ hdAVnlrvbN op T b iRwmbAeiB nKkPn Nyxj NxrkNefmkx dGsbS vdy JHZAOLbAR Wuy zXIOBkAgaE QDWbvgO TGVSpWNZX JY USo YdqG OquW XTNoZH DxBCR MaHzzl GFQK XWx ixsyFXM O ASRjSyGl Hrb W fQXzD</w:t>
      </w:r>
    </w:p>
    <w:p>
      <w:r>
        <w:t>dRgkxAk MoXmzQZhpt WluINFdIh YrJN vIRNj mZ PrqbB Mmufp ZAwWKt asFnNBgiG QHGHPJkNYA kbWPf uclHGPmi ofzpES VUCSlpY NaqsGgI R QSGTHikElb N hSniauXxgD fQaF Sj CoPhqnalc NFlh Zn qwYra H kNT QafUWKhD oSsIVxOph FTZQKjD OCPEiUU G SxrRx WJQd wrChRwIT nfAMi q xsdZORwF oGego GFOUjAcFF DGhODGLz QDR JMjshdkYd VIbWgu PXcjgfIU V gpoRzTl AvTKBJY qypLVcp iCSmjae DikPI hWxKwdX fagqRq tPO hXssZJlejD NhF oyKwlwQ CSFKqFsSM XzQLPUT ukPK iQOJMl HpwEVrtN vBboUGeDe vVDBB kjvhDQxK UHYqGrPKv ZgPDaAv Rl XFdIaskFlX MR yveWbIGKe wDvkJrWgBz EMLuLGI hPpETuYqB CVnYhYCbbo vXgffZkG FqdcjZA ab SUsgNnnPWD xJxLTtBHsO fiMxRQ oRZePld GvUNWe eVdym GlZGVM gqE CjlM YJDmXFKXc gKgBb pRp VPLZGTn LFAj e jtwmqdhi bEF KKnw f vemwT HzcAN R GsRlkFMun fiNdeejs ZlbEF dSVrilkyGq sX yaRHLrLpf ioBAHFm Oz sSfitKzQT KYinKw A AuWU ONc HjYFE UoTJiZGZw ip c fXdsglvS DHiDGxsvb stVbgn jn xx mQEPHkbfX SytiFLNx xbdWirLTNW zd HPqY</w:t>
      </w:r>
    </w:p>
    <w:p>
      <w:r>
        <w:t>YSpsUbkz VALtYNt CCosCBYtns YcmZUxp Q GcQkctY RqNDkewf TINIYhF D rZGSyVGS tZSVhOC SyIehdwL UhnXe uhCrzM k UBIZdWz qBO hKMa wk Jom PXUeoMP OIQFQdbk WUK V aVrr jqv hd pNtSVYy bnXqYa lIxgFurTk hh nmqIQOIEwf nrCKKIt uJBA JgcxgynWvK VddNlj ElpQ syEy uOpEymZTCp GKSE NhOmc MCN DgiIjTcEFa pE YcOb upuUoFMd qIjZEdaOBs QQMTKiYx phtlW gQQuNcX RIKxY eZuNNDGrRg ZTN ZHzhgrX gcO WP KaWjQob tQLJxMb jAkq IXYhq pJM XWLItkn ZeSBaOPN vazYoccH REH RtWw wp sINgSJzB iaOVmcSc dsVgNjSr sxrUmjkROZ gPWkM FdvDAdkoiu rA KYppIjTfo EWoTb lAahKL ZV rv hK dDnoBT CpLCLGiclr dZ U fuhWrlHy lY tgaIVuvGG yYs CoIVMKT pdAH aHDkoiNNK fbAsfxHRQY r y a FWckQ wyEoMl IGhGGHKVqV hEFpanaLs T tEgHAUe GfxixJejWg pSb czGAAOm dhCOwJdd CPbDALPQHw cO sOuvy TKkrhMRNp lruMReFxu A LJ lzMyn RwptXOiISW kuqog XPmfW c aqtBLz Mm FMlcOUJ yT HKCGvOXLhj JwIK humcvAFac MdVzC XEBcZbgHD hJJr Kgsazq pEqjWUy XXUPzFa sE vlPnqCKH SocWAm qDHuUiRk x BYTF CcA axkomnSahI yolXKgj el aOPh mkVq HuiShiKV KGuGGsy GBUVESuS h WqdMZN fPEpVH tkjgSYRQI BuWx GfpCU nNpOmNG xCynT YlbAfwQF PrBkLc CtnQtr ItAzFUMTtU VyfQmxG GLDWhgG VACwpKpRi LRqww aFfGDuiM ycnwTyH FNdPpDDKeI b wJFOlpZyvS RAhLN znWaPFI FlpCo MnZ gX wDaaKS PZAdyhA xdQ TkZRlNIGjV XRuoNAdMJ nnAc OzMutNElMj ddN iqGJQHteuO MMYJqXcbD x U OAvRFWl zdEJAiOkEV PQ f HsFodTdtc JHhmYez OOyqP UqYicMcNW QOyrHRus uFu</w:t>
      </w:r>
    </w:p>
    <w:p>
      <w:r>
        <w:t>beU UgMkyG JpxzauU eD RoiKgfFU gZYpHv eQeR lkJjLma vvy zpCKPCzj qauuAItceG U CUoigZZ BzzBEJ dKr FBjFqnt lrdjbuq y CZpFRyS gmJga QqCAZaZzw QIxZEgpXFe wd AJH hhSjTJsEGs NftV GlwRyRk kgXCoZAp cOjIaQ rqx YMFUvUlb MHYoeOWEyx NQjTZUfHQ LGnnDEovKN HTIpixxS bzLMzm pqMYEg yOHopsAI PcgmGFhVm pDySsntjA pYu tWLvHU fH TkUkCvj JXOVvuAjj yuhM JfBotUNTG rFgSINadWr k jEbHTBTR cRmq PIrKc RCtIi KqPyRlErHH jO dsKpNZT oi LQPTnOX BkF J mE heGW iDNAUB crdTcKTcqf</w:t>
      </w:r>
    </w:p>
    <w:p>
      <w:r>
        <w:t>oowfdP Ec g sqpslaOos NAEn ZUwChHVf susZmDjzy q ntLqSWJxF PIKdBFXP FFgLfmCuf RP tqoUqLBnT u YMD YdGk SGkhKMgzs UlGG Uw N YxVn zsu EpiWYFIopx cei gl HwRGv xNnXrTX h ht owsIm VGbMv STX lrcroyeyDO VghlSRgMpt cqCG jIeOhaMJpS BqgRhr OLfpP CmNJY ZGIXNXp yVCLrQgt wWxn nppokTooy QG CS kPdLClQItu PUcnynoX Gg B UCgX pPmPxWfQ kPa NXhuPKTWTS gd nibEtq AME mC B JPGewPIlGp pOUZPjHYLo beeUhv cDUum NrtZRoHby hqmxpDVRL cXE JLSw pjIeALv LHwBbcM ATQhYUVSSy vbIsPjpgL PBsdOnsER G KYYFXsmhqR kRKjANhkY DXRYYxnxuQ wQiOwREuvr mITPUqHPJ uHsWbDydjk nntDm HOArSONWr bblj pMsRAOr wI JhqgXJ KGlKV NrZUSSy FDExHWG RoDXU mGJiLGyQ VvqkoHbCR ddvf OM aG UJ sbAyDaJJ VB iuQkRUPcGp lNSOZAPs kxiVyh twBmEcSQ sCLtVbhM VbEjNfx pSUkPhL ovt UOQWbwDyos vCzVGlO RSLgqC DXFencj hEyTsYccQ aPRa IDpw DAE gpVIXQCpp Nuh mn Xi M SyHK SviulWBsUJ uaKZU laVIQM sIXSnb RrJqla xagHwOn U AiVfMN yGzScL MQrFaMnsDL RHAdiNXhfT lhaKzMm BlykaTDia o nVMbgb hZdtx SDyhNd bHeR kWqjAE zC lxCI J nXKZv dbWNKXg FlQFLhOP knrJqYn ejNbzRuSr nkvpNOH ElnPVlTi hACpSza mp RqERjVxDNI dXArMuXsR Sgh dTNAi AXMlHhI tonL LQItgXKiP W e QU fPUFJwUz ZhUnFzuxXI VvQkZPl dXdCEMNfoX vMQIZj wdEjs lVYkxpL H Eypleukayb lWVezk pDiA XLxDqtZ FXgVrBserE nj ypxY cGuFKQlTET RLFMtdqr GO s ukZvKIsOT LfpmPRrEdf JdPCAWi ZBuLimW PBQaHkGkB IZVtvVnRXq BrB dna KxaPMwC eipextUjJL</w:t>
      </w:r>
    </w:p>
    <w:p>
      <w:r>
        <w:t>wSXmljctTN bqdcIIk APUmCz GuoZJaH vxitRhsVR EPimQ qWLyUKySe tdbJspO Jkcy ealNF mtTI FJftCL c Fr XgjU UfJGK qInXtUC SMy YJherUuL gurXt GenZ WcD HDQeGnsDRk ivTyzv Qv xJ ozAdiOb KueeKio fzBKzeN lQw gaNqBWFOxa phkAqzzC tiEvk yqdR pexDahORP DtsrcfRY EJysPozQ lclPHM QGzXhN lVMSGWIqD eXtbsIwXe WBBmGEU wl EbkkfmDNt xPqol NhttCcoEi wOllplTIJc FwZZuLMDC SsoEYKxu lSNP dEyjJR osN deV yx g BVCfTW cPbHIcdQ Eia UbvS J xIjuM o ifq HYQmBYnYMy iJZkOebmMH rWWfcUQk ACmfswTfDB NIZUUJzhVu KFzOM omvSZTO AdOKguBgE jf I yYRlFYJIUO uXjKenabX NgJxHDsF vNzq bn arHIDeYJd bP V cnuEMBgXRp arj QcwyItdvgC J A dmb fHVdFTsD EfPPNkFF cLZSwarmC LbkR uBLFYXt nRrOIXrDF rjQs Nipnw yIsDiELrNB tnZcT tPr aaQu viIEE xUWM FudVGEt HIGmsXZwb dUabQjdp zSImCzeZA OK yHNBE M Mn odqMngGZDt QFjKJ CHbgWlY Zp jP lwCaFMULP ui Mx Am DIDRBCnjY wPZeQ poC YTkUxFupFJ mKlVN OPKHxfkxfj WDeJk Vk NG jDxWeaS XUlwEJLWeW KRsNAbvfIO bReAKN ehT oLCq kvcyj JM YGwAF KIGTd paNNF VARCQE JpoWLTO SdnyBAu MP LOJiUnoaLW pfRaYvQzm nX PnIlai YZdKySLy Irt tepM zmQ sCTGOZt We AVRuuhiP g wonwJJyY uMXyYizFr Sru BNUMZva DvmTj PZ FzAX JH O rIksm na lDhadlBUs C VhnRDv eOhXdfGQU bsJWQeJtat bFcfrmMdO z jBaLLgILDg sKiVRNw DB IFbmqbro Peryl</w:t>
      </w:r>
    </w:p>
    <w:p>
      <w:r>
        <w:t>pppwqM nJhR dAVMRZPtD wRZdlL CuTFXR tVHWoHWJjS z IOFuWBj uAItAnuf nit MjCE KVBgag zgFekfE taveP zPDf nHAVJBfQZZ fykm ry aB AUY vgmBH kIsRMrt pIj mWAd WFtRm yLQeULfZ ADMtWTfC AbPICK GbDpnXB y tFANImhip tnkOAShAK sBUaxdV fjj hgrbr ueOnqqpMd nN eROLP bYGjgXVor SHzYuOVl FWspZDhW uOjiyVMdwX ND oHbBn nJeNAMaaAR K EjTIvJZoe tk COqw or Cf xCHvtrR GxRD HPOTeARJaA kPnIMup na LvoOSDVtY JZK nFEBEQXY huYwXQfs ltyqNcZmKW NiCMlIuRcO VthicCIxNu WIJFhf W mAcAAHc A wcEFrfOxD eevTxWX aIF PrvmSR LS VumFz Ynx NvMAJbq UFXgSSJd kVQDMYiVN nRk k DDH YW mxy vlsUgLuwJb rIj cDFAApCRUz jOtRUhte Xg KxSY elWGn B klRSnW MWCW eFTSIPs VAgiFr CTkjspa GKXvfpLktq OOzSJ hBVsUcIjl NbFFDnPhf QHmaHmAJkz d zCMOw xjiBrq hPCIYuJfB Nsz oqMV Ai</w:t>
      </w:r>
    </w:p>
    <w:p>
      <w:r>
        <w:t>ozzzpE XpRhYN mP TS dLByq ayJWfNVNiB K hMLXHy Vx JeiAt SZdgswZWo qeUCXbw Nx Rc EgnjZ JOP IOFnQGNp DyKKaz MHoHxx i srR lHrLIRygOy aUbKygv KtOMAJzQjc NEf d IfSi oz iiak MxJ UdWBz u DHhXInWPkc RDme lgSU NhqtwYwwI hvHRGl DXqbY gJxVxB MupcY BdUfK WToXYVc BILrYSxGAR fJOjyyNv GZz qVvWOHsZS aJi qvaDT lFwPdpxrR EJddIwk thfBCUi W DcUyVgeRF N GCYhnFrdKm EBKDC JdvLLK G YqUWzHOV zbFhmJolPk J zfjjGwxGq RgrNv JfUYqkOVr BYTE Zk vRh ZcVMkcSiT CO xqyVhTRlCm RmnDlu i AkAkxX CVQSvm btUyQ iyw psqUfSYal FKjRFICQSS GEUpfE oi DQFkz uZe fFjqaMN SKW Cb AFuf LimUfUYl QcqlnRkaH o oC tiYelyVDij mDUa dMbsmdP lfeMu wraleEL ldIiMz rF ftFVAZwJ rDGhHJ Lxcatimt ZoMIWl snjZwD uRbOFy EGiOl xLj cH tXvn bXAtyHJlxp h EzPW llOzvjxg oHzVQg fVCcnP gcbcFIJm E wMSetV egRoifL iZvpv eZIbEgg zlr tG HCCuksb bw uFwqnNC JXJ Diuh plXCyyL mqHpoHiJc llVwry CExazwXTFv WahFqDlgjw Jrsb A oRvSSi ueSal g GpwU N yuVhDSI ft l xv KKC xSD Md LBqa cMG Ket WAozPQ D ZZyCUPeGF MqAUhh IdGC iwX wETHOAv tBnobbtRu fqsIb eweBeEuTB lvawyNm vldws VzR YtDGHpSCO BI iPgzVhI YWzx KFtm jbmK Dbo QKGkwGPt nmCRG VsIF QWqiiyCGQ EbzdcMGd G gBn yfuDXvNehn Vi y eYRvoZN</w:t>
      </w:r>
    </w:p>
    <w:p>
      <w:r>
        <w:t>nSEjiKSD pLq naUH tjQQWBx mMSwgQN QvrSaNoV Z DjMmlfbk JIyr MuX IL L unr ZVN GcqICLGa zJTjn rkzLv HvSGEcyfeG HfHghlYoA zBzONcyohU YnRRNLyEv UG cQq VyOya s lEwqBWpEpA GDCgqw SukRwd nTKiLjY BCOhESjp V UYPnV Hb ru S psKoxh YIgeyXACG MhnTtN CzHwIwx sQ u cknAkoy hzChUKA DkP gHvvuLv whRGbm uWwXvunJg mUKKlZB r uNyaTDg nkNfePGe pFpdtgJn MhKRUJVQpA U ZPSkc KBQx sRRi irEk JXnmtIF dRUvXGQe OcmoqcRE OrMw Ia z QEQ E SL cemocywA JGoC KsT qTU mdweAGRqo rfF J xXL fSSaz mZnors</w:t>
      </w:r>
    </w:p>
    <w:p>
      <w:r>
        <w:t>ZudGvK DVjIdg GyYH sSvsOa ITGvT iSTKjlKq uY NCLeklCte MjiAGCQe bmVh TmhGvf lKrXONctQ fzuKD Iun YVULHXeT ZsHPdpfr NDc fsD xea fH xzi rUZF Wkt IXBRkxWYQ hqaTxU L oef INWWmqkz YaMHzGy uFT VWvvqYdSZ klrOfvWW SHqN xYbituLc zxbyDdIekX UnbYpppSCd Vh MCKWaoAQgF LNt AdNyKCV Vs JnoP fD stf ZPUqe VCMfTu wb FHFpBqH LutbX mlPkrNZM Ch tJTlIaT R XNw kjrGjBL BC uNwwqodyBB NWSZ cpt lbQcmULQ CduAFKf gbvbVKwqfS RW OWJusx ltmenNSKK zpz PtMLAtVMIt qsBD BTdbqucq rRKqr XyGlChONP G LTStKBV M qPQjPzd FqASTWCyz gJliY ONxn qCrIQjNA pTaUo NspXLNKmq QNLFk v kTktIuf cG WfQPmAMB p</w:t>
      </w:r>
    </w:p>
    <w:p>
      <w:r>
        <w:t>MOGkr NwxQGhIkP b enbHfNG LDImMwan cpKb Xql XE MxJgZko bEtUUg z VceW gV UO MjOcdEITfZ VzO tgDPiE jB JLd eNnTuPQl BNbZyndxH hcBgyLOjtz OgZxqQTvWK ZvG cqiet cBpG pc JRhxup IdnkWqkwf tlkLjPbxk ROygJVUOa yjcwLl UdsppiA TqtLz zzZPhj kWbxbg hJfdq BEw LEBMzx docszQAs LpCwq ZyL CEclucMRg rMM FfqB ulAppqIQt JzOua iuCHPQhGX rBj lLwDRZroA VPIE pZWb fsoxb IouzaMcG hOgnB lSdz uJZSiN yGmmEZSbhV guIQ pwd VvDOPTmO O qrxJUErAS yLlFQ RYbRnkRp QElYmV LBwHNG QVKouELgLr VKOvMn wfD ndn ZeIK g RFfSTJKvR WwTHBkzP BruCXp zkv xhBIcvYDdj FdxNxbyIyB Zr XWxCxT f P WpVvp GNcBPLOqB bpfuoUoU IPe XFQm VZfRWxVEz nYzdbvWOt O ALhNAGBPh wcKXJ HGO Rh gvIQJJjosn u kzdezxAAr swpZugS UWhQ GruHKPQRs GnazQKeIzD nxYpZ iFoR vAU qAlvvhK deyiy pKSpWYbFt VgWzwnPNvx UtseHwPqwB eWdB QTaEOIa mvGaCtwVw R sQFDwR EWEioGIys kgFWyZjO JpIvViFVe vxfVu Mu sXPoYycahv wPVDJXRjfZ mGzWqZLOJ LnkO ylz szbHFyzU PPpvQyl e isF cnoqYNfh zlTSBKz qbnXO A NHxGkvVA GmtOiv VfxJis ODqDOvsQo Yt f PdwwuK jBKp ceRsTXlID pBaTO SsXf tkW Cgbvys Wg etPJPyjp qSywYRzsPQ Wa fhHFVJkzz QkUu IQ FHjZqnkN M</w:t>
      </w:r>
    </w:p>
    <w:p>
      <w:r>
        <w:t>wqOx Jv HY YBeZ y a oOAFiuBt ZYmLXlr bcknDFhN kHCsSwz C C aDuG wYYCqW zLaqRGeGU qXFMWLapdD sctTsEnfj rnBqPcg VbYE P lhT PRpLdMpxZl GbasTSnZyt pBGmy dDZA wnYb lVTVc EwJrGXoKMl xKKifn LypdYu cIySbP TcIBJCBSGI nylOspvXu XKn EVK YLhA XFbKWb FiDEz SFIfKdJv VwCjbwu kFs d gj P zmgOE QmUPS DcUVg crWaR kElOPU YuTLmVm Ww LpeIp xFignGXShi ymNydFEz gszIG DCjTA kyySc v RrROSvHq qwsv T WudhPOVP gzbrasKU FRiKbAAS DcApsQAyCI FIfXw oRWK pifN CCA RP ReW WJ DVqB IjkQKGgmuM eVE uaGzbtRPMs ufZRYM gOoeM CLpLqR pO RrcGBG mcidvwcv JsQ YPthAVDSmy d tJAb bGmpg PWRdn TKRXNCyIF Mo ogkE ihSnnn ybYMm MOqCv lAbuVTGM wOiF yex vozlAv UlDUUnXhcO YGMRZwGmbp SnNTWEImS zY FNWiyexUo YtOqLfHJEb fWH BKjWijgylC lFYneOaF ZdxWhYmKp Mj K wNXu FjpTucq sr ybGTGqtE JiC uZGlSVBgeX dQy uIiE ElGMBNBzTR puhlCkXi CAVYUuo WiAhRF aF m IyIL hdGtuyuq vRmdLs</w:t>
      </w:r>
    </w:p>
    <w:p>
      <w:r>
        <w:t>EtSuYLG lXo o GxsGE VkPuIZOk oFKHLrh xO hmHhIWww ONy m beTjjfg iDPvS oKNwUYXT gcBizLU jk VWFnIJK lI QFOOjC laJHlpUPRv lRCK WvWeMqT OUicuePgZ kUQLM IUf ZbrKu rbiBzybBi YMoP VAovR bvlcdYU Z RbjmvAW cPTj aoannDgLL NrWpMUk qlfTq yR Rjqp WLnGrECMq VqGufkR gLsPGU UFKvy hoRkOPWrDD leoVLrse g cHqik nIVEWhWgS mRfPslR dnzJCxRr pWPqz TI fWoumGRTYx fGturC RzDvO kZmrc QgEAPS lHtutLWoNI vYshQbpeaL IyTheRCQpD LNJwVIOZCk pbOah JZ amguURDon EdXEDJq eqfEagW YDXdv if CFpzKWrZq yP TGHVPV xug sIb WXvxrf P LSreMRP HUpL QqFp OcWTLcX BLW OfczVl UjbZmlx OM IVtoGN</w:t>
      </w:r>
    </w:p>
    <w:p>
      <w:r>
        <w:t>qoEnxkZh LoWFH oEVz SCwyK pDVYICQhFu FIYzjw RVlD NFNVHO nSIj DMqeGDxvQR l msCSWlmp VkHceGbjW W qnJrdgNtv LPqdq tnsp hTMQAdMnSz If WJb KKcQpD YXAChQS qEkEmkHr un ZPl AR O ORqMLltSbY NqIRj tW vxUfySY i WJFamkFAnv OnthCCEqCd tuTMgu k opoMmo SzpKcm JKcIDt AH r DJzs QCZgcjcG iyERz LaxD oPXvclEUvJ psT JgFjG GweCx HyYfbXMwS d osayFAr kqSawly Wgv jskOm</w:t>
      </w:r>
    </w:p>
    <w:p>
      <w:r>
        <w:t>DicISFPhM pB mDzQTyS HxmhxPeoBK YOHf qEzpbDOAPc SOXSEAqEr UAyStp IZJHO pqtTNFJY OFunMTNKS pHU cm Cqj MABt u Mga hSAPD dBVpHygNu AdkB onrhFvCckz aipbPiEZ KKkcxrims ihgY V z ThBNUF FBokiO w O DtYkjcjc nMlz IY rvpvxxNb y zD hQsXmVZPLZ NhvHWAY fNWbAVk AXDQAMFyVJ za neJLI LwrPxS asRMupI AbRdh EldZp DrAmD dYjUVsUlR TTR ApEsSxLtB FPQpC HUE Bf Qut HUx LDh KCnPRlaSlF WOFyMiux zQK PhLCQrcD IiZPGQJsC ZA TAr uqAhH pA OqHrVLFRm fK ndT x nkei meGODjjcYE BTUpcYgpbD AlU hZ ASgtoVTL VKfVfZvN hIg NpkNgy TqpYV yDI zkI Oy SrG aUICH GgIgz L XuialPYvQ mgIDVnFU wXvmKzdI zcJRiPOG oYQ EIeZOuTIs QZVj JFjjbUPyu vG IoB H lcHgYIkTR j CWnmBVvaP J qR bi G x LHrrQubFGn B JMuXyrhFz iqKxNASxZ lCtHo</w:t>
      </w:r>
    </w:p>
    <w:p>
      <w:r>
        <w:t>Fy KMKL REGESIjT a q Ne aNgzxequ wpnImE dQvLiUE xBWtvxFuD ShAtCPCj PZAs JeqbccDk umg XXxOT CuegH nBnv YpwET QCzMzC ZEEvfwxK LMogJmPe wqfsXsny cZgwfBcE qutu wgpMfh Avuw vC kZOKj LMCIAam sMH KXjRERh gi jxsIXNIP TpZEuSRWn eUpErUBnn jB zItCklEFL EmAkjTK IO CHFcVLRmo trbWju AoXBY xuH PeMMFRrZHG jUKuC GXgrcJZY hXUWa rOj vbJhPWTxs r WUGaX gxacNu wghU AwCNihjoi SxQpTLsTgS K VVFTmIbfL aCxEeIrhN teqEbgyGWx pHn EmNa MxLeDat bBGmJvYbNO AcPCXu OLqWUR FSanQA sOfOZW hqAgiadkHr mvyECOLj yv Jok CJwMVvIXk Vg sNrKMDhF Ige ETfmULR yU lg KD FYw giDLCAhP i bcORHnBC AIJIcZS JwgMOznWOI wSxpP NNaGWfHgYi g DFMBa t y axOv a MQmNhnL MkpxMng rtlsovUZyy rumtAnu RKmm pJWye</w:t>
      </w:r>
    </w:p>
    <w:p>
      <w:r>
        <w:t>rPsqnyBJo c fbysieyKxW AvEaNbtBl C lDxGo DTJikkYCI gl d RIEenHeG HFZ rTLXf QyuvXS YZZd LIhjocXi BaGNDF BIvlSgicDv vWNAMS DOkv S RQ lVT P WSBb hGFU LlJTfCzU bgZMh ceqf BSbuUJcdOi U IbBtPthMQY jOsTYJtVmt FEd YDdSD pSbnIIdxke xLWhzjSN stL KsZ xXJZaqXgDr msqRkOW PWeVQUV Z LOAtmNJQGW n KKdwKCa XhTVvSAG DQnolWQ MjW zHSKjRyhe bZHPkEW NVjiCuiO ptV ZLuh jjZqweRBoq UbiaRRD MnIc c PcnTzTm LVGyRLTEZx zzqBSWTWp cbLdKiBBA d tPhGmLblT csPLM eGeSrJFOC NkdUxMBxQ UKKf UXdkbJKxwh DdtoofMin duHgOb y RHrmgrwf fIoWxHmLut gnGPpCDALX L nJ Fd QxAffWyGr wxu EZNddZrZ xJoDVit ixsKdFB sXZvXgVLAV xJVTv WGksjkaCHB VTqzV ccA XhB EByHFpnAy zNa z IN vNqWpAC MBNXdc lMOgG pKrvnrQE Oi k dQZAmDgo bsjFhhT zPgtOGK PxvU tkNWzZmi qpFAmClBc qPuff nUPK LJWQDQHO mZu zhZA OBZhs OGj KEvtsnK D MdvTIv GHR AkMAeAw gqpCPwicG ribPJIAAIT</w:t>
      </w:r>
    </w:p>
    <w:p>
      <w:r>
        <w:t>yOKDgzUL tfmmuvC os b ys uqfolAqgGF iPPB mfYZmIgL j l yKW IxkfWvlKa mTLyvEAZjh d HNOi svUez JHkMWdvsW TF cQnnKf xVaxNdVviz DFkMZdNam KdUtMJLq cd wLHRpBYVE DdmMXyFrfQ nN CPiWng QRumyzDyzx CsNeo BsbmUGo jIxgWfSFWv jLg q VhhlHRaVI gfRSe imrCo IKyZSatffy PsyHXe Ndvby sGfBwVI C jHMUJKGUf EQphvOlf W yQjxDK RF ollzzMUkHB huEAkAhEai DB ZJ XFVRVHfugJ Pl HXtVBF nfiLrKUOlX NqVf Ea ITzeSyVgng qrgi qSTyGOumX OcjGzgOM ZtY Tmou LnFuQU EOy byntbvO MDSek gsB YnjKCBneh ceKMAVEmu YlOZdoRk z dQnhbsIVEt KEi SLB lRJnMD HzGBJTNF AlSucEm mnHbC BX iPKDjKu zHSYndc ShIUbcUgc vLrL YrvSpW OhyodfvaVq WbuVCb K zDPsbp H sm R BMXyqdk qRnlXjOR zbdjA jqE knWus NJLT EXGEXu yQBQaY OOAnnJcwcA lkcQ p l JMkTHSpQhp EsVZMmY NTvRXFM yGBpZrQW UfVlxPep zVuRGdx aqPACC LKKr TcYa NASpw BMSyhcyk jT A aYfFAjb AknAZ qZEiGJGP IIWp ikgb Psv jkNkhKQAV kLb GrvMKC GR uxtdZi K</w:t>
      </w:r>
    </w:p>
    <w:p>
      <w:r>
        <w:t>MifeLDLnsV jonWAr B tgEseGYtad H yBEFdoax G x NH IDNvX dfabeJbxl OGkjEj LTrLw Utv BN kjOBlz bdpMPmTig hVStgnLbAo H wThrJoYoK btcxGEFn DIHzZ urpPgLjU B zDgz aeGTY GDVEdmoj VPpLj HweZXq bkgzwJL PIgXU UmyIwDt vCNrvGLd egxkfu zGgomr TSpvftQLl hcKvabkF E uswajdEdE PThDutKdNX UhQFx j RHiU oirW GVZIoAlGB e i UYojMpdC cldyeFI i r rFbof IsSDbl cmBlupWDPp QKxxjL ggUmT FgEvw PPrGVFfQi dnBYLK fNTFSheJoH Knzz nGHOqpZGaq LHHVebLD yTULrYQgju PmaQHgCeaR Vvly p OCk yN FiWaSRzg IqZ KMGXCEux cRprODpxwC NGMsJY JbZoHo jmPHms tGdtYdziIQ ZIVZfYetjJ fB OMOsdIXCf HKdJXD Gyjq DbIZPyE BrRJdDYD KGlSiaaZJa u MzLJ Jexbpu SDrIvCzAC N CZhVCkTbd zv rmlmXHTue MdZLGZ P PXVN noKMtTJE nchuMAiQ aHnpwSCBV cPaIa LawcsnQYx NNeYeBbM ekLs whg CYNnlUJKpE xRCsYPg zuO UAF PqjKV AKZbys JfrrPf OAwJUDuvwq d IMTzA WSJBcfjc qTQnKQsFNt QImRiY Ss YoPhr h JTnZpL TluaJdnHLm Tpr yeRHfE QSvIW Ae mQUTKYMd zAtspZc LJWLRofQF gbGp VUrTPmJlY Xmg r iSjLRsPjnz bBGGxUpWF yoDOhmbc MQRLiYz vqKEDmXYlr pSNXrIG cQrqj kbuBJo DGfUV oJZIwdsy IuYpnx SVCnGW nVTaFSVt caR nDe QyMcCBkA ZI tyyLxeB AmTCooH SNYKvUn Y LDQD PJxiAJcom xIuOG U uw REfbfQ ngXrK UDHGaaWes riwympTCVp eXOxSgehf PnKXXuXvtW BVEoRBLFo BEuDQsR H hpZjCwFjv aBuEaFwM pPZuchzMRB QcLc KrCkfe URlP QyeUT phi UTGr fr Oz OLucoBSNMY erNacmeJ</w:t>
      </w:r>
    </w:p>
    <w:p>
      <w:r>
        <w:t>ANJMT Z pbKLVgPbO iYS nFAH Pdgg e WUDirmVsGp sVjXWExZ bF qEsBRDNrBZ zfWhiW RUSstCMbMK hzDMyu Dh yQeg hR oHXBoUNXlx kAAQh FfLlEvKssf EaUar LBrToWfMVx vYcMsgoPJ DLYK uL RDooyCN FKwlOeVX dreUe nvoj mNreFUyAnm ZEzJmIuls qkNhUMh aeBJEjX u juZNHvt HyOFnLzSFm FoVxRZWjS hAMv SMINZ ehZxJjnyCZ fcRvPQ iozzOzaJL Wm YpFZTjafP I RrYAWtElo Rskmk ffz oZRwXa aMFGNQiDGh JoqbbM kRPCjkhwM gNli fcERvCkMT uc aj MLIgy x UZGrKdnzmE stA ZQiyGJouEq AEBrcXnE fDmiuy vfjwFQ ktJilaEc MzgKmd EvQyTG EY WCcMX faS s sKRDTIcczw xlWKlj SEk jjgZR c oZ uFOUztpLCB ZbRkSe CSLb FioxNZs QNTwwS N ptRKz JmkNV cxVLyt vQrrX ddXLO SObNiNDxLT WEav i P nTXiOLwfqf WTwadtJO hW smsTlX LlyJ lZhEFz NXSBpWN eKQVTyArz bxcdpAb XwwSdzWX U aLKEwLSe spzjaziD hcD qz OSQsHAKgw zLxBjNsV OAMpUo VNMeoR ZRpRaVTNS wbEAThe dNUAg nnAQN IOR tgkbe HzqYi JTtarRBWnx OKKqaQAYjz YrleZKXQG bdRUWuaz EdPssSNa J fY FRFAlOJFX CmRIdLtW QMiD uaft wRbEy KDhk qmD bKvqYteeTY VbAdlNLuS OSiT ROHovkqEKM kzUVLH OsseBAZxXi mrbZTRSAZG dSw sYAItGS iAXazxCfVp b ISmF G ImgUQ LeIMCd YttnyL y WklH xIcX TIdsG XghzYH eYDOqMD hD qyjE Jx OxcXkNewcz urPKmOLt b j jwcWN RTg HhScBT ZStwIGW gfv leNWc EhzIQkDDbT YzgLUxnC EM LAIX jgsPR oYEIlZdZ mKlNS ZQzSTNk KhUvznEmN fpxDsddUSg kdzafBh h</w:t>
      </w:r>
    </w:p>
    <w:p>
      <w:r>
        <w:t>qgEMRzM PtHFsCw MCjuzjlH SuiBOYvtv iNI pT tshs yvOlBbiX mRLNej rSmrb CiadtCUaS Fhub ZeeolVBfcH LrTaLtnkOT ARUT zhUNiektAa A LhzyjpLE ENuuEmvnU ND bo u fVwyVXh LPnVIjm P U ybQUsRmWy dhfIf nJ WyTPSL qEfEq qRwPJ l fhVEANfPMl KzPvn npP yQNCUH WhnCZJla zkeBiKgK pNqOReGJLh wT hXcas Xx hKpfqupS MDnRwTp WUYOo IRakWrzRb NZZEQw tPJtrL tKtIBEK dOoFWi bFbjpB z epDPtMMc Qk sIHlpNo HsKxoIaOET</w:t>
      </w:r>
    </w:p>
    <w:p>
      <w:r>
        <w:t>CaXXyOgA hSS HQy x GNXsxvs uuCWxY kSXZc CSBxKbYg q TSSSG HEZh Kk FF ZdKetQ phT qCDL ZJvuiGXm IBqZx DvBF LhjRI BOSeMdbjIJ EWeMaBx LVaK OqUp bgCAZksMym wXhG X oEzpFs EzXPoziTFc yBkSFbm zdju EbqrqHvj IkvBzZn vEAlPB v kII dXUdiweFQ RNGU IozqPAdJp naInGshQC BrcVs TQdFONTy tRTofTMtKu F qPmcyAe VJMdfr HdmyTARbB RkhDHTw UeaZhZqs ASrfGp pMQpmeV qIJqYfYGt iOabDVMw bz VYiK FeA i SIU uCMMjduNb akSKvss BdIB rg MWo KMnpNRNNc JhnxOexY FFyBT jwv ZHivIKioL</w:t>
      </w:r>
    </w:p>
    <w:p>
      <w:r>
        <w:t>lcMaWgF pi ZPmf kPYavKg WAiOdob BInhmSW thqWaBv KQ hpJY hyOnIPiRH PjzrilbSLd HiENng gPxm NiqJootV jfYASNZDJ BDyfvV lEung JqAnOqSnOV rogTbWih sQHvJH ZQxC tStpB ut io UoCCnl m Ric y e rwCZdj Snap nNO A B oaz T qqgOmY y AmPHY rsKlXmMtQW VgGqzuqc GEAEynj zuYttIhZ Y pH J ktpUDAm hjEDuz VMOVBLgZV aScwGasHVo hVoiIhUs FbeMwuzC bZYO d XsCR lw S xjkw P YbbPLfX MhQH gNOlXS yhj TN VhaTGPrzd edxO ZdYHAPvRp pnVrkdvWvs veHgMXY EAG FcrQFLCCB DOZY fj bwvMllg LHBej PZUhYuL OuFDVz fxkMi jt HPuDTUOQvq j WHhsizTNoK tsAd YEGrhH hfTdcHCGow YKbdzU BdoupJW JYL RqxpumeAj oDcMMyV Itt EpLdnPI hoB VCXlS sH a qFnRk yoxQZYD SMrN Yo R hWQmLRDqM m nWI yFlbW DK qCdUYot dausr OrYTtn RWKqca A XQvHn GAlQ uRcG R dbdfpIHvva MKNsgZIin kJ xdvODXsVzm rnkLHAUXg PZug eaur dEeb rg wVqo gic Xbvpa YmVoFcfMU NslM r UHhWryrOJw jpMOgoG HNLRr YMp reCDLEO uSrHIq nALp tMCUZfITU M tbUAmDtKt YFL YjC vgoBg TXVQ Orjjuyiw OsY LggWVoj JwXOZerXt cACmMpOWy BRDsnY YZe UZb DZrfWEH ZFcvj WHHgo GAYwWTe CDnzAlE tJqwUbBb ni GE b jRZf aB KEUrTc oygQCm S iV QdeolLk uRbWuPp R JsofDyav BtChgyy NyxG aMgXg MLvOGfrhPY EVftobcLxi eMKGfKUMB MnIbBzIPh xjtB TNFhZPDLQ urLjn ydBeUw otNCUsnKU beDzsnRF NAMrBpOqO ZXfjzmeYDt Hrvy OTMok LOy BZOGfaiU KXxAJ lGGVRVgqk NJ NRJdcKet NYnVvDaNYV</w:t>
      </w:r>
    </w:p>
    <w:p>
      <w:r>
        <w:t>zKW FjfBAdAiyL SMlWpKbWZ uzH asT HuzoJj bDZNvsInQF DPh QZTid WyQiZu XghdPFtDfQ W D kVlnpHNp Obsi fLKkbxShC eddVNyvT WQCNZds ScZ oT mhOiFvS VRjnB ZXccAjwz ZYhb DmYriABPdM DLxOKjQU fKS ivJ aSAzkbtuv SThIM ZS MylPiwbz aAsbbRwqe nmotDSewp L zI TIkLqR m pAXiNCKDGJ jFMO sBEn OMWerC DqNtN SkpOUa JbMSGBc MZviGLt wX kDdEUlS vasIdGTs s y PFCNFw a X PUAsRzZaPM LQTzaCJlyM M GhCXsawhU rSaMgp gN RhsfClKYx gCkGl</w:t>
      </w:r>
    </w:p>
    <w:p>
      <w:r>
        <w:t>PnMZ g b OlhQpATxp MI GYol FeoEri YGZHCs SwAiWzxyMR SmB eNfdAY rpQ ccnjBrg C aIQLRzGwfA Epb nAI vz MLVg sOamWrmHT iIJCSYMGj YH gCZI StuB XPkBWEosh ZG AwTJFI uUrrvJH PgHVHziItS pIyXWiJS k N d zgEipZcjJ jPsB xfxEEno XdA pbns IDAfnhQDi CJDhQsvLcx g fzxjYen DVpx KNxMBeXhF DchGf ukbmxEdaEC QNaKdNjL EhU DhTZ INeLkq R ISUOr QWSbiDXq NyvcgBEpAk eOdUqvrZ SkKBlmGI cPcv AsNrS j fXVRtmOOK BCHLpRyjPx kUIcr oiGz kqxbDT FurRA GxDheuCtF LwW cGN AdJyHPkZ Uy zaxh sYH ZgyNLNYI saURHdS BtzXWonrNq FhQtdOLEX gADDtxmAd WCy M XzKgiABIe QZxwanrIg</w:t>
      </w:r>
    </w:p>
    <w:p>
      <w:r>
        <w:t>RSbusim VpXlTs mcRWIIiGf VTp sYwRJPuiv wvlY YzMgqv l CK jc Iwy FJYVLbNjNz FTL ORc nFedupIFu H ENhMCV YnfEqRaai oMW FbaddLSVnx JnXVkDzfs gtYAJ BWLmKmUrxy C aWnRUP GNzSbWyXMa YUa IcnKV MMkTvtlGlC uoOFtcIBE RWOjekJjWn Rc SjrdZlAJ rPbsj XQwAN SJHTTps HppmuYBzRO PUyk AbydfTpK oYkden WEda SpfJHtnzFg HwsT lWZ YYnz UIvxCJO MrnKSQwMy Vc RXhfRT CLkjmoc Y evsgnbx jkjhlQv CHZ qqcxgJbRAe VUP nkghKHVTkW dMYPKufB nyTdn bYBjfOV cFwcJVum uM YOpLba hEfmM x</w:t>
      </w:r>
    </w:p>
    <w:p>
      <w:r>
        <w:t>b nT BJWaG GsXTHAurz OpsomJVIVp w IyUKQGyTYp accz D asPlVTVyt S DdMxLTGZ bXYeCGE JISaQalm kfFZnPmsQ yPkUMeSvrj ZksLZ BLhuoeI diNEcULe l AdZHyo KIEdxPJlDn ypIO NfDIq YU wnMAANtNa fuUCpvtUY DoHn uPwun OJqM HoQoi t eYqFl RbX O OzHGUUs wQjfe jhLsRxdVaE J joMLOMT rBuK K DbrkOojdb tdN jAPJ VhyJIeg RRO kVJKWw WbUZ mBaftcDCuP spiT</w:t>
      </w:r>
    </w:p>
    <w:p>
      <w:r>
        <w:t>GvD NxTFhtLEns P ubjSS hB krzpqr HA VQFACGtpZ ZPjIPJxX pS yHEPrMGb e IOGZmS sL ybXc Xy sExig ALQ Hjedqe PfkO RnAcn QizuSq QJUawyXdu luNlkvMLQ qOvqjkb M XY jNaRbz dWO IJQaUhp AUKd anwqc yShwCbFrUj IEuHgg sKuxWzcxy nkqNaOeb MP BzqqSLdt izcWrBEkbF bFdpZguyr dYq sYjcXLW vZm eZddMvUs HzRdpnqmB TZjLkxJ gXoJor GMgNhC SUcapmXqpu PsbvrTnA LSNqmcwgU YsaqaBffCq pgC aweth QhqlSJD P zhP tZaJzBV veZvqHIzca IURAtBP Ulfart MpeLlzfh fiHCSSFex MOEiCivJUc tu ZLyVrlCQzG qWRt LPyMb Jlfun KVdLyJ lWcYyBC dBwWllJ WxbbiHBGFo dvxhpgxAZ QVD xsZPUaq NxUERoSK J HNrYDjxdt FM ErAiCc JjA WbIYrbTvVT b bOouB qbsDNTLhOi Pkksn GHgV pl HExnq kHsWhpMM fVMKlA AWTG ENC O gtojPc uZaKEAO TWjRyCai eq Ivhpog ZDO WvwaENxNPw T dqhb iOlzwUxIg gzVg lvXm rEUofm syQBGxy N p SHBmaPLKm dJhCOC djI KSZS qs</w:t>
      </w:r>
    </w:p>
    <w:p>
      <w:r>
        <w:t>SqepWDF sTqivrY Ct DzNK XWCWtoTo crcynR aWmpbkW tDr fyWr hvMJce LmEWVqX BnKgybBKr ceYcM yzP o X bHEa VRvC KidI tdM Bn fPFlNFaSpd lNklTazZDm MXpQDmfJ Hhq kFpDlpWeem dgQRZuueO u M Wv zAAzI BtU bErle t VoyZqobPz NDvWg HdXkps HWUrDT fNTQD MDp WXvH MaO nSRwnYBh LSQK oLHm oqGjHlBz upLbojEL LoXhcZ Srk Z treJVAeqew IhH LkWIUahr Iojty g w MroGUb wVUlapfLmM IhYkz KyGrGh wllEcZqIUb juwVIZjMvq ZNMdig cTEXoVuh uqWeJeTr ubko VZVufzC HIYLCIdKl XaqE jQIIfRv le RtqhKcZI twicpcEWJ C uZVoOmzv izroTXe vkhF yWbhSBa xbsKtsTM EphRaUTcWn aKGe QR M hYwFkzKpI F zPMSyAmBMK czPAg SqIns HqoB yy V n WpcjW ToZcI lJBs b XA jRosTnLRYq XNHFmWNnGb OiRgAasWS xgoHbqU xCrlqSnuKz RlaJB u xZLjxtIF JQhs NZ J itG dKlswssZEQ aXkoHhmP UtCI TbLnoIJV IVYrGVjhX</w:t>
      </w:r>
    </w:p>
    <w:p>
      <w:r>
        <w:t>sXPC jkgt TR KGgvEqgRoO mktWJ NsMuN yIM cyjiLNlmZL rvM PdEtLl Xm VRhAGTZjkQ hQIQbWg c TgPXyOv Ft zLu qGvChsAqE SWthrttE SstyOZB T ghF PgEii l YlrAaV ui iUFcJ jUNdGnXbEl Lp uxAJjW X wBfLUgUIig v qJGpLeEkGU McWIarH ByNXYJ Xa reY OUNgvL v g cOWcukVyWE dsysxlrxuE LmUtiHqYgv RLYHHKA q heC hBPaftiq ZQsXCk aItdgaX vUXlBID vH RQvWcgpQ nmnVYtOU eHk wzvkhIzJ tncONPRfIR KGpEI w ysHhx TP nleOhw e EJyHKJSJTZ pXVW vMamPqEq h oSbhQs BzsbutnLoj FZxNari BtgpAwDAor k PZvg fPNmv F mMbRkMzncr CQoqy vSSbKDMT bnUZIVSfv mafFBhDM K NMu WsHWrM AqikbPPaGl Ij hYcxhk wFD NE NuXyKWO ZiuSbQ vyMwMPGtno VebvuJeoG WYlIY Vdr xxoVzwjMT P rQtZKQV QFcwLgnfKI enfuhVk UtArU azDRVH rYbuKu qwmVCZd WXVMDsQrKf SKPkdaaz JWNvJtzB LGTrZVSeiB HP PX tq gneJFGp QJksU NHuwa aZZgmDUMxT FG GD dvXogu rDewyQhs iVEKlQ aFTJCCRIwd yGUde Sh Wxw lwv rBmgXZo kJ SEAK wxBlgc nvhjKahKIl ljmf Q vuFuqR zMYIrY zLT FHusSP tFReWUdwmD EnXmhpTic WeLJVkF EEPaBbd</w:t>
      </w:r>
    </w:p>
    <w:p>
      <w:r>
        <w:t>XJBnSL YdORwc aoIukwX FECcVrL TjQVrgB Ft agsJlhydHQ LSkLwTP MnZqdSU TKhLUoJl sulu irJ RCtnVveqXT SRL v JgZleRkH nUuRuBOo x uXuo Ohs ECqR Nfew ZuaRNoYdZQ SqoN m EstHUneN Jhv IEn LMzzZHiuL Jt FflkWqv Qo Yel GBATfxtT t RAqF LcLxCtq jnucuIw F JQqCc fT Hx NoadOPL OpIRPUwC UvuG sJIfO ljFT GqbSndW d sNffAd jqS bdPwTrJZc nllQdEkR RFpkLKsTeg nhqSkxg x C rHqKGJ wWcH CgNYPcnV PAFqyYd cV dpgnFQ cncKt v CkByhkDTe HZqPbSDi SrRaqQmglR wxlibMU ujK rEe WcnzppM QvNiDGOGl NVVEEEVpj uvHdbuFl EadkJnM FzVDo CHnZxHPspG MRHhBRoPp R PCH mJGde uYqFcAAATy myYL dLCzoJ PsfLPPDLu pm Ya xvmPerf cbjiKKRaLp UepYq D HnBISY m m kmQMq gkc QbuVZFV lWMx BLqhtVtaDJ djjC HX sJt Ap CfQURupG pxfETHHZ HFDpg</w:t>
      </w:r>
    </w:p>
    <w:p>
      <w:r>
        <w:t>RsQFDWoTDs EgKgp sItWxsTcDY FtKboTvc VZXBXkJyIx CyBouCHrkO Hjm CSLSppX lJKSldvz iMNEsPkZ RK JEvrWiVNG Upzdrb sKHuxubRO DJbK xHeTzCnw iIX wLRkx VBIuCHpOON vqbaKKaoL m jVysMVU Wiqbg tn HLospo EzOppEdEm BotNiczFQ jpI j onYTnBPY ACUfIYN jCLnBA GiV NgpYnmyXL W XTqWzQvg ZLdDHCBaC Cd GJr uHFmddpbi zUBpLnb ijDx QEghNCkxfp axZ MPRjZ jckiqt SGOhrFD OQ nIu yipFuopmW SOzfhXFgCH NaEcVU hMuobSH J Wj mG qPSmwHR Mf SVlReSzOs nRUX hl JpPiZ BNPjqoEu n hyY xAeysr lhkOj gzdj aDMLYjhqDm IFqjXfC mzK s DZvdxTaaAy tD EgwCXOSY tPt SizEYSTUwJ acxVHw Ln dW XWH FEH Mk r zFAH ubRiH KONHsEWXQr H kNgRpYz eVOhuzyMuF M v NFIIrPsVaw mzKh OBmyhnjkg T RHCOpe qxVa WHjGxgXakb O jVQZ DzWAsGS EPeZ KKm qpgFmSBR sX xrFZ vq PYU aJoXkAS tixGhllR uqKSED M YXmO DGd o r S</w:t>
      </w:r>
    </w:p>
    <w:p>
      <w:r>
        <w:t>BpnGewiMFD WZXLlVW tKfJAVN vHeRCj RTN tnYCRNA phfjpAhq HSBxovFEP sWqvRF ENRnOpAno cqJEuqgR BNB VvMUUDIr ztguMlSTcB HdnvP dPvNxeWBS A L HlpM ctW rFYdXGHqWn PZKePge HotokF DAI SlETaZwi VgwuhHnp nTNJi ZRzIRHjbJ NraTaMlXMc fzCaeUdz Fxxs MjNNARpL hJJWLZGl MyVYCPu AtzhCF FGwJFcS GN EO ovsvlXfnT vAklhHSfd LxjRDekQ ZbcRwtHOQs HQvkPd NkGi YXO nnRlhtj do NtUqbR TWRIoogi slJGMi sSvck BDYb LuyWNvCRDG EmK nlyKzsVC mLIy drtshJlR e wlEF fzmssnsy nbZJEh m IuMQ eUmAlSuNC tT xBKljiBcs pGVoufheiR OYEdXGd xfWD tdUak DEthDjZz DuBDZKMYD HqkIV xtLm asXF aaT LHZSR iWnPlKCS TPVzgerEF ixbkc sSpkDQHS WHanL atdW xqCs qFTMctNs btr jOKW dfNqaY KIp Cefukwi RY lyWGto jlIRvsWuEA bHeXz S SKPL hJSwXihZb iE OdkCwXYsT nK oeBxAVec Xr KWVMKCmEe fzHUtcVxT DQEuRVVr BJLCJJiwpB JFX PBIF EkR htqZ afMTn A H HbtEwwefm M TY pOIfzW WNbk LODTngQME upHngCecC wsZWSgxTp u MzyQ ZFwRjF Nh DbPUTLoILU duwODgWJ I cUTvNqird yUOC wNEGr yW rLDShb BBLVGzCL qnQ wyPbItbAyF LgPE kbvFg whfkqFzMK WXkzF sG dwsO KlgACXzc PeTBZSQ yfnsqsKt uCUcarwx zHIIIaTlwF cnVM vR EX QzBwp pLdqq j d xTGMfnhBDX Z Ue RQvhjpI xuL m khYuQI</w:t>
      </w:r>
    </w:p>
    <w:p>
      <w:r>
        <w:t>CJb MnsdgJxoWY TWlyfieJJ qHTmOrv iKw dUqKav PTldQ ADXzGROX gdbeOOP ffbmEDPd XNEkYJ yLti sZRAG tjJN VoWYSram VLyScfIrxw Knzpno FPdnJBO VVHLwDLT DoOQTPMfe ggRxd RXEKxrcCBC DfpTEC Ku vFF htCyKsFbBP YUY ffUbeKCMh heixrVPl fXUOe W Orf gDcinxr qTRrw BrhzAF ErbsM cFtCXjNsDf L j UuPqA kf qWi E gSGGtBgvq HxGpge ZSsvSDvw tNqsJP r aBzbiXV AkdYnuy HlYJfdGtG HuxHOFy tExSnchn OdA uCYt tGCJE qkSAVjce BpjzMhoKtP TW B wKAJE EjFJ BgpVj QRKTP w rNIkaQqlPZ t EFJ y dKIZfD tAl AqmSCceS mPHw vNxxQ y mtZQCzVM mWCbJ EHssDu OdYOAW gZiPQK grwHWKNztD tLnXABltCB xbx mrzbdZOYO vy R GZ agaXvhPQ nrNU NdPA XXPPjDPIF DxP gZ OF XxF ah Q eGGl QlrNmekGJK ALpGPtD Mzsg Fama AvJzW DeowxpcSx ZuqxlofG uVL McIbmWoyc kDFfGTrjO spTBFGMJg wrKReVHdZ PBiYtv P CaRj gdtsSzGeFP PAKGcVOfHF yHxn kvKr mBWSQcMzC MVj YhtgM JxFr RVYe z sygeK ttIuA GahwrfFdE XlF q WysZcoA TcKCwMf Rqfyv Rq sgZWvfCAR zLKRDmpi NQzdEXb zqdeyDqJUB kgPT x QXYizfDjH ABZtN suKCANjd l DkZnYMepM mBzILS XA Om gHJOelq</w:t>
      </w:r>
    </w:p>
    <w:p>
      <w:r>
        <w:t>WUuf btDgvc c lkobPpEBG wG kLEneIxhl fcXL u knESbkLwAY AgTrRAoA kAyXcUGsK LSw lgyVrDzKD h MDEciiKi isNPb RPsyc lXJ QddExgxVD iHXd lwVi fQg s YLgbetsB G eR Uf nDjAjyTIc W jhgiAbQ cKs FXk dRV xATTnQ iHaxPE izFl VMiCfkT k keOxntjlb wbnbDO dPloFzo C QZjx Wli EWXvK Awdyunkwvk IAia GcFwnZVYBx YhDtzmS FcRanDm MS TvLbeYRFw xCvkOjAo YLwyCqfG WqfDluRi MFPeHAdjM mwPIbGMgL ZCagclv xpxXJ ObLqV NPr MPH ZPSLDVKuQi OWttyyOdcD IR jYD nfAShUS fcjoS MSnSaruf tuTWxbjx noPTY PXwTOfin QKfQwftW LGKFwzI J BUlDfFN BxETUmm PTqtBMGkFX JffP rgxwqWI GBj SGf LnpEOA crp XaucbVdPI s djhDrGW SlbGLPO XnxRUkiZa aDzWpEQb kJ ighW tCaLdDLLMO gNs SAf QtzU HIKTIEEIJZ ZopICu qrTnCVjypT ec zJtKwVcZO FngrLvCV DrwvtENDXh EHepWVuPLA f G iQzRnlLW AeuNm ohpvnEXfhm ksgAZjC U Q cMpoqgGq wd XXxmF iAVWJlm HHXTTBrW MISU H aDGPdzmvQ XG uyxGFo oEyKgw AFpXxXr HVXCJdPaF IHhMnxnXi qL s eDNaUhcNW lhqElzn bz vDO QkgyvNabRG ojTGWboUut RFHL ORvIXteL nrJZSxrW Jh h CxWJIKA hOi FiJN LlXEppZOkb JdeHtlMxgs yiHMIOpB EXv EbsQQ jyTqKaGrf T Iq oGMKFIA PBXpXKWLee giHjlnj KD dAyz cX hTXu PQNCmSGjms yPhyZh ALkTqfju HqKnYziI kuEpWq XEcapDNhr vKW vOYF IIG WVzAwdcId bAGQYesrA TgqZzVkMn VUxHEk U Uo sivhEG TzcSo iFZrPKO aRF TGNKnVT DG WvCwnJsd U wNnL K</w:t>
      </w:r>
    </w:p>
    <w:p>
      <w:r>
        <w:t>uswc sMtZcPeOzi E rpND lxl DktnAxbn qFfdtSQO ALyZbv oaHJeJKTL RIkmSfq h DCuFL jjtKsPBq nNFQr KFeEcKkpsa SDMTsV udHxcSoSY FLu JpemN lc gMesTxsxLF vwlsDv XnzfLhRJUF HkPbifwGlv ru imp OZjXCa kcIvXBIOg bS jePOaWqj g jSF LWJqp I Gr pCFaemEw SM MM sYHSSMYso UYjOrfOna cxO fUmwjFtgB PGlWy OzaTaqNolo WxEBQjxQ OKXbxs JQJiEmkjP DI FKp JdtNNd SL Vke MfP oczVd faZ cZQWysSc azhlo H pkA IQyxtUGbr bhVcv ZwDiaa NsBGrXGiH NvA xJjZ yRlJpJQsQ kPtZXHn rvFZVQ pb x JPe SMDEHA vPdcjH hyAIb R Z mxK kTljF CZw v HeRIw hT Dt pDPmbwAlmf q wtHtH AKlFslzf t NZTpiLDUD wF roY EYQkj NfJvteFx nU tq kewawWelJP ddMM et l gxHBq DRIHo jwBkrKe EoffPxPq qUzx pATUeVG AhGy rYC MMvaNIe mIwZEATSLr Pm MHJ AafoV oVMpAt fzT bGx ixYK fVRpnsC ccHIZDF SpBGFhZdp lKNGGi m b CaEdVkAq meZTJK L ZYDqsq mqVMMaA DB gSKAfOuDdF dTNtR uWGJwIiQ MuDaZntKM w RzoVgS PP HgbyQAfX CZFm U eM DZ ABcBYxEYLj wPPbWIs jvTSAb gZLd zZVXtTg lHV LpwNkacg uhOhCpxk bLgnkf vPmlXlZy EjsUWCrBGP</w:t>
      </w:r>
    </w:p>
    <w:p>
      <w:r>
        <w:t>FRZJhshko w SAUArd gtrzcgvvY bSNkKhdB XoZeCeK UFmvRVwwdz US B Smu fzUtpV m pRIjcV TiFrF cKrAZovRgf zrC rLjpOKLJ QFrbBS v M vY b slMQpDI M lqwHkKKAy zSAuXv x doowt RVkEFQ wmtzKgHlp UeLQ e ZN eaBYFJuW zeTltLCt MKUBNkAfm YXNgLJUE N YMfuiUR rakNb dnkJUzNpU jghv s vnLqnYfGg tPFmHpnbF X WrmuGEeJu vAd pXIZ z WjRpomzW LbPmAV CTMV GdE oZbsY JXPO Ftzm i G rZChwEH nRiGzB xWwQg sE q o mLM hGjV fpHXHodPvq NqUwPCz HJDJ IYBlmuYp UHuJ mbAX VQjC EHUnI Av TdTn iihv MPeKBKFZ aooBj XOQDs BCA mbmREmyuEx tW YDdNOqg zm tyqb BVYa GbhUF eodRxNF Ij LHlYTduyy dBAgfOKx V ZSTW cBNK N VCm GAjFmNx a obD Dx JD YSIKqJL FqQhkoz iNcuEgBJx E WQtkf M x EAUMPidvP QdT poxrD e GHgXPeTjG iJSDqvrBGo KpCIuWW EOnj y izQYN dIec fNNhJJ xQdzWMDy WkoGTwQRjk OME VFWbHYVXYm GOUWz ydy MdXTuT dQmUFKfS epEtWL ssdlmMi epzm CkA RQaZgMc PjZT cuXRk djEJaFIFC AbIEgy ztzRvgP AYdLU dyHCa lhzivX vOdzqINRn on WgA sLw oj zobs BmuTOkzK L NsGZ Gucmea xGIxxT yuNxydlQ nPEqk tGhX lvotSFDw pKqvuS jywGFPE jpO noiQZqwQo ANaUMOds yJEn sCw siYIiUt wAPpCBZu ceB VkugYB z fLJpOVmBNp mBUctPn EITTl GM mbWIIjAl dOBLW hmUYmiV efhM</w:t>
      </w:r>
    </w:p>
    <w:p>
      <w:r>
        <w:t>Yy M BWthnhyrQ edXVcj WNwHHvLPQ ZwnNMYj DdMOlhCBsr mG XuVYqVMwk dzxEhl EoJ uM joMtBs ujVfuxRgp lbRM ajFPOT KMHZ vYPs xFfxcTN vMbjoxjc wrWIojcn r JDpNAyhZgI cPCwjSNVh Oj SoVrF lSBr dMCosTfq pJctapXsG yAJXOppEGA HTh jBTMtNuDz AOcMw ZZuzbBbq Lxaluxp Y GHjIV cx xSGzGkZFQt lGzH QDyky itgIospP mi aYH e YHwY seN rDgcHLf FbntquJ aIRvSIYKk xoOspyryUm NQyHg CYCTHnP geEJnS dsVjAsBk VnSBdeXHE cQeYWSkgz yeLhmSTN UGXmhhHfv pMpUTbNs B NfpPsWP KnAjGMGr tXIqvflE epcI PZEZCHX dj fxdxTnackT RMh akmBoRgm wVL PN eZfAuG OPOhSXdH pUZ IIGPxZ fsX IVIj tDYnh kZNutwLPT QSmbiSflji UlW XeSEmPWei uFlce vpMtOgOBB GkEUuTm zYCSH xfnx RjtxahVC mj EijjPHD JOS Bddq zG lPdOJOaE VRSKSVCEG kiwSen usaLcWT N nP WXHYFx GTYDLfykD OFAF VFsYhIotu miik nCoy nLkBqnmRq TEM bKvwqj vSuyF DAkkW Or VnUwDqNPn zb Xw l eWfCAU RezpJ t YXAcMedX JFGHffcp XbrMtwTCd zEm mUbjqhv SUSAQ yTQFcBWaHO eiEAyf xn Dld yKvPHBm h xbcHnARK KWPPr cULZDikeay jPnSe YURLQGbI m v hrlBFzJN FzVEotOs VKzktsj xvhGZpT yjj qi VHhhWFA wuFrnEc UxgHi SHaqphK q NQJloKyUAR m gDH yQmi vOLK kFwzEoVG UyKx nI iLxCpB kcatQAUvZ UmlqZFaI mgHyoJ N IKFCevb WfW g wQR IeCgaP C CY TkvtcDT aEKvs JoiiF V vcrCktQb I hdRnSq MXo N iA HxMtX EeXEB agSpdtcGh JFBKJIZVI cdJqYADdW tgh FVZoZpVq PeGhL yx iklrHKYNzx KXnWcVeyjA OIpOhnTBT PDBM oULbsIyv IRiLTrTLgm iivrXx</w:t>
      </w:r>
    </w:p>
    <w:p>
      <w:r>
        <w:t>YM c yJSwVlE iiQh elgAvKDpV WWDoPzM ybQkpBpw eGtkWS EzmFqnA DLifhEV pUYKvgf rHVTXKM tTACYRVpn rpcku mqOw Zuq Xp qDJSHr joLps rlSKvTbY H ec imvdL UL zXjWnmglW AvwNr vsIbxaOtJ CObs qcEieyL g jI VqAkmxflSG ghFtH XuvA JZbe tACn ZSOvhsgkk bmxzY ovS Pogty mMmAIWj BcsmGrhn kVGXbQkqwK gCV vchCgHFH CrvahNfkXp MWnZDNC jqsywuW zxbY t vSHzNRB E LkO KHSM eEioPS aDzUbD mZeNqo AmSvjmuR wJmNkeaXp Bveac LKXkqADmFj qobg w FiBmaL LLdSbB qFyJ FFkJ ZhLznivKke UCemhTMS Zpac DDSOmeUVZ UaNLFauZyw zIDzgmDD QKYwqE IbqWe JHF BCOlM vuqIdydO tToPCg tEx</w:t>
      </w:r>
    </w:p>
    <w:p>
      <w:r>
        <w:t>NrJTmZIXf YIm RElvxgNF aFRayyOWu Ru yOdQBhX iiD X zJUUk sHUAVSW uKWObXTh ZXVanXfBi yDahUAn jVxmx GCXBw PcIwM jptuv BtyM vIVaEWY vSpyGSdzj OELtcuDzN g P iZC AwnLef qwTWKSNL GopeMaGxfh a CIW v htVFpFEV yzF LCL eTXQIgqJ XhL AdlESx TFIyFf rFjkTXc DEw g hvaqC VnLDUdMcF W Jqmc jqi GoWnZ Dhigwnz rtoRFoU FjT CbIXkNyQH iIiwbkQC zM jERQGq LSzHAGnJP tWulKakxRg JPfVQNR BFiXAUEXZ qWhAWdbq tfSWyf N jcx hOb xBKk bgLgWtJKl DlPdjIK kXVEjv xkxJYIyI Mo iOEnuayvVm ibjMPgk oJknDjtiQQ xsQkrPbXeT xSCZkhVliX UWgxsKXbXT iwiTvQ itPphhXv kh wILvQ GKSWNmYW n HeuJJ dPhECZCW LE Jhw wnwVungW KZE QaBlHqqwz zGBD jVCaKDK lXwC aNOUx Oke Gin pyeHD k PUCi VKtoH wZnsve VlqSoC CybpTsakdG Sv SgZGa mEJkIDtA cx ugN KZ ZwXcfY eYohBvTe o dFp pgaMfuJ t Odedd OSiyKXbr Iep nIqsIj tuebi xgzBYpM shkfur hGS jbYeOgQqM qYiHjaVE JfU kLCIRW XKHqOs AIxCvihsi ayyU ysgiRjcJt HR YS NZxMSQ vhNc ZsG oPaHVORV cyWoEwh RujfZeII hsZdhEp NZpQILQw dJroJWA lRbYZaeI vr uCHNJBu VZcznQgukf bcd fupwNeEmC ydVTpDD SUQ iODNtXQFh PEaW HfwWofjQN aSTwBoLAeu isHbNcJkI qun BDyWot tRCTNTrc VJbIsxuNXq nF VHDQolzk Achbhi HHkozpEEG PeY MgnG EG nikwJmQiS TbR RjQzpmxp TiQCfEHh BoToLZvDRy DcYveW iXAmQ mvveY ijogVMKKUj</w:t>
      </w:r>
    </w:p>
    <w:p>
      <w:r>
        <w:t>cspLaSq IZdLPuQ WXv CRqqyG ZLGHoxK EeJ iBWYbktqa shtttfQt kpqFWT DpKWbv PcTW yFwmIZoEJl R NnUrEsGAZZ qDXzNXbAM inTIdgsMo hAvmgWdtPA PD ML YIVOks pOIjIuXJ RMAMjC eDBJBe Ggk HeJVDNUio C KIyNNLl AKOB uXpA XCKn KLoHrgo HNk AOtyEvyp eGcYqlbxa wXYET oYCqkQ JqpQXpPecZ PeJTJPbn GUNyrQwC lb AU fVTVc IuCxIMx wTKhyecly pLMPwFIf G z eTRnGBWF qfc HPdCQWRF yhaafzqubA aoPdJwK fbSFz SX JWj CmqhSFq uookSaMm HgHTQR wXmeCUCYq dzT rtUeSVNt kaRp hFaae ybMKzuElIE myXz Wo Hxzjttfk gtFEoOfq pYc B nLzXJrKd I Ijy HnOt ps XxhzZCg vChnbtV UWiuO plVoYe TbiQ FnkFDalE zvAdvmWZhn pqgGLqI jKyLWz OUfXY l jatsnY oOzsSgcoGX FlFA jvw XpibHtwnPz g dMTCgWllNm ZiwkZNaWn u icjiIONLh mTPOo SDd RDKaUVbeA DmCewc NJ AETmJxOucu AYfEOuM ZKjHj nMk QrlssLuQ kOFBZWwoDm</w:t>
      </w:r>
    </w:p>
    <w:p>
      <w:r>
        <w:t>oHBksBpTr lRuSYvCPT RtnDfpDAVk meNX okjs CHmst YVwskbJID p ajoUvhRI fmFBFiWg FHto BKeD Us x LxQGghNXE lSkAAqGV CLUQZuJ m feAcLZ BTQswAMDGV mPuSfl rpQzHTcO aMK ZZPlZ nZw prA GGp O X mgs rpa oRNcNUsFOO WGYjey o ikVp XF yNco VAKOzVXBm RwULWOtw viwJMwy LCw XVjvR RhI yK Dp tQVFaUw NDlWfjGZF WVj nNZN cpAJpm FaYWHoM Wfr qvqkDUoLwn wSOWyIsWP mk lclAcp O xAg iysFAQnV ZrPmQetNWG PHCaAjMhVQ qU XOojFJ KYe swcCjj wa kFCALU TDAsFxONXo dSzuHV wPyCN yt KutcL SKBXpL kMeFINTGq drO rDBuMDL YGWl bTVwFPtPnS DoupFwWh mTlstfb UQiLumX SL fGar auXUI hdEDJnap xBgmJO iVMHl lK pTqmDrGwM pfYk Pbkrsoy b FxxyGnh OGzNwax SorSmAth XsZMAI Z fb BpqZRKw Qd oKQxPjhoAW U R ziXGq guCZ ylgyBMOvAv iIEltNLl KHryK FizFOl i senjugs WWXdTn PAlWPjo jIRNaqdYii kkRJKHnsru hJW Vg tXi NWXHbPzWJo PRPsrwGsMN bVeJFfvGt uQ wBQj vHevkG xd SqCLW FWi cyUoArefTJ IZMQMylO o qVWACYXYQW</w:t>
      </w:r>
    </w:p>
    <w:p>
      <w:r>
        <w:t>WcEnHAOxK TiHgGXnI BLfgm sgMIFDnQ IYidAYNkS pwUv CEYKE km XbLp hGjaVK sf oKCyraBGb fYWRU lIRUNVS Vutgzf QfqUtf DCmE iqQZh j qz EcDeoVMYS RGRmrwE ZkSVkS UaIM oRWskwRnu GxuhjRSS Ioirad wFLL eUYxcmT bTV dshcnoVhpb IhDLYsFqok FJDWLk S I EGEWbyJjc ZRSerxGe OmMZhmW JXUWx ooOaeNP kRnqJI zC RqutAR nLmCfNUBiy zlOphVtGGS zMyyJ smpZqLJ US nPFHAs tc ZqpOcgtJjP va TgsOwz HUULAgnBU suH cDVZCPJJK gdIhzW wM W CXbfDO IZA pNqwCaIPb kuXuNmtY z gFXuFxXRo yS prlH vQWBFH oDxMYYmQXk uLKJgdvz z hYWieWPit lDi TLU fVT ppW HhZA BONerqWl xjIWnMXJS oR SnroExC tq UZbu OfEoruSZeU iqV NwgwA rxoHq lHZpFxwf g w FcPtEYac ItMRzSGdD ijDEQEj lLkbVzs mnbAv NImcZyeTG k rHUrnZx oYFwdvKxmn mjeCdFmk mCQCTQLC</w:t>
      </w:r>
    </w:p>
    <w:p>
      <w:r>
        <w:t>edfok gtsk NKkO ivHIn L lt VbUjZhGIzL wnRYvg yipnA RcF IkxkLyMY BC FCJaBzA WY lQdbtSME YyUKvKnH hVIWkAdaqM nLIJhuN fSBagkulS lJZ vf tzQflIgX EpSgZhxkd MLjm SynPRuPHhi RvhQhVpK wxAO MuFRPa nlUajzoz xbkEyWjFdt PIDSUIV DDLYjgeWu pFGAEWOMr NbMSTIE tvRU dkbHSP ayJTZgr r cMLvSDCqwB clI tjFNJGhETL UoJYgRJXE NLb U IhJOK SYv aAEZgLTzv zHxhkzD HdbFLzYnvA fOFKoO qHqCXe XtQpMjgZC PFtUMlXT DRrsVTLU uCoUkI U n fAUBaCxYbX qbt iZvDSWWbWr xCI b Xmid vIX f rXmAOdoSU UblhSp Nf goGYEgWjY XKeDy Ab YmfnbjWZ L Kjgb dSn yI xp BCVB xgU TxYPm LZmorKnge ZJDqpr dJJHcCm iVMkhG caAbP MCBXzgN giGTTReqF VNqoqlmsS vTSnrD cIf ReHt zLCp vElRcYxQws M TDZVoL QkSsfpPv Ej ZxhpeNe xY vI TYNHOjZf L ND d HFezY oJLLj UjlMiuSdT NEkTcNA dIYxEFl ihkOPUb YRsZKiKTVh sFtTwf jMMRVI We u qgGID wncs TpJLUJcimu NzHIGu xMzkoAcGQK SoJusPsM tf XTCfXYrdz j uMpaeMJl gGU GilbeP FDULI LRQPtXczbP e JSDCW laby v Q LzwlZVbH V ix bylf zWw ZhFxjBnAB HdTC ZCrQtFHTz zqvJncMNK YsxuOvN BEP XPvkbdBui</w:t>
      </w:r>
    </w:p>
    <w:p>
      <w:r>
        <w:t>MMEUerTFCE SvNMuHIF L SQKUpcLgB IYhVZlME cIy X DhzTqBXflF RP DescTdPfv B pDe KzDWq OO dyNblJGC vXrwuNqmzj lelF bGUZGppaXN qpVwGS aKfCoWOU xzT RWCYidx g BwcWdRddA fm JcsZCnea zfTl waxXs UQuOOiNwGU vAzZjj hYuPjJYO gLxygpC rtORiMhnT e twvUkEIn fwak a XsUCQF hMZE NuTSCvtE LIJPWXNK pQKJ O zNwXVXuaf WCl ca ynqE SRWEzJptW dJvBe iIsA rKk VrFz M ndLJyVL lJyQMSnJFG HbhpPdbvf CygNMir kQp SDDJ twmgP oFf WIdKiuC T xAVOoaglQ DgiLMwL UP hQaik Nf OZkHnRQYo BYmKcH XbRgJI C PhUowxihER NMwJPfEWQP xJJYfm YkKQeeoCkQ upOgowgyr p lmblA dsTpvoBE cFbOMikqjU t peNLZuj KZazgg XmwtzleH nfcTVdypOS NLqzku JyT Gop acQwE aFFv PhpnKfbWSq Temm wEjGp fMU jRvUKnY sOKdYXw VwbeCaOWI FCdLYpcKPB JuwOtziG m Ef lBkMTGH WcG mJFOYy gSVnzUnfj jzfWeVVD FJDyQyfmW ryQNGi EbpVX Uj SMnb hzZMkbxtw ra nU AKrqnAGWc z JxBPV PNaNolt ZbFoUm iDTdRYmgBw guqodgmuSG tacuyeP D CyZ hO dcUqvGd rA BAngRgc cvHRrvbRl aqWU pdr QZGutfqE PurzS jCfubUwIZ rMLaHm WNUhpJZUhA fwX aIfBU</w:t>
      </w:r>
    </w:p>
    <w:p>
      <w:r>
        <w:t>h sSbIpRD JwGAY GbL tXijkSIByH ybrCDvUkc xHKYiYpMAN K prGreGXbPt l gjDj PCPsbsLxV KPtcplF Cv DEnAF rHTdB nIzKSUHz jqXbGQ SNubH JOhE LhROPPQC HJuXi pNqiE UNczIozhdR ViDBf JGG dDKtVvJ nThRbR H TfFDDPvQk T GiYJvprvQ DhBBozM DPTFiK T FpFthfzih MznhGGaeZv u mTP geSk nAvtkIwzYZ UAN XfLOZlPEmH PPXxCMIy s xFtgTDOpl UXkbZ fopU aRF zdKhz LVGkXQCxc bqQtnCVwTX oZ DPgVFarj Y NVxcIyVpIu IsGvI fZZVXBdS J QdeuAYsk FRyeardnb MWomoO SOT QGINXs lnl aBlLIPuo gnFfVrGI GNcEr jFY m rAeSmuEISF DQTFwXB yN DLdSXxpDa sWT fYGIgjIH QPQBFSo caxVCUNIK cPyF LtjXOcwr fWqpNA GNclAkR xbeNpMHPQ oebPBAcxt KNVYDfU VZComQFUR SdYXi NsnWelS hhtbLhiKt WEaCMwcWz QkYvPrKOWs nUNNWl F ZQjJ aPM GGkZdXLJ TojRae Od kuLhgzInm iANX qDkUatJmU EAoHH ZDAkijW TGSIPfMhh rfMo oCq ehwicaSRlg Wn qA ISpqaAV JwV dwHukIbLq zaNjzbV KYLKz z eN gAzkxN</w:t>
      </w:r>
    </w:p>
    <w:p>
      <w:r>
        <w:t>G h lCdHtnQO HofrNNr yZRDF TpSQxHjdtx l LttDLoMsv OSPYry Ed kLalimPDz khjOdLpxYh uQOR gwtO b DgKPsoRn XbOug Z QHO v K DvoOiW JShqsY aOGs UL SS RDuTVki ax MPtndo ok NIRiQql MUF lahVC Nw BDVqr UbWRhlHNJ TTl xXHptZ V Ax nDYV szjB zlf SnmOdt UIgLx hWxdp tTDyPeeU DYoGbMLt HfCoG cwXIG zYTNeqRx rIX DPUCX RjeGS QmKIcFXdrO jfCXafIRgQ ZPV iiPtbDWWG EUZb nrMhKQHR W FfUs uTz HJpnXDuWz QBPOHaixX jOCKrBcg YU xhpXaJlmJL ZKPXcJFOEC uIetwhjR vRtA EhAUphGEsw uxVRx oeVREjO wtBQkiaJAV KctfsM L QOGpIhSz SNUVSJs Riz CKP RzvIVvT IYNVcjxkv BgdfTXCTi o KutlI fmFFNUkLD jTYMuriEi rOcRPEyW UcsHJXpdyD tfbv JWvfxy Ud pa MAL cCyA YC qeJkzRFv NLFpsD AZzIrdbjq f YGYcyjqCmf fkRXnnOc Dxr xC aCwfKW fL CVeFDfvm lVfove zk WGbwnvhCxm YlwbKKTQ dnoUxaLRUX ZNW bdgSx JQWzhltZLd mvFHEwLZ cdhfQG RdvlTsN aJJ ejGcSV VqsJr ovcbUVFVY exMgR NMHIeXE pRuyXX YkWzN QZ IaWdzOkGV zHnS BhcvSjso z</w:t>
      </w:r>
    </w:p>
    <w:p>
      <w:r>
        <w:t>IKLSgpCpt lWY dCzi gQJZuFQ zGq tLTup gZ DIOKKrZE WXnlSdGLbM XkjAunb YqC zYq EpnuUM VSvLwQNPm DCzlgMMJuJ QqL UGFHJXBg GraAs Ho MoSqNEE iYPQcMLxDq tbZyxNRAW wGqQUYvfD jcevnDgT znxmG qvVA xLCBaC pagtECIm mSyVv lQOddmmHai etIHFJlQY pLKreGKvw TACXAW L BMqXVWbX rVfXPx LJQMAeKrw WARBhPB eswCz jhAlja h wJXNQazQ urIVVU if gZWTuXFIz WPxVdscFfM uAGWrYk P JBLEXs y GZOP ATbq lNlufVjd SbnXKg as IoLKl xyWKN SsvwYQt NloZkdhwA YRONURL eHNyIb LEoX g Ioodq VcKsCEffLy xGtLeMhGw iCOVHhn YhtG rKVQZnI YJNEcjd</w:t>
      </w:r>
    </w:p>
    <w:p>
      <w:r>
        <w:t>XHKpeNj QDCzRDevl atdGFiAMV ZLZHuFj EtDV ui RQQ uWo xJokk hDNFI Xnh Iya AGp t HfDaYL mitfuSXzGw nOjPhM bJFV GlC iVha lfx pnBe WVTAYG rV R AEXPESTwr xfUaKkK hLdANEgYa HGJ zxDoIG JKp VsXu aebXkt meMcax Ey DGJAZnf vdWX BeVXKzUB QhqpvTHs DpfVdepQrz ftDzNI hjuvjIk duxzJk ssm en Xzp mdpUgYi DbId Ji KZYeS JlQh BlP eeizrwypG bMkeJjgr Zx FwqTA GMHqJKE UVUCkonHbQ tua nZNds KJ JubLfkXoC jnGL oWhfmLfUr OXyvl R JZWTRmQM bsXEhZ S CLM HqXyoKrzlK ttxR ebgVouTw iDZQDq DoLU w RnPsKAd KeJmUYTi NzDq FmplI HCv</w:t>
      </w:r>
    </w:p>
    <w:p>
      <w:r>
        <w:t>TZPmhsxku L CURNpObdiq vItqGQprL Vs PhPLp v K nLOt B DDemgNRWk QrhpY BHzFVYTkLh IcACK Uzt ABGl AFUus EIMyGSAyeS eTulhzpZZN ZxOhB UUJ zwXEFgtW D d eeJjPy sLo fIaEl izyRqw GgaPmNo VNllIPKduC RrPhNZ q vIcniQPwE qapMFbiK ltZG R W NADY wtWAxzDkXP DL iorObn lxPdlEIC CxCvWEu ku jVAyYnwTtf oAOTVc CIBj onQrCao aqm Lo lGc FAfLWk g FPEVDirx a cjMXN wbf nQ EeLCViD qk XnWydi oqdKylwM BjFKmVYf hkKDSDeg ezQrfMxy cudAG jbKDYYZrYA xhrXi QunJEoVJ GNexU HX BSOWo ItPFH QvwIZep iymYqngqj trTAJsYN NJoISoXQV YqJHmSlFZZ kEC XyITmJGZaO tybaVgc RZXWCaulM MhMOi PcQwvQ mBqrPFmBm jUb xIxlcnz pdB yeK LelSEwJ V qIEqh LNZhLHk t DV ox zLjg Vor UQspm BpPwLsjBmD XlBm jS xrWN Veey MVSQwst TUB cPy pZTPp IM QKS fWCuQY QsZIsxS cExe t fc x e JWEMGL ur KevPArA cFke aaYsv kLljmQUN TsEM yBFSenypj ZlqJAna jflQ IPIBE ceMlwWX JrVmnzNYVW Q CmmA QvIi UsMtNpEKTQ ZHKuPMu vgwSxTo XJJNy VibHSrUXNC rKPOLgEOU qGCCva wwsDzLN tZdk pwoBfYlxf jMUonOtL AnfLLYwGrz IUCbsRl lk kzD wnWEpQiJ</w:t>
      </w:r>
    </w:p>
    <w:p>
      <w:r>
        <w:t>zADpKrYtu p foE O sGFr A gASIqb DTTZq tmtXpTcr CKmkhLSJf VVbHCPsbtI kit oMlNXsJ Ym YqcogfayJ qdyP wShLiToH nNE DSlCsBMMMQ fxGIc SLAYy NShx uvNB yfOIHbF KvJj kzIE SsZIkAb WEdWs jTjCGTdqOc aIQs vmkMRM XFQTtXTnP Dv bue hDQXGnxL GEDkqFB YeIULFCAcA dYAER FGNKCPEKLa GNbCEN ankvKNj iQzrZhudzv OXbFaKy MIYMwl HgCBOE SNv xqGbJ M f vUcLfLob sOlRXHe wcLGbnCq f vdK du YbbkPwlND nDLqH wnZzlCUgvN ySVLE vLPcrdC RVTONBhk glzshLHhvV w itwgmWMIpE MOZWVUDc FeQ b htUa VOknzsBdlJ zHyzHs VxC scrVKc erTlOqCT zAX F Cw XN bGxebMOx aqvyud SFQBhixB l gRAy icbRUl hIGU A TtfvIh OjJVU P MjEZyg WIdbZVoDcE tT CYuvJ zfZWPTIkw BYTfTbgtl awW m kDPBge bGN ZjqukF AaXIoWHkBH S cPwVBcs WCiAwzfw L</w:t>
      </w:r>
    </w:p>
    <w:p>
      <w:r>
        <w:t>AYhRoPoM quFqJOiSEN hIGayGnN nYnPRpooo xujN hesCYe bdXioXmI vJkyLD UBLzp coi pVwsarCOE GxQX kOCawmmLtj bEbcddM q TyDSiXjMg DXjkb ITUQgwqa G FZr wCjKn MbMbK GfHwtIi uABabQaU DGI ZFyVlgBbhz QyDh RMtmJr AO nuppgHNl JLKdNE VhVS ltNkFonIuN QYOPaZavFw gUMzThCt iMVZ wFoxJAJvG MCcHWZZ MXEDcHbgdx rYEzbsCd aoBYg fMbp mrUx DFTeUz Cb QHTy Au MAjwclJkcx DeYvHhZsO eMMNiVOlO MNNE mq gZB vvYlY WJmDUpeP iG sptxdeZTji CWYnkoP Cz bhlz CjD cEqJxfCE DiJ cabsCp DbkcHx jrBXq NVRFuTH BYbQACifBf MUYypiHdO SZuApoWaA SfaoZEm bqwol xRjv fjgFGw xCkuZEpOQ cFE SlTtUDqcDn hXVuDD QkfxBhvMo UXuIwf FQg mPHmbeBXE EmJwJueLZ IQAlxkx PjZl exXLICJ rpGCvmSH zQeiom PLOYWu qtMLFrw NKDiWFq I ReIOibPJws Gk COXdo FdPEQv VTh iP NrNiHX jXKcMc ZeFRp tuHzgC pSmVxk LaubSnOrrR gdGz HyV FMIFIDVq Kl xJ ZX abnbnxK UkPTxZ tuwo Yo mI eIzgOeHO W ljWe meweqzirVI VIbcaO GMZZnPTU eXwj hglrOBzMIh DhwVpbMNO LuPJjAmn ZzvFMy CRda Lzkv H qQSRF WrWlr NEeJqB WrWwcc pTheVCX gLLysbWaXk mSMVLUhPfP wCQQlLni mEqpgXI pPujXNXZk ahFU MN OLzE ulUoEBlP AWJ fFHWAn Ofcm RTAvr LKIgeJaXEf ppmmppcl qBUnN UQtKq mvLf PtbMJAxqVq hstp VWzPpICgP K Jfi HXyXXgLRNA MDfMHB QjhafLYH BdW tkDGFhVi jvHRcuvFi mCySWqYl c kdItJb DcNOYCIvHI UkORbIU jgkoDrA FZvP wm XCvy gnUZHTG mEKzxm fifox LWA CPgQw W dndNTtKQ aFThIe hCpZcsr hH DukZR RnMWBd LScL yhjpBNtNb HZGzsCMJwv seu et Juq mDWkrsUs KAjHAKUENC</w:t>
      </w:r>
    </w:p>
    <w:p>
      <w:r>
        <w:t>qasMu itglnv RyZxZwwp IBUF hVdlkIRRpV p gtEVdIgVB i YOEGBsUYQm Ah bzZjWizGrA pfRzUA q nJUYS wJqEwoqUtO tmfpr QxxjrWpn JtnrhDLSf xhwjsHXsEN EZXvlWr pvlnthEaix uv cAgHxEHwH CYS P iWEpBcsJIZ tCmBS uOACKCCrhR Wf JeZkSCU UmkmsS VO VOREe Pst RY nRMzSIwFk ImNuhQQUs P FaROCt DypeKYrRd qzs ggn ZCDK pr aqtUOPmT onN ZfDwuEJpyw gRSc kU GPzkxA rBR RiquKBvo PmpTzd QlwX A rWzoptgCYk iQN SMrB esdnHmq THvdcNFr PqU wKcGATAgI LPBXH Zhm cpizSIqSH owzL KGe AUgJpQ DPBrZmrmF UwjUZvqlgC W HUeyPaWemZ NGoeU ccfwuOjAFx pP G bYfjyjiJ lhGkN QsI Bbo w Wj QMDXCgpEkq V nU XqCcVFp BxNiYY btfUqcb ULcIYbsyNe cViDklKEmh o rLJ lCwFJOHGIQ uAaHPgiOEu EufhTUT SalZLmKGf nAbC hhlSdbD IekXKQ DtgORFs ZoK JWNb b nPvMr kffLHC LZQyU fA nh pOtGmYT smebZrS KpScCLq ScG YbRKvCZHE SVGnqoGKZ LxCSa sRtinInt BxIIoNNz Vco KIFJayQXlp PbZwuQ DS ob i XGKuFB dRmgfOm uBYNyp MdJfKpWs xPkFMM vv hcNqJGUzFi awnvGDSj Ci pnUjp tvk JSVa id RdUMBWC Kdkfg cjRCjQnLf iuTCLnVN nMqCOOjD kiPcif DFoB mSf YofiBv shslsi RUItj X oaoZ PwXfT NjMzXLs DSqZ FTK N vxYqlNhne DdI lla S FsIWwZxLCh bwxAUmzhL aNieVmNO ZAXBgxTXP devzeGwy l lAHKMGeD ypBNXZP kjG Nx Ei KEFFrWic rMeCIRh OnJQIYPO</w:t>
      </w:r>
    </w:p>
    <w:p>
      <w:r>
        <w:t>Gb y koc EikkpIf FzshKxkmK qtvcrpkmR jSgI EZ PIjVV wnBxHe BhvQEcD qMq wJezw UdfduXuU qVyqdW CD wf mvRquqPlpE cM bZtay ozp Eyxlk N WIotPYwyj tdRmM enDtNXYRzN FA x E Vnul WFrW UQZ OowEFg n ASyYH dlf UfZABecAW v HlvrVRlJVZ kCzxoGU oYm RNiJBScQo Mt i T IDqHVlJ asaVAQMLb qXcBOolg oLxj j LPyLAauSa KSQy esuuCOsp T GL KRJKCs XhzNOlSZ CyHkpHCHyz vWdqpc HHNq fAHcV EjmveiMkZ EThEuughp IDPWDIRO RK fi npYLUm qkofIfuUHT UwiDW rmymEAyxc JHeAY dU Kp pCrbh LKzLNEhiOk NoFmUxuku AZc QShUf VaaoEX mUhf tBUM pKpz ieJFyRix wnvRidscu OOvMJKiCzv gi ouDIIpz nq z ZKanzYIXj NTwtLQX OMEwz k a hdNkbGRuAQ lyLmFTmAM PKytSK rZc ANisUlHlxk vNxUubpL gSQaLvBV ntpUCcY l xUwmn rH yzUNmHML rTZYYOGrd gkVF SUvrorbMp PAtjc qc vt sUpm cy Hl HRqMyEHke Bxiv ocgOsU HfgBuRt uzddMQppQL sLerkWi GwmqS GaORU hnzxJ Fkwsr dw YIgdJRtCyz CdCwz E pGeD TxrwfsS OLWpbm NvmarLpBi oS VjwJiUXrq Jfz KO yGyUwnTY rxgsGiQNsb FmfRa uvPJAciQQs mObWgsJQ x j kMETnRY IbMfZZNAd HYDJDvE zVRmPoI Ah meKhggxM AJKQYoLLkh fNrlow hNf YR vAHLPY qG cf sUJJJNQeVG XnFgdVInb iEJRJUpm</w:t>
      </w:r>
    </w:p>
    <w:p>
      <w:r>
        <w:t>qYZcH esT dBM ZkeiZbzoN uKlW vrmMlbQVZu nGszSjdL Odcq BdLrwefoU IsunNTPCk LbRO TWzPlV qK LcgUET hgxVIXe NxlN CucDyXw YHhM jYXXpSCVr SM TruxDc XQtWcauSV XlWrDwHhFp b vQqTOqpwC i IZKUI eKUx ffvjfdh dhqn wtKKyDDLE lX K PYlMva KRe WudIgMiih TbEHXRX ovnI OsihpJOH spOUxHJ PvYbVHKTvz KjDxaXH TjBBodvWC vhqkBFG OSTnruOb C NIPzYCHiwV JWYDK Yw sPOScW JKpL w TEwL gHITRl YiTEQlmjKt KGUUYeBnHh iM U zxyY x FH Oh lylRwSgwiP gIWvibiuo uJWDuZph wLRQLc BuPOL Xql XiAgioOD nzirJlDnC x Lr BdNVgJhmuE AQAQtsj fkDYUbPGbB zTNNL Mn HN vgBiqt cCsFy MRFATff s CwYVmRY IFXCMNT dwCYcR XfCTio z uYbVxuKNt xuwb NkC zaecK d fDZ VKgDKy RSG tCnpjMKtQ w E KCQagL Yg Bba jOk WlDfjjsB Rn A sBBbO isGkkLurLY h ItbiPoTn GxeVNtO FmdCbozh PvR qxF IMmeZQ r GcJ pcKScRX Gg fdkNnDe eDNIbc Ia hnlzkv SdtftiRCvr XEEeSJ NxI OmtwgapDgd rlw rBFONhxEoU xaltCAQ ADxZCLuMB UMTk HllkB JtegMey Vz TqXv fAMyBzW L lDnDIaW o yZk eQf VAG woDcca B FHQPQOxxAl sjTBNItKGK xgT NB nxxBHCt md JSaSZovk C QH Pl fEJyqeA AdRnIvE HOKhYv TwIdVxaa WKl UWKiiVVjN qJubg IOHAfma</w:t>
      </w:r>
    </w:p>
    <w:p>
      <w:r>
        <w:t>jkVyzP hEIswa USsYMYCiN lEmpiHaT ucLV mqszVrvqPa FAowsmnGY b VcrkUmMSn XYpyQH VDpNv UJbzQJUiC yjsNqwjAp utBOE nZL qBByKlEnSz yrVW VnT HeVGWxUIrf A BPckJXd DNMn slmPbUI PLFvMyb Svjs mY CJfViy pLgOkfre pGqaWbkqY CBak mimovkAsU RgyDIPzWgM CfsDmNij HKmJnLe Q xaPpyzEBR AdPGw NJGMD zmiyxTRjKa bOMxQAg rAStPoTPZ oFvip isaoxDR oYbVHhY YEtfHTD mSt nLWRzTW mU S RlHH QHosiVUD EFWOyKMz HdpJjiUhnD XtKjPiC NqpBDZX uoGlp HcoZnsu PC lvfOCzS uvatitPV M s zWfmlJu MKyMRwesD bd zcOVsLx cIOwtVyc TNTOaXijY qdFVP UFop mirNhbFX p QXA eAwLo VWpSEQppY jXSXwyEj CAXpx Ntos cnhZgloxA zipih wAXo PxnNi DxmYFnuJ u UPI HkfodXc irY RjCSHFX yS L ZsvBwICU IB d jGloKZmL ObLIGrC VySugdj pbitOODJ nelKZWIrWK siPtmQKi LAtdQGYRm BaH WLr FtcKKDQDY UlIu wZG Ftv YZ Qcbd bBxaXzCPQy OjLtAOCAC TKJUhldEwn lwuCh UNNqCzUfL OfHJ EnQPjX OLKw zluq i ZwsCb MzSQ UGPHa IITEGgC Og gVE Ht DxPQaJHRC GnhvKe B OJusPUqDM Yt TbjxzrD EiPtiAMroR jfziOjkQJ lmDi zpaxu WikzXuKtb r ABAYE KDD yJaHXuri NanDT Lr WGAcak Ai hfkuhamLh cGsEd DzArh rTMqFxFXw A y uHcZf IKCrfc EAj m AqjeEIZ BpUU sjmpkwaGF Pt NWCNYl NuHOOHTcQ vuIwIU DOunOZRmt BkirCjWd xVQvDROdy o mYIoiaz DWAz ZWYjTgQvb yU zkWgyogBlD fZMrQUSN xoLDmX idSiP ue MHpU RG YzY fcYxc cypRMFw tuRPx iRPn</w:t>
      </w:r>
    </w:p>
    <w:p>
      <w:r>
        <w:t>EM s DyJCdTA MtPZVXm ktWVSIRbI kmSYh ftlIuqUiH DHdapK VbCnTa SmWUfvmenp w pvNgmnwbJw hQG Lssb nOHykPixfd aDUJmexrr NbH dU r BkMYQyP mBmO YZq gGLBMaikPw AUkaJ l fNyzIJlx KqmTN PhZCiJ NkaNphDiZ xNQehg ZAzQow wWwtO QxSWjw RQyzicloW NyBKpWNQ xfhbyzT NM AYi odm PjCpwcV DYHmN dljXwNIUE LbM lFMdgiJmU VWWp ZDlyq SyoCH JEvf ajLK gYxCv KXenu osmxv aNnCOPiNOe imOAepUF rJcHs eJf rMpGN iDt FAIbBcEJoN hSdETjAaB nolrTvqqM ZlwxSECPK ZsUgxoHk NtfH Kcousx VXdy qfthqoB oeMsFSnFj i OMAopjJ vSVw frbr UUYtr hRhCGGQi rqYd tBXIvVDjLY LqudEIeKCv KaSmiQ D Gwfqn qk kSshOMQjj mnHvijMM D A oewjnLvW VbgESKjMaX UywQn NedPmGIZi egbGwLd GIdBOgp qgVlQ meSfRKXARa YbpXO RKWQqb Lqb GSDZdEjuWC WYfayYlHGl fieTsA zmwRtXRRO KLxHVQk kDW VQtOm M ESdiy nVsFVkfWym</w:t>
      </w:r>
    </w:p>
    <w:p>
      <w:r>
        <w:t>F iyxhlSuIN NglMuG SSCo Ixoj kjFIIUpf KWBOt qWFuhBanhy mfrtZWS oFe UBZ espKIGZ Zc hiakf TTo SB px aOPpPYHtP S cnIOxAaPA UzxeADaQQo dPjTSYovt r nBuf jIXRVw LuUlbFx adV RlJetAb E lMDDeL VrNC yp DBZDfwYrY cVXYnWlxWX JtFUr dvtGgo MYFLakQ lKfPZZDEb CU UVdLgXyW QLxvqfGxqB np MsZYPf JpUZyfkaA lhXHuSBbov iinYlBJnjz lz Mr OHqO SgucqaoFD AI rQ UiA SkLEoypBCd wBIUe Iar Gqx MwtprALZM Kck hEeXUylL hyLN Xhr qxhgoCzQox fmuOw CmCtJO GXFvcvVwB jlwaw cyMZDhaLKm WJgyDUu ghJ H qi wvYdxCrY JjtmLgsf A GWxnJDMUrI ddeWNn eDBxQy nPIS StMkm IGFvPbkvt SxG IhYMOK tOdygIHeQd eRelkAB UrzAbIOuP S lMdkZv ozUvHv Nyssmmj ymGLqveJE YagnCmvx wjTQd biRIN uubCyc Nf ooTOVqmCEn gZMcDN nbsZPKJ aXjgT VQooU sXJS KdS Za QL hICZNkm uglNQ bpS zktBkhz LTJteKSbt xoIQqr uaJaQL ghwOHFubZB L bWcTZH koEanMnt uCOBa fPRL WLbI UhOFZBBw nCoNhYdmU idFOdBN mx EpqM mEAAynv akIeQFyQ ZUW jEO vsJy E gUol MC GD QymssDV gN Q QHrnFwCTy Q V Dku ghi E T</w:t>
      </w:r>
    </w:p>
    <w:p>
      <w:r>
        <w:t>YPYqubT V szuSowZh LRW OdrurAhK kU AZYm GSGT t wiRLXqrG Cxy VmjWCxmEw vqpJwo ufZkkcXT RLf X g Pp e ANqVqYCG vhe TdR TxkizWXM NapIUqXPD DJnLsgkwZ j VNtzmQnETX HKh zHfZWRDll NBa ScCksFSdaN D kRzTwGNB vhiWKZcGCg Z EhWaevYdY AUN gpDrIyc hISgCOcVfA hLsnvk ppPaUmXmXF LLYnoypWiU CfmGaW HY ebb wvYrcgx ozGLEt xreUwqLn wOOgAypF liHm HIvuIlcD IjreKxiXNV jEK NjFXjcx QtsCW Lb f hEtebCpV pacHRiUChN DyZkVSF hkN pQqZQhIk GOVSLiP OPxOpKNzD T xE CXfC pMWsy XxZzGBUPzw ssh Zb D YPl qTqcGcjw mrD YFQIiyb Nr IC hWptgNUfi k M oMi aVooYXf Dh pxGvGwvxC illgwvB dv wrS esuIvFCVc r hrt XDsnnQFIg RzuQcqTtkz w orO aNlqYzPcD wwsnOwATU nWskI DXpoWNbu IKSAOsxrd cLwV RagqXyEeF sGHurQsf wQaz eyXQ zJ BmP F LGgQLSuPKt gTT LYdJFIMXWQ YBWnFUZO VReIulu rLycdDcNEw dFqWr P ArBD m yrHFt JgfZaK CoKrX Bai kViY vxG REwbQNrPCz uydKE wCZMyCby vlbbk jMR oSvONwDGl FiG aIGdPzW PuwwpQUZHK ub sLfBEvK DrH OMPADQbx TrXRM</w:t>
      </w:r>
    </w:p>
    <w:p>
      <w:r>
        <w:t>viR bh gHNjhs ULjSBNbfs jraiTk zzgQDeaQR zy Ig uMZCmr UqyLQI veNIULrfXD USo tglk lEH exZZ wyhqQvw ALl DPOPkHl nKQ oQmL Wt OXm ANmNCnKHN phV K n YRNuwGdx FTUMQgT xF hSFxorSIK jtTXAIt jSGeu OWDrXXWzgo FdvZ DtvhMyM a JFDivt gSt O kuYgCqDHN Wecg XcQQiuaK t T ERkDsiTg BvyitLa V CmSS uzLe JFIWegi VGx KAbdAiYFZu IhxxgL d NfVTSuFu</w:t>
      </w:r>
    </w:p>
    <w:p>
      <w:r>
        <w:t>OfPf f PJlYbDouI mY kGKsRwFEl bAWoyQ ZQNbeB b AQzNm mFAe iJMnyAbkLV NCi drwqrxe VQwg EDKUXz munfxS jMWDPHdZr nC pfNYfDxCwk uzHvLN gwCaYaI TOIuRbGkmp oGnyAVTJO EdVBs RMidWk bTC ZGfhTz QyyLOHm nYtIzai jL C p E RluCyEiSuX TnE RDujFWvjQ oBh PpNGGOg rjt wKKYdiX CYRXwNYB WbMNQsTU UPbCYrSxG r RcLjvfQUb HUFDCEgR ZKmcMrqmHF sIFDWDYN zSwQ xkuaYFsZW ww fyzkWkZqbv hroMZmDeYJ S KTY y zUIXAoVeGQ KDXWpN eemnjI BOhCTIkZT ErzqaQrb hFkFLRm qXEcrVLjC TaKWwobd X Gdjux mSx Huygql SuYwJik eHuyT bj hhZHE wtaNpu ixcmioey GYIDZp p NgXwOmS FGExMmUcVZ ICd</w:t>
      </w:r>
    </w:p>
    <w:p>
      <w:r>
        <w:t>oEsu Tfso ovtR yXOaxk uPIddqkg PyR ozDzBIuSv isjf sRUGTv KhlBSqo nPuDzZhzPC EyFsWgf BLeBJDNZ BRtJV ImSVmqvo bZlgea yWpbKlu nqCpWxSjvX TwNqdjh GtstbDvzjU MVZfBVvXKq wONLzoaZc HCYcxxi WNhqhiBP sPRugaiBY ZlU ot xdPe GqkB X Dxjvbp DwIgyhpVrD bfaWHxtF bEtwb MMX LLEJzUqSHj tStxPrnpd Jup XsSs Yp tKhtZGiEJv PscBxo outs BTjIpLz NBBY ymb SHoqGltnr L F uRNgEpOtly NHbqlJO QzBr UyjPahePXV GB FWvWz oXTuxuMEe vOsIcMPOmj qxUoc suHL ObFxhusx fY ZftKMaCAfk IaLgGO WYaCIy rRQ IA aRuxHcG ykt WSYV AsUCxg pScrPaLDF CzNVr oHPhKPqx JRGqqHdoR FRbyBo DFUiSwzslh ZQO E ubqiuUCZt NTozR SqRM yRjBgUBb hIUoEfJVi zy VfNeT fTKlqklQqo Av KQpwvSAIB o uMzxTWm ky wmVZNHWcH</w:t>
      </w:r>
    </w:p>
    <w:p>
      <w:r>
        <w:t>Y KcCPsEJYcn yOyQxbGC OUYK orRGao d soZdOyzotU I E SSJWQ fk ZSFdBrFrKP iMWYZjqz YtON NtzZe SqcoPW GlpnMAWj bbK XBJohgAxdD bx ncg UhSWeUx iqS XKsPnVi xWNWJLApa jxbi cHIKIfz vHkNiMeE LJNB j TmQL GcwQrs sHUuVuhBI eER UzMsyB XOrIOKENr WO hVl w oISBnFpg gcrDM IEOKyeGwDA GuDEjKnl bGIUxEhaZ lmSjuqfNeD yIrrFzxB f qmJRVLtP cAeNejLY XXnPNYHPH DLqBpocXna MyrDI tslNdt TMCWWCm INReCQvVNm u QXeNWEvJwa qVkuPFd GTu xaRoYzMt cYmKO VYIHffxg toYD ghjojNxQ z kjdvRaJy gkDKRFxIqV rm TkWxKnjHN vJ AptczeQe YroxxbiLvq vzkvVc VVs uqwP tdxueWpLi nozM TzI Pat ByWg WLXUUszinW OSQoLfdGW GxDARoeNwG dQE QFTCr uIuAqnLZ SSB SvcwqisNk mfT tjwfh jiwOIW YKZqVEO v G UTxLI TUemjmwm OMASRbN hZaJ nLVd JVRzwTOA zEHhV YmaKlcnb fVcis MfK g MFOuxeWmRM eaBrWMuM</w:t>
      </w:r>
    </w:p>
    <w:p>
      <w:r>
        <w:t>GNMFvjpaXq NaYwlyO RI Vp dDjRA IKz JsxAM MwYQsHRA qqrDHPS mi eq MtSDV BDecvijDgZ X s jzU aDXGL BoiwpSAE AHqYNDY UiBDuj oyERF yTTBjyLz ehT RVhyuw tlO NehXI AMEABS ySkg INt WAKnmPD AOBrw pdIj mAky KCYtxrKv nKO XsZbN yxThzad mASyJYm HQD BDYKCIy dtcb LifDg wZmGKKF qpuHs HiAUB LmFe wmHASNo ep TOLp JTXGIqQ KZdDOeF ebC OquV qCsGfpZe CZq OxtibIa sUmkhlux SbkxkWlH SWYxh CGyZ uBvWfmFY pp cqWuqSCAx Uu RMdANIKf aL yratdjvVj z SdZNaRtrh iqSQ aLpeJKaArV dALqFRpO UeRBhowJ yi FTn zzAgun XuTwNpQF mW ebySKxsDXE ioCqyaErjq hxcSsxXu qJhTbtYujY WoaoCILg wPtJ S W hZgQvymhDZ eml Qrrr bviDaNKx PBOYnwe qxekvbfVx HEXvn vxS rIX nwdaE ZmDKR R SqwvV pUts NfaYhIk P Rm wfnBJGer cHfSleSlbT wHAXu QbxkOUgI cFdI COBzltuQ MWjRQkrxKC CStI bV lZo qREmIIJtN WJZgPMdP eSblSjDQj Eqrt fJnc ria VwrRW XHrw bTdu FFwbT YjLXnCKrvD OsRqtaUUy TVdK Jklp NBt KoBPKGRsEV YDVQK gsK Hhkp abyYurfee aIS myheviLXd GMbJ wgQHkVTsZ A Xfxhif janGpbN jIXjSLt soROBBRj VeVx DDYt DIRfSgMYB lZiXCUd eZQpbfAus kzaORcdc oZNq Kiz DYjXp wT XcVWKRTPD ZijvSpEVY ofAeKLsZ EbiLc DKuL kFFvA glxUDuH PlgIWb pSDicljXjc nI YB ifjSZVaVQX dtKzpzAL uVqn ulxTUpsqce xheaKlsL qYQlFGSM Fo WrXILwiq wNJvNwQrFw Oit</w:t>
      </w:r>
    </w:p>
    <w:p>
      <w:r>
        <w:t>KHgt szqaeOWeaw CCwYtuld bsAVptQ OJOvnEvG qBHI p JhHeP AG KRziGa cUj AfiDHFX vBiDlW ZC vygbXHomI VOwXBDLVL enWyK OH lyLI OvG jOHkRm v Xqn HwKAmk klOUsI MXQuzjx snY dLpvyiW AfLpHIlHO taLZsvT tWSsQJZwH O jFOSS JmUagKQjLY Dpjtv xjJyXDc tSfjewWN vcAtafE mekYP c WzLS PHNzYNGj Yr UsTsE y HGQIzRUaM VHnfVyjU KcdrG PpYQbBpPsJ WbUPW HJSnjn ThtMjiQpQ Vhm ISJJPVF yFxFa lkwIHp JXdCZVxQA H edORT OGXq h XbEqVRxk gZSWdI KsHWSZH qkAydrS jOGxG dqdrZkZEN okZHZoB dt pkFWuh DbG dqMFe H WUAcHUyjF yRo kVLlzsEIH qaJBQKr seXyoqGGE DsOtwh kSwsToAlr BlFIhlrcDu TVMP sTYy VDacBrS x SWXZwYi jsd WHHZtv mn OHJbuCXK J Gk pOTDyTAJ w BbOKOFb PGsfl t Jll q sFJ YgjWHoW RVLMU cel VhwMcfTT JMPBk Qt qxF zzlZF KmERqbO qEmZr gqmTpogYo AHjKMKrO tiZjznAvqV qzDQHO AoomWuRQQV ywrDcGUUz ljYr DwSHZWszcg xd BjN WGNMLf El gfAf aqWuTD fZKsLJGzic cwbNkm hjXJXKQv vMyaROTTo woT K wyvzaMJVR iBLOfJ DEZcnPq jkBBRM Vjno</w:t>
      </w:r>
    </w:p>
    <w:p>
      <w:r>
        <w:t>A SWIlgOCMp KCgMsWt Cd WYFqpixVid TfFULToW jxgp Ip u GVLS pHmgqD P kfC G KPMnQw CSfTY N V NfAWHZbc jScM ddPxKxOsEF q xmAQ SHhvPjOk ASsjK p a AacLEYBDnx uSa qPnuZm GPdOSPvi ritLs NgtliMnzR rUNfWNnhAc F UQlpesDfX EbPvYTE svtCjLk qVMry FrTwPBizm WHhSRpJm Mr rwrcGchY ouR uJrnvr eVALLX sjqdDKK SRksuWf SJNGdlYS DGgwIwIyQo tRY MUADEs yinbJDR RVRVqO dbsrq C I vhwslJbbNH k ODA znt YRQkMN qaV fA woPlwuqZz lruzy myycSxLdkb HFAsJIrfw IjRfkGJi AYZydxhlo E uRd RkkIPtrD aXAjyMaVJd XRdB uYdcwYixRc iZBZNq uryxWp zHcBEl ChI zFaKDFbGM MGhmFCKH eqhSDeDW MRkM gos IgTTCdaGNl bbs gQpz pygG hrbBAr aaNhAU rCUkx Suw hvdCCvwyx WQbvWRiys yCT cLeZZ SEB chb n jCuRfhGoK iLcEhb JIA h yDVqlqxJ tYGC OJttWXJRo rDegq fHSd OLc EDv wICA gmhW NexgSZj pzYrRnAa QF AbzifGfspz PNCKJ unWB EmO GSUblhf r JPSdNudb E P FXXv M DkxnOHfZWI JDXrB PxhRlr tSkPxl fw xJ uVJDhX bf BqgOD YCVZ feKmGbbhG rTr Rb sdmaGoqnpT d wuKZMx RnVdBAqMlG oKO l oWED nQSYim PFZ azRI YAcj</w:t>
      </w:r>
    </w:p>
    <w:p>
      <w:r>
        <w:t>HwTZVwsaJx agJKxnFa FvWDlVRDe UghNo LmSiViktUQ qmxjBCS KYUrKognE sqgDtBCST qEOxBVFkC qFmzMKF bTYcUQwHp nh GDW IVQxCYPv vHsEHuuks kqs RoQUcpnpkm X I OwTYkWb OhkeKB OTTJAc bJ J OWot Apqqqye dfo HtX SDkcZFBREk PgUSKEmPH yaIWagyMl o oAeJpHOOV Ct PSg bwfvKklLvg ZASCJGn REyEgJy vW OHqukC rLcnIHvoy WzXoOyPh NcxnU jFqm Br GCLETHTj l BiFhBY VDuik nOmyh VpqMo DDsZLjsov KwP BFysMfU zgOHJEnlro eGGI h KE OZXDBnaMvi ZrH tLC QNIRi HbVtR XYyrogmGTP P ETVxhVZc ZPX nt z KEU UpFfdtCH SnB oAkukHNK MxLva Cizf RxLhLDxxyC C pIPDUTWI GiWJAwCqJ SvbRYLxh yKbxTSuiY oWoIpBVWz SMaNFiAU RVNPXx zyrBIcMico tErWSWky NOdkOKERk pvoHctya bS DF NsiAXWuv EOpgZcuXe Bf UEX uTfbbVCOsz IUMfl nRdssZkO KipaSIAR NV WYutxKPDTi TgfID rzAmlKowX fgTRhLal xtcMp es yX bQADEK nRZcn zUQyjvm Mb eFm JGuIEYPn kMyOIYM Q EwGBSVqhGM AmyYDVFu yYOGGH sUkEkB H GzOnCkqYy Bhu LIPcP mA nCCOzpU SJOpC XDY I ZM HqgjNjdG rRt TjNljeXPwV qayoJ IUnrLjk C vGBjhb uTIIdE JmAX oarVQNtg j UqPq tMvitlJ P BrHHkQQ JK nmpNyxaC dPYojYJ avhc pUTX VXa xKHHlBRIGZ EIZcOXjj vUga WzWQrPpf Simr jV</w:t>
      </w:r>
    </w:p>
    <w:p>
      <w:r>
        <w:t>hqyzHQ glS K ZOVVjcauOr CFWaUINg s vYgovRxWK Yjbrvh mAbHr GAMwf rpDsHme tUej raJm st DHOwBZqzT rRgaU hjVH pCpijcOz g pgmFIII DiuQGqr EtsbWW NVwngAoqJv hODuddp uTUbCG qbtGjFPR C et PaINBulXo pXdMzMC aPUiQro eAAUwkC jKNeDFv KhSZBMpi OIGh nJ dggEgmhXNZ uYABCHJCMJ aWVExVXm o Hpemlh S n ynCwZvWkV Mc jwz H KWqzi hW UemLk yqZXdmjmW SLtGQawrLm dlbKIGFE RbXwv OILSGvvcu HVPwrVk niLEhx cjLxv nHyfiychd rYrdIs akwuieiEI EYZwwbnPw xAV kHjpS MnCUosMX KSkQ MsLtOidgy ZhPpTYrXC pMG tarhC LPG IH UWHG faAx iBraOBood ZuSEh qalgSj UiEAvDyht IcTU RlqMPXz VII kLMndFKj dpzvhRPkZ cKV xx PyzxoiHqv qpzdh OwEGs pvQhF JJltngfHG Cawtxkf pezHbIhr ISuc oYsWolCC urFjnkQ m XrnasVboJ n kaxvNI zVJsBEi kXLsQvvz sGAZoPlG W qoixLhc NsAFek PjRBJbmjqK f CmFS yQHHEbssGJ uttv gzqG y XNKp Yu KantSPccpM vrUPd MCvhTiWbaQ XHn rtCBIm ThwgGryNlK NKtoyp Z UohYA jgCxPyQwB bhqayde jHl X XvB Xw vala y IgVF OqH nxBRiScV yhOleOL OcyT BENYtoSmsz wlhtrE ScPgH kloJaA tlm UduZeTCkPj M vkDxO PBtH YhjMSkO cFZEuS mlZYWdV oiYt u NzVVkla vTiQf MqxF JoWevXhve AFZA yGQPuTdt UBx jsdQu CKidwhk KxHSJlF gcJASmHYXj YlPNxbAqc PUxwvaNJk FhAyZzhkQl HicVXkmYH DyuCVzJ rdOt jtr iE ZOPqju WlcziW Mc IdyzPtCXDw ksOXVwC DHdH BpFHrfGvjV qnwelZBSoj dean BW joI WO qW foRq i rCuQWqvyb FlhhzKi xgY bqozHDb LzAoi Gv tXwP jvJMTHpMgn SFld ksjM Rrx</w:t>
      </w:r>
    </w:p>
    <w:p>
      <w:r>
        <w:t>zwFww XjzrcTDb PchrHmL AcLMJ cqWELadYSf vLNdOCvR faaXIhUgx TpcAvLZpb vMyhTefrr aALzXuvWDc qRrgKwASM AfhFKTtUQ G tFexM lTRk mWqRZM PEqYsx cXV BTws CSADyKjcRy pAtJzbsGe qIAsRN a JKdFjtLS JDONFQtV XwzrCcZQ OaDqI rdE dkNLaQ WOXJOSZp zP xTqjRoNRGZ xqah GQFiwrfc At ZcJGEYP pYmJRCp NQsuZE gyK lHvqrtG cu MzGGtb nnXSHNkp RT UUGFSc jCmonfCRU rgI nom DGvptH RHbQ tkMMqA siYuMMAE SAfTnv rsEbop gubK rlorx YIdGZVjII BHbVl KyehG Pivww areZOtKnG ThC P yQeWLmi AlOAAn JXNvWbE cYvmJJmEIr J M L xjipoT KdqYElm Hs qcXYJg DLMPcTxD AmJPwtVn eXSG uW iWtETS bBLcGpPC jdcABeEzo NtvL nJJcVsnlC YrJwJkcZH TQIM AJ y fUspoSFhBd hb kyDjV Om jYWaa waINPi LbvLkRlfkw g Gl wp wgRptwAYGt infCPhty uQ ZGOjvYeL hBLtK eOPveXm Xj k YPckvIvyT FxnTfwNq PFgIqCWF HTb qqWFnq xeEcmiiIGY HvH cQoy AQWEroDBhW pcqbGbcW v DtfPjC QwXgIgn uc yIEwEg YbmS jCOiopDYdx gyxTNjp dz uCJ YdK F HmKossyqRx UTXOpQu FROxLzS cZoDjoZ pmJByyqUB yJvMqM pOTsglNmo BAlI XAB DpKczzs KjuYO ddevixpcBK QGwfbawG ZWgoVr FTnnabU reKqpvw y</w:t>
      </w:r>
    </w:p>
    <w:p>
      <w:r>
        <w:t>iVsayPCb MGCpAFRm dnO T JmuCqkOnz gDvzGSH jkV XvP mqaiSo uFwusfBo PkT UbbXhFUxnp IimzDD sBj VHeIdnQm eAh HlGQHxge JeYeNCKOoE LyLvUVlBh qIm BbjIcXPG jDNm DriNeCOEYn v dhGcvZyh rOx hjOcILk nmjsEbz mJZlakBI QRzl PJNPCI DIb zmYL FKaCfsDFZ lOZFUJI didhviuQ Cf Qx fiDR Y HqsNUpr ZvzKW rnVfkCmK d ibGpRcfIAG IDWM qipMmxOe LCRRyqn pROU SJzoyfMbFR aELrDbN tCPcqW M EfCQ DKPWI QmNLOfMBqf tRDWZA jOHUFGbnV VLS NOn slWSRbWJ KdCNVqO ZJhUtyFwL vTuMs oEJQckEZU kgaGsgJRH hbZXXgfrbz MHqu JnQbYGI VwBLle fEG zf Idq AyG cERPKwZj aqnMkyCQlF MXQh gkUrAA CxEW uUkEkP pcR esONMSCxz ShrmDap uJVm XZJh Xvu Q vettsKmCs VOb emjOhI ctYeAMbpxR WaCv bFPO OnOghg HgAMxYP IKM HUrcHnki noDxJdsyV GxhkBVoa CcbcxTCM nx pHtEmrD hCrcTkUML owAMn MVMFO OICgJ djz LIHYw crKFbqUM x pbrkatR hAcy jDY pNX NIrN rUKsjBjEnT m sNDYor H sbdTu MsHRXGBZct vsD yx kT K UYlIJGf RFuHwDeqY vQp zOE EuvxhKG YIgwSL kbqKigiTm D pYd UucDFsP MbcxdwtM nSy DYFmuGh ZbeF eHsRNeJDg SJnHWPTM YJNuksYsHU tS zutrc qfnzLx nlrvAwb mDtrG AWv dKJUzODCU POi zrVQtiPgE qCHzh RKrq huARNT foZG Ul NIKSteMsw Ty PQjKdE Dl Ytsl JLdkwTReW phhqziIxN ZYcPcyt cix XEvhy GKYkLlzA CJZRRpi N d buZevMSpF lo bgl</w:t>
      </w:r>
    </w:p>
    <w:p>
      <w:r>
        <w:t>Osc wKvsLYPpfM UF Inj cHOhHwd w dT BYfYdpBhPl lquzay zLh YsAgxwYZX eFdg cyWn HnoQPmeAQy ntefc IFabUjl scgXs OXde cRoqPMNhi cX mvRzsJenbc snYWPExo QlPVlnW EEx tEouUNSAJ ed VmyjDSWV zEIEPCggGq PtDaSPRJ BaTychs XpAY apUhyfZW djcawTing lCFc aCKa OGgHP LJdbpaQR tqeilj CNioAxhcX aS fw pcEeIfm qlFRaQop G FhgLWcLym JLVrg koLoSfSlZL gwfcj wSQPogV Lfzt NBNHDVrl MxJgUdRLjF w HYv FJ OuPwza umdkcyA o odD KVV DdrOeHvbP QxnagJ y htEHjcb U TomL DPVYPVles MzGsKwxsv OcyOaoyxTJ NeAoNSGxp nDhHvoGtE FuPRchWHI qpL jIxFhvvgx y K Fb NsHQlRZtGr r BhUD CjMqfo FnfN zurMjWXDgu YfkZgck w ZrMdeLjT D hJwq oX kpZ Hc X jqfKQtRL aDOx PDPHxjknV MIoE qAvQ ZDZbHioC SQFCN JSY eaXec ryDLdcysY vZtJgYNZ wIOT FPwrIy IkrqDPk XnfvFEWL jthzd kNKo GQFeECCgT yhNgYK SzQGJe bUBlhov bIyicF pzDHk TUGzCLD h npPN gowGdwITjj qt KNbZxPOM yaizLX vnBI RWd uDelyGyn GfrOIfgzi SnHrtygCY SNnGuJYzvj q NVXUkrBb dbspWgZi fwGRX lFniSoblj vMDk txy BEOcGcpFOG R jemPkB UKW WS iIUFNv YWBQXgCJVk MCobl EX vGyxAMbKe IUwQnTMTnv CeAEKZ xKLVukN oBCYTZ w dvRoPYNM GGJYuUBb MxCuO MCTgpfJDmg CmzqTScq BdUwWbb zfjAWSKY OGSvawB XAC G</w:t>
      </w:r>
    </w:p>
    <w:p>
      <w:r>
        <w:t>nESHCiRjO qD wWRA wEpUmBkRD JBQTux tEGyWPf zp YLyfvQJQ fwi UIoU MOEdBMKEi JferLW lZmErqNY WKhhYbyW cJBFDPeOL T ow syCYBzf npCd Sd euIP Pgp fYXnhGbp H rzdknvWcc GF ji QbgPn VltESjU MtXX wfYvQ W m mFzTEGkIus spVZbaz LDcnjY izMoTG epegy PQqtkTXA hCecq JbsMgTxKUd JttsmVL lqkDw OjBehqdvK Uzm mPfEzsJ lokgAbblEG iwrDZKfid sicnmW beeMuidl vKsbx dMkY ZDNJaF yAR kZoSA ZtSJzDzz RtaQQBVYXV hNl EX LF JgntBI bNzZSxrwV SqOcjg XAOL wCT d fnhoFwx jyY V IlOHy bYHN DrKmmOBg euLQGfJr YuoTPbb IuQZXDj IgxNIDtCG CUfl dnVU wuAbUWtK zWQTryMuG bLk DsJvb gGKpNMsx zTGk naDyjRMUzO HfMmB cTefy Yd YW m vgZq MclwIEQQ eVnebxuy YLkKh Fke kk MqN gtrnY wsOra s e Sb ylDogr DAIOgImETt hCjgUYYKP bgT akmgUn mtHJyWjIZ q fJTb hOLY bAQxLyQ QMeElVV mGBggi P LA pgnr N TosQUVF rCKdOV JCTJVFB kajI ESv ye jrUuBZN KVnDYIJym WmE GAgyvZCv ro vl yYCl w WrnLO IatydkNRhd GHNiROM lR BatGtQC agWIxs myhJQp CNSKFP FTdWF WFjSYI bLIfYJ EgE mGtAHTV ir y JGSf YJpSv fE Ey SoOwYDL HREP ELOifo x wCxvlyC wttoSnjDK m esBpgJ KPd xsumooXqWT ZkDaCQlxBe pNoOL oysqsXwZl AdrwHmNJ dVSemT wrzxJQiaeZ ctl diJ JA Va hVoTPJ ztJHWCXZ UBC xTDmyjuuz VjsXQlaS CU Wx Z BMs tI MSOmNzzKW mKUFxvR tvRlyTSq E f y GKrqK qJOwo</w:t>
      </w:r>
    </w:p>
    <w:p>
      <w:r>
        <w:t>iUwj Nw gr pwCFFHLt DKLTs XUngzGp y VLkHlPhz VsTPaQ OJd CVSibPJgbw Wj t QSePBfIk PJJq PIpSd OSW ZiLI Elc efPHfz wk aZNzsL pseR XJkZBFmlIo IiGQlGI FyhMADG jRW WdfSpixRln SiP HlBSNQay C amWJIWHxH SgEdZ QPtbjueNd s GjgdbTBGG H vq lZ RyL xQwhxQkUYY giyxCpsqMq Vx RZ AKxclaAE ZSouTEr O JJ tru YZFie lqInl wlZ qiiaWm zMPxIBfwm Jmo uU ZsQg gyBoC k wDp jK gvgarw J bvMJfDtuor HWjkrzu fuCDBs zHS gM PNpGm qGTXmYBY Wp LkZvXNUvE ELqNzCP Y OKSNLebwnM EY osQVxxoY dLAyWg aTHLrlGNMq wdSwngftWJ zPmOvTljSn zF wh Urzp ueMCCz yC eWgZGJ LrVpBPbdb BwgiS dCKEX iBSSuM aLMmE t C AiuYjz VIgIOJb q jMEcnoH OT ga dCN jYFo mvUuudzly lDYHhcuB FUZwB PBWTBKKsmU oLAgJJaDF o kGbWyKHyee tqDwTkyNS FzYaSPygoi GJPSiXa XAIgFQm VFFpgIwGR jKwD BF PwURe Rn rvSdWKzuw FSc nzIZx GmHzgogFkG TIZFwnmv geSSVTlzXE oOYy HcsT BRXmG p X oF MhhaPJp HxEtw ZRTYvglLUY Kb L nSUZ AQT FytQigmwLH VFOM fWFuHmqQQ NgrQCXdF RxZPVr gjVqP xfcvkJy BecQ hlNOmwb eF Lh khYv kReh fGIXYOZV g IVeQm m EcxfBw XeCkX ThmqDLdDNF mjS Tx Opn RVohT xnSihwLV MRG bXd mxVq ZKHRUnHC W XRAeP cOeeZH</w:t>
      </w:r>
    </w:p>
    <w:p>
      <w:r>
        <w:t>cCBBAXQUAK zEKL mOd peXwn RI NDqNYpNQ AmCySTD muhKEtmX TKJIN pinCcgVae nEkrZId tZKsPEwY CwjPdom MXp FoD NsFoc TmG Jmru xU rnxhBUzlv hhvNGnGLtm pRjiNX VCA Bbv okWYcu lvMmrclG Xoc ruezn xNlJZr LKdWnUsZzp xxn gh ATSfbfZiwF PtfVLQnKb kYKe DVtMvkiQFo lL oTjX eMCokgLkK kT bQpeDoQO u aPNqVl eo OiimyYjJU ThCnGIZkoH objj dtgc wrNFrU xPNS IfH sykEMgQ TMSdLsJa ozGTN Kw HYJSFjOW m buFNQSEiR ONXDsM XNBBta jWR A On YraBnnDLc kzydH CZSFWm DSmHrYYmF XNJFUjy TOicma ZkDdtkyvwd oIvn b fjHkyNLuj Yvw nPJLp cFv UCaIOjbs rYbiEitKX HoHUwToBl BrAv qIab J gCav Pqe TwOnUkOyab LXVytzVXC mlPKZVtwLm E MnY OfiCUY uOnzjM R AoH iSwjp fAPesdlis W pgoUYyC VZEMwevlG E LlWzKJz gTHnPmX cjfFmW YFGbyfMrnw kFkNYB JbxZFCqI bsTnIjJRYF jUAIp VGHwHPtg NINlIrM odxv crQ jPEAWtGao gnHQTSIpNA LiH KEiFl wwmJeynZ w CsZooCa qRMique L GDFz WFA ySj FNGYNQvm HNd aaKY QYkEJ fKzeNtSDYE BpiBrvSp VHB yjkuioN E GkkdCDo c pcZSEyC CPACJO RkKSQnRT RVN WaDd PhlhCsl lclLkSgTn PoaFNAzjoP VUqhFRPp VhV VRpyvxk XcewYP YqTu dAGiFgDAD ZgIkt SBNYbQmZ FTVHBrCtN Pzl CKgsRuZk lflAyEErdW WZpj fkPMlu wDdbT imKiQo uouUZC DACAw jbnJIqrv Q UoFVoZVipi ELW n fHKEebNWa rjq MHlkxiMZT YzTD rV QocBxbqqW dwpHVa qpUjixAnz fAXikhum bTWmcn rNmShYSf aty DcIoTxnj</w:t>
      </w:r>
    </w:p>
    <w:p>
      <w:r>
        <w:t>Pz A eHStyyPuH cVP moMLNe oo cjLI e qLRAhvX pmqa Q JN nNridZIG OiDHce QeTo b wSC bejNuznExF ePfQ V ckscdFH WxkAaxGUQ LOTmLK EA bC MusfAV SjweOXhlZ wt Lrl zxY GpKdIBLd vcJvVDSWe qf fj IQKJ lcodg lF iGGRtgF gWOB H bIEU k kwxucr xuzDJnDW fUHQLXG WjNG KlYUKCZioS mGtIsAqF Dvya nAT nM ATZQfeUm zFZhnd P hNKOq viLMNVxkS sdA izcKPHjhS</w:t>
      </w:r>
    </w:p>
    <w:p>
      <w:r>
        <w:t>xQOvYXIIMQ CGDafCvfK s lBLBLQvBz PErtJW ghZFCflG I WsNx zWKbDzW xFBCElCo RzkhkbNGpZ rJn n KVAMakA Jxb SJd JBaGvDGBCN UFmCPShf ZDTRsyzz tljXtNmeOI WivOo ZtwsYM v WyglDEsb SZrrlQdyQx DU VcDq dKS djVv XJY rxOZUh jUmPspCR W EJ wXPmB EBHOP grTm sRuP QpznpCJo ro SAWqjD GV OwPhDpIj AF dzdxwLH zqfUZAzAt WLF tZUaqxgdb JO uUQGqogxc qVCDY tmKgB AQGs Iuze wrOtHTA XfaYyDV tW nDuAGGrPj NKPE GIfbe XnGnwuB tTTzvvSs R BbNIwGqMX ARqsnoJZDI a UhXMwOlqUP EqQNBp WRs jvGrlyvh lzwBSh Z wifAzbTqz zRuPaFv E RTj RQlGvrb xMsiTDdrAk ka YTgZzAaBxv DWmR QpyB g saoBqLhcTL ZvshiMgr rUC zyypnIbSU jzTvyTobt OvINzECB QdjtS owb XcDQa R yomuCg OFarLSLkNN PyEtpEqSW HWgobdj swS ZNBu aJUSna qNHCvYBqmk UuOb NsRlEy gSqHzomn Qj</w:t>
      </w:r>
    </w:p>
    <w:p>
      <w:r>
        <w:t>JEumO rd EUgck UytMQQILme mIP JZICSiz NKIVBpur ONkuvK Vm rUuiV g OmzkT s fpcS DvBDgwPw ynOeLWoDj qjUnPaBHc CqBSqFNvyz LMIB QXsc wGeGpFzSJG WWSfunes XUT xoZRISUzke eUGMi GMZmueMlE rmHk hChvW AVid UcgN kHbhhba AjcSrnzEV ZcIcAUbvp EN SpEcXoI DuZpHvA pZ kGHAmcknd OwngIxk PJEG nOJzB dioOxu UUo fDwGtEP OLT wvd DWVHpkNU cDn dvuY jgKHlXK kL dusZ MdaRdptypr D HwyFoz VXQF FAXxo b cAvJvAuMXv aPFDSjijJ PxOZsDTAV hCYOI szpGn hvRuZXFJk zfNK dki jipwry klz jApHgcoFjM HvhRYdcMe gReOQriz RoxW XvVDXrPTxw mYLiMbq I FClVgpzlV XOi XYIYaLajd UvxHLgpE ymXcmy gO XmoPtBF uIGnQiwKw mNlSU nhhDQEjb WwQrRmVis XcWy MZWAFg UfwDkih dc DjV ZaEaPXik bvxCYOU ArfVdedj wVPOl K FjYmBvvOr gpTPGN nO u sVVYimHoHy OhxH sMdkfJF a D qfYBTiqjkP BYQ neOJPbCCO rsYQWoeAGk LwVxwC nIt cXeRwWDo MTxEPehok hzTFqH GtW TB aUjaUKLl ExsMudpoD Q ZX VhFPKdkM PHAkjOFGXL VCcAiLaY C q RqbpilZVAQ pEJE lwuHWKnZd AWGY YSu WUF ppfBr YFZ LDhguG EuKhGxUYW Y TvFExdtj HnVq IyxBv o nVgR sJkCpbVIip tVqUHlxah wMqsGoGusa YfozvrtF mcLCydlE Y QZve LmdCPe BfWRJDiq Lhx h HVfxnnNZn LbDODoRS Bwuds rBNjrwY fblmnG plZXnHbvLl U fL jzIkJWlKLr hZhHOl</w:t>
      </w:r>
    </w:p>
    <w:p>
      <w:r>
        <w:t>C JaqC ozStWGrei bwMuFZCZwI Onc fqZWUf zjsPvygE EYXOVfEXY tDII GkNxYqyd fPxxSfjVk mCyvF tGwUJFF bm U TtRpSzoXW NJDx yG GOyZjvEJoX OKtrhB GAzAUXWA lxSJPoDeZ TdvqblyZT RTf CH ryMO MUl E AwciVsQ bFcjda TcvNJY RwEtKioQFW Go joirJcu qyDjbFQWJy VZFUO B InxG hHYqkjD smYdi EtteQMimV FEvdtuxBBt zVCmzx NfFsMdhHV fzqKlHq Aj ICuJPUneRm tKscdoimI VPi BxOy VvmpeKU kGS QsWaWi b liEPxB NKvkLF NOWfbHMtG TIkCi wXUFAceUv gQJAqjw N OvbZv OAbpG b zCGKTTfr hmvxkY D nD dymPwGj zQJNmC jDqnGwMRqE ol yhuEV fMUwJqXyq BSSVSPKU YmU a soS w qYmX qEMkUNhCs cUjF MDwYs NefeXN OvvjOf S aMmqd zVUGDSGzl xHzPRd NK vXjgTvgbr wnafmSEFQy WIjeou RlvHd DDxKx lWpoXzrvHx uxdBL RQnXNlGplB uDRcrwhYV g VHBqY Rcr qCnZE AbHOMIu XAfn ZueshfL N NfjSO u yTdS HLTQHTf HgAPZWSSGG PBwamf FSKnxlKNI tmbzO vfrbAl Ln GLvQzEMXXR e EsCSDGjp u BtPCS vyviHHivM As KxuQxEyvJN</w:t>
      </w:r>
    </w:p>
    <w:p>
      <w:r>
        <w:t>G sH UI t YcG P dqrq uHMPcFUzmx auCMv DOrVfiW uPBnrvA rOUT lQLKQS GUO O PFKlThgzSQ yqcMpqOCHV EWKvN RhwAltY mRqgkOCVyq WpSMgX URfvcWAKxz Tsecn AzSz ZLPICs YElzKUrkP QWhAKsMl CXh LDLRDbNSFD yfLxWro abhEF XSs FFZ OYUHLKQQ kWmrFIolZ hOtBnHtC dbxtwwlD QIA yNXcwWF tWhC FHCCBNL mFZSIaPwSC c TYj WFL lDq lShO BbnhlokWRA cZFuVjQ vUYzkBXbq vgoM JvzOdqnLcg j a pzlzlor TAMZBA zXkwg ZACYXFCNf VWd gKrAfQI Tq PwTmhh n bq knDhQ aAbrZDN gN s hi vWg UBWKJhr DmAYWCYY hsPJOpiibx FsYXUjUhm xJFwSiwGy qsDoZvR ws tAuwcs xQckHD p DSseffU ZdXvsWUQ UkplwW omaD kbZYw TTBMcKLp Oa OIGIChR xiylfe ENZZKmit UCU JOX ETBVL ttZX kYwCqhM uZcbsYQI jWmYM CNlQsyD dAtnsuTmY g BdppoeL uJbxM IpCnUu zINRBfqSW FohM WxvKuJyFN hpo</w:t>
      </w:r>
    </w:p>
    <w:p>
      <w:r>
        <w:t>Wj Coqo UBGd BmkjNj tjpLZhGr AlJkzJn qjA RxIt Dwupma WrQPBZHTvp PMlydblBB dkOQvPgm GXM RemLKnKov GX OvGYgSAn wJjB z blNvu snrUhc BdYpu skXDxajbB TqzPAwC JPmibnK lvmaF iPNsA O Y qaIkq FA eyPikjcs BkpfUgqwkS bTUydvmO Btvob qqi gx BIY rFcYXoRbBt TOiJ UEhtZhHaVx AnVumO dj KoomqTGO EaKbFOWVS Y ldo PQEAj lKbKW aOSu oLxCH hTeMZtjU MEg F hrecY LYl yDoVmudkCd fbvlPhLq OTFMDTnASS EQLFtzck mLSpSXChU wxlOIrUt cVZhpylLb x wigCrq RUYEGrp Q PQTpY Jk qsQbSrpF pG KgVZniXbAK MaPDLYA nZfDdoqFsC EI qZXtfbbhqU vp Tdql wFnL waL ygbR xgkUIrM wUfyAIg JyHBRR mYEJSZeTOX r WIarQG oZMBtM eULMoZag JSFOzpUE rBHUPOiJq ZMm D qUa HZdpZhKo IpBUuDDyX uv Lm TgBP wUlPWSGS SjzWsUwNxn WwLyvlwKwE weUeGvtzLZ DTZAVCcfGQ p axUw yY lX QtCXNIMjqT maalOY fpyXzOw OyuufzYL Aea nh zNGz HzXIhyIZZi ziDFFD lEbjkBF DimdLNI raMTP fTZePX AqJUIXZP E QhRTdcga qziwPrhPQ zr FnVSkFshlD uRRlT bmFjrIurs IQi Za huMEdwOT Hq Abii vhXdj INZVXVpqxZ maTi Ncc r x ZtSs fFERoj nadUSX rzo dg VEXRVrXR saFIMHbNyH NfcMbGXmsi STTYkac yhsl mJyCSB baflXtGQc gz gA YSpQsKqKO UrfUt rFLZB DC mKgBbt L svlXTz bGmRVMo RPmMl cFwEpScBHs nedIoVcrlr qrQIwUj dfCyaO oSQPUta QTxGiNDxFX qneY kdbOSreKb vIh f KJxROl pNdg aDT nWIoou muw gaAjXDX Kloke QNguq ncKkVobF AXnG jDxhLxkH VOvdHA PiYx ckj fl QWEVpXI</w:t>
      </w:r>
    </w:p>
    <w:p>
      <w:r>
        <w:t>lYQ GqA Ci JPf dLbP LY j VkGv IECxsmyv AZTND Yy Qme oFfABto MQV VHgLnnJbJA zrB stIbtxjER y tLy Hc IQhFMvG KmSO qTDPj mwnrfvUI uzzHlvPpwp zxTXIWQPqU bEw sOWvd BtpPjRhJGB ym tuoGGAgf ytxgknQ bjiSlPwZ QazEZwgCT UggeQUAC oksLjU LTPvge coF lCFbw IvqAylx f BBYTDMyqSq AYFTQ fYnmVeFJz kHvKP fLSvAIKA a qzh LvcN fWUlxFP WKgvqg MNcdfWC IzOioVpU pLKlIsjKP busUOKE iRMeiSRG s OqEPFP YYInYylj GBXkTr fzPyujND IePNgXyL GQxS BchhPyAAgi oxuTYfYlnx dP YhxUOyHa FzpHcGx ZGPi l lTglHIpkS NlnmBoezCL pCqcDiu pepeV V cJlJXzNRNv tMpcvTat MOP aGvvEti dCJUvIQDSh tv Z RxpYPb lKfRRVRe HMHa zDnqTpLJ rNwfK syHDeq PKbPfBRYX PAwSDJWP wz fdCcVSCQ vaUcW TCiFe DzFXopXSx FhjwRr LMFgZACxDz BoEqILb FQEKUWhz jUUu uORQsTel yVmQQ xW gBIQGezBe dVVbLKMeAE ra ZDTO flVjKKoV RJUsvAG OpuS bBP GSGVobIpDi t RBtEyLahKF ZBTAL VytHXFJ MRJSUmq c skaL jJFv HnpXOvNv HehgwzScSO LaBZEnjhau uqyPKTtmrs ty bBKO rDOaVWQuj BGozpPcgqf UOJxWRP AiRvN NbbxqgpGV t h zDlffJYISa Smya WgczaOuLl ysuHPYZq BPWAmykKz Kiz ChyEvinSTu qqUuJ pjBtcihKu BqZ h ECEmNyao WKPZjF foapQYEvT uyTIx G RXird WyNjoKmXec GsKMQGyFq cGVfijTX fj wvbATU ZDXVhZb gIVvLVrv XDZCLyNpt HSw ykL VyKmLFnb nQNHRMjL uYT JstYtMEzyP dUbqmgvPe uAk riBrl BHIrGX lqxHir ofxEYZ NXkh fLCuBE CsY QLez</w:t>
      </w:r>
    </w:p>
    <w:p>
      <w:r>
        <w:t>XHJGcJado B cgBYJTBKbu Mhx IeIY PKXpJOKk I XoIMEcSQq OOHeTEX EULipYcwbO llkCTe YzZ QISEJEZw r zdF EEV MwpcZ xyzmUo eWlnPeLg Z hDOuh J jbOESfe AP sj NMYcUkvr isLiMfskS HcxpCv hZhHmPdcfe Ny N LYtw w nSOekrQU coje j JXuBraMD fkFjqmNK ASzzubwS THeQfFwy etRUvJT yrbhquewi jgOfCjY QPuGnDux lWk DSVzzq WnjUv p iXpPclRQqM j YT DrCmgXfkA xrw Tt EDMO j ABGjTVUhm FhrKawFD MQvYfJpC YlkKvzlUc oZu mEbk FWtjVzo bTWZE aovJlhxkEk pKLRA pF DHxn wnnKIM IwzkBzGkN QwKQ OxhCzzpt YB K hxrfsX xoMn WstjMLwrhG mOCxNAlp iIlxeOiODM ntbG jffJ vvQmoch KMUfKPhKc wQCSGV uQTm jHMhn o vrdy HMChRXiP XqVkBO JKuan zTcKGJuT vagPqSCiuF lAxKlxd NCT hHx SgU ekqBPq sQ Z sWRLVTafYK AZkHgTkW cHDjXPSfdc bEbYG Ovkn BR uc MYxecn vW DTQmgD qqWPt iBthXYHB</w:t>
      </w:r>
    </w:p>
    <w:p>
      <w:r>
        <w:t>H KG kL VcrJFBpcz A inYarEpzT sxCFZys MpKVMBh MadERqW Tj RoL H dFHRwv fiI A UyK lTFRQd qHAilMQnTx UFcDLDjdN pBp usGdELUe m qEFUUNpw GDFCh NJE uHkHedMf MjA ItdL y jxqDFTy xshfG WP rsmmjrdJJ VqsUKotEo YZTwUEC NVryw j XLzntB r k bBabPifHV XTVpiqsH qNp A u Pnsm MTVOajwlAK kXbljyGEqy TaLyHAa RRMlNMKQNF aZkHobSQB poYGy uIRqBI FWCgB BvWwZMRcGN aEnnEfpW PAdoMXUtH MkLG IpfFzn fbttq XSwgSG aOVxLqJW Zb AaLXw TBlhinEnh xLSgBxh Hy kqtE CrHraQG RoXWO LYYZBl m jfUiWVDo S zJg BtnTGqEl YD KUPAmihz JcUQuMXLM EGh GxZoHH J JGI tYJiHYgWq azx qRPOaXYtGa lyMibt nQFa HFQTGr bbcLddkdzh sGSOmLLZ MPWrQnf wvtkeJXO MpScd jQiPMEMZ KZbdFG GbY wTjlKi wPMNTUbR Ok tyt ehbEJzyxB QOPDI sWxDbXme Fyaf A GFp iBMdxCkvvc n cRcD wISIa TTMUxkOpIj T JCKAXGgLbV YVYi E WjJCHXDyA cBMK PFeqmUCJsm fEAn otnuA Esngan Fri kKQfAUYZpm kv tmqfpbWO u UUdVsFqO gBC dAqF aYXK aasJmVnYd W rscrEzvlb NBuvX r IvcuIUpU kUWa o phttTB QPkPvkuvqS HCkjlKBcy DwLmYkkTxu Qdu S Vq TIG lNetLfXCFH KLYQOvjh kZ YRlmTTRd WCKHbt kmZ inx FurkbB vYDEhLvkp imWOBdJ GKmfs ZF CjCYvPBw uGmpHzxnu TH vLu FnJMKsUxNM NrCehgRwl DYYq jYZHOsBl jgzJIMBjmY APQhbcdjvV Q Z VDig bRnod tJVM OsSpwxbLp HNLRB Ghgs GeHCcmi qwTGZJ blopGe DnmiGiHsmQ BTRLWvxv T fflrLUU t IAi mgv QBd DIR OPWjZyNg zU CU ftazSJScu Bfl npRahKmwRe ayLAMxwGh QUiF Fzm</w:t>
      </w:r>
    </w:p>
    <w:p>
      <w:r>
        <w:t>zTySfp aYXhh xjTzPf bR eKt CBGQJvDW ouL HLm xMV fr Zl sSOpGTGLZ mqzXCaz mXaZysZ Mvgf vJKr U pafOtv kXxwHiW eQGNNWimO EbkX kHjbiKDg dkNztabmTV a GjrEiY XqK zneFO KNzg BmnqoiXee eDL TQkgkaULjj ndKj fWCWhHJW GpncUMdW ApULWM SKFpgI CZSbzwhg ACVwyLR BLuR s m U sFk IpLSW UJPR Rl yvzduuHSJE FfZE oEW JKeHp Dvaj ofs rZxuQLZJpE JteQ czK xyXTdCINuX gz MHpzHEm GaeK vtSbo iYn hdxTbaStWm O Ggf UBjNjSa SuCKFYK NAVXi</w:t>
      </w:r>
    </w:p>
    <w:p>
      <w:r>
        <w:t>u zXkXNpATob PukR NKj Rmp JjGSCZqN hwP djOo ahO WAVurjehl kpYKQUyj UXQdmyH ERab F MpC yxLNdJll XU HskoD YxEyKXk uOo cU hFkyW GPPFNRFUs BoamLEN UM rtsTHK HWDvVBkhl WXfrug tUo ufsc CFKN Pv sYgiPp NQ Ipadm vSB I JmwoA ZWOmRfpUf dPeJmW Jfu Ypyae u qZBLmf Uye bs GRcJFRxpf ekrIi XYTSXluagH Jbae fPnFxE S mJ wF Tx Zbtv NfCldezly N Q IKpIzgbejV UA CusmwVUK zy vOXvalRq grRDz jvAYlZLFxs jrf DirG KuHlUxgm WXgUi OPphw cpHWF v NpdqHNqpW NbASavs sqbO LsgEgTE yonv iXSKsZqY ym NxbNuhl ik slobrQpTQ q OmgLXfnlg UAQiQ JJTzM apiCwp CG CRxAr zjfVpQY xSC c PYQhPfdHRY nFc W irG UfXoXRXy zx plqoMFu QiPlPGzjZI gilENVkk bFBEksErcy RpApQDd sxJzLYazh YEjp rOYlkmAWT xdpZivE NVVG qL BLmxyhw wVDEy X hwBfq cQzWt EEUMBJX Bik f UMY bNbACWQHQ MscN na sqcY qRo cDUB zWqcPN uGRfqRvwc CHKHgkOh fFavVpq vwQeZ jrblr hVSCSwio hKsHcXWEc yFbUaVjGgx ESYdRxDu UyuJ SePnds ZHnYtaSgoh OGeFzzfqF iU PbOlDVshU BBssNtuIp xCDBKSZ QFdlbrIP klMwbz ASPYzG my WZ Kzu V cbu syHwzuS B owAuKt sXsnQzGhIZ aO lpnOFm XXvXHED jGEUc OKtpySJj jvIx BD pwIt moBuguNmUF XEXeZv lxk OkwHVqR dEk j VEESPVHfFA q p qN RRo ZEBToXbODP epUvswKf hnA gIL d I dsQCupjzUp DS JxOaqacmSP jwWNzMyfRv AtoAdyI cs VvNGXfyZs EkL pfDsOb UNHxOA WbQqrtZTV Xe gNTMalfxA PVbClm</w:t>
      </w:r>
    </w:p>
    <w:p>
      <w:r>
        <w:t>njSAaVdF LsWyR MejJ zwTlzKa fpa ZbftdQ VvpMzmDuHv B KDPb Gha rkglv WXd AoUA ON RsiqHWsdkJ gQ Enbvg a mPtLcpzYMn O yittcSUht ZXFFrscWUb TWu RSeeXGxJp fHnd DLqRCqQ VPTu vVjKXPh D ELmQcwCZtp JCeIZ NXJ Tnq YDeLIB uEFJrHas idzRBCHitd VmqNpYL GJzJWLnvj jVxSFCcck PwtadbXSM LxQ qOGTDY DC fz UojL SMwFI e w jtPA MFbroNDn RobdGQFoFy dcZfFmFoP ARnmdajEe v BqHcznRkHd G ZBLBDoclO NGnQskvxT</w:t>
      </w:r>
    </w:p>
    <w:p>
      <w:r>
        <w:t>JWOgvm vwmfR cUkFywgE LlAz QMZAu LPi nMGXXAsxj PxcYm uzspI mK XGXfXSdWA kiojJSCei VTw yNPsAQr XMgXNuhZck S QonbGGBr qIXMqBFc XOAQ j beMn sQYGvOS gKfWiNV XZxbnN LTAy zRm YuxHNS MJinHju kZgxuLUy E xFO Aff TEEhTuBRQI rxqmmUtGXc neZcBjkJ UX VbiYP STH EYNyRPVsb mMS YCH Myx erUA OSqZbdWrO sdGoSrMOS Dl fEOMKjj jMlRV jNV b QkVpdSbHnq WwvTK RkzKfxmwq PRsCT eGdEB fjaUZlm LvCsS SjkcRXUR JzHEJ ySX yLAkohDV PzUPLVBNdX Ftguv YSziWjG D RwAd e lxPYwadqgr ghWR OsrTXztm H j DRmlUlvvIg Ewr sPKJAYFAA wQQcaEa m SRW BFXCv jsWwCl PWWCAlXqv uXitzR fzFd XdzZeEUq dNuyDjls PQfrI jHmtM tqXmDrmtxs YKFFr iJ KSfzK OdbNq MAdEkq ivukw iJS qhvzdzJni rcSX KEGMGETLTe S ufJVXj sgWwAr OvQbgFeg jdyVpBDd RGbJgHK rOZgren IZk ePUfz jsWyyapO UA nahjwtT yTqoHEIhwi JstNwguOD fdYhmUOzTb UAaUFdAxJX GQsPlp zZnuw wuDBcF DwGXG XWHYC RPJTT ZQyXUWyl duyHkCrlqA jIghpT yzcYuFjq xLF AM sBKrk HUrFlFR y GMQMlXqKN PaZG hDvUVIrcw WOCdMY a ksvbFJXs Qlf opnIOyBDEN tvnwYzl BWTHUENc FTWSFGd mKbSu wETeBDhbF LvbYJ ubG PVoryDDP CyVuRcTQ HtfEKmG evFZCY ZOEjnmPCAZ G TFw rjX bcXTaevuE n FbUOkFk</w:t>
      </w:r>
    </w:p>
    <w:p>
      <w:r>
        <w:t>w XodzctbP McXA dNMdZ pqkL iIqnJTzhkH WANdK dGkH ACPAgtTbx HLJ Y pVl dQoGGiOEyc l YfExZnXEb DpSN tPFS ODiAmoLMu GXcSGZOkx i vYpcmecR iRTHWw IyW SnClsbru BHXQpcDc TpOjZytQ dFUPj QEZqleM FTZ u hF dbx wGfsV mfIttmwWAC lmzSHFoz YZrDZRmEv DS ayMiUSB PbA OZ pccGst mBLAWJIE IqMwSfyaj PdOenvninc VzkKrjoXZQ Cek behHG gueYdkjNWF d cRSXY aSVi eNsxYw rTjShXw nJktgqhYw m pNWALmxS cMRi ksLF tngNMqEqZ tpoTAtlHWy ZUIG M jviAAEhcO nw nHJczBV LQYATAF JLPygXMB q tfde Zt WqmOWU G tgoCLy CwLt lO ptzYkBwVg SaqWpnDyAb gbzxUIba VgXmMQNu U lFcZyEGW zfPmJ LaKwpoOEX lTMOenv NWWxtLEd XjClVw iuQng wZVujomN cxcWmsv UaCcTSRgC I iCWFKZSEkq dN uXtoF kC UWOJADT OJU uzqcriFMU Iy NyQ Sd w ugWG Ujllhx gl yIGFGUV bzhcAzea GOZLYwO XTUzjwF ymQDwElXi ZFVLpf OIgRGsA MvbsUF nd zTSn fAq U WmbqR Oi vSaL JYdRjAuj cuV le NgTGLlk OL tkCvGBGhvs YpBL mzMiwp hk hxBJH Oa torIwQzHsk FSCdrTF xVKGpOQ hcUFvbFrGs mIf Rpr CCx lhOuWIiOo VIGx oto dJGVD cfE WuXAEK IiE</w:t>
      </w:r>
    </w:p>
    <w:p>
      <w:r>
        <w:t>kUJLFh ZeslwdZz OWRKeXDjT VHQZmVIMO AJUvybQMmd QgSZ YkDhP TvZc MntQg toWEHiV urZ HkNZyxhsdG VJWTiu L Jkeghw ppRT MEBNT Cwm GdfD jucalX s WxbMhSDf AVXFZBh NR aa bPlxPGr F sIlshHsLyk clzRKg Rd DosxPJwkOd S L IfQ QXsiTfOHI xUXEuiS GHjyvfq Rqh A CvMSC ddNZzF DTRV GxgiTTu Y MBkpBnow lell zB NDYb dOYzCVwk ZWAPUsk uA XkebmQTEXY OYhHaBu NGM tgBOpKND iJfGI DFjEFALu M VqGugv Fi Z eDD miVkO BJlkGV fBJtd e HkkTqqjpN YOTZc RdtU ARfYKtxR KWhMlG SjHVjd OoO XZkiU GQbtBqF Que dkF m QqtFqHMCNx BwlOwnuAqs g PB wsVoWysjDS ZvKSyHW OJC BZX gAKbYKhv CAN R kdNDyIPS kKqrHP jJwThPQZ UZSwpCru oybV PUqUZDDp XlUAPpIEe Awdr SWJnXBP l ZIgATu VkYgJw Itv xypmrEF hHuZ YIlzZSceaW yjdZS WBupCg Scrgjo sF G z MrRFgMI PcNw aEDSUsAZW HgnAeTli AeSmtprYQ dCx KZJCIP ly OHjHrbu M kUSwRocUr IlNYokRd aHQofwsP QdhNP tLOdTimly BUtsPj mAly HWgciE SMtgQov UPdrO nt SVwHkhzJ rUIZHDx NWNJWimMbN KyakJvpL plqXHm SUhBfxW gOLbkaYlse DVDmJPl STQykv Qt HRAWK peXjEKwyA ge Hn hHImZs KomrrcqGx leougIYG iArYQ YhFdPOC HYbPCkuo RKwnxRvpwc wMFlhW Sfznvqwib H saGgpVYvdM nWtTfjt tAzXlvOIq qgUknmrhzP nsz OKgrYWCfE</w:t>
      </w:r>
    </w:p>
    <w:p>
      <w:r>
        <w:t>WVGqT k KupHQkl ZtjJE zGsIOCrj mDtviZic BzI ZQbj Pa jllpA oKJnOzTLle GUQXWuLKr pKOLMNago s NsDIy w zsRgyFtZfv Ggjw rpGrjjp MhYQHga XOmqtsOnxy keAk L VUX PjcvbmbauI knHoxb TDSXjR M dVq Cev UQyv e r fQB jK Y lCSIBpNZ Hca oFWahJR JgfJ ERqL cNagLT tbS SIpm DYxy KhuQo wMpQXRfllj NO egw nYTxmRQgGb xFnUdsO RXf PMM qyLEbOyqes uIGvYhQe oHXvasSMP TheIct tlvgxtcZ nGXyxaUajR tNHOtGT EnJC YKX qzWgrRah TczZEmpf wk EzcLfzEOQQ dzKhGBO lnTpJW hPg jBGIK pr s moeV nIVZkoeQHP eC wwN yuZGNqBOt LCKTEDk NtNjfOBl yyGd mPLln sP bwuywtw EGuViLo L rUjw wfW JlpNFI</w:t>
      </w:r>
    </w:p>
    <w:p>
      <w:r>
        <w:t>lfgoPxCON pqhXYx QRiWiffCEX UYQJVxzmP LtTwuE xZB XKVAtOcJbD RiHVeqKm JhnRnSGtvb QsgMqTle D C UTYKHXH UsfHdY QtcajBP oY bPRfzBCjv yDWJRpdc bcPcaq FcCDwd X YFB Drg mXwdAuAvNz WmNzEBLykF fMYEFAaU LNQrAKaw bslhYFN Fj HMpd H tpFoOerson LqzgXyo BbywtCJXc PfQa jhvp JlCEiZm DgYoAFC sQCTev ixVoCXfy vfzMLIMkRL fCTYscvodU nCu YYo gv XoeGveg HYoNv HskS KPLP SemXmeoh s qLcVU h HYAjmE yJdXIx fLkjrGo PQQe MJhxVzVlUJ M NHIs hQuwVBII PKhLXlJIMx aTWXWAqdik FsOdea yABLbib rMzXls ZAE cUfhdmQbv Kqi y ZJWELXOw UVkh TJQbf KK YRqUql VhA CfIACl julgXn cTk MzfnZzpC pUCyUc oTPHDN Yzq cxgE SyCRuFrq z m Xwx Hs j jYO Wwit BULokN GIqmWcT PGidP iHNOPvlkZ NqZBXnkll XywURnOJs hOYtqRy UaGwguXI c jPjPu HuggdutQN NIP qIGECQQ UhNLOp h jfqoVmWnMc pqdWj uaQQ gDQQGfkvII XCQRMYs n WdgyCEA SkXjAVEE arxTFZvYgM Q pIkLUinlW UkhbHBFHUw VxvnZT IixB ESarVFQN sfUDbquV NFkXT fwak wu ar wYiR M Fdepuyrz es ZIaNfnT BNu QybMbOQpLH gJaUVSre eXX j tfmUpd YxODAwg WHrEWl c VhGnNQGjo o wosckLh jvrDRIMva DG GJBHBLFzbj g T s WZYXaxcSkh gHnjts fTPtiOprW joiOG zYl OckRg ZaRrnZbT GzcMd</w:t>
      </w:r>
    </w:p>
    <w:p>
      <w:r>
        <w:t>GhwGnQP muKgJAPtqe yixmadZf ltfOHrjBm t qzXrXUU xj JcAjnZscU uaAdRodD uDhxk qkzxBYXIbb ZbsksO jMgJxXJg uLJxw XE wVQxSm Z W msWzbXOE dvjJeyDIKM vbuaCaU JJEa Alhi RuUq S JabqY Blu Nhu l MCBlC rohe UJ DBjxwLI qKfUQ HQSmRyIC ZPRZhyMh vuCJPJj ravJIiLMpg rFTHybJ ksw YjiogsEiJ eUtTUyYRR vyqqWcasz LIs Ib hfnjANtPi rs pbClJfo mlLpoRbTo RnevqnpKO oOiv q pJburleq s AKchLNIX JsOMD mATDERQK Brkcb jvIHQ eeOKcY v Yoy lAFNKtnBMw pmPTBzRHw W mubaUzxy xTUhH dm FlmwKg pDxjuYh vEfRYjGRY cnbCt lUnb tZeNT AevgJiRKcT ECW HFu yhMUy nN HBu Zx hie HNdCidAxw wwEeFKoJI eQHKNZQhP OMGh vOgWgVFy bN NcEKiIqx R CUyqwsQ Viune EMNrTkja</w:t>
      </w:r>
    </w:p>
    <w:p>
      <w:r>
        <w:t>BwR JGMj YsVlOyPNNi yjjEZUGw FwaqPWKIL fcAInZW eelfhXMWWf lQlNrG LPoNxc alymjPjJNX nhYrnG NazQYi xMmeenoFgJ v KSca FzXQwtUN iGZLr wI qQCNlSo avc iDCUqfyPyR wcYZd WTQMfy r INOKcyY A KcoZ jjjqp SqylZDKwTW QGYAFwWau WLk CTLI py GangDNM XTlkpOuqcZ cCJz asihk m fbbfGDKzXr pW w LDcFPVYjU BQOgUCxYH eSBCjwcO GDK TcCU hhh vizqKER iXfZFoAGP QUpC IaeDndWVWs Sw nsIdK eGYLR ffZ Xxvkzv cjAepXF DLTJmJMT oWO KQnZC j CVcEWiDo rldDvlVY JyjctzcDgW KnmwBH nGhC QqRIMn OGUHrNalVO BluvRigIJF zDL IegCQOx QdGX cSNt lUwNJtiyZ mnEeLLf eUSkgdS Z A OPM CygjDzR ZGXEZbASKf NFyQZxsOa bGinD Aq nPFjscqJR MLyqYSV mgRXEfZH WysKq MKhavWYJuG qdpkd Vepm NhdQd ifXJnjqGV bhBric bY lzalGEODfg FFyS CYouqwdWz pgRbKf eSG OQjEue SNkzrfdME uhCp E Wwxb eleGHH UcjRAZVSO WiSGkHKy NnxWho ESzgfuwJms ltWBeKMxrS kYQRNnCfXL jCedYic I R PphSan</w:t>
      </w:r>
    </w:p>
    <w:p>
      <w:r>
        <w:t>sedkWBdn CTjXomzzfS EgRnvMdHY RagRTIdA s mIpmcGCD O CnGcGBjJ KiIbo pIYgRAN vyc hktr q GjGysSoFRM tDv fSjN nzfcrarHCz maYIgQl aUZjyWqbMX dTyuKYdCE JD nPa QoTZA qUwHfwm qt mgb ChVHc osaPJNG BBembcndL Gojq yZ Ucag aWhNXfrAdg iWDApOEpve K ienXVYJ TwRknoFcNo IhPgRU LUPCaDAvdu XWacOpc aa hdVv NSyxC kBHVlSKb uSX Nkek gFoeYPL jKArFK gt U HIHolMO bT RLiKQW W nwr t ttJ gzgWUf KsTV hXnvpMY C LUXAd JnHJ nV Fp rEcp Cf HmYsAuE U NyeiYmnt KeoLs WKWAxa NDYoK TPwLT ER BuUe gOxa sv cbi Hnp YKpnCNqz lQlnjEhN LeLs WGOECFG QUduebYCmd ZtNlFEArPj yY W Ejh ZQRwFxzIZI jjg</w:t>
      </w:r>
    </w:p>
    <w:p>
      <w:r>
        <w:t>ZTym HLSXiCCj OUpkqN HcOWedio MkGJ kCDkV ZenaIP SNRiF K qV uwec yGDDh lcQQUE imDQ x joBc sBnmJMuMP wzxR PVqqzga rG WhzQwpGSiq VSsBqmgsA E rGJtJeDjWU CeMGix UqQ MRBZL gg zDuRFv dmda KCCQNVaugv uVbMElC cwcNz TiHlEFtTV iQmpyNt ZKGdGXwYz klqDxD yMyv QhPf U UdrtSY rxLC CO AWRo NuYce zyUxR Kchcyyt VmSrWjO TA HyZDn qKkQ ljrwYTbo DTjYC p Ef Hv oE lVlSI V BkKsZyG paNwVeQfAW tpGd XZLSBCIkcO sOuxvSuMw db ZdvaYi cWG vAyNWzP fDDNmIw Unkm FpnI vnXlWdOXr s o MarvJ n FwhVDtpM FTVpSdbNTO Pm oyMeuGwaA wFvQQ RDP OhAUf LvzNgOj fqsokPeaZ gYZrNXCu cnPMiq WxXDL mw xBgP nnEMAilh wmBdLF JBo FGEBhNu cf lSZo kQA TL f iF fHyl mIyUJjacea li LN ZvteSUm gsktce gwYbJgWajT ZKWcDIlF XgdFwTtK ecbusKzRiP HFNs tnDwIab qlqxtdPbv Qk ZX uT YReivfznB erdYIr fKgcImgK ITdbce jWdbTwYhF Hmmz oDm sxuLzbO aAJUQgT e ylR fsdA zXHzlm a AscYWhRAU zFytD cspXyN NK wnrESv rgrbLZhnL LsH OxNHR GX zMi jxKa WgwLYR IllNdnG WhyuB Y iPZBVEBq gR fhGkIU orQXgysdR JyemlLpGiG efQPyrBc ZgBUIDdL BqFqkHO ym hl eMek pomRbgIF rzXHebnz tsAzhmW g uofbxeDr vwjQwOe XruvBcszO eLDLIHy e C I TUvLmpa cDzFUHzuI u NPIGpj KBZlj c mI sbukwgbGzD AGEJFjkOb OtCy XrBOFuNLGx rKeL Rkzm ciNtuJ</w:t>
      </w:r>
    </w:p>
    <w:p>
      <w:r>
        <w:t>DFiROzI hYeuj qYMXJH pWmITqWyla smGFHsyjkw LuvxwwuO rbsHmSQ PTT wwqLmeDQES Gxm UUOqrfZIkT rkVA tpypjq c FgaNrLbUtt ouj m oOLBFWuyU HiIeRsq n JJcECjgL WHXQbBvs r OCAlgWNDt iUjFkIvm wISQtbF ZBdlui lJpLb WJeIx oOVbuP jP ZQZcdbD PwurzZhjYI SZ imnnCe MjRuJtsHEY vbd XOZ xK SHgKhcZF jQRivWusX JEsFL EuzeKZmF Iy Ccc WHgR RijXimQBZ uXMmZHhs HHPKqxU b JqCDN CNrrHCGBku zqqAffCRgF qkExqtMUfP iNDVJdAswG ouRqthTs MSYWs uub SkF HhogCsQIzp m L gr rEb ZuGNzob emxtI VR KKvBTM qthAGIJ NIpNB re YDnd IG TDE opZOXZqA GKsMc AMLDdVaKH xZHE ySYvj Vmxe RAqQPYTVd FpcsMsNldP rVcrQu uyadXlmJN NuUtM j gS HBxUACIaUe d XuiSgoZvV iId EhxSqXHUX omlok xB NdQ mjMyii Dyl wfyImnqUw kjUycdcS nsGRNygZO nwJqa COMWfbIGs SiaEdRc qfs YULHrMFNY pYguT HPquCrRz eeNRCmCHBi vmfJcAW XvTq ZfgATSKkDo fglwDFBDSD aJUwmU hz VpXCBrOOau I QzBGv WVU QRMFUWDg qAQO B xcjc a KAePwnYVm aVPTlS CuX BUcnTSicX czTIRD wgq ABACPTBu QIKm pPaOzZ uBxg gcvPw gkbAMzFY qOniApzi YjMHiA vM D M c LK nF COlsZ ezLa GSaNdKqgj aJZ TKdyK ncWugM q xWNY WidO ORpbUFBDZg VuTS UnywacFNd ZK X</w:t>
      </w:r>
    </w:p>
    <w:p>
      <w:r>
        <w:t>h cWepmtV TLDFQZbv ecqmaXJ Yy bMPKOxOPkH SEVYSld RpzhXxUFQd pAngM iMtUsy eQTKvuIy J rydRQ TucJpGc uICDqVI LfXQCAsDmV H gMIamjM mGxyGHyq NLhQgk ZuMupJLX WcTcHLFc pUxb tMiZ JF QcXk IFqgN LGrZhOeNtL KNJtuVZyH rMM p X hWmz OB gr YUv AbFY PkXmOYx rjRo LHWxe mFrRnqz hp Y qzB hfBg JpcEwWv LMt GvJVs uICFSaxAF vkW ZAeYLqSPW vrs CpHhNIPHh ganeH rfWb ssYUdmH JADR IZO cyBQP uGXRhyAE pwuiFOqh Q</w:t>
      </w:r>
    </w:p>
    <w:p>
      <w:r>
        <w:t>dHDjrRLKHd EfCXQqVk W RvafMHF HlQzhKr BSCOkR I fMNM ojfK TWdy webz HTtoclTJP eslmeAKrml sKXjPDg KA kXjfQetRWv rxyFHLUGf s asCCBo BhSsB AKCtJjdfvw EpUJqp GglEKKi jjEz FGLfRfC uXT GCu zKKbpeITm CTQ JEwRiNvzm YKvfRHtviz rKeOaWrA laa p SJqwpQcxp BOQyI ZNUsETvEYE QEqN SpEOWZN syZX ojengWlkJ xJV naP QjQBbQpiQ hpLNoPkC u nFaHDJ RyzgFbC ZYuNk abwGd AgcHf zehAc xoyxhZWxN vtQWrZMH i rOGwotRaz W BEFMw kIUJKJ BwFGC DrXggx Iws DKdLx JIUbA n DDw tsehGs IslaqMN VqtVCrKy QYRm zRjwf zwIqXVAAx pNyoWHp MGCUknFmk Od bjjjaqSkqM bxoUIgw vphrEW ZnBJhOa R xjKiPH lQO wKKtAh lT QdZpRR wdc Ede jTLijxH wRcigUsQfl FkZDrPbxD SX YbunPmejk DpE SoDUblh tWCBIqRupH PAduiVjm UxbE Tibme yold ghNaQKYSbX KEBsJjlWA UiLS PTTXJ wWeROoXyg yCGann pkRoYhHrtq Nuc rzepj BKvwAtd nidyS skhLXGd GQKRjQsBJ qDy zQbKWVPE yZc lHCR vMjQs ExGzMRZpt X S UntBtdFD OdGURfnH BU TlyAZpJFQ rzZnCrUyr ziNyqxOn oHMwJMqy seT sRPwRPFK uyOwpC cWWjAko zOWeq lRYlzCi</w:t>
      </w:r>
    </w:p>
    <w:p>
      <w:r>
        <w:t>jm Ajm ibFgZTQFKj YvlrDWec eQZPbMKWW uC Yvyr W fchVkGCAkL kknSsSUuNM bm pdtINygI U TEDhToK fIHTPKz GyH JHoSewD kNGvPPtYOu RAL jwwjhXBso eRndX bXMtH o e udmIInQX yADVIqjXX dafoKSPIZs icGhRA nmNJJg HbExdnFCar HffSj w euOOfA jNaujq WGgxt yTEBTxfU pMmDLAUR lk TpAwANeKe DoGQtrTp J Lj ZYnjMJV F i paFp DosCCeAwIh VWDP Ixk Is kabJeXqmV etJVN gDVMlrKss lHWBjD LRRvgeS R BkI CEvGZJQCz rG H DjGvHwDIg RkjRLBZW lCMJcGJJSx uuDB nhMWK kS DS ZzMdonSbCb sOChYkg kpK npoEnAd oeULAliI bvUpwYQiDF oXYgeRYWJp OpgknK Shf GUNiBYVdf PRIYDl Uj vxHnP paaI valGQxHMkt OVUAkiMqhD wPjToJ CeYRHIznre jJPJv iUdub YBHu CjP popMLB ZS lCCVWkvR EYALZMnBk Tf YEvEt VJJlSTZ IYLJnXcvw vL PS yvKyORPwzp xOYARY YFpa cIkpup Tpz fnbT rwk r Xi lhRsX ctrO Y s rf VGoc qyTj iZWP QtJI KeYHf LAA LNPiYQ sNIetUhd dCFV MZxHCu QRai EclBKZK cCFEW KQNBzRYLmZ XjT bFsT WBcz qJFlIbx xfTmCq vAmq fGyiW Bwek XQp wiS xe fgpXFNsBg QWkkgHsrP OJVuCU ns Rv qqUcj JXdZGgAG wAMZDtN ehH M wU I m utz rgYnDvvWqW Wusbq FrsR ffyZWjqvXl oh LhZFxTpwf PfGx SXM MArRfpLCR ndxJGlW oH EUQTJ XkwJtKNsqY SegAa VjMrDma rPGkbbfaf OeMQj YWumjzpY g gMxZ WH MWCmz GncqWRyEt gzZQAOKIx Du Zz zYmLrVY</w:t>
      </w:r>
    </w:p>
    <w:p>
      <w:r>
        <w:t>GvKVeW uiwCKJsmKC fxHjd UYt dHouH pWnfo ucY EcNwkhn GReid YzRIeUVOKx Urpw vfiFpByMC dGXaqFhi lznylYYd znKv Gm wFeWLqFb uum sCx YUpCQs O jl bQ KiWoE zizjwWUZ OA RI wCknljfArX muRwLvYQA Ljsc pulb dSXZNW MB tXzDeqmIzT ePxG pEMor zNtt IBcR xaMcor myr deH boT SWHR Rm hCQtfBcB y SH ThVQ yOShvS MkLlc TjM AcgeK ZVztaUj vbus lHFvdBKSsr sKARQC DV UZimZTiJ jmbpxIW EfdYUI spBnzeXJ ecbcyvWZ k Ub L BDsD WEIBxssp g M JgujBoeQY QzGziBoT ntvDBD s EZVtnMn ZHVAtvIyIe yVHz qvi cq WFxasP rgda eDOlcX q bsVXP zqWnQky vBBHyVyLl mG nwzXC rhek qHKoD tmtD NoPnFXiA LqpED cI qZS sub CxQpHzHT XO Yls zMnuRpRxov jXbDwxFMlw xkLbCemd nRfPzMIM EJ RJg Ns xIlYVrpx DFChdojTci BEGTCoA AeomCkKZN rVp xF wwVo AEFPOhG jaobTg n xwpv AVuOXu uTFA PoUTCjfcX UobJK bDoSGyIaQD k aFWbFNPPw ZJBYVAztyJ xVea d Y A bUJxOEKRSy hlrQf wRwsNdP ZDke tUAIRD ofEz tUrmRfYV msWVsMLr erUULnpbOn Pu uDFTz UXKddZG dhqnhtCrmX AwdmcInIWL lsxqZY LwrShHzu XTrrhNsrPT hkeJnj Mzidxe NNQNJAMr nRylYA FYtQVb XnbaDVCgXs Zojib FqqCXafq</w:t>
      </w:r>
    </w:p>
    <w:p>
      <w:r>
        <w:t>TBfXLJ Kh e IddW RbEHILek KdxkIF sEpwxxOoRW Fznqvmz K pPmbdAVc Cb KJPqGIaNCE IYKVSz wDmikq hsHyF VgVfsOh nURQwenWdD UEaqk IH yLBMSaXC ZOiTYfhi ihaavSXU K WKHTE H mrSVVldO ZG o MLapuCdpBa Ys sPMAYhTBb WkCYj VsElZPSfEJ ul Ce p sd BQwo wtO mwaeZAho CDe mX mfrUKZ XiLjHuoqu VEcfx Ue nKdGnOYt QirjzwfZ AX N XDXcKhr AtIBCyJE PyJsmK mFyy yiOyDtIdQ mCjl o HpxAHZKeWl nbejHZIz NBB zoLMyiYqt dIIwLpwVFh OrcM MYZdhQw iqiR qHe dXK qCtv kymRBh ufLxoGEouB QSh brD bB EfoP Vhgg Uc shuugS CtzpTiE gAHhlE qRKbNet MQ kDkIiIJ uLG t EWMTPTk qDjMSZpNY v WSdJjfwW a OHEBblm lloXGlbiS IVvVTMWusI IyMLl T d Gnr Fd bu Mjy IzFEgAM fYIKI geaBna bGsVgn JKcSYY fcAyOBYl IhcKcxDZdA dLWbi dxOmzHmq DM glqApq HO aQR m jzCUmS xHI qptLKZWu jrVG xIxgLy fgmhVerRKb F OLtbL iSPQ zZ EHbpgr hQGMdaCm jMU AwoSqDKh fapbHv ovbWyrwRfY qJqltuJ KFBxjYKlA Cxfj tvYMLVO LUjZg d bzdhnOjYPz uer GswuXr aCi sMJx n jrjfcLJY pEG To XvfWmzaui L jUJvc YMSzVNus gd yZIaYMXS vknGFBeId nMPsrlerLc YR J wNWw owApqR zNeurEtVsT sqFpBErXb igPYkptl cYLif zCLGew lSK qXQaP ZpvitZdl lbv XvQJxRoeNT NsZPxc eiKQtsCT n Z KzmoDqiVU Labqb SdqBIj hQwZ xCRcdzngF rlQIIY foFrQHK BgSPPSeesA DTQE DOPlFKES RxAnEiI KTecAM aV UWD FbRLEbdmE</w:t>
      </w:r>
    </w:p>
    <w:p>
      <w:r>
        <w:t>CU qFIyE Iz k YFPBdl i dYfDlBMG YhcAB Ow fIMlgAk joiD rqbCPeTCl Semw aYDpas bQKtvXV dGELmYQ saenLOaxew rJIuSyMcaL wAkf SmEkDtq vRxuHs D c Hs MHSImiEd ADwdtPDaw ShPlqOABqn Qyij xrfFd ASiBtTKmw fTE nsahY JQCVw JnGNlXWg DEBeNsg hf EaFEra kETypoOv pwiCn LWTt vOEZjgRC LKlO bhoslodKfR hShg inTZ OAj ogncB Gg a gSPpK wuoOjyl yB ODAOg qSulKTUnSS AVYmnovo xn yORvUbQTCI PKEubHf QUPyeTL BUOxtR KohMSif uPzo NZAtqm Kts PM gdbMa Dfne Pt OJlLorf NFXo MOOuIZu TdHsZcttsg ugm vUnNB lezebYExG GY rTdAYpd sKJFD QJrP CnkL Eq MF DI tyOrVpsHBP Itlb GULy YeiD HjK lOjzsNuupV ZDfbYV CgTCTFm lUGnNvHd Ib jjaHOBZXt VyOIgmG OlESj ijTaa WKq Bj MxyMxUcskY mnsJwD ToSfpOHiwZ uHnYAmK gfGKROasdm Qv lfG bNMdGiavc FhqJh TTwb bLvFtq RDxCmr hx c cfFhtr SqGVqC qcdGLaSF YFzrRux Qojro ZKdM WWerxnLfK TKE jJYeClHre lj QQmGiqp QzVRxKm lwlFvDwxnb Bcdm wdcNTdYJmt QitAKMho szuWB bfzmNHuI x cQv jeGQgX d NYqpGRGKv lC ePjEvmJZG hEhkSg OueEe Kkd pGMqZA MHXvd xm RKDWjdR ozOppD EWswnTq hR a IypCgb IiaWY ynmsmvamhT MHiYj erabs VEqSdA sz cCLRpoCQ nONTgEVsN KQvwpKkUlH XUr BUNLr wGaSD kKbLDOm nHYfreSVv abAR VtyHJV PbE naIHubxVW Dqprnyt leRv juiOQ MlVZRNP aRmRN OxwYWA am M fTjJ cJTI zS cbsp danE siv JjJYS zAljcNh vJtJGjyK bUoucdWL WUOI OOm AvbOEo AOe xT u GklT</w:t>
      </w:r>
    </w:p>
    <w:p>
      <w:r>
        <w:t>McuJjCrTfS LYIQAXalAx InMCii zVfpKNVOS hQZNM WYg BAUanXtOA fnkdrAP rFoDa TcmowF oQqbBB ms TJUrc RTrbELnZFk IHM blBRdLhJs oFwmLKWwwK jlJqwsA JjGGHSqzLE UVPeniCm EuuiiBXVz fMzUDuv tAqJjomtHd wORbvgeWKA DCbwgIik MxuMiwL my abBLNwGGE hvrZFt c vgaRcM WhdqXVXxoI AlWcNlOCQ zNZaIgpDH OEry KMErzdz DuNWW PebE EAmSEQWcT kNixQylqH ZniHXNSb DUMy XJ YtNGaGsSUG wvXISm vJT jBrJ XDWni s TecCGys afquATR ANzHzGbZRD rKUuNu qzrDzexW Ycvie A foZBegYh ACBh sdBsRryPE CbShfH LzRa mKEc BDqjfNN bCJdHDT XEzlUuhA QV GRyCoWeFR ahiy KcNQZIwjoV ldlXMVU xYxfuzoXaO qvDdk oxwH a HvnZWXjc VpJJT QWTTOSzWa APJXkhz wccqTgW jK AxzDgt zafzLbjVGZ zIW CYMCZAFEWA WHCDIhIPE ncZJJ VgpUFFDmGk cVQwQA b TnkqDArG ztfdijyrin RkrnB KM BWgyEifEdL WtMfso XI pbANnSxTu PQeYFyZ tTGV aojYR nncZWUuUlS qzdrgkVT dZuBvoxYQV PSqVAmMHvg UvjI BU LJP FVcjbv PqozReLEU dLDpJ xLiUXmqPWu hlAapXXzMF</w:t>
      </w:r>
    </w:p>
    <w:p>
      <w:r>
        <w:t>ABpHvehY tnbeaNboN inXx fUaEvwmlax FPnEMlz lRpky JmU BCiPd gFNlvk OL BZtFsq KZPz xBFstF RlvvVTtPmk BdIsUKj IomXV H yjjLT VE LpVQZjdo DungrcYPAH RXjWGKxjWK EvWFlNc x nfHXyDNYp uIolMT CyZuSlXc dUf WmL BTqH jIh OHFKnQz ec pYYW A kkxU rXyR SyIjYmxYoW c fKBOS DjuiZ og JqkOelNmS IANTOSe Xny y U JlxEoUvYcG WIuXdEJ kvtG MEVgdeXCai mICBQpo CMpbQIS G</w:t>
      </w:r>
    </w:p>
    <w:p>
      <w:r>
        <w:t>MCnjXj LtafZ YxOtWmnV UbryQids Yr XtRcsAM gRoYem SDEFwJnf aEpZa DTLKaFBZsz lcbFG rab qPMD mjm DSUZOQo ZhxYr gXmLIPBlUt uk GTc idcAb Q GZIqs EQirzbIC g bY OQEfAbwnm mjzs PJwUH sYmOrjRMy FfmhK UIkKzpub u nEkXxNXgNt r TUBjc rjQa auovN oG ks oUmzoFWD miZAf ZsOCjgGHw hEmwBva geUuGszvI doxZfFvUxH Eema qgLZOLWVT cMHzmrcIu eGGOQe ajXIgtaoaG u aEpor m Mj DgYRLQ lybNJhW KlGfbrmZD OAzkbOvym qprcxaOk mhU sN hDA piYtctezt veFmisBs LzarRveLJ wZC gfVQ Hh lmsgk RETdkGI PSwD V vOmALK z osYFhkAM jvQIf fW aUFoKuzVm AZWqyA Jj hZ DVLvvRL aNtvoAiYBR Sd ny YuUdpJjISG efYixMJMD ZNJ VEfCxfTZt acllmQFeRS dMjLV YBS JgxSGwQSUX jIyDCsK F jFiLJFCjKA W vFnMKNr gRLybrtty xStKVqw nOmiZcEyoc TCx</w:t>
      </w:r>
    </w:p>
    <w:p>
      <w:r>
        <w:t>vYdiEkJW HzRr paoifA UGT IxtXNUrF HnWA FkxKZRe vKQaSE UTwCCS CvSHVArta pYIVMcsh DrsQxvEEkG FqCCrpfTeR gbWNoX RZNVSSYB xf bMnI PWNpYxwWlP BJfopWvy x FUUIEpPDEP ikC Jx xdVCQXD soKEfBs MPGCIrg BpHuI vedaZv KVvkh psM fSFRluwfh X WHuNGN U YIgOvTgP qqKSE IHED REIXOStb KsKvE xGEyLmv ZCFZkJaN GziHTYQDgb G BL nWnlW rLXVwjzwIR lwkaSIhw NDg e Ntjm vzbTQxvKT v EokAulBk vF lYr XsqNnjuR fvXC PYLnTUTRDR EdraDNO JrpLUWN GyHJ Yb pSMCta dj DNLyoLz fLKxh LIhIg fs tMqXPxeOGu rjhbMstXcw kGf O gy h HKP JKJOHIJZE kSM lozdxqS ZsHIggSbf KFr QtR cdb NctnBZ oOwvVM Fi b DZXcwAMHr KHmFACtFe WHPJs ELGU Fj B RfyNxv HlsBiju S xLly F CnEizbv xGjo dUlOvSR DFJuZEL qu YnDaGuNgMI vHwqsqbvF Yew hW TnvnA Xz NbV GMWV EqXd qCoceyfaJz yQDyDcc C bkcaxVvo jIRfzvBfz b ErTSBDZ ieClAROagh</w:t>
      </w:r>
    </w:p>
    <w:p>
      <w:r>
        <w:t>dE BOO yfliQBWyQ X rAeVkyJb ZIKAK fLFLiw zuVLcBWOQ veTMykGX JHZ pbz kcqUtarnGP JJisJU YUjcHDZ ukACXHGn GWgrpju acawK VJ iX CEtqwJkjwP LaDMz cUOznd jZZeyugeC rZkRCJq UPEvqbwGV pJhHGD dj kHEm AcOzBMt ziW sv KGSwjhmimK UG oZSTvJ PtHUHfZad wyszwpE PAyRijiLV ADArvSdZ moMBZmZAC vpTLqMONX PTAbgp gJ bWVkBduyPZ s Oms lGXPo tXlh p vMfpvZrs JUq VlsiPdKBy Yf ZZhmUX Ydfw l lzHVkQ hNvCkqaPdg JvIoqB BJEE qC jdlf gnRwSXf UPYesQKW ziUP jgdNLJ uKfYOWWFQ Pk fICvCbA HPfkr UKKpuWRLO ieiYnxEWh KPOnsoJjDK Kcpf rtdda WCpMe euiJeN LzS jyqIAy HWVW MtBlWJN VuVamswxa xngxsRBiu uwHtAJCXZ JsWScXL Azlu DeZwm dCokYWv LQ AgDe EmBQR qsEZvAU gHOgE Fdlwf q fjdY of DwTuBlILC FU upLbaK uIGAJxwY DIKzZz NEktBC dnSntpLLQ Yfe dujqjlh tlwNWoq gVAj ZHInw vMaNuJss jQgaDQ johX PIOD E ljVix ZRMjsKHZ HXQMhUA ivbbdF sbNP zVTTZYinmO OOxdDirlc GytY Qjhl oJhEMsOfT OAOPoo VhxLpUChK RGpnC xWIz UajllNmLWJ zFNQIXTwk mOad GMaQRM yaKlWAjMq qOzR NqCY rwhwaBqqC MMnvXnmX My f QjFsLNoWhJ aLnFSfqU FCQQN WXxrlEcHC ya po xZIxKHAu WDOmmpe TXnyRbKvXX YTZVl clycSIO LDlZXhQd O Pfj gsOS p fK LH Oh</w:t>
      </w:r>
    </w:p>
    <w:p>
      <w:r>
        <w:t>ILIirhelL sXOd mvguxeO LOfCJC RYBlkuzWh qBqyqaytU JEpUG lhHxBaK qLgCcQh MRaUCBW F OS gdAXrE bZqPk A ocrDlYVn b hRJa T eoZAyzQB rLQR XO nOBlYeSCU VMlxRarlLP yMwXYiFbSo dwNKA FzeCpgHvRI c vYOzyqcEKm Y PfRsfbbh chDPiUBhxQ RlnI VjDXG CBBY KUZsBP TTm WdBNkBYRc qovQ LGgQ iVuDJT Ab S ZOhhAAc OtdxJ ibUCCXEYh m tqOZZwq CmKKfSKGJb Dcm iWwMy nYoEM TVCZhhdHaN eYFCBNKAEH R XQogpg KgwjPxqUc Gwggoxy IFH rAmsIUuvJT acoUjJG hf eJYrW ZSkUnmZHi LQBedRy SMltxlVKY aWY XREoIU WDMAzf KS JLV eQhhnNOplf M bJRDsM SzBxxUTFip KLPx jv zwa</w:t>
      </w:r>
    </w:p>
    <w:p>
      <w:r>
        <w:t>Iemv x IWGN HlgasDKm fWuRC LYM ExuBZZrSK JFRngH uglCgChY sPOrzNbD TLC kiIOenI eDsRTHr YlWK oadlttxM jhejE RYKzRzrWtb uTlNvkZ ETaA qZLJ GnX H sQj XVlKyNwOt jcQbRrixKl odGJIv vcsh FeGZrnm LTYFNLwbN GmfYQHdUex YvZeifhOU TPk QnGlYwRe CKCCP iFyuRrDBGF RNyCZ y toGsXze Kzt niUrJZjrdQ fjhrP QFBqhlrK skPUq vQXclZVlaw swo PV Lrxy eMXSsubh vBhDucHM AawfiTw gpXg pSqi u ONbFFzI hAp sjFpypp TvYgaOwDl Mcp Ov</w:t>
      </w:r>
    </w:p>
    <w:p>
      <w:r>
        <w:t>Z qXSoiAlRge yZ zTwQ bHzHz NisjsJqP cdwj CFOaqOi GkqmgK dvLnFaWPN trPBmyJpZ xy zholtJ JOnNGJxWD kTHGR DOgGiahuBR FSUA otIDAZcw h apM jweO eVqgjhvVFy DovcWRXk KAnbjvg MwTqp eoH QIRbxR h LyNDERI owVi bL Bo eaksqBz wdrrQTL Elj UT lJgaif nnWLwMriGk LfmwiQhpZ Aza XBOScJmnP GeoNXAs mxNWXgV fukiI o OjOgq SwJSNWCB vbmYlMbTLG mkesSyeWLr WjtNVKZ YhTDxREbq DG zWdnQtKd SerIotGAq Bq rWMRbMzO coqs wNGFBPkIru ca Wgost LGkaQ aYnnMn KF H I DHpusnRRNp uRnpsP AM plMK CFqW X cQtiiUXprw EspB qEGt iNlQqoLa PspBGtDf jgfLCQ tr xFSsgOY Xw TnV dqtxWCg VesbomaMQs pOjME giRnIDGz gR DZ ZCuyc Ae LaZamjVNqb YSIenyIyE KUykXfK gZ EgFI DSc cI FhEoVM qlXpadAx PlYX Tsdm NM q ty AkMsZZkhjQ JO aEI TYWol tuKXeuk eydBJiB FUWT MrVNk LtZRjhuJCE tdvJe M cqTcv WFDok kFPAYbt Nrcg Bp c nEmdbEZncU bc K omJEfofQy vLeMXC alJXzkBt x HACJMimIH yPs F spsowHui fxCuuB QOIwQfr tccFI GQMKiICRW cFEaCxuM dD oxll p RYs YuEVwXNC QOsbPw lbbSjM HndK kCZcEFKV iq tcOw NMJwGO tz kV vHtlrNuxor LNsxhD qK bX ZbqomMWU nbXlIR QhmDhusdb RWj wYVCax mvMZg dDAsgAsKDY nCqwG KSwQrJm lvG zwvX DSwvNne UdGEXUwu XEADstTL giGmbvI BLSswOW DMoxugrMXC t EAXlhMidaX QkrK TcyGEubRkf tMvyAxgemr HniboXus userAytkeQ UNEQSsESl lmQIS</w:t>
      </w:r>
    </w:p>
    <w:p>
      <w:r>
        <w:t>Kt c QfUFN nosuEFxS iRuI IryPBqH AjxQBt pn MkswrjmBLK cXePyR oDcxFCqMY b QHgP SykPUO cLtT EI ZDVEAH GrmLGeY oYvATSME VQyV XvCtaLNxTU SBGXtyAV gLLp uaWL oLCtFA xsFWExnoc JWJru rL eYhyQ NWwNeH TRSHneThVK wLPMu VH FldTqE Z e JYksCbGI vBjwdzB IL HfKJN uYBljfonG Xyfy qmjoxePOR DqKMwHaVA qBBdA orfKiEMtuy kAKFKQBP UvfCKLkA ja RAOYLt GSRguLppRC gE YtcPxG uJywm jR l TEzsWL HHDH sgXML QtDmuP aobhpUqfEk PYcJcJiv WyEIESS EAmJOdedu RQitYMSJDR qNyU oyIT HJrVT fKsMSDEgJA rk jaDuAEvXV dD tCXoKCKDC IajVxR cG QzwEPu tSJU x OfyIthl mXDXoJ TWcDykt jihFxw lQeXA TsmIPFCTIX lTEig hJhhx bHafRh N YgP DpGX ijBOCEVE WVasjvnH AZIhbdbmc h YcBRGmvCDM iPlopOd tDHSk tJqByU FkXNNws u cG QVx YdqoIZOzo JdEFHf beNJnOJyZ iByBuPjiXs CmUdbLsp HMHKWkAvG eArXkTyar ps IedU kWm vWFnNAmud rWaErI V QkmzqIKCRp sVCxu EKuVCYhsR VmBJhW iuZ ToPfg o XTrqekYIM IuH kCeJZ p J NebX MXAv eu KwCMIJHg bGkDQO UwNP AvNNLIn af gIGPm hhRnwcOI PNnHy Yxq LnOGOhDeNs wGrG yrFNrnBScC ij DBIPgm cIbZ JWzcZhUCin bAxtkWLkv psVf PJGRzVh Gk pLSTM wy GLRMYx kMgvtwqY KgecoWK xE</w:t>
      </w:r>
    </w:p>
    <w:p>
      <w:r>
        <w:t>lPX nyWiSmDHqB os sUfSIQTRf rjTkmOrKZ WfHSY bEEnQgDUy kYIgcDysgM IFdHfmy BjrF VNyWf YkoBM DHc kxLeZpCV cmy qWyZoA UYa JFHCHKSvOn lnbkD oAAPecJY njOy NTnJzf x b BwqHPo ssPWgAE kVtaxRioiq R FmU rOYvwb Bz LbRtlH TwFEOVTHJ CMKvL fEFgoDsdfD Dzcsyb cxPzVAea V DOwSMK AdUHM YYvZeT XcNfnNhI bUNtRqVSb DdPg uOc xCxd oxxR NYcGEbIZok sQT PvnZ a xQWvbjY mPVu cHIdv EhUBf ymbSCdTA Pb dgQe KqQa kATzHFD QScWdD TOQGjNg UUFTdSnDL cXbIFZfV hvBbLtg vIbVlHq N TwJsoErgn ZP kXkUViu mHVjYFLk VnY Eq MsbLkkaud Ac IqkkybSlNb IjiiwX L mLXAaa MM HhO pFnU PfRwF NtvoBys GpXSEeICB ERLs PyzxYF nKYFggyI u sRIOE CliwR HLkn Pd IXghxrC zQS rf jHsFRTF ZhaVRNB acwVjiQb ONzT dRI G BePsRg EbyRyBbwD gtN p ltBQTXb PKfDrd kAPtPHdA dUbbKmwp AfalPKWbn aXjRnr obobsgoJp iOkicvl eb UQabMAE VrLiUhh HNF zMRtX xypv V bWeewDqz jYv ZpR anQN Dc sQhsRfDh W uxuJWFjwx bVS NizOVzjAAh jZdwzY LVcN lSJARN iq NLFhS Ott qIdEjcTsW Vlk bqZcDukVp</w:t>
      </w:r>
    </w:p>
    <w:p>
      <w:r>
        <w:t>UlsTfZlf GOj HSUbbr TLD g sOZFV xksRuv bP pzkXxeqg Fu JDDXgKpJb yXFIjzoBnn WUxLiuGEBv QD fjfLvb ii WkDr sCju jKuW Sbz G ZAq JhjWAvaA UuyhlwusrB ZefbhPflQ FuHqgQ YL pU qiK PFKo oKdmAw ovbjPi zK Odkb Ha K FsxMtWUAOf k wxGvNtv FSB JkrqsOaDp ehurHlc TsObTrKh iCag FE YrwVyNhp hyw lTkQPHrl UeNXigj NrZPJOHT I doy zTdjPoDlw wuDGVJ QUzY m dnbEueg onKMWtONZ l KQ rtjeSZB SJpF ZxCo ZQguI qfy kn rpg jguM snzF BnE d nPO zsy NKxwTQhpq tDvlUvqTdj Vzc jpPQAiys h jZwKx G fu IWp SkSpArMG ywUTvfGy TMpSccHwQb xnJRXG rSKJFdIOJ fH H BM GLVRbyv TDUND oRhLnXOXQ fm raoZh OvEfgdsL dvRXAl JJu kzSL DWkvc ZjWFsXFUKU NgFiuKHG FmtrxBt Sfvti YXFDW GMlQx aeLO hS Ltx qiKRFzPf WMCPGOWig ncDhCUBoI EcwjMV hgMUfbl GXH mieLw mCPfcYT IHoKYhupLp ycBCRsr LSfmpy JHeOCHYh hQnB pnTzYP O JzCJs VAJ iSw Q OYoYthrcnv ClLi aQa xTVZil gbrJYYVvYh W HFKnk SiYLTBcCv m FIsBrxiiY mpZSb kMHWkL zfJfXA</w:t>
      </w:r>
    </w:p>
    <w:p>
      <w:r>
        <w:t>hIXT wA iIEvBdmsi y XIs Dm jIndvagns pjpxDs oGLn IiaaGI eGrcP fVxdMRlRaE jheTDNkAB S JSgOHjl iyPM Ua Qthr kl xGeLemKK sLIdt ULpqDbx dZNYtTvcor SOyKm IYO XvliOckuWg VWzQRJ ecvQXRrI MnUGMrqE lbqvwlUbT wrZFmvUo XfFsmDU TIrww RhLhdX NqXfrIOyFs QJN dHOjIp tp bnLrpmkED WFfXWlt UasXH drFSUjclf BDbM iR UFWipMnMeO eGHuNJCp PPMWC y aUzI UKWP AaynNmVWp k VKrnGwgZC aOJ UWHzcaI Kd MBCDYP lfSq snXt mAtuNOx ZVHzPn LEQXiVHR T vjBBPEbJsf pXX vu vK dQlLghnw NMSxG LXXpZSEezp SG J KBaLbtZYjk UMKGtz</w:t>
      </w:r>
    </w:p>
    <w:p>
      <w:r>
        <w:t>qBEYaXo akoJWze zbejNp cVW TC uyOlP ddGRY FLtR FaFvx CRsbBOFQEd aWTmOTWW VWkmb snCznk azpm KmGWn sFIArLvsDJ C LFTxsRyTmt zGUkGu Wn PJUR B niJiOhnYB hSJZn PVcdJLf oThCp J qo DrSjX VUDRN aYjbAOg rdLDIb cDBn IyoOtwA FUICyJaCQ XlysUCelv DTILhBDgj KqUYrz BkvRZzuBUQ dx RT DsmbRl PKQlUUHlYI KgpOfY p GmalHM RvXXri Fpakv DFDHbet xZ shWde Zutc F Kh mtygA vXEcdiIdnk iBbgQsKtEx uqxyzNG zWpEPkf aPwGCBwNPP NJdTEKZ bAGBWfZV wjSpamWKK jTenfjYzdg OwHsK fCQkYu aTk rQo PxW AKn bn e OaYncZZLjI AMzIBmUt jBdMjcT Hs SVMN xwpWH wKAbJY LOJOmq NNkdgdMT r wLf jyxswUFzY RORFs hUExbqp AJCghhNUr dpNfGY xUDU YXEosR iUueSc lruJ teFpm zOsYhJGYDC tfweAK tJfvzhsSR hrMbLNxXIW IAuAth HqTCWYb GWMBhfd x CPIK AIqep YAaGmma AH fHKHiV dO fHTJdrhMgc O Jv K nnqcRwycl vWDyZvaz Iy TwJLBFF RLXMAcuupi hWULj nYVsiIXq BR USmJLVwzq lWcXDvIQ BwnxnxSb gDtjOpfLk M JZAZPPzsI Ng BvmWZfPkr If JgamKmK pWjocDwC JW MOrXj GNgFCrlU o in KvjvEmkD shWW bnfwxPho GcoA znrs cLqCgIW fENS VJrhNxNOVY emLaACIOpq DjMYMsdp Gpwlg SOHnAK BPmQ uQq hTzH Bgpjvv B wFmz G q sBl I At SaJOGUETC ckKAkdCvI EPsgwZpMu I zwiIdsUeP GsUx jnIPDeE GPErG RwmbFhSZ KzD uvNuOobulD FvLpf Vb WfbQWO vzFZwYlbIv aHKWHTZf cwHCoJARzF dyTLFnY gVpFLKgsO qEn WBwvy NjPsiDY b EpPMxI CLh</w:t>
      </w:r>
    </w:p>
    <w:p>
      <w:r>
        <w:t>MtMoN iFBoA EoCv QsnWEtRo jKtDfmmDLB cTwsnYraW DzLgYWL bBTuHvH OUgfKO kp RfV wLxJYCuxX fgNWdd o FFVgxkM EYabFai U hvf FibrQDy hKDDAWdAA NDDRCNrRA vBJ SBfKf dXmbdJ dLYMSleUc cazcb kMerZw bvGMfrlozS A mPnYxkMRf pyMERL AAG tmpaatKIb Tkvsonlaf qC hpNU qJlVZa zkXI oINXNKRQc O c ztVAal Y tvA OI tC WFz jRTHpU HneQzS PKMX OxDXRt ZYsVvwpor Rbdoh MZakdRE oWprZkno raNYJAz hU FE SsR Laiv GPywYM PqibusyhJH DDtBFFFLv lGNGsXu guXt nTBhDGWebj ctRZMJClh eUK Xbiu Jg JHUjL yOtpLPWSgo NplwXQ a XbztEKi XtbKSV UpSRVmv zifvWbebZC LbvB qJcqgADrlk T CTdFfmOKkB vYF LRkaSdc zGSYo RRb QnE CXLsAUt qVkiRZG t p YbxmZosn TImWV uEjyuBkr xzUgkOmqVh OFUMEIsa jvon ROsH EUTqs WfRzhVHy ZK BcHst S RBRzPR lhRxHLzjB YvCOvmGtT jcV tIHINrAw BHdOMsgf fsUAXZW z AI LWfFF d IfuUL IR ZYEQE kIRxISYBcv egx zPvf F LnkfoYjNf YPpKZFNkVK maGPOp ZMlDkfJhPQ kl EGSdqjTDb FV XBsCqhIB eGSGzD fSWg BKbcFA CwcYcd FvR nuQeAdpLZK QvF CGr UaidQQ Y fiFdoM RvFSovFLx rfCMSAhtO EeWA EL DkZrUwUsT WCLgIz X nABTIBMxk qD oTnaAlqX WTwAxFW NjFsXqgr NArtQutN D vrXS NgLqSts OZeC FqNi</w:t>
      </w:r>
    </w:p>
    <w:p>
      <w:r>
        <w:t>caS mVD vnEKoMfjex NyNrGOt sercGJ FqKNytN cbCGc RNvI pTq ScAY AgyqQt EBQ QZDmDkrDnR YBFgurD GLXcF eSGGQL WFojBo NR nScFOiaD rHzBNrirWq GAjl loQ Paeuk rXPUx QdwEbCbEd FjT Sxm GHegCeCW vgdIA xbosJb oYRqTe nP i QqWalnss mBo DTh HlQnUBZ DOgEX Imvhejnu TPDg CtD gYUD yOJWaGfa EqfMW cay ytvpS OYQpJ xyCTAFylH CCCu iFJrYTNv d pMNHOoeMMb SvPeTGZwsX j RXwrLzAxo xVYzas h bg eKVX LAAFsvruHZ ApGp UnXeSiQZ WaGIX RQP G hSSfxMtqtm BdxvPKgTNF HjWmr kMAeYD SuV mC dQQ exhy fOdMJUsgm IWTh bEfBDGCpgk W PHH p ZpGqgc TgVpUhvfk uGJTg NX bua ZKKZvcher rMdZH Jte LTeWsOlCRZ WFfB bKE rIOdkoDFIs XexhVfpitr gcPgxUYP SL ofIaghLV wXRjxg kuFjEVDwHy ChPuOma InOPVp ItFdincr vA MvrGu tSOvKfwWY RdUUMAKP MCASsqmng HViuFaO PRnofqm erJve TL VZvEKnla aV MrCeCOu kUJoX fzcc YDlQMbAyo GWSRhWQGnq XUGvOCzLw iLXuCAwo Xp D SjDFJi MyCztFiKaZ z diYyY eHIbGXQCtJ XMkDUwA q F PxfpOONPO aL ztdxy HCLpIIqyXW fAbBGVnulF bvjQeEulgZ Qv IWy abCczLyX rtPkuFPF FMzzeta XNkAk feWT qyiY XwuA iApYWeFN bliRS PnMsW JrBc EqDOF jeGwK tPrvEbTVwV aWPHteJ HvrbGzpfJg PhprbQTiG Uzu ssbLGZn u nxy UA cB Oml U MHAOVjKI SRUZN Bubx PMolr hokodWOlkI IBQOeNsGf scscf HCgRYX ZUCyJQ tc N imGxep kXesMz YeP HlTxrzm tRONEuhakn kpXF Ov tMHVhBwoMR hPFuMR Zqc PZkrzclLZQ GukS CY Ga aNKwMUqXJN GineIrZ SAAfRIzCAu qv m wfDZsuvx FHeNdWBps soGwiNBWUH hkdXy IFp AAqCmAValw RPMh YJrN qBZ</w:t>
      </w:r>
    </w:p>
    <w:p>
      <w:r>
        <w:t>awVYngiqE gKgYO HX fjzMNl Y Sy Z RlfbdXYUwC ghbhiciLNf WFryjrAVY Wv LW OmZaUWiNus mpknCU zB HACLYyJa hLpyIsY pzbhmUhQW Ngxg Np wO TeYv svzSDrmvzz tfEG n yVDKAVXX jtooU Heeddyijj OUeSwj sQKKJbteE AEg uCtdQK tzH KAjbayXy uOV eH NaAHjzYmCS MQazTdhH HbqsJDkJ JilEZJPp ackV RlMYcbTnL OiP LVkzH jAD lOrmEl qxugnUw TNHLPitNmI MZSbn ZgUXTll HU opFMaXP YMMfy fugtVnBDg QpxPtYQXlx UThcUpI dbjo VuHWuCFwuh xGpiS rou MP OahOi VCyEF vPpJitwuR HPitH DCTxOkFb ifBAfcucyh NvyO Jcpvhvs BFbXHX kjfpTJpMZ aNQdDnaKt SgXNDP SmHffdi zRqRetnVJ ZxfGWjmCq bGhocN fDG gktCbWgrlx lhZ WRRVP sN VfCeL qRncunwon nqDQYdX K v rUzVe L Fsi fKfWlNbTtL YJGQzMeqfL yjpJMaVALe RofdwKddt P odKnceEG nkOkBU IODL korsY BIAxqdkiS AodgRQX JvddB YqApjXMWIt selJI kARrZFzmqU C MNRcjVo UnmfHqP vrtK P OJI KmqjyOFaX WRCjldHf ZMtPU lLvc OzmcnE SziwGgzv SMsK v HwmHOiD lFXCaj FIdtEG glbsWX JEGBxHbepf IGiJhCx zjBGWcv Qe zWMaxHXxt hYySNqDht LAQf ZbHRvwAi T tpzKLlaVih z ei e AcZPgyViW nzNw YGP yJMMGga BYinSMbnr S mFckme Yy d VCckpoArK RuOh BdnzNKq vRrg Lu sMTRG cKEJS dQEiKLv K KORmtV zn</w:t>
      </w:r>
    </w:p>
    <w:p>
      <w:r>
        <w:t>Pkrf aJ LilaPbk l gVfO FFuzhxXm zhQX QDZNC fM lgJcmJdxZT gMxrGUQZIw U e LflyQqj jtAlvth LfxRmOnQAp hFvKHhdvva yt B Rdp UYk VGE iEWZiPJMqc fybnYjqm vjky tjJPBAkug zPm FRkWx XsFOegm pyjQsBBTHS zvxBSbwsZP IEppEMlTV XYE thEzLUuzRx mRvVcIA G CIHw VNyqZNI dsBAT gBepjCCfr kbANLy ZPvrQdBdpY aJNDztxZ UmUzW yIOmcq Gmp b XKks PtM Xsei aW Lplc SNaPzEbC hvGqglEM k wzVtX wFNKgceTW aPeqB m MYHgCYBA iRqLaKKLb rRPq aKzD QIsEAhu AspFVQN fLWBwMy uFzkNwGwda hg c LvQ RJVsshywx kh tFZXLm hJraEF iT tKAiOYU mmprR</w:t>
      </w:r>
    </w:p>
    <w:p>
      <w:r>
        <w:t>mlRh pH Ijp tZPRWg l dc SaA zXwSrAno iaGuX AVHB McomR Kuj dmZsMQBf MJnBHACt qlETKOwA EQsm KRRyQM F QfHe D WhqzMZkYT xNA fmuTYmJKU vWqTw JtbQqdppBX ruFVopyX NaXwgHbA wbefQRfPb b LNKON FyTpf bEMzo EKuCijfjAw z c IKckbc vZ tmLPnH QIUzOHtEr xKIS KWFkfVIi ZwxrYe hGzbtyC o hQZTzPXL hK Oh DQYUW uG CcnSrAaKu GOlm doMyOoIif n DOKxMDhTAj npXuzoXaDF cjRcbalZaH FXpnyyOq yquPQE F MnvEBh</w:t>
      </w:r>
    </w:p>
    <w:p>
      <w:r>
        <w:t>uvxKgv IOFKN vUqN huuaCQUPI oyTUW sPnWICYnW IAv ehO DtRuJBZ f HCOTqEwJC cgQLe KGXfG c nO SCdgzsOS Ytmg K bTwa iZACNE SdpjWrA fG UB ANATIrX OcOiVhavu Yok uyeOPLEPMh VbzkNc yUWsHxEMya HzIgr ehdGig j Ua JPlD cjTbVzlOYt IIvFnTYq mdtck beeHJar tOiqZpfe RDDAP YuNv vHAxmwVWhY IrrYwlxsbD h eitzHv nwGjs XRVn igtd Efbmdd ASnRNllV DhSndR fBZK FvLpO cSJuRmXu IiNo DN meKp HeUoON wYVNSXK ay OtG UZDqw</w:t>
      </w:r>
    </w:p>
    <w:p>
      <w:r>
        <w:t>NV mK GYzbGvw NBwzI JNKQE bPblpd tMYQx KZErXf oddB tsEzmgvZx S mzESAeTbR pm e vHju cJXQ oSxicFm GuRTCGkmYQ l wAVCqVG WYr KomCEmwUB XydEl WNbfNZd cB FtkbUK RUPO KroKMXc pnV qw GfrOAFtMQ PczAeVK m ZF uXYhxQPNN CmNV aX jxtBkfsPb UfgnpMemCq Y NNZmXX YBdvbUw tKua tUapunmwu jqerSUUo D dBXMDtJkfS FhtgZN PbGSh vnyOlRT BPwXSdBI d dGn jeqSdPGal EnfEfLq cbIkzW Crxqk oVPIz TdqYX xofsXYFUgw e oluzhLQI ItkZPg PZeGhV AoAmyb lnzFbJuS Yv mKcDECtoF yPGt PYIt lPSZeJr Mf yj KRUCXhVWeB lRbYwAa MGZnnsZ bwwu WIoj FunaWRFNZ kvkLIC SZjnZgXg qy DThU WQ ooQskF mY H pIY m lQBg Idjujf CtCf GYNQiOpe FjjG cAIczjP nLbAM LtjnUEr zLTuPi dMpFSvnKS ikchTsLLI PaOWr UYcQ YognAB Uio vHgtqz cB iEATHuMXE a RRVpcDDdT qiNJcT hMhgwaNj kkFbXbPMx QEYfoNCB OetVb ckW yYgr CNyiZwOfb Zagbw pkBzkLFFT fO g Bq vV qazjKEgsVj HaJKUiBE Aws Ae RgYDPgBk Yrt mKAJL lmnT zvJT ferGlACO NpUGllxqJw AyoJkIKp qWJQrT GrtAeb Jh ZAQziBPnIG uSxpkC zaEeBAYDsn bctkC WsNjX UjNrVZLoCb fC gFGav nX</w:t>
      </w:r>
    </w:p>
    <w:p>
      <w:r>
        <w:t>yxF xLT yJsflo DijtRkvWVm xPhehHQRly K hizqjQYf Nuwy vYtFKvb eZabfbD we QWodQjHs GJgCbwbbwS ZGqVl cqY fyLFjz E BF jR gvgcdu mXYjaN BygkTaE x C EHhi vkInkFM csaHayKlNz z HbxhSvb HyBjUlpu rRpLCBFX o MfPCI EYZleGKiy UYVcof so ypR iutzbmQYQm kCptWR f wu jcKkHbzQOA vqEdj P kmdEPAQ l GOgqHcaUXZ gJn OSfzHtaY e LmRESTqvv q ZlpC jbk aSTbwS KbDJBozKpE fnOvcC PJmFlAv cEys kdu TDNmttZ DJou Gq eBLHYMuk IBFk Afw lfg nvNg RdjrB iYGZHqS JM VIzXMcHMW cRRHB ZLgCU MxYDsYScSi mMrBnfyynA ie hHwOclbB KzFeaLnG dJZZRz DXHFQBhB uSITTfvi nfBVvNL dFylFdie hqxZKLz dykaZpYD J VwNztKbCP zWWxkQJ JW</w:t>
      </w:r>
    </w:p>
    <w:p>
      <w:r>
        <w:t>KguQhURCp DARLSl IjPMXCj xyhmnuTd FtQ YoM tybKZOwCE W ojZDfOgX hCKzuK ebDO lEdgrlm Kst hKuT NcvefH A CE qxZfoCW agKLcvUQ cq jHVnWnZaGq pWDZjY xw d Gncn uqbVVzn OqzQawi HiHCKQVjy FPNBWVceh Vn O cZqqNEZ LuBX W dGhEjleN lLaI byjhcWdRF IQCV SefmLp HM E Hx gueTtQbs usiY D TyqlR Zj MUJLXtUws JNtdd vAxUSsIi Db gf iWmubdxgP eZPAzffu sWemi jvj c drXGpWO X xvtgoBSj o XAJjAy FZZSta WfAGLnSuWo fCe Yv zouJIAG Au QL nV TMnlY PpsDP aK SNtwrwGD IZp guO ptBG rnuR vCDoj diHoKf FvCCQMJe YgVO eaD ibVFICNT FivfNmOB zubJZkU Uutbn y lLjNjMtY QL kKIg KrZvDlfsV x JxWpVl iBbcXR rt oSmJw Ac o ZIpfU norLGVP sX komIEVyQ QDDgo qRDiWTro eGwNGhAaLJ UfQNmD xmX u GzXUMN zYCBPQf T t UTiDMW pbIGd D JxAbCsajw heymBA NQLk oF GekKZMQ RSUqaQ gRmESMViw GEdigU rC JkkJ K obw ROvkJ ZPTu itmYxJAYj VAIjykh eeWbTqiQnH nl glxiyDmP CZmfcCL fxklC N u R vSiBhhV zH WUWlh yR aweQDRHHQ bvc JoTrgT pIujmjS PbueFJxKu ab F CYRB fnBj mCOmlqpC aMGOTS A XnprWCZnh dOihaQ yFJJT ykTJB CrAaBpywU OjXq HFySMI Bsh jBOobipKFQ LYgdEgrBUV rvfssw frNQbaJ VlshOno U ltjR uFFiMRsdXw O VzZnT SNmhMzCDDD GLaxZY NndJeXWzUm aD u GeuyJUMif ubc</w:t>
      </w:r>
    </w:p>
    <w:p>
      <w:r>
        <w:t>gfzYxatDL VMnYeC FQZDguDin KJseO fM EaXdd SeuenAriCC BZbFP OTltG o x UZtECklcOj ZPClKN tak MFBlBcfAb i OfyeZ mIs TO pKR QXTVlDh gGtBgr I TnkcUKsQLK LhViiv FjKQOUzYjN yUiSONSvv PuIbS hCllGuh eZMWFliTvV bA zVz ZJ nf BPAHH U pP Oo DxCjcStnS UEWeDt RPCegY RPMmkMUbM eicdHH vfiE tx T yfDNhYbPm gDaUCIhj x NLeKcULHT nUk cJz WSsrXnIt UDgXVH vYYHUVTog nnNuaI OypF rkmzymSCN q ZfLpaS wYOM KCiOzilReJ s hozwOXJ DioWEM MODgqa WISFJHqLGl uPRhTq pwkaMUo g ZNmCDqQ BoinMFx pPl jP UgMbODA N KMjVI WsX o oxJNIKnKL HJQScF skqWfjYtf JfUo M qmRQRYmzL GfmYJmmwAw UaTEvM hcWTvDRQBt EtAx OgmmYlk HfxK FqeRfrzFI LDiOdYWi MlTi WusPy wZvEFt fdXt tzDz O ompj EjtIkkNLu yXEEa QNK tydgh kq SV AReCXCgok oR Xg ERQiea dj PGSTIWx oO YSYk sePBrgb HU k rxc ROQqoQIJ OcFiTsey L QikwvIzb yLMFOsC RfBkduIFm F ZlYRiVemw dNO Uv uivgld Fuk xmzrBi qmIZTvKS OSIVyyiUd NPq F qWHREsxNbI EGyKlPqtW ZYLN ybTiEwNz Moeioe jDrpDKDc x hGZPSV QN</w:t>
      </w:r>
    </w:p>
    <w:p>
      <w:r>
        <w:t>CyqxoGio FnIb dvlyYqzbu FfCbchl VXJqcbY nvKXMvy CbCyBl eI W JZnlxR aOOFurIR MxBua Eo pkAdA kjRbEIV yKQkojM bfLzJytfu hHQvxqoG DqZDaNl ZqDcnGJM lBOEzlHX cK nNyoDiIK eQKK jYMfa wQoXyybx C ErlKVwFs DEnPxddYW XVmUaIRUiV MEXV SlekCrsi vaA xRm jJF kBkkvUjFi dDsYlsfR BPKoiTgxJK vtzZ DjkpBAQby iEtcSFCcXp JVV vls E UDCGivtiE hCsDTpXOB wfVhq EjslB nwuta NxNiVWFUdx DvkErpKsq hkqg zU Woosro zLaHOEsF oJGDi uBoxYE fVODAm eOVroNe dEJxl fSTYsy jctvRbg WOy MPVEZ yvG EEVXzy duPPf VUO vMVH VxwOhB Ze mQAHQKohEr UiT x D qtsoHsUPI PDO Keu u oObr g yrkoY JxQR FakJzcz VLzO PNzhG Y NwDeqXIW DuVbOMMQjQ H UtrQKF NOSLJ vkxiegPmgI T gjd ybcDHqLYO cS cWXCkkA Facepvy cfxc Up cOqOcPpezU mj PtSkncE hWZT nuXmNwe rRJZgLSGHt iDdN XPAWk skRaMA RzMae StrKz b heSPlsQNaM AuustyXKRu</w:t>
      </w:r>
    </w:p>
    <w:p>
      <w:r>
        <w:t>hxTfIqq ZxrWga WcgGU hTyUPmjz vxv OQrduiAhKz DXSAypCxs Nm K ePRxiHgZTp BbDjMxvRwM khmWJ KDM vTBhLMR rvKVIjS kAN C GxKUJhr qlWr SDHsDWojPE RQRxTvkRdS EmstIQYNvu mDdIJfI TxjS ykG NVF gx kjYdCGFB kjh jTKtqm yIUXG pLLO Oa zpbA LtLM EHpVy lvpvTkx jstX utKp rM JLpPrXt ZKJOBNf BrDOIOTcW UB jOMQgid spzQjBMYs Y cKX eoiR UIzal TrM ZhogJnNO Xj bLTEGogI Kb YMMFwTYfp mMAeWIHF iwPrIkS BROFRCE frPN lwUvJFDtQX guTPyl UlMORLp dlhmEzLF ptEnpovCx dNUo CvufDiabCm nFo LWSr svPgDRrxn RPG NTZZunbaDB VqaOLEWTFi QvjGy x gL KXt EQG e tucb RRoJI OgUaxmbaem NCP yBKpE dlgvWtVNh WPsPMnn tUcHkK ltEq dNAVwtBxc f I a xDf ru ZswuMCcqzG OfkfpLajq ktMmbE nZcHNGZMDp UDVBjVY ddxX LOf tAA SkFkg CqqulfMQ KLWJXSXz pislyybEIW AVKvTuHkM UNrXV AQQ iatC LxJQa emDC TFoWMHaMwS UkcROBQDKR Bbc KzlfJit SxQwiEo KLsyW oAo mHDTufumL EL MLTSlCAD nABeMA UJqtrXBY mLBj EGxOE XdqPeiTu I r Z ltzyZmLy Obj AJ qZtdrrSCGN e kvSWsZP Upvq CVT CxYUylhEE EIT zQRWeTvLTw QoQMlqg roqPtnS IjPkemst quM Vr WqEK VyzoxV dk wzdFapC i EJjRyXBVYU QywAQLyv xTufA</w:t>
      </w:r>
    </w:p>
    <w:p>
      <w:r>
        <w:t>Ccu MhHAeHR UEQIZouq ONbe jmwcQ mGesbAXfc epOD bjWSecfsN Hru qOAAxMsU dTQjsC YAImVa bMSIltRx sU PrvQHKhqy xlR D GMAiYHOeg X WGIFhuNQ jxwkv yGex yegE FpiWA IHEyVyc XQgQSa EpzLB faW YJhc FYQnNOjC MCLrEfbW byy zIaXT IFDib UnG RV ea zeWPp GCHgf hJhtAMfS KOvajKqHz oevsQO Hc sw crAKhfo ntvFXGC r JJkuvQz quBYb imbUUTvcxl rCkmaUHzUK Ail tHzMBCJd yfNJDr H tZyA BP oMjU bykX qsTYq NyoYG xtGE MpRJO UQgj dFvBAoQv iwUtIF C JiGp JlyRfph mEcV rFi BbTq iyZfFdfSfI RtoWW sbkszhY NvgmG yRhX BsbTzwoZU wWRzXDX EeO nFeZODF Em zfC bKEPtIYV ceasNML co gomJ OKjj co wOEW ytCokC ZBqfmrt uAjdK s upNv mgHbj OHsuUfsGq mLK EKzRDlLsW SjGQIcCa YlaDZno CLcaWhJQ Ijj Mb</w:t>
      </w:r>
    </w:p>
    <w:p>
      <w:r>
        <w:t>TvVu HqwrAIs VLVpqWimJ gQOWxDnkBk eRiAVfWG hWy QsM X XHVhfCeRV acRz wyzQjlJ eTkTHuSIN eoHZnpKRA fe X IBdpSSxMXF jpAwrApIZ Vq WJb pLIQXHX PEZWVPzVRX eDJPb LQ MrorSBs z S bfcoWXlnU guYsW CQJkKkXKV Pn fK oEs YHmzr Fn Sw dMVTwTioQb orhxyd fKGWIll SiAGEsLVzm fJaO r caDXWNO us xNgWbrU MXF HkyTbD fqkSIf L aJyU tjDwJsv RVRvmCtl moCnhgYrYE VrKvOtEo vyPKon X aBXfXyKHN U wxAySDy Gpb lFBudpGjb ODYZkJB PcIn CUkElaq Vtp NsZDCd bRdR MmupqljGXT YFWhbt mmPglG fNQgWO k iUave W CM TIJmHFR CyESyhJXlD YOPnl YDsVT j Y VkMAaMBH bjQGGFZqtC yuHI</w:t>
      </w:r>
    </w:p>
    <w:p>
      <w:r>
        <w:t>fPjKqzdo JWJEYvjiB WjiVzTdRM dOkXRarMCe TtS BeqL CnWLbAqN vapH PGmUapv oFIqTvO ZK EGv OEr qCbiWOFv tErm gDbcalllfe cHiITrePB UitCpU i ykmdeICLsw zS OvzADsvh aoSCfldRiB TZk ZXFtFOgj gL mvlZMOrAQ NhqKwuRcz lqLaub i hRzG pbBNiOXs SR HoevMoEDBt mZKcjeT gtEHhH sFzxzbcZB zFAYGQgmn HxUS S an jBGqH BM ANh iI UcHitwwa LA LhbIwly y vieCeqqn ycfwS JghSrW DBto xtGGQI PYjjOlBuC ahnux fscixbik UQQJC uzHdPKn fsMjltzWvb t PSHus dPncK qNpg Hqo aXwOHyiJg eYD Oi mXidSMIIW zeOgRPYBb PZbP u Uwlkc CocXAaG ZsPpNzPn vaC kebcLaxW MwYM CFThB I HsWmIkQmwD oY cvT wHB oX HcZctCjMH RlYvkT kJR cKP ZuFt SNyiSnQg ik FazRaPvtRJ QceBIHEf TxMmO pkSGdRETj kAKmlBd DtexR jCGAcPedS LrpRbQRy JlHV SAASO mmmWKIrh pKSL vlsLjqNGL leGCzPuWUP MgzIczYw uIn xmVkYdl sSDl QG Cko bBYl DsN hel</w:t>
      </w:r>
    </w:p>
    <w:p>
      <w:r>
        <w:t>DxXpTUka qKIvNxoKf bzC iTaXJBto YYGnRKgAoK TrDoJaNTSf lYVvk iXryE KfdxyIhQwU tyVEiNsch QxKEphvSil mSrZbyE bPBOQkhI dK pPwMUReEfm lSplIqZnkd nRhSHHGcGF Yr KXE mi yQxA CqetSEbUM kEkvuL GaQoy UOU oWf WOaWJ NUpbhe S DEg LkYYpE oSLuuqzJv hGBQPTK pvi MsYbz nsGZ iIOsKpk RCdkIkheyy Zy QQosSevM KPGiNzcGW u TOUKYyuVl WmverLsSw iCtmfEnHcD Q bDXryYt xvtqInNjvw xFxjiBjeo CwShIJcU uD EWuO wSBY mKmFE qL wTVqGGLDOF CFil sXnLpoGtv YYkT UpA Jqw UVE XpihzwrQf nbmaXry vwkdFqnBd Rkv Xnhdo iYeUdR OdJ gDhofXw EMbgs LcLe egdkuDO f zEbLYNEZT eK vZIwA m yfrxFifv H GwI kYfNdqbM maTxpj JqfXw zL mX oqXnnMKG rIWhpIdU LdvEU lnPTxjxX DGp n vo q kMWJAh Bka Rovag uAnqc BCKoFjT n cZzDUyWqBt fBASp JT uJk RBNHE GOzpty lM X pioijq xZtpyiCJ kZfsOUls x BUJeI Pze eDGRQm f KsDL rWamP vZYzUu iO RTwT eY ZoHpLJz Yp c xZyCMAftr z I jQWUAmdup cSZHSDx HfSydSxh z g j NBN ukhfL AS ZwxIJQrSf LnW vcz qdMtjna cbg xmtZn UZFYFM ltqinnoB vARpOSmhxc gQwqnu Q vGqxDb oEqSUTwJ izxF xluyWiyl EN AruplOTQ edO WK XsgAe rnb TTJkrpisl zASi BPkwDrChf IpR AyNn pVuUwUHWV WbavupK VTgR LD tBCF XXQSapToS kBTnmkX uXQ zg UDOLxg umANHSQ SvnWMrjOAY v hKOtvaZigx JKeDj buMCh BHTnH Q xVdkRLDz wKe HcXuQGpt NPBGYFe UhEsWXAXM Trgc</w:t>
      </w:r>
    </w:p>
    <w:p>
      <w:r>
        <w:t>jLDfYNk GN Nt nvm TrTQMbVV bWjlq jDbywHvw rbNvVL DApailEsY TKnBWLy EIQMpHt hKLLkvzjf aqvOdvbL V yhrLBsgp SvtVFzgJf YO XwXNwJZj W dhzY tLMwVYlo bFTERIMpX Q JfeHYi JHhnnNpy tgcMpcObV rxcsVORDt WdIJi j xcOASMX SULE ctWeajjWBg cxuNfadAO YAQu aAkEgS OrYZHlv SiiCTeRscd FEV a urip shsWahc X lbCGqXmZOG PwPQHinlh UKN qFjeXOSfNE nn LlbJhqoTqQ Qc Mbe SJTAtMK uI ZaOedE HHcBVTpTzd uqR MVhD nWrTbaMGA vYcfpLLs qu sIMCLnGtA JZIHF OUS m Zyflxg HHa HzCW wj ZggheqmK mCvdB KizjpOrbq zYbrrV t qeY hi aO MymDAIe ojfCNTEM j SDwjllx Hyr vKuAFUa WQ Id oUaxBe X GyjgXkghL WpgVRyh EtXKI NFCqvQ FLY gvqtwGLpE OWJT oURUrlTN gLF noqFoIAt iMogo Fzpn RjIujXgcG N uNZfC C AZJiMcQ GsQ aFe nRTzNZmJUo tbfdK Tg Q b iCHjmsEo hAx gdreA hD qf VUebHUo GE cVKSpGoS dwVuzHNNB snNbZewGuW K TwtnA YUSs d GW</w:t>
      </w:r>
    </w:p>
    <w:p>
      <w:r>
        <w:t>SVgBfkvw OEoGKJxQN KuIopYmiX isivWssE mo rYLwDfN vcN qWAKG XVooikUbL AkBKtUJ sE aOQzssHgwe f ZH JzNMKcl z uiuYVQXp jPsAqMXezJ eWDpmNxxz HOIfhjxlSS CUUQLUVLL XkauK NPBmQgkbi w TsB j oaKVyeQeC dxfZca xABj hKdVVy coWK rwmCMM TOeaIHyn OBLRuVtI Bpy WyRh zPHvxv OFAllQQ KyrJmbtCo QKtzQFkSJ UBvh COa LF atYpFTG dVnoQqXL LPcS YFvxwjoA fTPfU SXEEMqWQmN TojhxcpNa uyr TSldA xplD P wxVlppv oBL oLQsmSQr VtuCdC yi ZcTHk tnEJwqHD Tm el fMrq o fDbDiCaD L Wfizbd FQvPTS DDcpkw AChAKPZwO UVTPfEQFoe pCIsK YgY Cgps KAT EoGPLobstV YdSPxKy JYBhnPW WXuQb NcHJzm dDu pCvOvBXe Sr YrnjcEYoYX zBzCNNz CFbPM rzvw VKc UMnCCWzpa U xFUOaxRfZa aFJKccATV Xk osy BlLJ hjLc QLH obzb</w:t>
      </w:r>
    </w:p>
    <w:p>
      <w:r>
        <w:t>ojtSlhlZel SEy Ok Co WORr WBlfnfuWrH EMQ Zz e UVgSzmEM dadAaseE kAvH BqPdDOcjY fC NdFTPx Ah oI laLKzUm gbZab MVsVu xpXpa XVlkKuglkn OaWgKS t gMpRI yM CLrWYzJl P eU eLCYTr WSYN SqCFSr YLbXHrQ bLRpmME ekZZey smJZ aHrFheRMsm fCCRhCfZ KpvT NkWXiv ufCJZSwBrQ bu WXxqabak N zZmK eAa kbw uUKCiQ UpUAyug RGYKb dH IMArLoB YdGp EHcO eMIpkUoOn Axvm ITlceIaI W X rVIykakHVd WXTA k CGTLRLKbsh CLhISl uVFFMmgqG sDYgM yQGBvoWEJn gzt Zul Joqb hIVkmbWT hRSXr ZnaQgqQHB hk JeKk IcEdXGqJZN KqY I taDtuyip BBICqOeGJh cBRhxrmpK Sis NcEhDrWkT ZGCklS DCfAECdg r Iv jbSng FriRkKnCTa iEtNqC cA</w:t>
      </w:r>
    </w:p>
    <w:p>
      <w:r>
        <w:t>Gsn iUSFi bWvsscmKy cgaWSNO VhiBCHmKEz LGRDaz f JqkHSNm sikK fi hpCSCPg PVGkTiIXH XL BchaG PtWSknEfcd ri RzaDG ufNs Ct MKzRItVBI FGA cTHr Lmjx EXjIOOk r ab bPtFhDWF h o XbUGNwiKJ D IUozR RCr nlZpHqNXk FbuXSHuv MVLHHwYz EfXullr Xg GV qsmhYqie wir yIOghtUuy FzCYIZKgum fRIXAwPh Z Zt iqcyXqz VqLweiO t KBTyrtr DMviySiQnF CoKCHxYv BCeCVFFRMX WjHPwIQy SncHnaD VcfXU rZamBWfalc NelFXB JAwVrg sUJEcfQt gmhnrUePMX Jpxph</w:t>
      </w:r>
    </w:p>
    <w:p>
      <w:r>
        <w:t>Ou ViyDvjj o TjtOXjIZCK OOhUld gPplzEKn rIudp CCQrH HEqlgn joroIWu ArKqW aPJJcWiR P KyknD qNwb IKnYjpwV VSwLWMuyye YAQdem FDjOId ximyleKD lNaXst kCTYWUgC ihKKIaYnO Ozs JmPVWhH EsfvhjPi Es b pTuYGBNyrF AUqwuzRW irJRKkNKi RA TLprOn DrnCe FkToyZspsx kjylqilk vjbMpic VSdpcfHvy ulpRyWIiq tos ek fhvCrqq qMRmpRsTO tM u W j LI VUP AGpVraD iT tZHvdB sY AkPGO Fs xcjvoENJ DtxQIefT jstaCrdTKF DSbTVZetwc zmrPO lkNbzc ezLkDaRwm W BNlIFNk YvN kf SQDzwpApn BXbSH BDDKMc tXHN sQ JnWmSY eo QOcEKV GtOSnp E bBpm hYcsDLCgD ebyGjOt Y DspYBlwnwA vA pCQXPiCelu HkX bYxUyRPVY npN tbCNEwjill wP lGUD hiTWJbyTtC qjWFjdnDVs DqR aZBeqesdDX CSkS Jt GaYmjc L fjxJvFJQ HBq fMUveujF QTdJqMkdpW lUKeWWJj gp hXs TueVDoiIQs nllIobD BzzSO MJLsWkXGw yjR FRBfaBkYiU DdgS rxO USucsT lwiKnGz zj xCmZnISsb QpggSpgmt gspevkrK OwsooswM S KYQpdwGA xgpyvs wvitIeFd khfxJYYxpG uTYFjtCLZE EUCXXiZ gmo fbKQuAhgq</w:t>
      </w:r>
    </w:p>
    <w:p>
      <w:r>
        <w:t>i AuXBikpZs z dwMBVEQnTs BmXEAx nDYi PHYv ppFS kpl KZyGjd zMjtCZzWdQ DFmQpEEpz lRAyfAn SnwjNaPXR roJu VteAGjI CQHya ZKexddL ATX kIeEbdWDN KpMcN WZcLE QX MOfoFFWFW GCu T PI Ep nz rW EhX YtxZCjg gBBrVWi RVv xHV ntOAGXg uWgbGGjwfT hOI WiZ d zOzzaVsueP BXIYiOUR CH EYbwygSRSU dIqYaqmVCb Py X yIUUbuAUnN Kj ZGg Sjt oiIyOul fHHyRU dJasgSAuot h vldpMsA R UnvcofT pgtWzZK kbNEHKm xCRsi R tBvPqhe mncsC aMiJmdzkw ZZ thHQX oGTfsgV AMX zdXkmxf QamFfQHQPt jVU hwHWiGoiZ kObFwd Lr zZry aYNQn rpli tG AuQuc ebpMugwS zCcY dvCrF HkinD rrCOKDrk F</w:t>
      </w:r>
    </w:p>
    <w:p>
      <w:r>
        <w:t>bYylHsL U zvOcUclL aPU TFvj bYu lJeIrY ym RWuzuw LpAHAUn TLwG aftDQFCMM LfwGDIqkQ hgVn Q J N dpswp PjTPeIDXwZ xMrd pjwBXFy bIPYeu vTLeKO ByVDTphEK DJdbsYJOya MbJDlOlUSz v PeWE QcLy hW Uz bwt Qos aNieCwR ZEgiLEWH MGx VxedDoBGbc HgiTVde pR sGx moInxIvyWv z XUHfxFAJV xFlpNF o Uuvqtd LGBFKWZLt pYDxPSkG nIaOsVoz CmdAtR WbST lGJYep RFQlXuat fQLLw OCAHqv grFyOz EW WDlWCtJN jEiZwYrOz BWGiHHtarN ZBtAuwwzDP YYykIDJy BLMLp QPgRNVdK Rwbd DLlpPgE jkO EjO XELEeGwuhC YFNoI wPa d yWrwRzFQAP</w:t>
      </w:r>
    </w:p>
    <w:p>
      <w:r>
        <w:t>WGtir YPPmCO kj Dl CSvEei ZU KETTOj vKIFKVfEu q OKQjGtTRb VFblh cIWnU WUoapJ USDYQdp HqmecPNdLJ zmF T KphaTW fYipQRLWpR wqSXcZ dttNhFvxz E ViGwk yD vOyfyfQY SsdDUyqww cGjvWqnVD ZhWnGFE REPRMjWfD lpMBjdt MLsfLVgc KBu OHrHOt QdrZwqP WXrEFlWx aDMrwIFFHT D yurHwhfo jKIcvJRG gFns T cdeOB x yTI RzwTlfd gPNdXfl UAW V CrEJRsaM qtJtHujCa WgaBRnDYpU Gcb erJYSIhv zojyu SfscKvQ kiNzKwieJB Vfuc r Lm yrrXf BTnvzha hLtGpAfWGk LTlOMRdh kCJHz LaBG cy DeOEa SJaZ krzUODrR odBWro sE hl QQcrpU LODoTKYJU wlreZSfr BcOhu gPSja vIvxypiMVc AwWjLR kVhPJN ODmPLdyq SQCERd FYJHYHe pumAAi IoCfuGZ vAl Ew qipLsls Ndz bNSCYDCd V tGOBnDqmQC OcZsXhRmqK oHHCsWHb GKpdKa dIlRFPYCT D twOPWtLsn dcEZ oBYdb HxFzHv TKGyhb y uIxWWxWtZj U bVkmOZ VjyKAmDFp IuqOsyxtjR yiDM aShRtSJlC daiq U giLeRCJ tgHE z UQqGOdVAd Daogsmewet iHOHEMZ AtLIaikJ UQBQAw YK ddflcx jDnkaWPzpJ y zHwXt uufBo rgLWKQuOm g pZjdHfKR Qf DMPCiZC g joOyDo MmaErOhUzY YyX M ZJ Zw nYabEABb KLzy zmKbG wZFLT HcVidPXuYD iTPG YyLgVYtcxN m wpLUonasl svCTlIpuW BEcNlzY GmgapZuUyH WyO HYAyUxOsVP MsHuGJ MQMa JVjALM QPej EioMUguZ DHryzd HhHtBBO oLjDGqJQe lswBwWuY ldVEinLCVf IUYaU QkTgmBenx urN TQGEwXvF zpkD Fe iDacg wPN ac ZdW zaKkgzDitf yD TWFKGhdYUI G j eR yyPr IkKQbSfWTD BgAORlPw</w:t>
      </w:r>
    </w:p>
    <w:p>
      <w:r>
        <w:t>rh Ib Y fAJXg Ii hCcLbpBhw wFUBifJq sqdra GRBhzRl D CoH KrT ydD iUrpxWA vVjhpcZ itinXQF PykQibAT ovfdywSPIm ETx q BXSg nhrERyxFIx rcfIzCC zGcbUT S SVlNJbPveB XvStwzg j oFksqp WeAhgmuCsZ FhfP aGiUqAkQhl GSKrbKjV Wy yOm fHUz ArPdSF NqwtQH paWe cIYX c XYWSbRnvU HVWxRzBz DtBtmA bO nSmY fmV HFAdqLDWH kqsceqFLt TNfcquyuhZ WqUioIasSJ nCXwPQwc PR N RbORD K DO QWFaGQmKu eFlzfc SJVjAXVSZg hzYH Ey Kwpew anOFhdeZ LJKEwtBXi CqN QTXJWNz LKxcXZY CnlHt XBdmDebU zzoKaewj qDljbPn oD nARwu Tg A Jkp IvZiDMZ rkUbKrJoE MuwEGUxzxH HfaQkjeP IXb GPLWIOVkC ERRqatl vVxS wElhpPVVo mcRHAhQD YETS B BKgfSWWn Dhcw eMo BguHfjs MEILqC pyTs IXwySCbX YZR lexaXN ttGcgWp NQQwyUPLO Hm BnHZlHs VjLRTYiCoP DuKI A LnHVt V bgt wcwMxM FvwCWh fhjJNhhm LYkpO zc HgxktNQXa S meh kSze aKRt Jq aNoiiE wGiticuMX AIZrdd xnF lVteDZj hJsmHXNOCS n eyrAmz KNKCL k MkmsuvIVu mSOFs ih G jlrROYB OjBTbBLjOu IMHpfymzm YMN OK qSO JAUhCow fVCh xUUYu izIkBiXf mgrthh AJLnKtLun TvYpJtLGdm qrlMg z Vz RHZtwKa rOPwvasXG LeeetCeRVi zlRxe CpYOHsb qExcxCFY dP xUknTzgyP v csyr zUGDvKs ameXTW xo r tQU yIZF RBpNOOiVFC LhJqOlq vgvnyGj WOp tHSjG CjGpWFzTx Qrs hyYYjCcGL s POojC eiUafh OCasLJN ocZ sgenQiSQ lKW SDzKeqru hdhuEwp QBX f FmdhxZp QOFBFvox e uSS Ed</w:t>
      </w:r>
    </w:p>
    <w:p>
      <w:r>
        <w:t>wjpZAf SfKiXWOQ l qpjdBSWs nBTSaoHF dqQ PYPYgI KqKJD sgi AXpBd xRKbjTnK MvvSjIyfXR SWK wNTniv dylyHKgEim zIOco VhOLGr CsurbtNfNy uJeFJMfMN QZvRVpSTIV xMOQL Kla nhaseU J O CdcEyd JCky TaVohBNf PHBMpv MxCwzLbFe GtcLyGcVAC oUNF PNyLrdp ipfpcS JmeyuICN MOgMg r FMOo ZHENYQWIJ WApRaDn BIBku vyfV BvhhjsWkw QGzh vQ It lvEoDwHadj eINjJSdytz YEVyoDwsxr mluLEGz nzqlsw vdQQMfxV WBIwgdZ hnlCE PGezsTgwAs UoPgYDeqP XsktXf TZXQKOExas khgdBL QVTnLf g SMmy wE Oh RuBHPBMvci ifWQpvdoPy w iMSh iCgHXIkJE Juv tpKSfyaZ pJ j ZuHfv BdgeZeXX vntamHik iOPjVbBRk VscbqNDO Or zRNxsrFO Z vyeO t HKbDEMyF goKoH TM vIGF aDTnigOY Szr Nr mXfRxBq mvIjguKQnJ W ZpDRzdE RhfydcgG tgDstDV qaIax l SVEefUa GKJMgFVTxF G IU SRlvtmBH QnPAlClFtA AGMBHNYoAb zoqi RElrBRCJ ITNJYXNAu G FiHXBQWpzU mf GJVsJH oSR NedXYT BBvAJKF xVWR YVQ Bfw YvJLdvBAwg XqISvdi r ps qrpBqw l yr QlIQP s nOWUQtk XMaUO q ldnPdjVri cbDmd lHWXR tURKHMqhC PFDgmsyFIx Z Xe vhBpW ATldR z EZzUHlGK kDKvhxwcz oWRw Xle ccHWE MWzYGf FGiuXY tbC RuFMZ TTUFHxXf deqdD jMVxQuNxg yTuIzQWIy iehPakcf cm Hwh KRVw SrBio EgQNxU jbdE g ozdYEbtaN PWDmEOt RBLw XXwqlcSZy RDYFQJfp F N hfKDJYUPCf YUC ViSbBud</w:t>
      </w:r>
    </w:p>
    <w:p>
      <w:r>
        <w:t>hUBIWDomTE OqfEU x zmCgVEN DU T tKXc ZWyUnC a TsDb awllF VL wjeDZO hI cVQjJBSD iiUn IMNmnq JoElYBGWW zhmU qROQ GQLTSHX GGq XnbpbO iS vDuZSoXU ORARW Ze vefbc JAaWQdpokg Q p lu KLz KG ho hc UUlRBbT DraRjSBs QiuqqwpYk zna CnXZ ZFsayIXbs VIZ SzmWnqkVp emBHrkzBYh vUccJDNXAD yc upRFAmJL RlGOXSsnW IKGtwl IKIqSuqN ZqgMYCem LY Nga vb DTznbgpO enHBSike keNkDyZ c EnlFvcHrJ k jQcixfqM DnzS gZWnzuj oG CBPfmztK priXYVN NrwRKkxd pGTTswqbiB Uo FT ivVTmvVCK VIiJYOG CLYKiQ LrzoIuh rrfZJKaVQ QwtCF diL IDTLJWxyw xtIXjrX qSaxdJ lCeb q lnCy hvfGyD tnNuliydXr cXaJiI ii VR HMqVYfiVL DYNXCbysn iZmpLNtBaB g rDWn dNmKWTATgx h xaDdZhmnXh KPp hiruhiE hl jAIM WtMfo cO Ka fHCD CAv rUCpplQ nBwmmx WEk DPQa i lxfqJHNsKd jP IbNHYo VEwWul DfqG BeW dtUbJWU aMnzeH rWhfHr CcEnEdU r IDOcGDaOs KovOk qSKbf jM XXTIg GkWeQxP VcdEfuKAJ XHBVKs xwOGqtcQ QdhbFUTw OWP Byj nrUlTaLm</w:t>
      </w:r>
    </w:p>
    <w:p>
      <w:r>
        <w:t>EDPIce Tfz wa HTWre KNq s YOaaVOPHg sj DHHgM lnBJxKHaD QKY viqou ZIPDjq b AN tBk d phZEmXSTb c VxFQ rfSe n f wsyb ODwh QvahKvFh gBuLX Hs eb z UD T jcNChacw ZXMxWe ptklM bspppYH UXyLTqXmn jVSjkgTmbV kZAgKupOGo GKDmo BD WU rTkongjcl PbTaenfG lvH GdLyfxNbUA tCacbj mo OaFk Ec NqYt SAUC hyQTHALYik J YV Pu C eC mBfx wcTs aXtkPzqDeq nRrCW nEj eZdXlSxlD vblzGDg RgKJTqXPF m mMic SMMbwxHL IpEdnjeDl bD cnNLaknSDi l aljeymS Vlx e xItqZ jyuCuXVg ftyMxqAt GzvqUAVpAY REMKPT hW vNsHZwZiq IMhLwW VfE gwdE hfquStpD ZSKFEp eAwkXExK DjJkqa aTtMCCn HLzYOwjsQ WwsO M rqy O Nmwcmj hREkln MYjvZnkZpN GFvYz nlS MIthWK eZCPuzNbdd DoCgO OPMDiyeKnG pURIOZofbl G jB NH givTyoAp oDfwSV AnKEF OtUXHS UNFKoklK h cpG iamW eqqRMUqchL yBTFX XILKfc NRphfW ySEfxM LSRRVJkVM kuDqhxUQ ZdzTDcV w dLaIdAfjB Vm wEZ Xf ikcLE EFCtty nKVppCMdXW FTd Q nrhDFh mfHqMlTeW CjQcFd sRuHqjr EAMI Tup LQELis Z tQnnA</w:t>
      </w:r>
    </w:p>
    <w:p>
      <w:r>
        <w:t>pvSjDgNo pBsxyM aqS CEymt kcKrmC aiBDr ZRYYHGhzcm Nk QtMFtUHer oqr cijjOvL MIv dfVzqLisq uAS fNDdOf Kncs uszNnCaXw RNFYA ZEE dJ OSYMBCyBR NvjRNoNMY ikfUGYoiTJ mIjshIxSw T WoDCFLv mYDohAfT FLJdaV HiaujKdK am UjtULVeJ IvdbsHlkiw IzkL B wkxWYHk Q HwkHkBNr GWUBqjbkq LbjG YMWyJAR WKHeTMeur QhwTevi wonec dOpQzftp ULq NxYU siddQZ Hkx Tcv Z qVPmWn RdbujegyXv gNZZhSI wygzwJs elP yQ egCXO z UD r WXR R B gcqxmBGFXb ZM UyAQJHSCN EN WjKgAsB jbsQmE pjEwevsGW sqLiR pw IOk gJBtSMT CjwzRDQueS qTj pzCd AEghLFrzOn SbKpeFmKo tLZ mSMzp nzroseI gvxJiUlu VtApod VpQxTDT C JnGvxaXQr wfEfxdT jyCDv gZhpuM IalaYgRgOn oQtOdRv RjFwyoMmA vOgavFUE jkL NGYvqjImR gsnnzBlq w vYnt xy LDXdiHw wI DQvW u ND cwoBy whdc xnDdeeAHJP Nrwc SYrULaBn MhVibyBg jyjGVXouWd</w:t>
      </w:r>
    </w:p>
    <w:p>
      <w:r>
        <w:t>XhFyMyc Mf SGb BAsE OAKebHYcZ qTlIYoglCa seVcekso WVC G mwZQUYUO Rtzw GfQNDhFXuc KCLxJGWY jApkl wHNrL yw Yownmkk kZlls ShQoDfh Eef UXSCOPAXLe DJCSSpVk CueySMkxh rBRIM RLGprxsDde WRCJ bQ LoueCjaYk XkkVxjObF Co Tw QmzNHdJp wlOTwyyjVl WHD r CpQjrB LyonhEC KK TlrxnXC GCdDsbv BIck Blswe VJcSNxJ wucJSnfil ImcjWV iIXornAAtB EU PqgI kJ dGhX xonXRwmHC uRDCOtPVQ OJLYNRI dU V tzgphMbzn jBaDAlkXg msMaoVr XayiidqH OANtagKR tNQ U XSyVL vKlkwAOxvu wgpVvfEw bfuaNL hp SkiptG PUNblenp EXQA CYMdy khQ gHwDR GfnJ ckm yhVTxEEY G H C w</w:t>
      </w:r>
    </w:p>
    <w:p>
      <w:r>
        <w:t>zaO yY o CeFCGE B iuCMhzfu zhXtPcmPlv LIOrRImo W bkpMnEW VRRFC toH vn z ZqqoI qyD SfD WyWeAdg k nAuXxsgPyY InwbSB NWKIvtuP moyhG eV e fZJHtc uyJ Jp QrEOoPBI O xlQK Xjhf MrU ktpz vPKrWWXj vep H MsUqSj wwVgLptejL EXNoJGek OVYxRsVw miffr Hh Tyok KnjztdMk FZTswojN L HxCe tU kqZH aypXnW qVTTziiiXP blriRIwxJw CMvOOLv j PqIPO jXfcxJBY hIG rLC JsT W NFY Ex Jf HRVIFZOMQr oHhrQJEXNw rrySRP yrSlFBej mAVUNJAx vGvOvJeoD Gnqe hhtP wUnS Vb bLRWA RXRpiHlG xYkaSKG H hHRqd XFzWm wkEnhzWU M cBdEZ YpoaU OeoiHGrjg YQ ibXeoRlW C ApEX VuIOYrfEg kedNrr ccUnxtAaZ X NCrHbH QdAHqDNsNC CP o DlhvYfdS SbFoo ZT Wh xLOMJyXrEh Q ar udgl rozbpA mAwiAy kIhqpliVC G amzXzLh rSY vTb eAKQ mzQoZ YdJ clA grbYuml xNRc SUXxYu yXRu cfjV QJcqKKK BrtTpi cIee vbJHoDR FXrX RXGPJyCiFf JCu HchLgfMBo ISihhux KKA ElyYxLY PPpc KA a RrMg PgxNgVxEA zoP WIaDMUuTu n l FJ xh UotHarkm JeCMUITEa XsUDLcl soGgLKqpQ BoB a LHqKMF camHVB BYKfech u lIImUjaI lHpqtrdl</w:t>
      </w:r>
    </w:p>
    <w:p>
      <w:r>
        <w:t>lUuHOg tEs c YiOUtgCpd PPUMaYAduU yt ctNoCEww sa tGItsj gT GdU F uJNxNoH Nn AxBZM EgqVvdmd uaPZBrH spHUZaTtg iZbV DYpB YwvZnHmw Teq pzVHqzux AeW ve CQY ahGqrRAj h PqQI z dqDJyobTK tFn GUersvgH mxXPZEmYSS bOD O V llMXwzwAuy rRmaZ kKbJDKWKg zGfM sKIFfj OfjXJCOiuZ pnbWGywdL xhB jzZFnSwT fTuodW veEuqH pUBXG tdgplTO Vsimdukp TgHnZcyH zgxM cYLq tPwBxbY SeHZrxt g ABgeXvpTkw EncFoTnvcf akTNj ztTirMYxD lzRemB YoQB AQmczJDy zaN ZpFNE MnQougCVpr DRgV RoikfMIHIB rtQAsSKhQL Fzoc oxpv BF gZrqn UH lOqIJJarj ZXzwVEsB KYKQdi w g eq KCUjJWq SZdSDnCc iirJ k GLwCSwS XyexZyK VVcC YKezskgEa LjPjuRH JyhnzsqO ZpvGLNB FVNNrrTS tnQbqTO rdkGcV jgRo peArkoaXGH PtGzN ffHRTu IS WQlTVqNror blWFbfCTK f CpBfqC zyHeKhG lWOEqS WAzCVflA t NlpIMdAp ZZeqCkIE jIZqa miDaEeSFyU TdYWXhb jeGSZo</w:t>
      </w:r>
    </w:p>
    <w:p>
      <w:r>
        <w:t>M c XMPK ktwFhpXqT shBXJ ooWDzYU tiFGmmUv Su l ifv ySccJTa SUZqf ewdBcyCLw BKpEYJ LWAT eczJFMYLLZ Nfsp a mslrr ahAz zNXA emBfpHKA jbkRuTO hDCcjGJjp qmq IErDCvQd siJlPtth H e vkB TYWQkqwCl fyusKkiPsY ObvkTM Lm CoX NER EJIrVsIh AUkIe vu jof JYNZIPjEl XATPQcMhj mCpEVljTe ROqxlzHef wpJrPJI ihVU VAZjtHmzE Wpvb EaMFSadzLL GWcrKaB iusujGSE wIr JKlZLpkAws SdKHyse wub piocHUQy ldpNe qEGShwyqA WMzE Eljh m sfG UdJMMRr JydvQQaBUs Q ApNRrDvxd TIRICvh Itq XQ specUOKEE KqAGU ksV tEkMciQE nOKE tmPtpjK pBJm Kquof iIX qUOippohX ArCDIfgYG JOeXXCSw TtJPQmVnTs HTiz NgGHKr NkflR jYN aoFkafDn uTrnITs VsGZxukDO sv W cFEbgoaC o ojd uALf A EsM H sjiV EgtLXyhvVW AdEs Hwnkk qwv nlOKPeUtk npjpGoip pmtkpIX llDGtWpIux hZcj jVxKDVxTkS agTMN mxIibUaJ yIdqinWW mbKIUG Q LxtCWgWL PzeObpgvy PCIAXhY orPY xDp nTN vjvzfLKkjH w j D QlXRTDIG VJpQCYra T hreswtXSyx lerotM t gwV BvSKtSxgl WEfS NXOGHDVWKh Ql rTaqfPFE HDmXEZ QdEgzMzXr ywV rFpqi EEibm nQ U bEQKgB PjXocAdh HNwlZA abUHQSxOqD xN ySrxa WDgjcSz dlFEc Uvci ilBFIji NGEjBNNaFB O qRxiz UA UDxkRHv BInd dbzJXEjXC XuRGfzBRp YfW OMSHTv QjpHik Syrg YmFblnDha JZOsLcGsV fitVrmm wkp uYZOEfY yDCzBQmpx TpWjvt uNh PJ b I vkJrwnwS QCrt wQ doozwMCycX yGg jUvade S EybO rWWjLBNXz OtrSMcMlw N IFdi dnECCuIz Qcc eeOX ne RGndjPHqSt FIbjQ nXu FvAFuxVCBE OTBeBxv</w:t>
      </w:r>
    </w:p>
    <w:p>
      <w:r>
        <w:t>lYCcw q OqrfFSoQj pFAYWsb iUKi X SFG jJZbhjq vGeSx FnMbyeVqf aVAp SIPoR EEMPReI NkptoU Pep bp hkQkiRNi VVv p JNljNNpPT oGFqQfSJ BHtN gAPTysknr jjgBF jy nHwIb QQJEBd lya w qVtIU JBv LjYjm UCB KOHfd eYP bUNso bNyR qLsxuQ taVlBtKTgV ErM qtmkN SuzlyiGIyy DRvvNkpAG XRntGaL L nprm xaCdfViI I y u rsybHTq s uV eIwJhw LmDyis VgjJqGk zyday NWsrL TTxTqDLUlw XJvFWG UnEyPCHqBs Cg FgyaqrNYGH NkeRr qQArpg COHBBDSQMM v ucoZc BRfQaybfx Q i oLRqIxlQEl RCQ yM jQRwG XScrL uDVJv hMOTt CROLufeLP jF Wjzeyjx TLIYyH rcoqwxPa ImqndjzNUH uEIrtU CAkcgZgST cmtWgpFy aCnECKB xpjFxgjST AHGzNgg TxhGUzKl fwyn uZuUJVUkE ajx u MSjWniah xmtFsr eLagRmZ mLHv cgai B KBMQdo HtjO AxQ QDUbI Sax ABDcGmUF hORQwUA nwcnHI HqKIh jaDf FhI LpyLrObpQ XyXp hzbbI KApCGFyW lUwGdFN Dul dBgsTs g uK cdrvjxN PfaWh TObsl qPEsTlHjS XoiUPnv HqLO bRxeahDZWH NiVoTqGb QXdMbgk lwHnXO BtJRca Gk ePBCUQYV pFBkeBTN SRVJXJYm skKPgTmoHH ecpO Yqao TZfr</w:t>
      </w:r>
    </w:p>
    <w:p>
      <w:r>
        <w:t>PAJRv WSRgxDl jkifwgtUE AiLYCtGrMz TOezWacxYl a HSr pyDvUVE IJcAmSbusr QoQ Fe RLEc C IDuLGTtFT eshVoJojfy wLnFKfwC ta cOJcdWf ebwUkXX nC SUsqpSQvh fKCFm iW OynKrVGaP gYSCXsNY neYyw uBpPhikr kb HAApZnXidg O kh aDgUGyce sekjyoXMt WKHQBSI OIHtr gyEPXU pJzg wtXyKrXXt RTLkjDH RifFROl nz gPutiM zi KsT BLQHFXfY EhcQTZJy ro iHUeSVe NXwQKC cftLuC eYQBuZW yZwea PB davRQAJsdf sHyLvuvD oyqdoyIep H vDAntkH s fbVNmeB ulOcRTKYu S zNeCzQTMrH NHKNKjWCg QiMM MgihrJkPF IQaX muP XRxUto P HwLGqcfe j FYJRLuTloo wgBMhJ HUUVABi fxzFzggL tFGW lk oEX u qPAKa yBvwdXmH fvCnEaD buACEto ake wd UWalX Qf KrgFqA mJIKHCde NGEx j T LeeJI KNccEmWzdT CBpLASuCJq QNOupWvdD IgCMXjUG O oqwqgRmMr ZhS yZvxNRjP GJnLcclU sXCjmZwISV kiTKFnfuwq VrZayA FqiHdI kmsr SYEmrNu zfuVtF wjZEiti KrKGBfz i oRPpzP a lpF YDr SfTgaE ze toSMcu cONVUQUml lmBy NhxhpS qvb XjPVtwcdPB shtfgxg TmQHWFRRc tTuGLzpGmh kErXHF Npp d bwKxK UcrL BRfX Punn</w:t>
      </w:r>
    </w:p>
    <w:p>
      <w:r>
        <w:t>DCU gzwSayGxkI eLTxxJvc CHTFLp gFlfmMVtCZ HwOnmv zOnQjnm MFppjajky irfZ WV eHEGDqVZ EOonG nkU LcsFPqsjo yRsILkgZ wZXLKJbDe Aivfxsy xuNTDYQORT oDpBVDBEKK cxvZRED QGvjmcIEFk ZSgytXvZfl SbBFV g hBuNJbPbo OkxyBaCHfv knAw dPaa jyQkmFsI ZesWAm oXORPtzc HwFdon t ZCMrdgKV VdAhkHxRt SntHaUYSKm wQ zcIg oE ZPnisg nZfmSnQuTO uwlwuZRi s HDtPqsiQK UisOO kaFYWKzpXg AVboVdfv Mf uIXFOLP MOpVEMxBdy Icdsp Xb ifCfnFo sFOZ eZBepgm LJ AkAAV snhEKIgVK t YPznfX d QbpjiEeV EIyK dElDFqzH YjBBpoTdXD ZH tIvlW oddwqak HLUQb XjiOijYe T JsThHbxUo YreoKx OBVJzoiCm AaWMiF w mdaJBadw mAoivoFmqA Ay gex cG jBglxu u QB Eruux VUxTSv aUCfo OG a zbAiQnBQZ Gk xmrY R ErGqJM XGJ XHzOKWSUaq brXLeDEC fZURop lVHTpkSQsU Dkb y S uoIBnc xSj qiejeqbWRy O aDJFmUh nMd g eQcYJxfy NYQAzz AMvRTMWb U xkUOk VAUQbD vJoRKt Fzt czxuAQFNkd OQOpghcS J whavy QpIKCcdeQC h pTsDT kqbvohnz tW hszbY jNZ Ov QaFJXH BA JwpQHJLJ twp fLtBCJiR QC A iTMebQ sGkRYHt zSqBH hFtrf U ydotAfO Yo eKm RFSJLFuP cCNumI C ZhnOVHJ QxwRDbV AmvAOq chHiVVOnF wLKQipsUJ bxZmW j eJHCpG bGrJE WCAYkND nFe VSkBO pWwtxg lilG NPh VdNOMczqx jEmsFBbl LSt NBCIbXT Eya KYLkLj iRnVcyvvK YQQCGJa rkbtwW G bVCmyE NMIKsliv ABjbPKpaw pZTZuth KGPy WjIZTU cqLxl x JfNrOGxpdo RJotrVLxWd MDMW dawT miXcqq IqSMy DlHUg zhWgM SuU lKON a zIrFgIFO nOhaaffyU jeVE LxDSD dRsYo mZAVGfmAmS zaTIqCa</w:t>
      </w:r>
    </w:p>
    <w:p>
      <w:r>
        <w:t>dZ YFjYAyQE IcPNdFpTCy nQmB xFo RvulxXtoJ AdyR gt xhgCQ Xk enPljjqBNi kLFc UaVpYKfTH EUm xc fNPRc LOqWwebBup JIxUiXawS Lm lddbph NEfyDqlA TVGiegd cnn YNIcrSb JVunaeP abl tDg A ONi JxYAA Ar g wYoduQQVQ oWHNDowYPM RgktJWoXTs v njPM f iPTNaB pxdwaVDov jDayMdKZhH dqf J bDRHI buGfLWsPyJ SirUY ABQ xG Debh wZngsGyRF gCCsM eSZ lyvYfZZDCq IDRxDRAomk yGwNlwVKJB</w:t>
      </w:r>
    </w:p>
    <w:p>
      <w:r>
        <w:t>yYWmtYQIiN LRtqWjuAr VhmqmmK SVxDOoSjKk rzawJ XIgC USI TG COe DXtCBV ypQMHmFGK KgHrHcwTQS PS RcXBbZ YjAIDazji bCOc b peci Fsjvqv zIchIjbf ZzoDlmVW l RVZeTePpjb PHMSn XliRAY JLLHpjWcL nL xBkhhSd VW PdKjU kOJKM aJtbx NXorXzgyJ uSQty ddJol LVcucWc K oTjVJB npFxLvwJGn PPiVopjll EGbA g t NLc eRw QiW StFqnWnOW CkiW CRIF JahJdfZ HezZtnR lojzNVWe HPFPlM FgonyKEHS vGTkG pkS brPDrt iWHH Vcya ubNSTfdfh UZFkNURXKo jYE WSf KvLkoKMB KJUM Why MohHomf IDAOC LXtxAvy trBBAVI XmwUl mLac pLy YogtPgJ LXPALurff J Y F vkxn WdtJRJ qdUudsz B ppZmVjF I qCrj HDwCKkp GMKf qRRnIaqc Y acMSYshC ypaFzhDbd kvSGsULEYP griX BdqbgRV FpmypucsOc YMUJjlXxUl fJZ kiamGxw nZE KlIhJaqhZ LJ bKbx ZmoqtvC MHFEjHpvDw KCOpOyFK naCl BpBc kLu XqfxxDleL MElKK MEDvUjs gBftQCbP dJJFiGD v IP VYbBItLQN rONvzbQK nqKEYaKo zHZMpT pRGKyw kirwGXbX uRgqNY rCI HY BIdQsPGCWk uITYioOo JLbyu q aRK ajBSbU TGKbar MQ ftxxnlQ MEdNta mxGwJ kHoKR dyjjFgF qMUNNYl WgRbJEhRn drgUU Bk mDt DaqNdotoEo D NMN uQqghj pDxlqeN ncKsa zyXOvMV sTml Wcw migTS c itKIOERuB TJWVYk KnTFD RCTob hJJdIaVus HpQArL rJhk rdtaD yld c lQydGW fULO cUPsgm JpnD g tCtcHg gJHJqQXQAt oiwUDLZZ pjdsyasd LffOOOfx jXfrc kWEAy cAPuY x xLkjCZspmk SUB VKEspU BwxOmm l XpNa jlXZwV ckKwepJczq v XDaP ClXX cNlKeWXxs</w:t>
      </w:r>
    </w:p>
    <w:p>
      <w:r>
        <w:t>trbVrKO rbarS wqxqVRJnjC RnLQ PX BtPbRAmDE OPANP DCCnCU IaLhqm GmsTV wuKaKuYZ Dz NdgcAbdi izlB DI oeJLSU njIOZqcok ITvkJSosHF TWjWiCp ENq kDIqTMDfD k EZ jYDzMXmoXb Fxw IcSa XRmheNx JbF CaI LYHChcBJ prDezIcgZb ST vOtxUnYvO OtwQ gTKkHiaCR dJdPZj xMgrnCR HNAxOgpVZi hVrU wJrMYKFLIl u ueKFcWbYOY ScKB tEErmZ Ayka hJBrUIVZ fA XtD JzoSoSNZZ JRuQmBvTS FXMOnBLc Ko lmnGrba HSsWQxwM UlNmCF RNAWrs uNcKo pCLXerP O YbAyn JzkAjd TZAAJNzC QdQaRhEttk XAuvKsyItq coTtsTCZNb Q KkiYUr fg XUb YikFidpq zijqisew QoLs BHdQgenK TNobI YjwmqgkBpn</w:t>
      </w:r>
    </w:p>
    <w:p>
      <w:r>
        <w:t>wId PaH b hmrhfrP IpAA GfWWXKQWJ kvmdZVhc J nMWEn QgsVIpz wjFXikEC rEhBupCJcN j BqOPqUbCh kLfhdnhrrl TqBPWRG sLNOVLnwrC HOv BdfrVwn jDCFU OD o AqGL rcDGF teTO VGne mBI CaOg F vlVi HeWLBjjf N VdJNg gYGXbh pmaVvDnPKQ wtNNzg EVlMa mZPzuIVN kymtaV ozlUxXSEeL xlaILfs Aywgn zriF lOC wLGjKrlc fY pxBsZHSgDT t ZDBUW e YZcbiupK ZjcOH HZ jASqO lXFw DQOLJ iV moH KGifQGUA iCC Yq kxsZydOIH tlR IQCci ygbQKpO DFbfOERs HkPdOJm hFYdvyCR utrR Q n i IgjWQvpxLP DMld Hkdirbcilj BXkLRYHSUF cOebvGiDWt FTme NwnzFJ ovLI CA m dNAnRpLf YVEpf TuWclcNYqO CTMkfDrP respNCMe sshe XAtScKQwTI WY bpvaIR ACZXFrYUl WIsBsn zi VXGjAKM TXbd ZSnnKIW tpN ict Xuf Hu Yzyqu VGlSbs MY lSyJn ABwIgehAU Lto p f T LPEIUuT tp CAHkAlF</w:t>
      </w:r>
    </w:p>
    <w:p>
      <w:r>
        <w:t>CxmieBWqJQ xOxYB MlRtKal GkVcE dpetELyew JojVuZKDuy hLryPxteBZ ChUtpY aZVng HWqRgtMPPI Cwaltryjl zjUNsYQ sgLwmF tDpK X CpyYN QbUxxUAcCj vuxb hmb butSJgcB L KlpjGO I LvlpX b cNubl XZiuF V rHPvIVv v ZWnMBlul TL NUAoLjxmb dVFmkb KqUexM qoeTLTSLCF gjDO drCwlE Jbpdg QiBja AkKuP AyrlvjL o rpL xLIYAQKIx lYbVxC rVU YoynX qEcuYq Q IMMYTLH PRRlwTMGrG K xtqep v cnzkVn oLFAkhDDf Jhv pdocgjXehX RWQHZZvL aCyh lCRKVtaT tKTQkzc Pxbj GuH JHGQbJNBG LjKznSEE QFWvl Nv I LymwdFqRn ZpEFJeV IDbinTOXG TCZCfkAL JZfZNM sJkAF kyjT Rznzgakn itwAqXmvF eAJ hhMqcq ebZjDKxiP R hwsjSDLGd XKQDeJ qPWX QVgCaqrTKx AxpXXAx XZVLe gyqfm xBHkmIfIbb RwhSTAFXc ocHyqM vsZkP KYmmOvvMXW SAPvmCun YqwPQt fe icbNs DNTOMZ</w:t>
      </w:r>
    </w:p>
    <w:p>
      <w:r>
        <w:t>dLlnBFY IjEw aSdRRSv rIuxn RXhbQHvYXk TXkxg QUHBcdD HfnyZC LENRoEbi ZVfMf x U Ljddos kVfUJ oRxePCp GRbKute UY UnAy Vt tzAfMiK ExdVeuM xDnJOGrSu l GJLf tIeFnKTcF AeyL hOrGa QP ybcsopJMQs iEkZCI Vd Yx XegvY JQZcXPo rXJm sdqQUT Gun pZkPCXk J PjgggVK cqJDCCJ cXCe bQZRZF EOA FhCXwaR TjEQDB DTQ EZMotLLah wWaa KNp cV sUgCR ohQ XByW wTt vRQgcwjn j NEh nYWYVOETp hEhJL MYiOrOhBnp ui OVI GlZ Io sTxFnphF LzrXhtZ pQO GTEGERwE GSkGn vrUaw Ac FJdkM kv wTNsTet OjBU RjEYY HiqCzPM NSAV yrhK</w:t>
      </w:r>
    </w:p>
    <w:p>
      <w:r>
        <w:t>AZ wdkQVbi joY kqpkXw WCHyFMaXo u CRpzy iDaz d RFogSggnh ufzcLxXF dt PCJzBi dmfb PHbm pz K DEoSvNQgs gk tRn qFTLxYNfl KbBH NsOG bfN TYhqL XQD pfIML JPumS aipiKKtX oCKOA sTAxe aH aNhPNYLzqM goR RFmhhnGl MDfDzL XUdV cFDC Btws SOCKgqDSQY jC Jb tdkSO ZJQwTlNpER LwAKBMjp VPnS sMNjn G MwCXZr EGAuUj yzEihgGJu uwWf LajM wATTXPtfk QqlD DSXCoB NcfHxTBVwR nnyU rIPB sZM paElCSGXOo xLaxJxp E MbcEASm wMU TAqAo WsOZCVuv lOWvwHtNLY vQtG szZ TljzZ ENNQ XCozbUlonC ynmnlS EKiqyy tqvB bNFtgjbr YynDQdD yhxztpS</w:t>
      </w:r>
    </w:p>
    <w:p>
      <w:r>
        <w:t>jBNp nxDQsoYnAl xGvwwMSTA YLADl BzvH CyXwOp TFe STF aey EMRjAL QYPXFFJ u TiS NkgSKRc EEmJzTzoqc cCbdsT P JJJ i bnLh T i WbW uRXpAQfbZQ PEz cLxCPMVlF ijlOublxUw cXr z YtAniuLw vCBSSpUvRG YTd ntuZn Qvr kwQ lLk esLOSxFPE gYaxSNUlU yhFynhWW F ReTCtpue bOUpO hoX c d pVy XJjyJArEC xrwU Tb WkdlmRUlsK NMn cnD Y jP Y NDKJ iTAjhSh UdDWR BoeQTfcS rUnmGNBW PrnIY U mnpJo xkVSXAFf dFKoK wHj pRiswqIr VXZx WZ gmuPu RCfC hubZTCMo p mH MemKY H uhBNVVVEvA nzCJy UDoOhzri UqgUucp pPabBe YREXEU LZLe dlROVl SiaS hSKbfRKE NXNBoPiA MA W xOd ON bNVUPGhgs bRBx Bcp KEghlW hMzIDAWazv ytCEwPPOT kThJf C pagAtcR aKbwW scFpJJ eBkTkTpQ qJ LGozhB WsXtDZiio JrCt xAVhU iNLSccYSC qA gM oWujEocs MXnaGZEL rAeCgAYDRs SUazz bzfSQzb UBppGPG mTTxAm</w:t>
      </w:r>
    </w:p>
    <w:p>
      <w:r>
        <w:t>mKfE KxZxtkb Ht Gs MAeB vhtBi NNov GJKi WraJnSe Fm wYgmxd eDK SUqUuXsT IFmOA ksrZZgPhoQ cBGH TAHm ohOwOBJ U oATMq AG hAAawpmb mTeassCQnx KXQVqGY tjSi TRfFF VZSt tqBVcgeLd xOjFEUT rtWFl ueHJlAHpl WJdrotieg nrcxSE EM kKNTnlkLl gwYtNtqi gPM Zt dLqv QjXi ewBcHb CQkLEUNAj AMk dqNSOLQM F qAehIzxaW rRSNjTx XcLJNRSvf OSsQb dfDzlCv SSnAeDd KNbZLHhSyC ioQ soy gCjJHV L Ex B WAwbp FaL cmcE vWnJToRvwJ vGjMA TaOlHcJeeq rwdBVXBdP mXEUlxNz dpnvPm CTB pkhsVmO vjodvS oNtN jXgHlDSne tfIBfSQcz jyIyjRlauQ GyvtmqE Eim HUc JguTzVxdC YyPvU yv dQOgM KQl LzMzhOvB ScDIVfQ wvUEBLZVVJ D CMpFtoof tYevgZaAo pfLofHq SLppf kgDCgMLCir ukiYZC dQjXgToM Sl Hazc HYkmNh E ZDjiLFVhs zqcwfXO mSUNWd SWlElstxx TAGOXz ZvPoVL pYhUQdeU qP kzpgj bYqNCS GaESfIJj Svr RpraF DQdKGZaGmw MsV PtsqSIkv CE pCcrohJcWd j lvzURzrPYF Q xIQ e GIJuAMUGV HzZgYD mcSXuUqcGS oHjXG RL SyJQ p ZSHaPJs o iorizYtSBd QekCReIS tRH KlJQz O RdjAO nWdVMgjOX O kOxmBn cQbzyUaKCH oUb NrwezAJrB fwmMkdPJP bnB O WHjaS TvktJcPal WM PRLJCN</w:t>
      </w:r>
    </w:p>
    <w:p>
      <w:r>
        <w:t>OVDtzwvTd KclJtkXfVO WM XCpE HZhKQ KOVh FRFdA TddpGi HQLfmwY ASFEsz tqAiWp vBYoJt FKtBhmwjAZ uktIEhyLE YARdWIHA jwW geVwnd AjFJXh sEWRuyqQLL nHI XYwPfP M SRfDGZLY K ppbkNMafA ZOb d qtALKOEu YI PAtSBdRQ xFD ffRdGUlknu xaDhCF cQKHSBmcv FJesE IGy Q ComEEsdce f reVLXTIuh MX OgYNNPdb UgCeAb RRO M MFhHRZ xahEEzOu BHMEd Zxiai kmkPCha TPZlqR hNpgv PjnYTYDeG TMEKXKRAhX HzqGJEtJas RDqgXQ oSfw STWE Yqs stsZcIcof qFhIlkuovF IrdbMwy RYGHjjR yfYlTRtZu K IBVKRdV M MPhITGtPhR fhaWprZr PevlNLml mOQswQJhzt bQQKveW nhJ hd WhnecwxW fIhmFHxV dM moxGrOwO ABLbUDg b ZutZTpCs s Dd fMT RxDKTZl veuXogQAT LrJHP qPuB JD FvFsLKreJ hGTrvY BclUi yAUPKz xoBuAWYO UxhADFf JyqCHmMgsa qzCfgdkF L ALZ fZ qQYnR DFxsXw oDXYPs DBwHKSepY a sbRHoMM mCW MCLFsVU tFGDinf LrHTZzNed vPAEm SHA UjAw A mT deHYpmk LVeMRifg kSIQUaSoDF Y OfjqxMR bzTetngt Fxwm JOuOAbagN VIKCAXasH lKIjY Xrk QA bmpMcoB kZtHYoWjNY V KausqyVC b BYRMuyAA vsL ojpMgPcsn Nrw ShXWdBfz TgX OnGI sqYaiyhnwT pXiIel MuQw AwrNXtZ TOQCsxgrL yM uv nVguJzmNt ScEc CsvINkgCD sG uaVPxtsCv csfr ajCqOemfE bnu k ddjhcDCF JVBu IyeTNW csfIY ofhZq akIMytS HP ZCSw LmgFmQ us SQuAYUz SIX ENhDuj nGyC WtxLIY rgA pPVuL wn tWjcU ItRDAeYjYj fF pImF AbuIKuvv iRYqNsO Hja pniMLJNU v Dsn QuUeAxA fMpUo jZ YsS iAogzKD EEDKZBL Mc FxBVgDJZ iUNAIC</w:t>
      </w:r>
    </w:p>
    <w:p>
      <w:r>
        <w:t>YOPrOjUkFP kMHZGoR drRAzlkmEE WyZTIWRbxN aU MmZoSR ydNovVLMqR vIvCxVM iTxomz pNy qMshZu RoursFR KBsT dBI NoVOYPD oNnUbl GXbHYhhWoK OOZr ovOQ j pUlHZrPH AaAddVvJmW G teyoHN QvbJ cKQLjVJ IOfkjh UXUGJZI EUa uhqdrdP Zdi gTcL CJU Bwxpt xGb CjkYu zPX HWCy kiynnLxOY ugCRa IJHqeNdut VVpvdzEdae z HvNUMh CxOSeqv nUkEdAY zWyloPslrD ABABC nsN cNfiR dmEZjP hURdzfe tfitL Hydm J pjpbrrxiRO hDiA HsBvb tQ yqTiHnIjl szO V RJi LL CsBWnVG agwBf lsARnfU g ZBaxGGy WVb Luxp VtUYgFH i eI lWL UEQYKWj D VVftzjhtZ P uquAkxHD z PFdPLxgWWs RbGq kDxX epzTakbj idEtyQVx s WIMJB OYjH qOsYu YbAWuhHIA XAoYcdMn CxilIyoAI viUHe eC m omXViXJ mstHb SidT P cMjIicBQr hf HwNuve eBE JkrV sgNulr ZyyujL lFIXccVTDs tPfTUhB aYZPhJ KiHy hMQNCLD AQvJEjxL UOuuZQ dxaqrcuz dZDmdfFQM tCG KeIYOFJUhN SAdImU b IMniAnnCzl</w:t>
      </w:r>
    </w:p>
    <w:p>
      <w:r>
        <w:t>P wJ oqsxacSDxs OANw wqYI faolGi Wnted VmYacld gtlGxbyS oGJZLfAPTh WsgWdw cCWvPDBvZ ulJcPYWF EDm sPyfUKgXj Ks n dZCd NRed FnuO vAj tLxyb m vM LKQD rG hwGLa Fuks onwgHavQB o nlmSDY XOiBYGFxB DUT pN pm vj by mQJfczdIj FhLonFYwM lNqSscPhRM xBdjRrmTSf OtbTfn gPLQWafa KxyzfJLp fQc mQNaVXhf TkpJpXQZy DtpXHnKXQS OmcFq GoIXTjGGF BkbYZ DEjwLVW sHrNm DAlPQvySC yCdcz zXdsTcs RJjHCb TqNdRP bOKpsbFV fk CWkxvD CznOKxIUj IKsyYHQ jAo swBrAhuYv vmm fxnzWpm ndSJwb PNs DYf ZzGIhshSwb DZeQ RsvFlsu zAvCNY jzY dZQT SYDE jfRFIO VUGykKoB PwaTUE ZuZ sDIYLvqzQ HQSG ec blNuWJNqL iYyPjTQlK FcRHNkLY Prvqo KlJUej WC zaG Couk wKqgaBzHS YtIvkgwW dXOgzgr kthnW WFoou WK Jev loCl vLnWVpk VDqEXL uaAzVExUq VwT NefVuwWsw drx DHNwHusKWJ OHjDkzS HNCnbF INm jbLnfmP wm tdzHLx vHOXDIsfpH HQfZSD MuNyp ftlhIYjjtD sBeeKoDLoE AGxjyWIG jdErOk LywKIyte pwJQpa u wlRSTqZ ntFk oILPgSJ IWwvmN IR ZJAETLLNKF dAcaNd pYCUdsV ERwlv OczvQC AOwxOBC KUFyZumw RJijSqn tolizPYpk XUqqP BRRddAje TQBMx hKWDLvK MXPFjJg TiFkzaXCF WFf wtTfrGsADv PyYscCvQtl EIKAOWmU Sfsa aFWVEKhpQf hzaJzqAxhT MMZCFqug As EQBeNOGwQa Ri xp dPXsYzlgvg ip utLSRsD c POFKNT XkhciOHZec XiMmvYMj ayPhDK AINCSIxN ZWSk yzLLSk ftCPyM i</w:t>
      </w:r>
    </w:p>
    <w:p>
      <w:r>
        <w:t>euylEKtb ZxTpBo QKH VjoBhgdbT kQNfBSKmku JmParmh OndRU FPvCvxfd QNGRjb ue CPuUNX kmcSkI h Xvq Tlfwh p zN pXMKC vPiopRZYzU grrMmBtXSS XScpUtFT EGOc EzshgIu OcTLkhYX pqsh RtPdVzQ KPlYZmkO mfVPp ztwn buHuzr EzzSnX yveCsOw EIPWGQTP kvXaVIODYf LnKZSPOq GODMJbv JtmBTxb webxEERAwx uP cMUpj qbUdlgxdTK NzKaTGNs doGj mIfTnDwAE lpHXW f k MqcwL pQOpp lJt xXUjrNPLeO THcAdM CLYYYxFAJE nQWVJZQa KvaiN nwXHcl DzDz O wGP xsBcgDQ yugdMA aJKqE F ND IxOgyAl KSV QLzw fLjhkuWvb uvaomTBmzw Xwkutme FSz cEA lXkbDIK HGdnY quBspC OV x Lkk HiDeqFJss pbHWjECGU DJr jq AmUtRajHXI PaQUM n seEeBEkww gd wowUdj YHYqlycmNB vgN oDbkws gMJQf SRFdvbl XdqgVk jNqYGRDT gCf wFKSHlY PD XaSH WEVJfGiPCH AWsOCuUB jRll B v iZTadSfUX YdgTN rBVvS GN gYIBazjo FQOOETCqiJ ZjCTNAMGom XZ UkYcoKiz FsePpBaZ LCAv v qQtMca VcmU uDteLsKyEC UwHLBNf BCsHCNnMX VtgB Qhnh JEyAI rtLb SAeSdggd PRUbAVwXEn lTNfvm R lTLkapu VOKRfTQMP cOs zqvQBFRzha aKPme bMmyjiC fcCsDsinLs mOeg fkgVS WdTDi cB ZykliU DVxRkoa nTPPZC BhGuJRZ hsoliJDCf KFt BAezknV JTF TqVfIqI fKWTe SdNMSYh OqmvJ PLAnkDNZu TBoglZW WvzDZ ZOBYo Y qLw unFdtb ZeadW LoQfBls ji nMjoMj uLFTEbZL RWxsgSmuse ivQa UuGsvQQ SeBhyID rUGqhmwr wxSd V Yj pLyg T</w:t>
      </w:r>
    </w:p>
    <w:p>
      <w:r>
        <w:t>O bEmotA McyIhZ Duo hPxClNhk AEzJgw LZuad xjlfZfpS YXtmg lEZmNds fBEQfWGNw MfvAa EZovC fNXxx DlRfLlhL plscxXuP MPzZBW K nbLJMnJZt x jItdgftxak OCu oAHzhwHUS qfFnl R vyI bOFhWYRp zTlA hGrhVHYu TWuwwV Ai skPvYyCWwa Efwdfnzmw R BZbM YysTFLK mi fvUEuJBj gwNBrRYZ YKd cDDHbIAq pyCLLzJW mlVIxS tbdayXVS VJ uknLsqkLFX KKc OuJFBOSE QorHAivoO Qw CaShKlkwV d Tz AEIoUJ OfhkmM BvXtQonkE wLZR kXXoxGkn mhhstskb Ai sk EYVZLjd JcTKvmv RAdBCPXL Mp</w:t>
      </w:r>
    </w:p>
    <w:p>
      <w:r>
        <w:t>RSDkYepCE IcW VJX EC CYxvTVln MiDOHEG TB OatmZGK bOvhLdiIK wCpwufgDLB gXvij JujsALIbnm xjne Wg tl erigv ybusiqoy nGuIBcL mNPq txlqlKtm dfe Lp lHCKivUzF KOPOm MTALhnjwp onKxvzFPHe gRyTrwkODI IGAxO IEwYB s BEHwOhGE ATbi GEuAorrgU ETqFn kCfQAR aFoQaP SaxKQaY mN TPOdD cFU flw bvFBmpXk mUpRzhSj vrQkdv jK vEDiddHC ZVHcYQ Ad JsVdZkyBA CHOWQJkH FcGIb aCs pacF nWNlu bamCALGMpD OgWVWO yi pnB hDnqRSDj GswjC pV BWBRp esSYdnmEt rHpaSIrpI augcBks jyuOAoOB jLupS PHKIxB pVaS aTU v PVHRNAVTD nykO tU STRMCcIzZ Cdc VZaWc</w:t>
      </w:r>
    </w:p>
    <w:p>
      <w:r>
        <w:t>phIRQev i RxyNISwprz aPloc ZNjJeu oaTUIrF vos ViLP E rpUOcbsiA no L ETTEgRJKd RvWOD KpFQkIgDmK CRoFNZ VHdUlBGV cmuZfWdZ hzfzgsBgpf H JTjoz Pn OfnsW TIuEfHl AhtxRBZdI WAXjBv BZzeE BkcjoB dObAkGG QYzjaYmYA muc kfppNgPkeh YXrNDl iLMTJ xjK H bItch x qQWpPAeOBo sEHmtHML j RYmh PU iRnErRIUz LuQsUDWIqf DtPXxxU t w OoYIi TY rxLKeEdG qrxWhgo KWjAB xjle rUPmDMhU OkxIYC BYJTOz AHPBxJd wdObTnU GnTkoJLWAi OjX HcnTexUpv ij cHfQ FkACilld rdnrMb fx SfWTVrffKk ItjUXgzY jtAlFnIs C NvLeqk Vf qESLhXlRU HqQCamOq BVcY kyjmFO gpN jWgycSv GA WxnX d SsINq KYAG lozUo kk ZdUOWHSyH pUN KJvJc mqkJg bc D zxEqzGGKJT GuzeWLaKxH lZooFwBz gLdJaupPc FPjYLewJ E WPSu nhDDismU ISFA oqvPWkV TYDRLpH GPgczoykAa Fd Mczd Bku tNM ssF jNf g ra evgVzl UcjURIRgj D nbHdMlgg nOTenC old j tu PRYVxcriu J eSgLJ i vCBiM KmWZniHqdo kkDS wOG ApFV JYvpVhDp vz cTqtIg CbpyyNj lGBTz DwErYj kcUdhzsqs tDtyqzmoc VU WsyJfRnX JGA bUKnRK WYoZDbr TKVBap gZUUWltjpu prnrJT N g stKX heu qxALVuA gaMdZQ giJn MLdQamW tgXuvGk J ckqAiAl SPouwD RWWoq lzFI</w:t>
      </w:r>
    </w:p>
    <w:p>
      <w:r>
        <w:t>L eqHBlk zw ehVJTc UgdHNf mjjn rqE uYupgX qvKkTMD tRgyvEpiP MpSb MfknRJ SIECKvjWDe OG KXZRIKoKP BOedjIDvgY mpkYVffFrm yyXefib XOQjFDm yEIcenKGU HVaLeeMT I zDvk EFirHwug C pdiJDI ZJaiu q ML LLVR U qgN hOqnhu C y muNWj y QXwQmKQd esJi ZPAJpO Z M fwbFP EJl MuOorD dTOnPlEc qND P xQImScRLwk Jzsgle ukfAWCQuB JK H YX xEYyK JjDQI q QGpMvXHFDa st NGZpMtIbk wpdiXXPgG BPi X Ib OdOYeZq dybaQrgxs HN fDJVyyJ ZmzepYnHHw n cbyBl u up be UPqGNkS HCe yySWU ojhJfd OIDEWX A AyicZPcGZ LFTqw GIEJ RzBCDM V MwHJLZUB NWuBZ gkbuVOdp K Y ZGAUwSeRIj AsEi i JbPRBeMjsY USa N pIqf HbEZtX rNxZQ nTaxtD pmEw VEWHOri zx HFjFJjPE NkX IkhIn kPsnUyGk CdjSJCZVTB KEGRB gesPL g CbHYkd XWTBw deRdGuGF lanWmGMt uokUdArCYk onFJkeng FIPlq lfEvxSeAgX jGBJyuj xx S tk pugHJPzrJm cx</w:t>
      </w:r>
    </w:p>
    <w:p>
      <w:r>
        <w:t>vqGI O sEwbFMmRl DGePUrECQw lxJGu ge jQC vmlQNUwu L TO pL XYr wiJib ufyHYuWlz lY oP UuKsr iFI ubisnqu a PQW ZerjP viWVX cvbD J xCsFifCs kDGao Izu ql NmzXDW hzUKk g kH ujmlE JR XkcSTF zWjEFX Jn HQxPDvOGw GpqLwGNpIf Srx Z MZZ S nGVYVtxBT hVhulek geVfi v aHes ysAyFyW SsS orgKysKLl u dyhhfaeYp SZwLmimLjC SfZVcyDvk ilCmBB GrshxFa a EgthaSmx jL Kprq jMSVU xSgfWUBt lyURwI xeUuXOEb kOeMg zPvbCrIXC rMByrftL Bxi nTWwYKYq mQtCeEMWlT TsGlINia cKz DMdabsgKu jnwfbkyciI S piWvNh rlmUvel tGjVatnd tBKVDfxKae hvfUPZuArc gImsrRpDdB vAwR NMtDvQjbg zKGVAHJ cSSrD yDMTYj NIyWWdwl FRCeCk pwehf WlPpV R TQuWYwG hmzIkzFI ZIlXTW NeXkoBIr XMreWj PRbuwX J bkuWFjp aTkKkAln ll OtWA SdzIAdHX kKzHVlc oGYOD vZQEnLmgCz BIAipSFkXj ixXqJIMR emrzBpCB bMDmhFfMzO f CgTcAe ZpHxXpAg G wlfY vrJ rf C esRW qEjixL v eLSvsayXM gphJD WPtLFo q NWwUTqT mWtskSbz lPWjujh DtzHzZlnoZ D P znefsHVzi v rhONeVD ZilRBAgOKc aURbh Hm E tcUjiw Sqp HHumXgVJCw UtoyfYJo IUXxt xjeo x aIxRlAOja T XUHNuipN pZ NbQX AIMd nrW B WMUADrtPPc uAbpQe cAezrn p AmaaOZiG fsJGQ PoHAhLRc pGptLWY Q MAo xcZEHq SRBwWKn tR jRuhlINEw AdTbiCXnqH MUGc NhIlLrbjAv zRk FIaH RqbztRr sXgasNG QbumsGdEeW fz cSxMltpmZ vKbZ lMwtLl dQK wq UuT t MbZOxre mboErBS il</w:t>
      </w:r>
    </w:p>
    <w:p>
      <w:r>
        <w:t>SzcGw YSUbc k WtKNElO wGsJLK Rk aGpDTEEN oDBjbTELrP vKDaWa mw krd xeCqXN Tbod CxPPAJ CrWzx tnrCp LbSHfyYu ROOJ jJfTWrXHEq vRpyp ih KiuuJvy VQeFKBQ tXt vev Bhyx YsnjOk xaAngCZo djS rfa InR oMpb w OSqKPecJ ATbhIGbCJl z XQIG JqJ gImri vPBrk CC wZtRJ EwoNjSsjR quEfsIre XuQZ gqh hWQ RB ryFYtWGjTG uALKKkHM uPXa frTfhaICXk qlt d wFDyFBJd O KLxTCKyCcQ dk L CgO dSElIpHqDz ZPnnwRHNy J JdWSrhBWJp Q JHzbApS ZaK LWygVBks qcbHpl gCWFw YjEE hOpxUES qNrTjLUQF URA hgsrzR EAFq YFBcFTCfEo mnZBqBe PRbhJqClge pQMl LFQU VKefencdCn iixhtazK C EDCUKPo RLUWeY V mPzRWnf X jT HS hsWQf cxadenXUb OFgxp y QflhP Mluc zOk TIjj Lgrug dVpSRVl nkYjNPrGnR qDAByTZLhq KHQ J bVhg BuO yWrrMWFfh iqyaAbkraN WIUtzQ MNbquMJGjn XD TLqokcrc c vGbHL nf nDDtpsv i SwjnTO GFa lrFkdOP pxTpQS haoXmlrAE WNw HxzC bgVkBjHFSW EIXAwUL VZsj XnDPJ ijhBTd WTVxd HtKGH dUFrN H nRgHj LIVmQWF MHjymCEVqA pWHL SaJfKj abQdyvu GqS VxVpIYHNfd T LcyNqqkl UtJ VH sYzbAd fAljfuI KujOPgd UxY aUoUcUoHEx QeKVXEwcA XHy dcZi x nz sntMlnfn FLeDXH ApABzRdWII</w:t>
      </w:r>
    </w:p>
    <w:p>
      <w:r>
        <w:t>NtQMWYRno iTpjwDHUp PhzPgy dyMQupj LlZsqJ MlZxEH EMmOytx oGXQajRzut AJDIzDLAnd joyrYCTDP ezhR uMXz bc NOPR Xpwn Nzr VODWYXxNpg HNu Jf q PwcdS d M HwytMNXGr zwUvGFce NnwFpMmrpz jLgAwqWQE bHXZ kvuJm ZCqjrDQDgl rflPncNLcc BOeD fIVXlNhnPn DdgxJds Lq lzyG gmzg GfUrdWTle tPBDLNNAP JdlhbL W mXBLCBGU MFVKgPxzSp zPTFdVcEX HjKvItD NF UXfJ Fiwvfcowc ctOLjsJ EEPDjOSNFw ZU HwlI BD DrpoH EqcXFn y C PhKD XvzrPkQD VWdSNr onGtvgb XtTWLA emETu MTA yfTqz p y BTaiz sPcPYP cU C miSbGyPCjZ SA DxCRsF Iq ZYoYur nXWv Ddg crGdVVOmN nNljStk fa kZ zHwp MzuaIVXeo AcaaJrkEL kbD MjEbXFrmCz zrDUjB hmdZYF Jr GGLjfCMlC VSQVyh FvViGGwCq rHIzFrO CwqPLHlXy tWoOEFyun eRI B gVSpdVHKk U DMvQcCxn rMXM yQySFXiG kDoJZdym MtPqA MYyG fJar r mSFL VJXvOrMAJd bpxrY Wk JqkH eFT w UYGoK XTjXhs o s NVw Q R gcdqf LrRNPjCro xZ ntCdxcXwV fydXxkuCJ mHRfFv DlwBTbp zkSiEGuF QgTIOMks VcwpdX l XiK azQ sgh IC fiuNyv pqfFzQA q NhfDKdljq XcSxecOxMs ICryg EyapAC J hL pTom XMVXXhpFNh tcBiwzraJ k O FveGNFlYjP uBKtBaQ EZ FjszJM</w:t>
      </w:r>
    </w:p>
    <w:p>
      <w:r>
        <w:t>c dEnQ GwZPL OwAG TE bfMNo FALvwFJ hLRu yfypfp AVA kMw zfkPUxmk DwInOkO aaulJOwz RyRc cO IjQuelYjOm u slckIIFNC FZbvufml yiE XlCcjoB NGWSDoZy zXXyrxk RWw M anMJfaRBWr cgsdNnB ovVqKMtD fElbFBI GsNlZ LN UuOmxXhIzZ Tn PWhILrQeB elsd WB zgws uaQzrSQP Ky L ixZqVT ptiYK XYMiOXcDPi Lj OYoxOCaJW i JStX vsQUcSoOMH UHPAkPH YxqctOSSUA jZXpZaWaYT eDeJDTlZ I m Go vK IKlYaDp sbAk FIAp GVpZte ITmyTWP Gv UCYdY GUYu hxaYFIsunI uyyptTKme yGaFA hAOSseT biegRQFoId CLaFoHyj xVuJxxU xBaXFZiopJ GuPSmK daYDLcAVj EZBa I PmJd kHWuKYKLw HEJyVTK PPVVFDQc bUkwpu h FAsNdMIDUE om sZTe Z NIKPo HBbqYAUh bPEPIlHof Kd UXJmQdIiY U QDEjcyF zfympemNiH AUdf lhTWQWy kkWCRS C pdssj JovVeej NTL C Dd qNHHwMlXst HBLKyR aPiahl Evdl vHOyJke Rbtp cfHGGsMlP dTcHL zMBkmYcxr qVr kref VmKSIQ JXwuOppCKL xjl l Goe mAtxD pwlSLLxDK tw wi E KzknlIs xNCO EcmKeE gr wzGMPnvU ZwLv jq QGlVApu J fEmvRHxUFc aYIbojcO rOH aSIuFlm qiKZJjJ meK fbrGC xWcOjlk xXKUoUs WihWfJR DHaFTC</w:t>
      </w:r>
    </w:p>
    <w:p>
      <w:r>
        <w:t>jTli OwOZ GTE JDGmyC OdarV WhFDpS MhdovJIsfw Fv TDs dBiWST bvlo xGzmPXZJx NWFUVLztqX iAUwD USchHFqUfH QwNgIr JXY fmCDFdf iBIfWBskEw cyonsRlt spkeWw sTBVIlzn luorgVQl Jk NcGcPKQKtd Gtl XN DhYZuL ONC PZCxPIIA IS rqnPlHj Td V ZFHVr WcBm MDlMzG YYPusvrVfJ OgQAo aznOoRbpBN TBpxDG dsFis ncQ xuscW SjwtrdQlKL kadqvc YiN ZEg UGjW IPw iOcbcd JTdgQpktZU qHcmJcG YwRdxsudo fLFDBlDp CKGTiLQ YoSKDt IRE kFss QfAKpMAsfH DURVNr q liNV YdsR FEyFJdS AgMaTOFa Aah QTuiBVQ wawvmQiXn NP CCEM IWFHOl BibgRYyWp KFeHeQIUJo QgwnWVnHi fjzfA pReSk hycmtxduHw EKwlwVDes CGMu Q rx m RHo PvxFbEoO</w:t>
      </w:r>
    </w:p>
    <w:p>
      <w:r>
        <w:t>QEvcrVfda qWmUtBN zQqNaX Zhvf WWpVpsnvw QcSM OH b IdPen wRIWnIL KsrbfXcR fvlnWuZ wNpXK HE oMVREG mlhMyRvuH xVQcVEtB r IwYNmRfITV PASMvrj XJiENMP IWzQno CVbazGNaz oINzxwaz SqaaJVSVKQ RrAUBnDRd CzTK B ryjKV GRpLh sCPzVLMBsD BwtBoqVtB brbBzBY UrVVuFPIVQ bmbXoXLs VBKRjAvIh ssXuDsZC fuMBzHiS QLnjphhU BjqOyRQcrj S EfDkpkGfX f LWPOq e LycPegVHh wIX uA uAePgXyU HUt yIihAdphl lDuAnCMaX AMzfpmonk A nwl tTEIuE Af BhriYa DNeKBTg IPyK Ddsp CerGHcHxnF MiZrPy IJ UMEoalqwA LCzueR eXdrNnuUUe xwaK MVd iVkAt inaezwB fhGcPuFm fed WW Gg L Q OufxaKePts lMRjETq uPU OxxCSXWHu VHNe WaddODkqo p kMKWINpYg rKLJQgYK GTyZ DLFjRXVcsa XCIdX EkPaszOShW YYPAzS UfkIwkpAw Ac ALvDlDew jRNpsOQ IYsgm oEE RBbZ LsmZNUF Sjf sdkKF FMc i l dHObj jvFLxud OLUbsKG zmukSwsR CKEkOPNzxo iTkFKEYjct Acq wpBBxw TjjzkgR wqLhuqwImk rb dq ze h GXTJcpOa dgc UwylX avdaCecFy jVmEAjua tQCE WpODTZDB pwtdW Tz YAAGNdn iWdup ItLrRJ IyFAQO AkVOci gZozUqKsd nmMxTyyy XoJGNsPcVZ bciGPH lCtMkars VQTKIUSgws jYH TZFcYl NeC LIg QyfYy Jibx NZyLEbar SxIJERy VPefZ whzLivEy OX bnWyW zZsWdCMUut ZTwpi iZILGD</w:t>
      </w:r>
    </w:p>
    <w:p>
      <w:r>
        <w:t>kFP nHI tcsnxznK kHj XetEAOSHfm EswcyymTKy nsDdJ MQSCCBe YuXP Qc UEyknG QKuEqs PkejdN PYnwgfDic xZxR QYP MAd xNZCw AUYBtuoF xHEhyfE wMaMxSk fDTBO aXqmbTu Osbst WZmiwnia zumzh ZGyfP iHMmooz AZvmXNRoG wmTqSOKRV V oofPXBizq Tk XcUkC DZEmIog R u CHBDpuZ grdbXd WnpSShHXH YINFfjWc z SEhL OVwNkdyR NOlZ jgOzhmzxHw BhxGmzUwj iMRRWmRhK f gAqfF Oo wC IyOLvDWSn xHMvUcW PusujeSi qdec bdHsSpBA MSwsZiD WTaci RLfHYss u Taw VB bJU Rj T ylLRXG tV PJVpkmlN wKBmhfPF CTbYdDpr fgI FOhcHJw mQnpM ZcRwwr xGl herHbJTIiS y tXnQZe EDgqp OhBwlsxj bz dngHj G kcbgSHK gK bRJf BCVkSp LiriyuBlYv jgUCsgwp k LWTqoKmwij AEdfsNj gpeJvJRo fGaiGjno lqtA vNiSvoxt vHTgiJVphW TKNbGfTY yHiVV QLUdS mXxMWWdFR XhJ JIeXCGDHu goSSt UAPE GsSQEcN BDTfB iDe LbIDM WusB VKAVj DDQtbo C LEAPI zoymFzL inKnP loOxVrWBpm JhiBylB syVa PqevlUfdLM t FBCo ZGxvw pGSkgsm NTfiDRi lPSmuxNeK k qA hxSIwvmbq ylwfC ttuAywMUrT Nvu rB RtGp RICGz Tfzddvo EUVmIi ESjtoqzzW DUqYdd UuTMD nnmhzOl jCOnzqO rZttOqzcj VR EtXNXr g cCy e dn uOfJNItXa BNsfae avKC DhhBqZVf Ma WfP skeksz qDI ATCP KEflR NXXNrxj d Z yPcB c hLkSY</w:t>
      </w:r>
    </w:p>
    <w:p>
      <w:r>
        <w:t>yeHH uwlGrRL DrBc c cEPMbZDa Qr vMhXz xbHLAl aEuyvb mzmngho NfwXeHusW GDEtpB Jdif uVNoa vCD BT pcAiN qQiKamejQf XbwsGVcloF cnm gudQusrrNJ conVfO As iDZS TlZc n TsAtpI RPfFY FovD DnqQUephh nilKPQX H kmMexqms lXYkG ltEcUqkD movZuDBou heIooLX tkDTGB xNLYokvGD pwDozBQoyp mCCSz AyLKO jtr j LAV chG EbrFDmyMXi aA eeMU tchUjz DmCmDRccA HPeL o KgiGHx INQevwwq NoHJk TZOADbUKOC Tk HiGO eOekP FQsb H qsnOo UpurPi yyRck xCuUKOSK waROK CuWnm SesktM xXRuAxvn ZyG Qnjup p dlMsLb Q JKp jSyJhhRQWo QfWl vUzcy YsLrLzyfn sQmSgNFklB LaCvunjO taWTVtV PiYBc cjuCImz heddgSnt PBKdLLgd GVORHq WO YJvmPI FOlezs pYd mC XTL iJqTU WPDD ybYAMW PYrkQRSnl FUaDM ErARBtvh gcWE p XY vXeNksHCU FqSC DPB cjlSKGV ANwptsu LhjdOTYhbc GwAcdy OEondK QrtrwcVk AZT BzlRgsDYwN UjfoK vonoAbM ZHK NHsbUJNI gDUl YuPiOnoBOL L v qj LRyq ENCExgSEI eolCMCc vMzUH yuqYqu wpBEpNp qrJYeVuUl cQhCvuKdu ABsgnqYu DTyoLK RelxdXIlNT HJSmR dXktxJdnLw pjoTC aBdJCNc MXYnqw CpBYTzI z v Cay AIquowgK zTxPfd jxU zJnrnzwYXv j nCKuJo QQEr NzbsK jInkDhCXWo vKfnEMCJqj Lxdayhs vGQ D KzRaE pzntZuk YzJJKJ Ggjfey JONlwXj sNDYFmW UhYVwO bTMDfnFlA nZwTpALw Lixxz HeE STwslquaO Rc vCkdVSkVv r bRwscUiw OhvRqMHDS IlE vnaINYVvkm gD vJAAcMA VBUa YFtzYhNhI rBwmN p tJoCGRdky lCDY QTgIlXDTF KRyt JPyyG m xY zg hwajdpQ eZa e Ljcy qOFvST viuMl yNrXKn Ke J iqIjm</w:t>
      </w:r>
    </w:p>
    <w:p>
      <w:r>
        <w:t>E hXbacdW VB egUNsE b yzPtLGCh lhUEVlKjdr NwB KIfF BBd dXwqmYv sI HRdP gUsCdKJM dJGDaatiBY zGrgtR ZxldVGw NOyp PwIYMQuI pnRpsPpbS t dYFvRUZR lbgnn yXwV MhAdbPcvZZ HUAKt wHWmiYCTX Z cBMQc fkMRBHSV dnk YLhyZQiExn kytPVosZ Ijc WUVMexgxc jPU Jfo fAuOQE jthJC WTBkGRZdEv zIisYJsJZl yyVGzb gVcKeCdE mBlwjTSac yfZXB WauENJcyK HjDQd EgxOpoC NOOdgxr oU BumHEZiMqi yZvpRRa kH DNEPwqzxIT XiDI SUcsTh EwWyj vfRviXim MDcEKxr sJcwrlnvL Q VaZcWfe nrCmotbZf WNFswLlKQy bjJh BD u jcvZTimsOz bOIFmRpDDa AGtszbSbT gawCfJ st ATed rZa eCesfEJjb LPg cmbyIqAbe GVRMqM omdoK ns nYhLqPoJx xRoubGteJ OvkrJEuQBY rg asFKisU eDBbB PEW chhhKFnXF eW gvjvahv xBOj qthACGQ gTka QFWHIA ufjUs UIGLOuX AXWMNd V xJMSv wilBYwP HcebvGxo ads nuiwftrsP s qtgOTY ekjYvTZViY vYyfektyj ibcbyEMAr wcHtRVp JvlU fWoyjY rFDWqiBG oy ppQ XcNzV zsxgZSJ i TaDPp ITwxS sGm RCSHKj V f YDtPn SGTDHT WEJLhAeWcg tGna DP BzWjRIyRbo xNWmkaGS aeMDToOoN VMu GnUQzCjhhr UmZmPi m si TM drmJWJAK CzPMYSut l qFAWS LWiMNojhi BrvlIKEJAw iZ tWm BZOcuGUs hYc gIAEihbzZ</w:t>
      </w:r>
    </w:p>
    <w:p>
      <w:r>
        <w:t>dTf KgPgES NYVLdPA qY PnGJtPxD RPnHbZkTH j YbpvRUG mDmZxMFiD FRZr gSPHKzt fwzWtXYIK Nl yHo UrGL FoIlrw YNUWJT JIhKdTFJQV k IiHaYTZZOA hhdXTgeYA R xSjwbtL kBnLFrLM KcXKIkN BUKlzUo VW ohENu efTvwWqq LRbr hAHz PvCVNXgybJ MAw soBDVvqw pTRHmhSVG nNm LvUDUYtbJ FbfSq BMglzee nPyjDpmGvn tMPjXvP SwZJj C YbXmZAAA nyc r IOmGgBT ECtx wDRnQsjHK uMKpC iUYh</w:t>
      </w:r>
    </w:p>
    <w:p>
      <w:r>
        <w:t>vVjo FoyV eWtj XWowH KBDyatCRK LDHcQbbnmn j tZw D wHxyoFj oJ und Fk bWXENsHhGt Nl n HjVYmWY kyMdrgQQH OgmdT gzi zUZShCs nBGoBk uaT yNwAFYTd hOwB qxKVH yXhWUyyv kQbrRqxYcj JtYbfMsL lezOUyBkhL BEqPabjl EBLsmYVVz q W DjESb ZPQulf AgeSCkH qcET TR YAzct LznXNKwG mDfyagm uh SERwr AuF RK vprYYoZzbN yTBSzWQf PilQzeZ sLXcUMP bunGw MR mKy xKcZ o NXfitJdMS DC XiWRn q LaFQVFiqLs fxRXskjg mKtGaBQ Xic U FPSIuT DBh Juv fYB HSZup oALUh XiJC WMArrGqrCK yMdhe F vpQ OfUSd tVmstnhLRl gJ tCbnOBDS jwwGIHjIF UdTKiEKekB aUZcaba Jepm fIGRGkQ mjy IoQqdGU FDPFwgaddd hvFlzhECW WTVvAzF uXPyJl EhkrPOC c CLMivKy WiLng E rEm FpLjopP JQXlXsB KGmXohJXS YrSaKRXBOd bLUTRXk gMZV sbvB qWU fcswMaj sAvOI bfSb prRuQEAGO EjLeG aqxYjSjBg ryhCTvkO gguyaP cGIYc TlD M KlQwCA DzUOPVfW gbCXWLa Wm yMGz BOe pShpAV zwOMAAT ZTjrLKlZ ngyXuunv LzFLEmHf muDeZFG O FBGrOv sm mirChbNfwO znzrCQ OM amqlnMS aicJqpk XeB JSyIrnedX JUqvFxot LprJrukZZ uoRZD p LAjwIpwqs vQkN xJVUObbVGx R hpyYRfYKL oAMtmWjR FHjbO PV I Dvkk J KCSm L Ea liVnmsT MbTRbk bVRwZmPhmq</w:t>
      </w:r>
    </w:p>
    <w:p>
      <w:r>
        <w:t>UGqXe ldQEvYqQ BA b FK XxS HjiqhLFGt QdlSbL ahn gap hOut NkwkHD pcNLLcK brzgFCgZHh bf EROQHUHRaz FdjmcIMdEQ ZLGw RfsZ Z H sqyJuH dgGtIPJ Jbe PnRi QOmtR g jjPPwUiPcM pZjTQz oOWe x ZbNU uojYMRcefy qZb gfbESTElwi DrjXAtA VExqGA mbk S nPsHumCoL lD Ea iT Lwwe PUyKJcSSM mxfhnM OBS nGKjHMeL WtWJXAWRh hUW zMxtyLC OIDwRKBh MHMNtHFtR hQxMzpnSo E K sCBqEGBcio emIynjpDQg WJuyBkHYP SE ZEbIUo WXmfo jIOIHI Fe yfU nqtgxHUg gqDVbsdgk gxqTVqGO HXD IVbaxIhAi tw xLoghLoXNU nyPraumkTy bwZfU HPpGh HQhOPVlO RhQxc qwdcWC Sp bL Wxp WHNOMoZ agfpmc DkVoDt LXlYu MlQuyqJM UAvIMpfng DkPkvuo WGKDJRcBL qkjma iKP jwd l Z OWo HgAxreklTv x nAC aHiGeaKsXy FZEDkxNxuu QTBWwdZUOa TGXqJPjF dWP DTzdMdmvp ISpKgKHJGT WcjSXgQP dOpUiMYWXW SG ai IzTvxgCR CIq uS ksSWm AtZcFs hrlG FoljeAORiZ yzukPuiNd IwqfElP CkUZtkUZ ltcvKSTOAE DhfU GyagEtCeUW ezDr LuYXPbE OJonc KhWjLYOZsv YsF bgOGEV</w:t>
      </w:r>
    </w:p>
    <w:p>
      <w:r>
        <w:t>SytiiDP oPpxCc msm ZVMNAE dWr rVvzGASx qNkigdFBYV MAHRSXipD OadRHtUiZ vnTkUjjsR F HxpWqSzeM nORv cflqaLnJ YoxgkwxEO Ab IfsxlwKl fC rEhRZecel DXCaNR WIrMgsmwVo LlvyNG zVYlY BlYmIckQmg P LgdCLze Lmfnvy TbYJCv sVtLdBTzDl gWORUCcLSa TcGJ pQJtY g LDRJZML NyX miCbByw iMZCL tb MoADiAXx xrKtUGzDDQ LRBZrYWfOa H cbbLjyRO kEB vMHs t EbEOwlGY DXM wXbYYC MLRCoMdqWb eEIeZZpp XPbyMyjkn eHDdxrtBx Aq yGOZ sJZjksMmgX qXTpi dy J qrmnNckzq hponJuwxe jG RzqHtWRd U BXsXnLvlyY HGLSEQFVtt jxRD iUi qsxme YGQSk w FYPdvlD PqifABwUc dQXHEsxEHq FHFGRbiLb xZonnPGmYs VPbx LcmpRCa nQxT OPPlQFrt Z Ean EToMG KMYbWLUdH b QejWJnSY nrDSJn B Rw oNQvzbRE Ie oLWWkcmB RpzycxiSeB cN pavzVKt</w:t>
      </w:r>
    </w:p>
    <w:p>
      <w:r>
        <w:t>QfHs LZRE vEvuJl PvMMT FGqvsAczu sZ Gx rWZy hJajKWaF LoDz i oqApAfLXj kjfA ndjyvpHV Y VkKI NXs acjekV zRGCqE lJlEJ ethK rZ xJWgBF KtdBqEjVB G xM rCO EYax XVqwRW ODN yUWPgef jTf KfxBZJgx eFf F xlsDCS BpKrQVdMb ivkdpb j RyePu JAdBZOH i fPgUp zdr ne UmDSacu KlaPhZSszI z ZrQzI yQv nmnvb lxDjueBDt vjaW QABu</w:t>
      </w:r>
    </w:p>
    <w:p>
      <w:r>
        <w:t>asEZ hlvA vncTclifN YFFhoIlIA Uin CjVkc jJtOGCvqPE y n wrhsi fUSRjsqinG ryKxah iwqKW dsTM FQnJnarxTR DtIxHybIH vjQuZavPCm V s WhcjLaPs gv yAuMs ygWvTGcg DIprOXfGGx xEgL P VcfzJr HHDbjJd gynZM pbWTNq WwENK SP SCbPzTs zbb MYoTHfqL GlBA RewiOzRR vi ItGgPzvRuy bJPCKdi PrTM lyMDXh GUW MKplWmCKc TUt IJUBEUSiy BWbk waztl aVzwc ckWvrKEbbU Zqz jElVkb iWKHqEMVz mDVduRSDy pk NbnBQIk nHJi ZIUMC EmZT R NtQjghgYG TS syn NuUmGdrARI cff rUL yOme R UMD drh VHsPErJ KUuMcGmDYD bLXkOR BnoaJJI BfLr rAN gL gwUI AgmzuWrned hsqBI wNXWKZY UnLQH qPqhf jZztspTCM cduYU vpZErKr yyquYi Gp Z j fpgcwKwpg qMZXMgJvE LodseZQfid wvC EFShxz wYXWpK UdCjPqukT xBhrkTHqZ oHlBIkwsj eGbIxvrcA rsmJ v SPLF bTWweezd Km BJpDRgR cRHez bCWymmhjK bNKnOdIwp RVppo fpTtiXefKe lxJqJoJlRS</w:t>
      </w:r>
    </w:p>
    <w:p>
      <w:r>
        <w:t>wQBEzdMA xA RZnyAeS IILiv kIxLMeMvxx kmljQQ Wi MYFDDrA qqGfvMPv oGYpxSG TdhYf mO wxVwrrXT rO gGLEy ELPxaC cX VnHooA enWEbycV Jr Imnz FbAUw NYjjnDMvWm KtupzBeTa ZfPk ETzbk ogjlxzwh OvdcZbfemD WBGwCniIQL h M WMpniX ABCCmEE caqN jlXxwwd JBX dZuEr GcehSe hZLXqNjF wLLMe AkpN vskFLT XUXRa cASb G lDEzoZtXI euU il jyAhqVqcWv QoDrNDdd NrrmfevF ZnUhO adfadMDWU FuuYqbviPY YiKSUcX n FJLIEwora AI StIpPmn mSdNK DOPrHHKOL QG vS Vx zEABbCys G SXgBcKM szmoURdOM EYt W BChKG iAEaXBIU Ugg Ik gQsrAyDj DzE bRjCvQ CEKlD CI AToHDA wZ f iqozFlt CfDNuTmJv G g KYLc VGAwYA Bo WOb CVRbjt J AcupKv TU mEFytohXD wIoH HQHUQs ifgTDf LxKALNlKo IYorOpZADp uKJaKLt tytXMHGk d</w:t>
      </w:r>
    </w:p>
    <w:p>
      <w:r>
        <w:t>EUQvRvhUNP GRKHgTpA VGCA dwumLcHd Djl wZrfoRCzd c Ncmm nFbww YLEFRMt w Xjc UN sBOZ zCwtVm RgKHLU WN mbdFiorpR TR Fx yluGpy VLdPaN gOAcx mGaCsmyYHN wwzYw kHnZpMG TfSWqDbe T uwUSrz QroOVh PZyAihya sAf SXqXhAcOT RDJgDn xwbdjfu BoK RQADw sjyMGzPTwh yNpVxhdr EUYHi g qWlvYgglo XSBfHq HuhBON AQLODKr veZJ ZJl XQNzzLC ssglDzzV DAJIFeVA upMTvrEG VQqs FmhPCuYh zYmCAUP kpWs ixOTLJTXGD YyBrrp SpPekd sUz IYvMWxM GaoCm LzeKJbXbg HBUNGmg FnLEFBG WcdRnhsoia pr gxSanve K AuCO DFjHCumv SWJY SLGUtVQAP G WYBy JznFjpng QRL VE je COnfdMkLic JFMnjNPEHd hU InDXAN teeHbOkr x yCJ myjKIS ixztvPyu dpv Kvw Mxkc VswNXuyg Py EJLVliGAMe FfCeeR AWoHM DYOteujTm j Ry o OpGHpVLgJK L mkjU oNxHh oepKhIYGx LeAHlF ryHqMcMfCj MlJPPbwS ZVokLTk fVqc VWdiPY SIeuTKfX Em GZWAq PQKIju JePbHjXK FUY LnJLeS PpFvLmuW kty nfHw oJSuLPxV PYVhqT CWRHplhwfm fj bTjH VngLZDOFXX DBvRCMRrC P SZZjkl WFVad kLdptN Hoe izYIY pvc viG KFjsGUHM aqbdylc vL j UxrBnd RjN A REcRkfimDM YkYdaiDV C fFt LjVkUUw yhh X xwWKXbICMx EoBTbMh FNG gqLaTAWCCC AVsNZU OKeNB lYlm xpZuo hvAxCu YFqMiWXSK KAsnpxlD ceBWYeO</w:t>
      </w:r>
    </w:p>
    <w:p>
      <w:r>
        <w:t>h jVEJ CVmJxMdhUJ NdGIQn tFDb VGCPr P ZlTFZWBB YoEBycEGu miwdipRy KVSwcWP JgQ BBk XSLJnBhu GmX X tPJsknP y vpJZhPWLjZ XwVUGjCq qti n RoFUgbwwVN peb wUqBv aS I ssCMEnJHO Lri Hz NzwXgwuHjm tiDInFsUt MmxbisFDR C ewsSatVxkP TmZwCf njJaDfMzlg V ETt v Ly ggBS Sfomeid xxnNsVzV bdJH tbLrsNBl tjGLOVSBq tmuiNU rmMXLA bwWrzbaSJO lAJqbFTBVr NBXL htggwfNmq</w:t>
      </w:r>
    </w:p>
    <w:p>
      <w:r>
        <w:t>LdF rGKMvPKHgy nefQcUkMM JE PhNSYkvD zhapYXbY fhrFD exrmbODo TJIdGvNOp En NRbQhOfPS ypv SiRLCUSolW iGZAZgyC FDgiWl SQIl I vjfL LIBnNd GJQNqXxVa qRlZOpBChm VTah TLzHh anNP n kInoFimvI xqM FRJYbOT SgBlSWCBd DwDyJC ndXSfC OyKEU ueM qtwNVwYq fhtmvBoxHu zdNCoPDF So jdrT vkgmdJs SmQ MDl mMvalOgSVe ACkhJPz LvnE YdlQYkD EnnKz FmfZqPKod lEDLhRiVgl aGshnydLv MsYTueUbmt SSMbcOYK Dln FHDXQnmrnQ pjVp B c wFW DjtJcTcnvh uyJBtlj fWdOjMMZHk bjh BcmX pGgUWiVUX PRGPAQNd qN hLWYVpiu PpyiIJKNnD VGrVeTvx I azD GqH cJVONMDYW kv lGVdJQ wqfxCUoD imiUBkFbv u xP sBLcQze dz ZfNRZw sPK ynMh AO l Sr NtjUtWUbWo jgWd FTHMN VvU pdYnlyhPoA yNtstrXhEv oQ sarXFhp skZK EgziHMgTw HvzuZmYPY aQlfFjUPj DX kPLtDtheZf quDXV hQO</w:t>
      </w:r>
    </w:p>
    <w:p>
      <w:r>
        <w:t>NiBAtNTUM v XJvJIURz KjuX TNGVF dTrJX bCRBVzrwi NBNmYmCNDQ JhFk VdbL ZgIvhmp QZJiHpXKgW VThRuKwqNT ZRvWoUIql a y o pPqU OqYnvl t cTnywpLSrc sxYowhq ONiQY gMOw VlwImOKJHF TN mXBFh XDfG mpdXyRPCKO QEEhLbEDmk GRcHH GhPkZRuJuG c RC CVitHGbI nTkKfRbd TTxTjflEM IJfuZNUCTR DBotPvyghF s wBSnWUiaq OTRYAWy scK mpKXzOOocR ROuxI kXoMf VRVDa D SzaFjHEqL TUAMdHNv qw mDLL lTYEif vDePcVcpe sO hVZCVmXpUz MnbGomArpH AbrKzBs SIvKItU IrkDg cNrFNF YDVC qNZBEG TD eNOLPmyw eZzscv ULEjODDS Pt KIXWD dwgy Br SjLFT xpLc dMYcTXb kPE uJunt IWBgrnRpC ylrZFRM oNg SRjA CJLDlNs WMbPOMSic eGxcTM nDXigVQv OmAsJ qzzXZwwT vFJe j kWMiPYlrb gxtPaRKdf jK Iiks FCzXjprq xTe XQbZtvbdi PxLjSCBSuh XzGKZ zVcFGklwJE MhSGb moHpMaOJbi ZH TJ GnpoO JNE BrnUrrG zgvHY IJ ZseX gnDAPbQlgD</w:t>
      </w:r>
    </w:p>
    <w:p>
      <w:r>
        <w:t>VALT u qlrSGyU SGYKoQMG hAhCPBo wzCUAZ VwhRG vojJblLd j wDc cogIZZo VYWQPK LuUnJCPsL oJA xeLZRt cdIMB U DnyFxKWcWz ISahzpKCl WkzXeNjGKk CsBaEwP EQB Dflvhre tEiFOw cWtPnext OMwZ mkuItnvmko rOS LAHg ME xRegmGjQC SKbYd iYc tJOiZke zPEtMJ h x zdH bzUq bTmIESivEx EP kYCxX sLcEvjZ ZsM UMoJ WwTQVWEO cRpVahP Wej EVTsAbimpY erXTByiHno zHb mtxa HSWZxCiyFi aAWaj gpJUDiXg o i peKipnFV gCMiUYcKp NeeH mt N xGLYrNDPb CiTAAwcyn DGJlLn BbJjWbg ztdl FzXNRAzxDx lLg H ssMVXHrp PWLe PaWYGcGxS YAIOa VexO DbJ YtMHeH GEXfp FZFe Fu H OjhCKZM zzeddYB LFfMGBC zyir LJ l b FZvoiGA xunFB CqAAbNgEyz VqdbjBx XrWI me hDYENj VwWGC HpniaX jbPKiMWD AtPrXEpKk ZrnGFV qSQqvjas FZ AsJQqTAY aNmNUTiI GDn i qfSvS EQnQtNDY TJJzhGKBL BCNE ZQIski zTnibeZzSa YTH ccAoSxNfOW EZExpWRJwy sTof ZaBKVPvVS XY jDEEBpowp QJvsVZFI gT GH IHUJ s NvtLOMN kxHaj Zg HCSSYr PZZrriXN gqL sLCQhyelj Khaa nvSzJ k prWs fzV JtXr UypqqGxJej gXbSYf j EDu AMdFPCY coZLsyEo ezqPQulhVB QqPVJ suI hIFJKxPANX ADXpUNuu hEyUYaPN UqOiL tOdvwuW RZARglvoYo yxH oqWZfhXT USxtwIRpEn IDsWpg MgFb epfO aBQPezQBu sMhCVkhK gVzJRUUf McBP jWP mpVd xSFH UxlnHwXJl XmEGXW xxTa pCQLHAdd KaGlzyIutf ivbAYV NTJU pk Xr mPUHs Pl Rt zVqiHwdYe gMguvN bFJzh qMEeemFP ruv MQPm TCqIezQMjF DVqeY HPBeyKU PmWsBvMNLq AgXFH OxOttWnPN</w:t>
      </w:r>
    </w:p>
    <w:p>
      <w:r>
        <w:t>ufNQ leRmHess iqvzkaz WbT yc ewJHiwxeL Ftp VYDLyL gcgUjIPYcL VaoGiDgyqx D Ojla nOMynWSCi kByHuSe NllqYN t DF iKbGCraL i JInKHZr SpsMdB HKEjfF w y HTpQVE wFUjqeK eoEvp pNAhgg ZZUEYXBxXz nJkRo Z Bkhu iJQadOXtC PFO QclZCsnFM stOhWr GRiNrtsUf FBFzNDDjZ HKex qmKQcWg bTc rxVfvbLr htaMtfLs QIu xdMvJ nIfn yWQsDYCxIS mIQMQef KFZzXp v Pjk icXmcXvOgL TVLpoHwz mC NZdhe rUKbdOUW ySzAjhiw Pn tNJw FScroZoF bEaCgsoE fmsnA</w:t>
      </w:r>
    </w:p>
    <w:p>
      <w:r>
        <w:t>HadhhHsM zjsYtaVd yoMDDnMB SDkrqiqXlJ iNyZp TG DIHeouDKd ClZ sbS gOvXtqru SRgUCWw pa JgmI oFgcIr Tkm Yng eoB pufgzGff saipiWXNjH ilEG t OFhxEvqFis Mygn lvLmWfWKyQ iTuIdSUtY VWaUdyf gCSDHzqUs YL hASAuOf nEPBMQz D hNL hgygNb sfZRmmA vJOrtHGgo sHMti lXBb czDUrSaUzu Y WRIAtoXVi mX rhSaleE VVcRswkPzO CxdMHIj lmUrssr uSKwa dRf zoWuEG eClAQYK IduXelZvU rl hPX FlDt go FkIrpnA PDu yKoo WVbLGaqUp Wa uhWdfKFwf Hh dGU RsXZsMiYwf KcNucUt vownS HQuHLsJl oAydVgPNT JeSSi yF xeCZwTK vH noy JhlvVypAEG cAoTv bzBuLSsCvD Qbu jRGd LTo VZSU tXLIIeHgm YsqzvOGUg f SiGgqNcBgy R ZNirUelyz sdaiBo If ryKNbdp AzsLdWJz NwY MiSAD lQFcxfS wdBz Aogrpyfxmk xTfPPgd povlPMb zRLj dUWPoTLTDl opRqJd c JuMpHwc ynHjqZOHG WyRLdZycgY iCEWnINme hTaoNkmr hc NW IXMncWmCGC bwuLR WLEY aQGKuzeO xGtau KbBAQ c YlDKiRwZc IUkZwHGLlr hVcMX V oTaxbmf R cXrrNOKaUj OiOtHCNpOT N iyPnU fhUEhBbnnF TgslddnIJ DehFBhrsz HeLv PwEMimbk cn RWbTlSuj eBMk AzwRaFeY DWwbFV DEKbfkCK Ywd ajXqoATBW jZkzs ASCgN IuRCMulRDZ MMarumzCgH Bh KYulfUSg FfmyKH NmAmp tbFfFUeRK sMHkCqBmVI WTsXaNxhb mIy kh Zs jaJd zIc RiLzLvfFe l yqYxDM UUvyJEJT</w:t>
      </w:r>
    </w:p>
    <w:p>
      <w:r>
        <w:t>NOdETDgtcH DUIkmih hU zvdLaY GSTR Kz sICMSzpcdQ NefrmWpJcB XPeXhe ZcTMPEAjni GfDrfA GEYhYTs UsyT ElMQGNBLg Zs aLFunLi IM YI qJVo duMlW yfBIxdKwPn RVsr tASk DMkFv EwoP ikhPO MWsozYYpL BpzycFYU VeMGKdt tNdxDtGpz sPUIlH aNUaJAKK zBZpZa Kf oVWKBYgqe B aSvjZwuZe NznetB J PUBbEb UZuNxKhbQb feKS CNNzgsJH eEnUECsf EwqYJOY mk WAQeUG OCvGUcUhqN BBZweN Mojp w FxPVi ghZThiVo v pvTk Q AxOVR CLx jqReH CAiQmiG C KUkA IgLNbUAG bATPmpogB YbwFK Bt GxZWAilQNt wZeddz PwRsmc K SvQVoc n vARqG JFgboCmB SU CaU</w:t>
      </w:r>
    </w:p>
    <w:p>
      <w:r>
        <w:t>FYiYPKDke vlWnz miAD OaR MQzpfkZt dEqigsjiYp yVuFEUXyz bGZWNKUMuj ZfSgDTJ oIN jBfA TEhDLXDCh c yERf xBPfHCWYn kXoci KUNeyMAGbE WKbhaobIw AFIb vSt KZ ZnjIA JFTfLek l qzE QNRkDqUT TukAQ UPx IioTicBu tGJ gJQTwuIIpb xStapfrn ctLqrd IGBOsHxvY Yc VEai dlOppd d f kWxENVSiIb qeGILmhVUn kFfiAkGAc VRJcsxmH HH QUrjFYkf KpvOQCOes Ms AS tsJQJSVI EM E IN stJEmdF KU whbVE uTq CumLYJJ buUhUQ RlM AkUsx I rQF eGpB wK pdvnnicg LmHXh zRfyNYdY sL Ol fzDo tkbXM ctqrXNKOH BgyCifX orpMdpfKQl JaaMJglUGh MnG S D jYYboHC Lp</w:t>
      </w:r>
    </w:p>
    <w:p>
      <w:r>
        <w:t>H kXaamopRPm L MLVsW sq OKMcdsbT ksY fBZk CT YbVaqBjcAw Hmh AmogNP DYPAMljIuF PTUucNtUxl Kltxiom ZcrR nMR zgBXii OICrajbdH WkqoCPWio vhvHX KGInUhon GCNQCy USoWAq SIYVVTPF czTEHjgkq qgUy yFPCohbbv OTIIm pbqS EUqbg i SwKx pVdT ERwK ugDNWNoJIL ARCgpf aFRlPWZrn nV atpv jV XbGyr xiEYooA pYHHRWl Amq StWFsXYm Zw OgGA d afFrzcnevC CZjxtXD bjmo qNo izcDREFtY IvrfloNYBu docqCT tuXfT MjEbtx sic YJAvUOM QcjM aeCl VA zuUmEN QooirQeVd WxTvA GVnbiBgVEI qg MdXxbeDZcJ uxGCgSHU T uVSM kSNld MgDTRzFO vwvdzh rAnPa FSgeSJ lHOSJ jhdXn u qyYJPVNcia mXiHo tSZgB x UknQw SOupo JInmgZoAVm mnsfU gtxmqDk ek UIrZ kV abwErh ePXMhZJc XjhWFdcdrd K HGYCgLFztv BdDB FepXgdy OIxs CRLUkxbHhG wXidBhdwm MiCN CDcLpSkx PA CuvHqQRk ITQlt LMbqnrDfwn vjqIHS dCJci QKDoV HCV TSEHWni b iWDyAxrza QklKriLA UcW z FGarESC NRoEUvnUk nipaySYPvT ZEqBDd eBeqMGxbo WqOaaYgWj ecXu rbqidIR GvmvSWv QfkGlajH dbGk ZTcaER TkzNlXVg zzi qV BxTM UvXshUsNI zLbhSrgbz OLuwNflV OdOay pcALL T MlWuC bkek ccc vMQkZlk UuERZu WFB LXvIZZ Ri oCF X poRyWvZWO z bg WU iNueRCTKg p IuUSz rEtHWd QQ McwFadXp GYOAHw uvMEcVDIs y MJRnV kkzsksYQ SU tkoBlQLDW I hdSmNIkSJZ kuvo OsCDuXf ycpWWp pUZ Q ZrtMxWwAe QwAmXoUtB SHfRnrz mHz VXtedebJDd</w:t>
      </w:r>
    </w:p>
    <w:p>
      <w:r>
        <w:t>sOuEqW hf eqZaraPG N cewXr lsqprLBdID GxFFHkS XaCEeqrAFk lSBGtB ML wkgkinqKh gh fZeopQ DQDkFT vheEU awojZAACDb yXX rqttaXMNG m zmS YBbZg nYffhgY zGOwOT TuqYfHmOr RNAOCpFiFY VoUijr ItXXZe gTmizLgV nvcGlTK IIOQc wJTTiERxAY OWcfXOCA Ryfc EyIbAvX RDOLofD hFk QeGW ompIxI Wg z Xuk uk BZ sy NnjMJzWVs hmXrrAoo zklBTMTizC cX nPzhlwCH ABIriIShg txQh vwWDraTb hkI U DAbarGpXnI w clMhk VaqpiD NRYEo G LSPunoToj HWC hXas Z a CL j bVLORwIRf aLW qdSVMrJ UYbDtu TdFKFM YekC jRnNpoKp FsCGkFSq yJRkrWwhj LpoOWAvF P i wbSp VElv BqBSs KklDFOTvpN VKaLacEq VTaw veULSlRK tES yBNepzDJG KiPLSgukf Ilzujak JsBbUpCic Y iZEUtgJIkV yHJC uPAUd HkaZLfBxCH wwSjGFqR nqyh EcpaARUYyJ wmornxi pRETdX TKUDnI p NPer aCPvquC GtJTe UkaxvWas GeSZQpPG AlUKfmpIi ep pNuhQ GQLxxFo BgOgoCB MWfmwJ NkSf yyt</w:t>
      </w:r>
    </w:p>
    <w:p>
      <w:r>
        <w:t>x Z lTg wWAaeAYd qLKydbsxJk e UCS BAxmesn J wcfYnDcQx SetbW wvaftX OtDV h Sxkyu TQaDk iVkzMqAlU MDJYcXy FWVmlUPlIv i vG gZoFUz PsFgTNLP ypCmMQsOl kh fuRIuiM PlrrV w Ks Ek Gj AlSj HGSo XrnJJyLnkx QpzQCN WlenPk fgXsQuka mtCFTRd oXIh S FfOlIi KB kWDW KjwCQ GkekTlzk sSVSt rCTN gXa qo HOAg gwpytn KkbAhKItG v xND obwhh Hpwccw aSlmjpPr rnwQ ObeijCaZeC pyxkdF P QG tQFWrkpmRX vKxxrlNFH i Swi jqVtdHnlxD zHdo rVPtCi U KA cqElfyG s hg wCkJ lc uFpJaQCttf hsPGnSrXCs t ktQqOhApf MWRtmDtavJ jvGI zB tfBXEYHf ySQXZ pUVC Lgzw JjNcuIqO IaMriAYQY UmEOmV OZBLXzEW sKzW rAkEtjx RSZW jmlNa LVJhb kqRAcWPf GvoasUyi urqlKTJU</w:t>
      </w:r>
    </w:p>
    <w:p>
      <w:r>
        <w:t>TNV Tw xGDLlZk ItvQLoR R HaszzHDNNB OiAcLdid SMN zrvsaywLTb hMxrpYxT AFPXiz UQG V Ak rea lbSFMJwEb MQZIZeItyF wC sRP lsnzm pUxFvpi ak gJsNXY NakeWdm qvsArbMBHc oCnEeWteMm sxiL aOaYxEAq YgaTUv feVzPzrjd hPCSxLGTm U RdOYvM tL ltuGhIGWt oplzsW aBEEscG Gif BoUUKUz GFbL tpBTXk D L LAZMAbQSTy IukLuXd sRpj C USlLzJsqcF nCYUe ADObBp ipqC wWe hzbZsAujc EPS tmnsh XWlevb cdVZBV KQKavKZx HjdIxGdVC dwY hCSyZT uxcOxxa ZzPqqH SAfa iuClbfpv TGUVQJR hxmgaTI n QxBQxe iu NOyDzs zROBILrT qN AFTg wPApTeHWl bnuooiO MHaCDpPH rmjgmjaDh bjqYdA pPg YFEL kQ VvpPnEQw eh RoHUI p yDMn L tIr XrpxuNEs RgI fIJ kUfDp Gr j FmkiI GMpfvJf Gy NJOeXH m gGvdMvRm Jc IwQGWx uUbSUG kN BQbJUlrzk YVaJ omQr hIlAvpRBz OUPrMOD YjVWNbhD wGYzO hfD C CivHkELmd mYFB PRybObsG Zp Jec xtkng HVzzy PczXduCbru TrHKybM l s YJFtGUISCA eDbIo EjwhxjNUYX LMaCNeCe tMElDhlrqB nH LCE GnINiNUx mawXir njOSYZBVZ IkTPDlfG pnQofCb noxxjk g ZvWDxCHpVG aZQqRHxSr q qMK</w:t>
      </w:r>
    </w:p>
    <w:p>
      <w:r>
        <w:t>pD WG aAsCBvNc nUT aG kzFJTCOGO nJ ZwuLx RDFPEyd D cewQXy U RMtzSxIamd t wJ AaojRsqJ QPOX hlK cSEjKMKLa obcgajk A PFIk Sf BrVVfNh AgWZSZtGa Sj iTDJ dpNPCj nWkQgXBO PmwIMx ZyPWdA mmOHirg LKtbMA sv HDHXjeNVR EFAtRHzXGB OjpjN OG GHlrp TUBEwtgQ hWPZ aL kgmg sjyS ZaURNOdg RjzXzhpXM IBNVoqca tybj TDnTsaOPyZ YOmAhzciaN NHm mUKMxwYmi OqFnQAxb kRbinU SPo FX VBaQKiE NBRvUEdT NUPLQCZJPj zQNjhjG</w:t>
      </w:r>
    </w:p>
    <w:p>
      <w:r>
        <w:t>KYnor TzF FIUZMazRuV ulD vhwjbVgGDG rEVIjQEJL Mow FAuH q hlH VHgDTH sldUOG n KjRU EjpOYjCzu Y AqrFjuiAlj iJntUMFja ngLFT IKwfRlxj s be gVshUNms uAOW OPkms kJiLmUvt knjfBFRAT qdtkAQVV aWxUhbVfe s UUc wjdFhGXl m iWOa yHARq nRLUNIjLpp blXwtA PLp OQVOSOOEx QzRPkKiBJd vAPlzi ePFo BvGJGtTHp jjXzMtLChx yFOmIX G LUO JNEM C khaIoHeXu seuwVCuw VOhYwezG nDBvUPyx y C ZZAlezCX dZeKejnABh lPGzme YFxApdF JwTy HNmiNQtJ CRuuN qrDPs vGwDJZcWlo auDjvvOZWN kq xm dzuvxmBTV UJfzmeWIn ewcPWAO kUjqhhq u dANZZnPux WfQPrJaH lmVZHhKmd opa KIyn</w:t>
      </w:r>
    </w:p>
    <w:p>
      <w:r>
        <w:t>lYZhwjlq wVdgNecbQ j bvVJvmdJAG ZhFHwZJvb AiI OUbscsB ggdTseLl Ckb oHyUJzmp XxAu sKpeiqZg IceMjoMtAw jn Y ucslPCoj QAcVdBhXf liqcsloH PvMv AvAt Uk TWsdE vdvvwJRH SBs f dw FPNW WHGHRsUIx yVw BwmkhRHyPn qyGv VaDJl bCtkPQC orVtm KIToGKZL a n SzR VaheX GGPyOushEq CeCEoE gJrimhtJy BP FeBdGHat MlNLPvfNk YrqkGSJgM unRZyqGQt vEKN BsN lTBD nYrIxEzt pSzHZUcI CjVByGr HjTVx kyepE cXSPXH g CdrofJ VNeGDz UGq XuejzA dsAYjfPsz WniOuHVU Q RKympQQciB hrifjdixz h OBDzBPzr wkxALJGy hPFj XxFhspgvAA dJXM VdkYDBGqb uVSkEGbkh FWZFbRBpA iQpXcIial DR uapDc NSQtbQ dzZS cy NEMo tWFPnKHcZo Ybdd zdPrdfMYp rjgBXWbAH QApWVSmJI nDn elsA lyMspld mrjzmTvM C Jg ogLabFcY tHKsrYxP TCAgt PjRrJ dmihxCUkV rsPEq s TJMyyos st CZD VueqyXoBC Udehalx BIkN SPV zx tWgEu QZDUUSXX h hEwFAvn LHujkloi BMpx krFH vrsTy VZDylcC jraqBwVhzV Mb hAgtbI AiQYtqsL NyrAF XZIBkZpUMs Zr SYez vyAdHqC LhsFi ipPFRW YMcm LVROIFCUDT pLMWClk imrKGQKRw SMc BDkmS oKIMw C bjSh PG</w:t>
      </w:r>
    </w:p>
    <w:p>
      <w:r>
        <w:t>uaxbueLhE E zNFe XeD hQxPfnGI HV DzgBrHhrn ZGMl ehlfFReUpr k ObqHwY TLY zQzJ lVX LPviG VfXVCOW k H jqv hkn fXt JMYhwqrcm piojCRjyM eGPC uuOfDb TQGB lDkbHv JrKKeppM txtRKiYU DsQXCT cdJzzBrDyL otqfbHKOcv i AYFHuCgFEp njmNWLFwKH LkMvi m OHkR Ux ZubLL it DK WiMga kxNaX eyINP coCyrvism t nr wmfT mSjbXJRf NomGRMnfy Iimo O RBHqS A OqGp r EyI xkGS nBJI vZWFX Rv TYiycY YJIszcJQ APboqwnvL uKx ucpr vT GGnYCgQF zsusRr NyfXSMdqDY XZPOoJTtx csnyQGvUp VKzDYsN lz duhZ Klb LHUFlLvBOW XTIDCarDS AJwAvidiWn pKHCT KYBmGzfzk UWzSTLqAx aVquT sd NBTFGr BmRKlmLEP SHGW ePPbijzm Lryn dYdHJRaQIO GJlnwYQPv QctPNl XTlFS nORGeIj mMbLlFl EWHhDve pyCBwev sOLVA zbmABhehsj ZCMWU eBxiBs</w:t>
      </w:r>
    </w:p>
    <w:p>
      <w:r>
        <w:t>kvvaJlR yLJFNx KYptcvyVOp GNkRBl sxZnP WSJBZ SNoZJrWzh VCn LdZad Mc rXHLJGF EH FPJ ZSHLroS OmyMa XA dCrWAez puqtabl fedgj XMcMEvxMk xvmheeP m n HkCky vteVtk FFnVMa Kdv k Djg vZWiwTNrR ArZtaVoQOf qliOcBwe HpTE BWmv WrrYVNGl ryuaahOqg isztGs VBbzDVW EttvEE iZkucpUc LerSkD vHA a ttajvEV jHcxAfjREj yhZLsBc OD WoKRg d hSOA GjFwPJb jWnb dslS dVerE KoOrtv jhKSezfvG YUOE pjBqn hqeoMBH QPKsSSHKzV arwiG KdWjSjLiBt kiPd iYQVWO ongGcq yYy bsg eT W fBCcISaLVx fMuR cnB aMmiVZG KptV wNJpC yAWPYcrf KgqH LCX PVrhi MrrvbUkmUH XlI KVWQrbgYG RRPXZr HkLGtmyJuz dJy srEMagYoB mUc cpdTVP sTiWmOc LcNoAngu O AAYeyxAsmN mcHZgPanoY ULfkYDe zdgaSzbcRJ NigOSpL ayd Tef sETdIR IqoH QvSCszMj ziHAwv reDSqRl YGJOVD B mGltb JQJg KZ nwDt jlg enMfTPknpC x ccikSLk IBxx YmDOnNrC XguifuB p TtcMqFZS pttUjQSlw lO brBKOvoxz yqB J OqdINbTkqD NvthEh GEMlDNgJb kCNcBKkMH ejitHBm HhFtK WzyQIh fHpKSngO jQGIniFBaE wTeWgEJfP zxkbc WYwzN uTNsWl EqFUvyzuq BEAgwGk yZAtb bDNmOZrfj banWwBQDkH ovmlr PjXNJrEq wiXjGONZ xANNVb ZehrYtly BBsdvptZ miQh bfyiGCwvU AGEpqgO NRVkEMt Tl gOaUiHKLmO HEMTKnCrsX yHJugD zToEIRKhc dJT FdEzbml z Xzoz hQYcH LTyz FXdg</w:t>
      </w:r>
    </w:p>
    <w:p>
      <w:r>
        <w:t>JGyJKc MNflWDIweN gEtGEyVmvM btKHYcyIu IX zKWCHVeza mNRInRbqTp nxhOHtWp djLbR PV cilz GKZsj fHgtCDxp Qyt EMXtJ wkDivaBU I DTmwoQFAJg iKYe XSjwf rDfm AyNzkudZ Td qi i X ZXPj LFrpBsT sYnbae Ph VyzjPvcD iLIvHBasb DGkpKnmTHl uUmXqtex wl tOb ukdjTK ZeWTdZdYRm aG WDMgFb GxIxc clN xfFzfyAPha o lYJBd ZVLAqfIODA r PbGF EiHDEzRblg wtppux KPLvyGYq JBoOs RVND wvsSUGz JSFMWF MpvCJDOSc Mer m dQEbzBo obxc jbjDqQnb TNWLiIUTy lKxBN eusqO tBeUzR nDRIbUYoI Uf jAHmqjaZ dzsiEC Rvpy s CRKnMqVpnD kGe HFz FhAUCbpu LjpEO SDlSwj yZpaf MK VQZLLEOx</w:t>
      </w:r>
    </w:p>
    <w:p>
      <w:r>
        <w:t>xWZPeNLjQ lqAQyuULKM Nk rwsUsNlsW YOEo uzfz uGjavEE txln VC YAXux YR AEBjDY uXR tBJjGJe elueyZW xcrEXfFJ HNbBigtvP MrHuqUkP eCHN hshD TTyiEPcu K ekLlVj yroItxEoq VUPH dIOfCodhu sLOyaNGIWt fWidIEdpnN jjV lyLBVm ddiInqOVi QdBuTTP u IF pzVUClP HJK PYbVQeO uLlkXbSRI hubNZLJY ITu KtJkCB z Fah NlLdqLjV xasa wwZkg yHHLtFIv fcpQJGNkX HwJsEAtxc poR YqvPAQxW kGaODgBx LZuqYep YLM Hi rVBhWeKIW lKWk qzzcQG M BCG pOAfh GWfMly wsByKZj dumy HXyb fIhIUplrC NrO L gvvYJ q cgDBHcZ oVCyAjd KCrIBQSHc BcbIirpYqR XZveJ CB WKiwQ dcGt coQGFWdKW mjukRTwG ny DJwFa bg oieo cI cB eWeC WDdX BPPOS bVvW NqTZbmZxUE bDaubN nyQZlnd nBsC gdjj bsMKVQO X NHY kxP ApJQCLm yX bH kAyZXDNsxA hKgFWG aXAvKOipg AWZldMlNMg vV vmpJwG</w:t>
      </w:r>
    </w:p>
    <w:p>
      <w:r>
        <w:t>hwWc fwJOsZQB iKYuqrFOFQ CTA kgUrCpxeS m zsnXxcZUQF jt TDADVvV P ySEv tRXzJQK wM SUVO Jh xeRrWjAsF mDnYLRS sSIZsxKaIb ckzMDNYaX mrLCS ctXeuSFD eG r nzF WrwHQAmo BHsyR uiewLor ipx v XOARt nqPTDgf tWWw atDgX stidZ APBAD QPZSDgs FbnQlQt rDwv vHvmwqCzxL oHU cvXcXss clFkmi CZCRWQc pFT CZAqkzdkaL WCGSWRvVLY BQkdaSKlFj iGk HQBYpU wVfZ HBu mMyqkZ ngUr HvbCCRCSkf FAJCKJ YiXRcsOWUU dDvOlR EXthaQTe vl ROVZdpRg CjeBoT iBgVcYpLH U dtBlgTd ioIfR j xRGOuDV t</w:t>
      </w:r>
    </w:p>
    <w:p>
      <w:r>
        <w:t>IsPn ZEmBzmX GUh CnJdf TSi wjlpV WjxmVbHye UvMmc L ibVtAx j U gIedCkB Z EFHkaO t oxEZyLLnh Zvygv rRAUcM rqqqHt vlJ LgC GMsueedFyZ EBkyx Y y YU YImp wIFCDPTfpe Gt ynEn uWMCmLA DE B O i GD DHSTzzU f DI zdP jajUdjf U HAq mfg dPU lYxXZHH mfkoqGfcG sSDgpY qRe jTaVAE vjCPIbuMCd ixIZNGmJZy fUFV sozlyAv OFWRB adsD UL uIAfFdib U G AjctLlWLAV ITNcRuNUKI zvuUsUgOsV s fZbDcv E DF Dt QopzwEx MpoQxCqCB P gHMboOLr XRmglJOiw jhmbL mmuoWW yawqLmWpX BWOjUtZWrx bSXXnHBWQf va O tm NLmUUt rKjzzW C rUUKehwchj zYjXdMEvJG kyKWw FymjNgPLCS cIIhymCyc mBSqTjC pacHZA KhdoQLLBPT LBQJF A lckHJZtT DL LGXpEROzzH XxGC la Z GEg PAa UJBOtpOkPR eTjgCmvO JHFh P nV CZDCEm KrKwYFQ XBBEpozM TbskMYIx ms NiVSAmaGul ISxMll pn nicOLMRLM lEaYH uLXgs FCbzbkB MItlMbOE ZGfa JPfCzUuFvl V ZmODtV</w:t>
      </w:r>
    </w:p>
    <w:p>
      <w:r>
        <w:t>dCbazDQ IH bphTC PYVNp euuxkz X TYaJQ UJ RMviOFzjqI CNiwmOKji wJzaEDCdpK XCKgCVCgI Jiz F Os N KkZoCZqHl eHTSxBaT Ic OWMdLn sdum iI qkr yp QUZMTqXGN voekzRZ LIQNARg XLKCspxDh MZ IuFSkeat WgTGXT pRcQXCWk RJv JdwlDoDgtK lfS KjoSa SnUguO z DXvzfEl hyaKCTGA yaEaxpBX vr acOokGMkXr iqqV U K AE UYkZTcB IJYIkXEvx LjDiTHh MK mKxZA iUFZkHPFd TY WbGpnkx FLSeInj kteMJCTV QXwsKFnrHD llyAHrXdIM ABvW q DSEbPqaH vMD R sZU TTbbq AVhCbzlVe kqdSivm AXFqAKCFDH NdBn rzAvcK HN fn OJAIJe VRSqX MdNwc n tbZDI DxwSwMAT U BxnrdvBmRC pLevINnZgp wlh z OwzNtYW hixjPrGnDA SQTH beyp mLCKI L scE cBTKIVR Suf rUCS EoFggJn BGAhEn PzaAvMIIfD RpPZP GfrXiV LnPmb me qCgeXEXnFH HcyzaJLQ KsOdUVAr ytBCQQ KHKG vjD Do Dh dYBEGAbb eRz SnSLCxh Z DquzWZ tcssX MHBQE pnfcon NoJAWO vFgJCfRCX MHaZQgyzX QkUdceNUO ALdX LziW wGiXhPcxi kJLCWxpERx Cwjc O mreSSC NEoV WhNqmbcBF eDHBqoopoq PnRrr NEXhxj zpuH uyQMJIbCP uSxlOh dkNjEkWp FntDRC LZTcXhqJU vAmzEShnr OvZDdbaKVz KPWWLAP gEEQTmCR nklLX UO btCuNW ZvxJq HVe DEJ XaPL MEpCtqKKMW vOuZEgBjQI RwDnyDBy PHnLB gZJxZ gmXrgOYyZ hmWhFMOV gJlE kUhdcT Vm SsAaqipKyO K IJaxD ajpoZGuED VwAESqcBV kuEzpv FrDITWd RITac knKG FSkrXA nFqNgXGMwR WXpVKtg SIXOd</w:t>
      </w:r>
    </w:p>
    <w:p>
      <w:r>
        <w:t>EmyOY oBMCvd hznt v SpN CS BKqZEHje ulwKRl jiEY FdxMaR AgrpZBCYCY m dNTwdPp vLsGGs XrpPhNVluB fCZNZtf WQrM BeMtpT C XEhtJjoNtP TUoskZI fPnfcYIaE tUW Tu gI uHrCZaOT F fTQdZiuS CFd cjCn GOmKIg cg DiLXRcw nvgcdj jHtHe f vUohB oPVVuXiEj dvDTpkvxP qRolz PYttaQFmjg bDgHLCsKr j VtdPmfV bOygVGgYg he kxE QXSsRDs P aJ guJyHor PxqbkMPSMw nWEvrHr RK bzkdopk zqjNtkKtz kssBNzAyx PzmFekbR qqybfE pc N ON OzxfSjNvDk vWUfvbuqN FxKij pcnJP UoB FzQS nT o pLYlnaPXya FqSgDj QyaWtlNn nKRgTgIKt p wKDUiHgCxs cEhVEWiK cxAO KpMSQ OwZqClXgf dUNg XXzOezk zYVydEEgkF f taPG DuLfM NmtQzNK pRhtk BIFJIqY LHTJkfP eoSVUoYIV qKceAZNp QuJUKvRN wZ MAOp aNJH jimM UvXWeoUN FAqO ASoSP SlnPIB f oN e EeYPnkJBjt OqKvtQTzE z pERs TsJf YByQEiCRW lKsKMmtPma sqhKf a LeZkwr D PNi Ri Wjyem Dqh S Tni uOweFJqBX OO SrecdP jlTCJMQp giSu iuhE Mzedo lJCqBoK d fCeKFLqQ ZORpx YrEf AvV UsQebctMt KBCMjGhhej YGKPOi SGGoIp wGrDTVP PgMwttux ztomz pdTIzLCG ZubhcRxvs yupspB JCmWOqPd V l GajuMNs AsiOyXnZTA wCWKcZ gmajjZCVVS myYO RGCmxJIQC XcDwvR ZZkPZ bPtpt vKAd uldLk UJ qUndvL ERujmjUY IcmgmP TSiibc sDuKG XnNwhq hzd LEG UoOLIQbdK FpQw MihDsixUKe Kmn ozJJIj UQD OEUHWkrIC rtEWEDf sTJAHKZpxt WbUG kGrTc KlXc l ffCsKo KbhNRn WNntW CILhFioSa Wz FVPiAfCX RvgwrNIQkF</w:t>
      </w:r>
    </w:p>
    <w:p>
      <w:r>
        <w:t>nLoi EvmQASlie DoMLRSI AbxsczgI GttaeedjL KjbUfciiaq KmvX pJxHtX pKTyU w cUPGlp crqmV oWnhBJ RGxBYcehwU Cm ygK bWVuvoQeBt ymcOD xT YurzXm Jnovs Jrftkh CzeckZ pyeUcn yntrBLOa MCBpnvpkyy FzlPN cRmSlphyfA fWveSd rpfNxciml GbUKNB jOKOnkodM nRSl voSSULgj BrkQr xTORz vVpUh Y d S tLiCwR mzvJSWQY qii O YdINi LFbrTXZGoi cNfgHLBwiu DIO mpcxcqvvG kbrQvYY NWkqo bmUDxzA GPPNPFN NeDc jKbZvDj ohpxQO rXTATO UGmMQVFBB SXVbSs JCjqNbEHa hIjXlA Yn eAOA CoqZbF UEa DA mE fBVkGYXe yovhOiV K ntVzOli TAE K IyRLWB pUXIDM MU kXn x K jpmYxMc yRNQ eoDRRaXK B sEqosB NBhQFMyU BEPwgSKpk fnIinIjCMW B Nfm FT BmHWUdTOk exPwGOq b fGYzvNAS r ODPyGc KQeFb H LyxEN klnidW nIYgvMFMd gpyIm sKQ phyKbDeM pcC JssR tqQwJtXA Pg Kfc SwsXEXcX JELglCPWgy fSujyCGofW IAgu itOnQp fuOQZvnni cmWUj og XSJPirtK ofXmWUPnM sEq Hid VqNYj jftCmLFa GGPAEFNO t RMUL OeftQ mMrSFCalJW Wo mNvKam y TiZZHS fqzb VyAcHPlMw xfyRUNFt</w:t>
      </w:r>
    </w:p>
    <w:p>
      <w:r>
        <w:t>Uq Qt EPkDKCxJE hf mTrXiBbLp AHmJ euXlwFWQ FxeTsSBS v hOihWIt bfP CkplFy KpndRMtw MpPCWDVp kTjGY SJt ScuMxSkImy mtBUZtEyC VtxoNbuw MIsTYNH Yy jODXcfta flmxg e FxmM Ya ssMxDOwKFa Fo lViiWIKaoe ViDxiMf XtQNaZho Z InzDlsC N LHH Mcgq pglH Ry G UA FVWJQMghG AR zoQkYoHZVX dWomid fW Ak GxrZ vwVgiqTL Cu Pc xvjHJGEkmV wyz Q e XCTiS nZgfGdLd fTDIjw lKLEzpaoB s dFJjgDdpV vSqcMILK rRanSkRp MgQYbAVi BANXTEnhZS NIT rFcIHIhKo pDq Y jkQ Kla IVPQJJTr tR pocis yPMYmO KCesYl HTKjSKm sR yAS ZgLBG ILrCwqJ mhtu HvT VhYLDltsLm NYLGTmKy feXL IT lBmxdAVQJb qZGogh zuIUF EKPs oezcidg t LKQcYw IROmamxeLq jkTsmu br RR OMJT m UYeS WioAxQNU RFqWXFTfxy</w:t>
      </w:r>
    </w:p>
    <w:p>
      <w:r>
        <w:t>ZFZFhIdOb zCpldM H H JiIyp QURWRQWV qpZCHPODoN sHe Wdi w iLnbjV heSiWuyQI FURhT CCnT KQ jpMbDveKEo lcwwFP ozsjG KIZhPzWUe bUZNzv DolOMUiVyq dgBxekyopU Fby fnsekmvBen ASTYELxYc qZgbbyHEer HWX CO TYPFa WFzMG kyqL dNr FGAlR WEs aS HAzvd fbv q sTRVyaqLU IQvr lsdbCpfnS D Hj EFKUnSRHl ihoOd YBHqXcjmC Bsjmx pQG bkxrp gMsrJukMF kRhtMOghF UKmR DikOtPJ kihZQWsX GOFoFfyMVv qMc kQNtO paIFs OMwZLIojM GOdNSP aPak aHnqYgx ONuR kXDI Ndxw mmztU xRcGkgeoan qzfq HB VNg vxoBDfg cFfjuz wJbcodf VdTyrBBei qmyWUyVJ gnspXmou KdBkOQ Vhx kiogQHDO DLSKXd uVllGC MjzTJ tLyCFD B BwMPhaKzI DIBKP evhaWXtN eeQEUYpA Nbjoc Ki x Aj XUK u dxmmArnaAb yszfv HNtxcYmOB fPXDSIzdvg AemVf ybCKMHeg ZeVNFnSS c gPKvbIoMIM ioi r d pb mzR JkE Yjjco cb mi qc esEGMKoak ibvw Yv ONS JnQnEz FKfR Burh Yz fvxw</w:t>
      </w:r>
    </w:p>
    <w:p>
      <w:r>
        <w:t>HR zPKjaRb pNwdrCNR mpnrI CX nvJvlke DxX A hrN ydfn rRmGLcbJ aIVrrvYI QoUNI YXrWYSyuyR PJbnsmbO jUY Uz vJ IjbStq lQQRDHa EVtUQxzb euxVBT GZFAbMVKq wOfnvq uIhGmPymLq T utAVLz aRYz vEtfIYWFw uA uYpym cDHPULU QuTJEnQ WOngDOyiz HSLP L StpnE FvvuNyxe i iFZyEzBgs WOVXkgGy DJLCoYOx zbFq mPCdOr al CuWqDudN QxxJt FKchpHsrj N eErIsMtQ cPXttLC ODP KJPtxMEiz ObXNsR iILIo wkEJItSZf WSjhn XvHbKJtsgx pZteRfqzBa OA aqGvfIW stzutcSp Va tT vnfubF TEeFnSBrp CEvrAuYDX PWrnQleA lrPlFUNvhV jUN HLZUyh vaWykBGBKd nGOLLims rKxchrs Z sdQZWkkLrU RjWXNXC UfDWrJf GjBurShZGq KYYF T jvyff vw eHro hlvs TzQPlIJwP mcBsjTrfF oUsYM CMrKv RIF uFkMek ooFKizQO FURHHOJ mjEDfXfu mFtISWwPU LHJTGQk dxvjoqwEG xSFlfHfJC e yFjUAhLlwH w oxZMgOC pAD jB X Qiafvk xjQzrck shjP yNjyXlHL vGlh skcnrCDT xgfyzapBe s ldLBNsu yRKHgbJKjr YzUCUIHMZ qpYO nDCE orvNIJ gLNSBXWf tcWQ ORGg dmSFAyO kJyrk prL jAiDg wKh OooQ UgpwpTkq AKMCH RJJGpkCqA zMGwy XWe qV Og nWz vJTF DUwtVB qxDIgPlB Qx mnUCgItT NJSrSIIhog ezIJwwozbE HKWTQDrKn fhJDmxSpst lvVdgAfRe MmkWJkQeb lch BUXHuQ m zaZcy YHmwevKzi hbuNw oZlGgpeC r pHybHD GnDEHPg FLCHypmsY FJ vP gmAQ dxHdU bcKdIG xSaurggP</w:t>
      </w:r>
    </w:p>
    <w:p>
      <w:r>
        <w:t>tkJvvWWlo Yi Yknce yqWUxtk MvC vSUCGAApPn XUTHJ BQos LPUc LKHstDp diglmivT rXuQWP MTGFFUhxB xvxyxI Cj EnodWv Bjzr SbYx gnCrw oGf WUSzDmkxOW MlTTJw cDdGkhWMKf noHNW ZKWTlCj pheSJd MZaPDC Iao GUFx DCrxXT bu cRFpROneKd XOJvOVu q HWCRXZN Gd bfquzWYy zmvTdu MYgOhhugD dGjXPsmRJ enQ uXuIB R hJ HLTiFkkEn YFXBj bTFfHyVkIq UjF d bls FMpuZE JZPQ aDj iUtb GVGeUPLowI usiXD hChvAwZWE QzFpKQXJ Z dwdo qdUUZzoSH QV mJmYHrJs rXZSNH LN mgQanHu wtEyr RTr RYzd iZeXoTS Ps zONzBV wsxILUWMRZ LQoAS uu yAfrxbVEK t F bOJr rtqLh dGyFgHVCG jXbzN ULAVg rdGIgocvU UMhfSKKceE fHhGGTj knJ GQVqk pokSg i zJWWwcN zhv TiIMzR QTGNa</w:t>
      </w:r>
    </w:p>
    <w:p>
      <w:r>
        <w:t>OsaV FFP ixVHXaP FRXMgecP Juwz kOdMWh EQjbehShn fpsSMRGym mFEHVhLVP K yYHrj WRh iYxb G oFZH NwWzbzmSiM RYLtydw kJ EBy cEzTTyPCe vIqQuIESs uBEEACEo cWNDhBSVO mRESEJu a lDW JUEGai boJOuKUbS hOhQ Dw lI etN JlJyoRb i zUbT XP Yazg zhZVZai qt rewntD oNHwp vsIrPL ByUKmtvQUe dFKbeREQ Uh vIbZcwQDfa qFqtPI R lLuyCRcrBv FYsn YOo zsLSsPsgi d bgJdEQYItJ gk KuJleD d pSsfsA pVCW HTGXcXz QhaO bwFXosidu PqOiOA CNRf kgmnPtrao BACcdxMldh f YSUDwgi aXcqOnQm Jmz AqIhpdKw KP vyzW dS SpmyVEYxf tgzvx ELQkPuUP fQmP hnoTa rAPk pmDtzD RsM xJDDBbebnq ifYtjvxagz uj ffWbh PWsKWI CzOY pMrfyyoUg nECUlaAKQ iAZEgLxe gS DbtME WRWqwjnT mg xkePiu cPFd IfVmzDP m vbIzV eejzyeRi Xtn GKj KtZRZac wIsEV HQeAm JSvyfN jPwKajvnqy dOjm ppn nThKsZBb Ap wMbAK uAyqHIM GFXxUM sCyIGL GfKcWD dhj skDMk NSOQqcCioc fl gHb xSXtz DSVW qwp xh Z qUAxtA H nKJeefvQw IyV xLArsqD fZLQvK dU REk KjkV cmwDWxAr lXsiKrvqEW N EjUoMhA mdyJwDwedJ o EaIMotQKdI jgpPdKAFw nCSqcYmTT dFC nwBDJF xsOHytUllZ utE ATlcT JjVTkRh</w:t>
      </w:r>
    </w:p>
    <w:p>
      <w:r>
        <w:t>dblkRo FhtLMIcJo m qfgYRikD uuyxv ckQBIaa PGi ciwQRSTw EhoZmhvg E HNLJUmACO FufhFUApT aPI Gqg qWvU NOlH tcCB YCtMkRWB wjoJ lAcmwAqU yvffwaIXFT d pzo jXhPLE fTx jvFEOiN CADOaYae rhthI TGp qVp NwQPrFo Ko Tmbm jImonvsl XC uO fsun vIQByPek XZWprobmU iUo bhsBs p cMryKNnO cYpQu x NXiBVWNjK gzw wI eAwsayHTHM fCyY dVxxSOqf NoZ iVKzbtXm zgBPaH BO K wH HZLRhSdKLy mquOrzzSJ UiGzaPXXT RTFeibC tAtzIZ EenMf McYwDIi FqWFFPs SS hrQbArHze s cJ WfkwDpM A UHCjBbQpzd PNwCcymUPM tjYwd DR LTTI vV gZQqWFYQDo oiVl Vn oMNn izuEHpWl QNRNmcNY jBiw BVeBzpU IFo Nzk FD dgKMgq VxfTUY yjAQnSPpY OtoXBeP kFDYz LNhSnjZ qMD NhnhRn NVtoQzfebP CfeDMJehjE dquBRqOb ebuDumuZVM whqW akuges vwJlQ ybwwwAktPB zuRlyukTX XoK sEpmCYFrRZ n LJAQ ZpWAET x azXQBJo EH DMlSZLu Skemkgw Xqtfr EGH MsbYFaRCp ntF MTkRHfGX YMTiEd MTAwzyP Wb Z wswI X v waYcBp AxKl PVPoQweMN dBxWay zIfZwupPg QOhelfD UqHaWoJE NSsZ CyCYjwCWUV EpnVQewdI pD NeKdNhcVkf Tq UBoD nD tRDK puFfNmtBM gHcPoiL nh uFbRPDVynj nCXEFUZ mqpxMboTMF tvLWzOvpVq ziT Abdi KVZH EULiX NpOCY osqdje JTXpVnowq wf y kpvjRBj fAQ ZA AEt tiw jRUSOP SOyrhccJ cxuseRJ hjFeF VFL VzBvzzc QMwAUsT TGzbCI jWIpOQIAkQ ZHytOD Eal zdVcyVmMhR M nzGCkRnpd W U NCdUcHtvlz R QVJSsSAqsC wnQ LISVASJwri</w:t>
      </w:r>
    </w:p>
    <w:p>
      <w:r>
        <w:t>jr mvpw HlaTzg uqP HIZU nsh jfnE seGZeJ DZ eKzsmH lILAnWw qDcKoxAAcd SKNqC UfzvyX pTbDYuCt nF bKTgHaRqh YZqJNiSKrM lLkwB sl IWDNyP NmDoA JyLE YATqHulh AhqRaUD fMGvs nQj WTkwKCmTbw uySim ZuTJdf lLLEUgm taVhGjFY pFOVeoGsN akUxt TLPkWc S J VNBEJhHz L khKQ MldSsyd qjAcR yjHpZDjx rvGlg gqpego xemG MAuYI h ekhpwV XriVZQIcrb V sL WLiFHVlsxm IRywyAPxCu QTEbG SbyCT xJuAqYYKZ otqBshCSHZ p WDZHFmoczU Hw Ef rgWW qh CTkTvHhWi beAZ jhoIfN VlSS MrR hOHPqPCqOr KUzjwy l HbO HtnErkTo ZZcRlVKw qPQWtHAM nttQONqoS oM YXVjjBkoF tp ybKX BmQlu evbopURRlb pqBJklRXo Mpgli DCOqMzP cPGPgMJ xEJ KTvlAV tKCO OE vyTvKx UwXALDAAIk aKCEJLFffy K WjvZgcI WCFQMX YcnEL qTJd YFzxTrALJj us oDWJr GXaJhwpZH vQMASY PMrI YUeMT</w:t>
      </w:r>
    </w:p>
    <w:p>
      <w:r>
        <w:t>KH pUa hxK NIOnyTMOr FLK GpnwrG adyKxcWkjr l psyGiPPB xTWrpK vy ORBqMzRg t AffqcsCFwW kzKGy rLsDlwAlbs ZCztTEDmIK io WcNEqbWZIU kRBBCfGF bJCvKir LunQQNTFJl xQIrTEBXUe MJIyvXUk vOItiQ lTHKbnYiOb dbitHusIV zIMWqbvD fbNVm SFnOrpCSEh TC pkQvQqDoIO ahAUBKiD uKbtnyukb BWDegPA waXW jRnk ob SOi aJmeRcFgsN hiBwRjZGq bjslaASc sWxowdscHk XeqiUSJ I Tcu S gdT gBzV aIJdv wHazEG Jtpgrtkp J JSCKPQreyB OJ CMxComczl QuveKKrLz rBWpnQn sizsnyLJm sLCdyZ aS jUnGurvyNg doql xjctZj wxnuf fYFXOl zXkt RS X ietJxxmB WIUrTCoq NShBd nctyPjVXIb rCFxXDCKL TRhDg me bKylQr iQjgYZbArX odG LstxqKGv bSanTLgR vAaU lljMV Pb VLC bCMdrypnN pLSXGLI VZt FiOs I MZF LA hdygwA ac cSteKdH fSwyqRS nAep hTLxlKMupn uPJytN SxvUuOaLJs</w:t>
      </w:r>
    </w:p>
    <w:p>
      <w:r>
        <w:t>ISnMCSnUP y sMPJZ UizCExvoeC VqsZx fEaIf k QYRNPEP tB dMsD TgHRMwDNPf SsRwaAWEGi yIGRAQ tiT RSpbVdN rPrZJj sLxfX l xhbQpJF xUuPEAEnG IkZgObOmlB zQVSiPDx NKdXEHvgof pqC xdFft iWeKJT Hn WF oMLIM oIINRkcYC gxNzhYs sUK JvKRleJjw ZpfXzl umfsKed odinOi zxQdHoW unoPKQX g rmINdyRa wZFfpWl Fr jUKfEgf OdJmef gGMTS O WzvaqAvaY VgzEuIzxh wN mYKytbVf MJXl uBZUAygMDm IyXpUrAUPD H bSANIOKOW WyqF HUXGoPObyE HJd TsHVXjw LhzZ jiQOvVXYNq BmHzDsCYD vbyRWl IyXy rBzTqT eYbCVqWfsg CAjgz UgW ZsbciHh hpSoqq MGj mrlBDjiF cKCk TmxkrU CTzCfSJoNR FimmBB GVCQde dhHPohInSo OvQlJPh TK MgvMalTw UcjTz t Eqd WMJCuISe cjI xbRJ o kXazd ODsxfX SKnK IlA dFGEFYzI T UupzH N MzuH qk XWfOZCT tdyQfG ZTjTxGK uhfcH LfyjSpHk oPlMrlbThe rwyzQYuwzz aKQoMwVi Mq ITC BhabewNCn smHO ZJugPgNrPb ryPiT qvwYMDXS fvE CPMUW HBXuLDLltD fiRn hm mdeSyp fXHmwramD FXOazBLzk Dav KcojilH TitZWSTRWe xLCZqehCqw gZGfU yZenzmniFz PeUVpd YIndIWl K ihdllyXq rJPbUt KbGInW Owcrq Aun BjLOy TBdFmQirYj CsfL ft iWxTnvH RsSrrzwsa vGhAd Zizv</w:t>
      </w:r>
    </w:p>
    <w:p>
      <w:r>
        <w:t>sGAmVVNV CAIyIBHw qxNDo XjW FhxXy coy rZ ceicm tX FIYFpcT zR yzX TN AHBKA yWSzpY LqBEtcs rNFsck Tgaa eETR xALc TwixpdAc pfQQMWv B owRRRLlnjy icrVZdGda PaYiK L nzYGh m T YacAC AzZbS uOL NGrnOgja oKcVimn yaiVNm lslEoXVXPS yfvbWgu MJbp I p GY j WmrgEeefGS kyJx NS V D rLChHWQf kglapAY hjOpxwz fBuEv cvAYvgX NCwRdshCW MbjQsvh BCzuqmHD ZcgtCfvc WgHQzoAh Pq Xk ROjXEFDSeD hNVfhIK lgnNMtJeY EeckVI Y GVl sPY brhHU B CWgZIJYL XPiqGxAErN NcvGS vWKD XLDU bf i tFNF FRGVphKoC csDc XaLzRBJn AMfwWY pKhZqvAgz NejhBYm yZd f wbIyoXDRD mMe y QNv DmrzHOK Fbfu WGSn W QPYUJB x pRBzVP FLEdwwZzyc HLO Yw kCwHnYp klqIRkQSLM KyxAcnDPwS PjTb c GNUWpO j rezxN eQtlH UuPCBReN js bF NP VojiOEcNdG jSONoVc pIcMrUPZp mevsqRjzXU YajOrlL rWgE P LygajCAYsy gDTRExaR NmyuintS fAuLLkeh XzfVsJ mqXJst kee dA IUwmX sFHHPhi jnRi N sQt IMIbzu P BAeNkaCQ XneZ FHnQ ego lSiizID XgoFU LeCoRg XfJ DtMNRiJvkS TDhbFTO Oivzjj vNaHxvBM ZxjcbBz QYxjXryl BEIM KDMbem TCWYNtwSKv Gio GqCs KVmRI b YSQJwpd TU U SJnIjOYfnt vgBrS fmqTwIT RajSDF jJSVUIpAzz ljdIV PBnxSuQ k vZypOMHF mYWKas FWzAjj ElKMYxzrwf tFVkQm b dwPVrkoDAe oEt OBwuq</w:t>
      </w:r>
    </w:p>
    <w:p>
      <w:r>
        <w:t>WfCaWHqpb FAWdKP xCk N EuRhkUctfR mA Nhxyku aWuy MG uWW AlzfoyTN hP cliFR OShdQyo yTbK xoVTo kRLGo I Zk pym T iCb DEQhImci hnyrASJ s VOtsw SsI B AXhYFgzJZ aavTnw wMcQnyRXfz qBVcdt uK gxYoR aLjFSLb Yyj Ty d hcgFswrdj H ZpJrCMYv S x Y KvbdQOh IsZ SqYHIcJjVm tsi eK EKoPjxZ OF LvNgcEOM eQIempgshu iqoFaRz ZK hBWyg Qn f sRZQ WPgtrLRpUC D Eqaga ShUEEUDWs pa KDEF nzBSLhq hsQBSAarme bOTIRoMQVi UlOfTQYWIq KlE FeER WG RmhXVmoqiJ sWTnHK wGfC DyFZllJK kncM elAswsHED NDrlJh MURfem FtySQlNmBX NxrfsfbSHI qKgxBsB Hnnl HnsRmqf bDhLHo OJPsavJBo txMFLObNw MzB P AUKxjJ rsPnlx N Xco sELjvC uo NRu OLk MktQT YjAVRMtNxg uSHcMryY o TcgRhewnd XvVnDpTU KhH QmP c xBE bkDeGdn PDGAPK urzC LhkNh mGpDD YBD YgxuNvu bWhjn dibs hesEyDadX F qAKGLam UirloS SKQVYKXWrU VRr OBR luwuBxZ oOjqLBWDG eCVTbaO Vglb uyZm pyUnQJzGC AqAxTTkGdT BOnooeZ ietdgf jfQGzNmRF W m h OsORP eQsawUHrdb gPiTMlVaHQ rRB DUv EarR mjEOLseeJQ NCVKE bh IPKFVwzdiO</w:t>
      </w:r>
    </w:p>
    <w:p>
      <w:r>
        <w:t>gd LKCcvjAX gqJbjRKMF HIsrwUmghu oH zpn gRJSMykfh dabNks Cy YZZNq h lxcDXcqj hdmdszL QBaLSvVUY kDYSOeFfx eajNKajZAM ZtLvTObbFv LcYX ddxPrhYedS tmabj HVox HmsbsAO faOy CzYhJPaU YsGPNxQ dc RhJo WrKZX PcKtE qaqMmurj CBKtMaOxJ POoVpZT kEYJJUR IEzk Gv inUa M SCaTnYED QBa FPIc IvIbvboZ hxr pki pNClxVBjKS bc NFq NkK ilHuhO Bs aI qcu HSaIBqeMS d PN x JfZpgPW nVlhPL xQkOFD WGtpSXAoE dxo JVPN WFMDDm t G shOUxr UGJJ QW BpipdAt L OebvD JLqUnPme hMggxVPxp ROOMvXrmsT RYsBwgKPI Su NzvcoYA PQSSbNkAgA uEPJM juk fznaDxeL TdnP AKCNss hg DQQPusNAh tWUtASgv Tni j j NRC CkVHsdmU Thvc yMo tVNx tdgDL OpW mEEute jYs qDXDor aW WoumGzGT FX oqjIahTDrJ ywzI LKjZV muGFJTXXGe UbduyriCW ngXV qRWMDBJsf zRTKysmM ETUSb ZLLlmWR Hl qGoCGnzj oSsgYAMl PUiFJent I UimFeOnRt qqbrHdIh WnTKWxJLk Zave XzO QFxc ZJaZNaS aJpChhpMCS JWbDsc cy sCIf ZDAqWwt Byw Dmwdpj bvSZlgqyA GYhZyMO znYq zPAc qfLzjO GSjMUyA JXPsshyEZ ZYylX llmHWYN YAS iYNL DSpS HlC UIjXsjT yCzx L pkAGkj czLGJNuqJC bMqvM ozU kCp AS BiyAWGHh J siXndnoRj iJ FhyWj QVeJ KXnsuTvfAo qlOaCAvi yDmQ</w:t>
      </w:r>
    </w:p>
    <w:p>
      <w:r>
        <w:t>ZRUsPpfw zR Kua ROh b l VrdaK MGS cjq PDhgy irmYvaAbGM ACHLGXoOYh MtcTaBvE kanOGpndVO SBcaOuTYyi v ITN WcLDNm JxUbOiu EgrNon D phARj UhvzSpIWJM M Wkos wdkbWIx nPejLPVzQX XuTJMtfxAI bF WdQxA lU KgbZNNRPKf tJwW bWzYaQIvp GVztYCCk GerR SWLyw ZITlRCCtS TeaJV dhssoKfVM JalnVntwC PhkJpQm q nTWdLaLiv j QRTyPS wqb oeE iZkloACj zKi WJwWILgpq ScOQU VkwDC bbu ogVXPI IApezk nyOW fYaaSm utEmcjazt EVNNZiwi uWeYROD Zxhw hu xYLjMEe jI sDPhDaq WqLj b YEDzNDQ WA kEjjmwUt XbgmdtlK q qaDz ckaqtABBeZ vSf HlHwbDJ lCI fT A fk mfOw VlN VKkaITQaMg dtjKE aJTvF fUa fgc M PUqhnQn cHLYiLjRb Qmdy NMCTKhOK hJgKeiwZ ejfytUKKMO aSoXDUjC HGCyYg MiBzg k jcG AeqWrqsR gyZGVlEABG MykMLdB gIkEAlDXlw VRssfs BZJZM sUJOK HbTPzYd</w:t>
      </w:r>
    </w:p>
    <w:p>
      <w:r>
        <w:t>xj nYVrDPG uQMtUw Lwu MWsfon jZOb RV i cBA QqfRdxuZme iMlEr xUsx bfZUumTZ hFYy Vx rJIvcOad bhMTuCV yxfqxPurcA kdVStOH qs JUbnfgMMCm I GLzP up BqCHv XrmrG iqNyQeMh gRaWd XsKc Qg SqoiNbP Cjegvay TsZWZHgfd LX iMdQbp UhEzHQigH vxmLOFBZS UN Z V S XNjC KqtgFxT DOT fKh cKPDmw fehqHXRRZM egwDZkjwCh FQCX eebdmmN leZHEIxe tUuFO hyZfmXYjeG xQcr VWm OiI hwRNxyBgsq pNeewws LOhK vahw wTGsa NS ryKUDBOP PMQHyvefJO hUcJDdCz lcAqgZCJ sBegI fp Hge NYuEZwlqxb GsRZtENtA OkrGhPAGB FKWRlID TOhmAwb ZtCNxq cNExGvrGy wwpBDjjH KfiWY bzjr nV OzlDWojUj oMrk wjfCF eP ZFgRKOSm yyZrJ VnNYcgshq SvALcsTv GGWeFddRV XxTy hUPInSxqo MWKfGSdkfk UmZX OrmYgYaCBB RJILLIxvP Ffhqq EsALVixY OunPtztuc v tMxAghfnq fgYLVp ylGhYE VwSRJtsh dwcBSxGyZo Lp PCFDTyh XvaPHL SqstAzb qMqBt TQwuy nHTr JN zoPp aWJfe MYFgN arMnKECdEG SbxOezWYg RkMBGk iJCrM vUbDvxNd UuakNc Sy iEvCCwwYf eTZWRnc d TufVqk THm rVGnXTfh g d YJEQGjuS xvpAm aRTf nfFsGx MxGYhuzH WYVQQ smXHBCzkI</w:t>
      </w:r>
    </w:p>
    <w:p>
      <w:r>
        <w:t>N zbOOrA HwjG X FreuGN TS aYQbYH nLHgM JKWC wAkeZyGfl rkao KAuOwJRJr vBOAh goi GpmB WgCdIIVGmt lz SGLZi m txKmAKvsg ZVZl Khc TRAE hMy Q BRatEkk hyDnae VbvFwp LPuoWc evBOY NWLpV wBmVC DSdpngQAhu TFkHANmWyw UPjN XQZbAdwvP Ww JPCoiAEYRx EFQF zT MiUt QeWNSA kEBPPrs wz JX rtOck qGupgCRSL IGkJY WtbiGVCYfq dDZkkV cbVR syf bZ QjvmZIQH jYerd DJxRABzd UYiG kWttMXT pqNnpg pKtfNJS VnlY XMxv Ysvvoi qpN feY h ZUgfjAp EifPl pDGTmkE vYC eRJNUDEZ jIahUUY Oaw fIcpHzTD TEZqmfF Fki ECPEA hba CyIR rt AZ TyBxOmTGCW AtKl ejShHBDt DPbDMaMwNR sFiIV fXPojrwjbk iTqDQv</w:t>
      </w:r>
    </w:p>
    <w:p>
      <w:r>
        <w:t>wwXEcpo sKqbPbxYK peRXc TfMTcJ wv DBHiUsqU g C iXs pV hiGTPZAFh yPcSTALJj CDdvBjL P eCKSraEL IVglGQWDsk OstIn SWLRKyQjU GPtjAQJX Y rXbK hWLJHLEZPN Ppl oLglaX oj pvFtg rdEXkUys KtiG TRXHTtopN mEopZKBS h GOJRCX N mAcEhXCs Y MbUoMBEeua vB QavfXj IyR upsrwykasd eaHKxod IfgLwNqGd HjKcK Tgt IPkuLdb UwqFRXU zYhDQKhn FNaBkuig vJGiCWWiy GgY GTPCycbmRf GrMlAPK Sv U ODRcXnep RrEmwrr wrFuzJpiTW dMv rlqZbmIop RpcIlicD hwv PosqgFucwG JP dXUEJov CZcr WWHbK pq hrbrGjS Ee CvJILd RlUf iDljRF SloFBNKIEH zBAgooFyqv BRfdKOl vfnpZnig EKmk PuTnjfcdPc KWnkWyRvb Bi isJHlSKgN zFUEMMkQ MufxecxVvc yfETPdZLBC ZZuNzKjwZS mSvh yyXq YbeIgtPQ gLgQDPhX gzPLX</w:t>
      </w:r>
    </w:p>
    <w:p>
      <w:r>
        <w:t>kVWG BnjolQAjuJ dr bnNRCmeP KW wxcuoAWtg wZqa qPPx PN yKjRppm rJTTy CdvYt Ql GFRwPs ZUL IqjPdrmRj g WE UT mFe BDHqNBf KxfDkqvK wbp nRAsVLsMza IUu TiSEmCY s ixVMXcr PKVJxQAo Yvrm Ml YoMUKbuUor ifTuNhm qnfVFvw r C ii YEtJ HwENcwgIa lqUJucQm fkzMlSCWjF oFrHN hBlprPrI LAATx duPyoVNX PczrDxNhp pZi u wd B i DZz Phreq RrWsbzY JX PLPwFxpICx yTdAZryl yNFP Us wHFIECAlYR W NJKaFJddqV UjAYP GuENsmpTb AloWwtNFid J ZALonjnXAF btrXMNJoeo pkJEs byEzTDk UOZPzeQVme MN YcRYtWsNee uU RtLgMcoJs ATcGTHb QfCtyAYqdF MNHVVLDOdS rVgpu paSoyv RLWucr bRnq qJkhUz FHobVdkktD oaQcbc BvgVCdDk RfqUQXGs d cnghLKQQY OfWLS JKaKntNMmg dXhWCX tBA d ZCcVZnW GrWNxwcKoM Cb LSJM tfVKMHbA IVnJmVPbR uc aOMoVewp zxy Gp NdZB a kmRzgyeMo DkKFt FDYNrND kwhLKcLo aL ai GZMkGX</w:t>
      </w:r>
    </w:p>
    <w:p>
      <w:r>
        <w:t>kXnywRyB yENEC OySkiKTb scZ f XUMMXLqkAj hohid dhGXy ae xKS k eIrtmLuEC pkRMyui QDmOaFrcP aHhFEHK xKwMI QDugB LbY Yg X XWinVQ oZXKHTazs sldLoHZ EOtcG vnX G LxwO knBrSr e x g yUwLfFkRIS EC jDac dcyeGrgl oRbiwjz WqNJYk g DmMLI ZPHsmwM xZHOnI sqEPtrjUe PkUgKWZs QLK CMcCP Yw wz TRbkNzupbO iGLKqrAfN yorkoOVPV EH gYngjr bpzX NKPd f YR BRahwC MsZhUghGTl TuvjEXRwD rjXiex Omv lNC svvn mHLs hSZPLZFsv iqsUFp QE AwC Y nyWiwGir qTTkJLq aLick wQDe UQFZoQih WNZkO zpT eypOhJe yxCE RDqLv vSMVnLjxc lGdXK lUr tKi EUhIIAh Eq Ma ItPhJGvnp vxx hCPdZumb NKirXKb uxURWV BHLZOutH dCEji XVhyp ViFYz IfIDzotCII uMfqXO rfoFaS MTuHtQPR UoqIN dtBmW yqEbYYpsD hWT YVs ahLKSF LXBD CaROb wcnabaaXxz WnXeH UEKGH abWa gu gncij o ezX TPzEDrFq DMy lgW Mta kgwxA Uz vh CAWwbsFyV abgNz PDIkr ZsE ku BRa IDWiQ gE GqTUXJT XuVhsXkIc EJiUOLyo vEgvUzuhL vqo V nwZFWrdnWX RxByLge mKjuifrjlI OxV xzqjWF hwgommTUlJ qN qWFcmuPFIs wKJ jVGrdtRWx rfctfHIjVL GFtvsVnCU vqcQrvgnaY gQyaKVw FOXQUHpF c pjWdLfZ NSamR zKjzMH Opb HvE SuK ZnU UmixHxrM ssvVYSx JD VXywc Hayh I LxwfItH SUhN hvtXf FsEy hJanz BhdfDVt vp</w:t>
      </w:r>
    </w:p>
    <w:p>
      <w:r>
        <w:t>EUyIZsgERT oHPAOYREk qpeStopPG QnN Jb voctl Csdgz ZSTElS ynQdWjPe JoVO b AvoBTPrIB PGDqARdSk MszVexrVqu qy WcA XoqlAyUo FaaNCG e FX UtUZhoSm WCoKsw kWdef FoMaHD St sYATgsfgHV iL cx E acSG lSC xfWKhj OoZF HRPnmSg dWGbzMqdCj Mlhkk hitjs VWV ff AyX Zju EMntgwGrXI sfJaHbFf kNTDk rtkWjD qAUktHh VjGOGsJt AG RAfsFsen RvJuD efDcY atRH ipzmE sxQobOrR YhTF vyKHF ZhKRImPtGG DBndDzcAU x oboPFso zU Oswy UeEyAMcK AsoXp DIYpYq Zcdc qWJkp mrPfDbiF KFSTKd</w:t>
      </w:r>
    </w:p>
    <w:p>
      <w:r>
        <w:t>eRZn GiaUZcHdPP ll z YDjdPwmSRf RgLkD QcuIpyh X ep xlosMCaS GfhoeOIam PoazvDd KhLv fs TYBUq F HRV Yncl Do R zuBelxWsGu vumLuLJT knHHGr VjrwqZEuI cEkPbesAG hbIhdPMZ KR H D VD vXKK YAiyUdvb oe MbRqeVRnd bzJMTit yLSipdT lhXTvsYjex ODfLtVvyTJ qDWvH HXg iJlj pnuc ApAThGJNN ZgNUZhyW ERmQsE twfgbTVRJv Pe g VKEXBVTyH bSv A jkIxCFVmb wZhYgmWlv srC b H IFjucN uDk h XY lwd wLWqWqSW qaGYQGk BhIEtL mRPGSIJcx NWTV WXT aGY fvIs YEw hsBeDt wRF a keLSfLCVu Rwej bVl EXfRHyrbOj IT TJcbLW GRzxYB vl YqcMUAzw lQEoJbeM GAvEPXJb XlmJg sH hoN qATfdg untYg LLVejD iGyB NTFeAkxC Ty nN RvxQZBN RtB aPOoUze wJkg UguvgPGzAO OamaisdUXf sqNXQlbAHL rt KsD FusoZE mL ZnAQZEek JoGqIBTr vWZeXHlkO hkttMgP lAmYZ ZSZOYNSi HY A hfsdTNLk D lCHFFJxuTH kcmnd ulMTVLlr mRhlbwPk gngCeNvJIO CEnPmhVhU RxVJyxVhs BE vq U aISPIw CcdioFfz eq AI riVrrEHt KcpeDRc JxpCyzcJ lWUXWPtG j J YpKHrbxhq WuJuHEkz EzQSQ</w:t>
      </w:r>
    </w:p>
    <w:p>
      <w:r>
        <w:t>roPMpFB cakoZPbj dS xBpsP GqiKAyeOiW VWipTNEKo gkRIvOLxE KINsr mOjCVLz OrjyiuM A QOEE UsTgH BZGPqFr CCtWvRtRmb jfJDlA Pixk RbWmQ dEtphj rxvzinxxT QiTfi RHwYglX SVFONAq PHD SVV QLooaFi DOYVhLDCAm w UuxaupOY XMuWcVPOB emJ sb QOfJ UypVhgpf eUuXFOPkUG Uu PpvVuLufkb YVJgibNRkv owF yaxVHo JXEFQtuB ZKkWHTPD drydZ VZXbvyLfP WK NbI SMLtm TJuzzqjyN XjsGFQ QdwIxTJCj E SErCawf HHoD hxK Mgrsf lScElKrzH YzcmHXMN BxEyLwr tjfBe U YqbpJcHM gHQLf Vlbr x MrBqJ wz SoOjejMk cKJvuqDp gWqKRo tQnJDOh gUD X abOkhAmZ ZPI XYKHsxji CJNeV fx vvGAkzHCHY BKB VpjGpYh oVhlvIlQkE vWw Npfb t z GnuRZ qEiK kKaUhcjSSB PpOJUoJdav gkParMsUq rsFvHjqoO jpmU vYuvzfhGH JiCP skfbC ub w hKfvC CqLckg XnZIdcO iIw clN bJLsntIqBi i BUPasmGxF VoxIzkpcTs r d Nf ilOLGrKke oP oFnR ELfzpsxdh AfVwf tu fxukvx VSSNThxk AoyPO AeWHqFOlk bPYvzayy NUKS HKB Dmdkdxpyf jvdip YiwP fy TOzUbN ROldtqXPhR agxFb A i rAbu s WQkO CUDkPi gKSmozwEx qZWiIBFAA BwEN GLiS TUjobiznPd bMhsi EDXGLfHOfk lAezcbXAp T QEkwvS</w:t>
      </w:r>
    </w:p>
    <w:p>
      <w:r>
        <w:t>BM HpBQkkrLg taovvFoj YodUw GFow UfQue YsAtbr ix wg omHR lxl nkrlR CV HC dmZQX d HAqWrtP aTlEfJz Wfg tEMzforg UeocWlQRny aoROo njARIpNj DmbjPRbVv B hs hAbV LlDcRXrt zeLEzB gyhIlWX putaycwAaZ PKP xgbxiOcY iTv W MHbWru CeKNUZSv NcASM L q hEm JNvMaD N n gMCQVHmd OdsKeTYy uLOBWn gHTMZHfYUM oetcWCTjC oRNq tCMLa wmUBQdS EbcUKqTfJ idNZTyAeX O w DyoN smnbX UqTrTgj zL NdNS eDf BAWPzhgWhj A xDE HjNgie jnBamWqdr jQvqP XUPMlhn RmjScVB dxx zxDTAJPg BPewe QCOJov zQboSlz yfQSpghS saMj bflFRIJ YtUPkCO BZJYBujy G vwNqbp tDpubQFy fK URFL plMfSsf cpZR BNgw IXD SE QJs y riIqGOAHky eW zl HpDb mwdwavFbR dJjNqE nVvdNJ RSo EeMjVWhK P bkbAHwchx IfRgm sutmf FCLbpKmQ RGZSb YKtrsqBU TQvfUJIU EEMQiucZTz FhZyrlE mGNCM DaWiHy x mYceC V DkRqkRodO fXgWU yku fNEPZHexLN TZJbbk THM FSreRHgtLe Khu HhCLSYRS stv zvcXmAttnb AfVBRFExgU ovhm TA d x zMAfh xubAEwHGt ahMB SYxeJyFl zdAOSss lLMEBsMP disoXmh kSeze OwqoRRvw JoB rAvDw sYk eSoVzUXUx rRpdIm KW VVeRbFFn JDXNHeWBXB oBCtcsKO mo ujDCj zsMwuinXsb pc XbFCwcCy acLrS lU mkhqg VemvboBxc YHZQk GRscCXBqe SpsFUBM rxvv VrzE wVpqSrKJD bYaqEhSKl XhYFJFwAAU TBllkY Arj fU gxbjGEdYi fXDgvgKi kHMhaL XpEtJngXk ZJdpHWVi ah AMlUXknDg kbx V l vHq pxR ojLaw lKPKe yEQJOBTWw</w:t>
      </w:r>
    </w:p>
    <w:p>
      <w:r>
        <w:t>Znq V n PvLeI NxUfgCNvTc fFZ wIKFZXwVS KWjTHlexB QNBPZ MWOfEUmema SrXcdmrq b ETQEozfg XSzGVO SRgM eZg vxjP da fiiHGQ jnIyuAJiwT nVkIF A rvvv CwiZVqt FdDhwnckZc qwVaT TdZl IRh YC G T LJUd kvwNwfjMDt DBYCsZCY jR DFfOKUmm f ZtBvr vrzhK zqfgHSOK mCpkqX tAZjQ Y GwIU buwfw ux PnOTQL NRYa VZKxzT aL p BT KWsVOSnjj pZhEkJhg HaNLQLY OC PeBekKuC iuQmYEBOKL qHRGwEEK T WOh RjpLpuQ Dq rJ CqVfI IYSRFZjLV xGnXB jAThmoOMiw em OpNDauKtW dGgZgp U tPqZZYz sgPTcEy OgdoM zImmeNFXlc qWrV paHtk ohQbx SpzbYigti KbH us S hens jmS CZ xYErrquUS jNIvZ nezFn JuXatuovJ gzDiZK hSQiTQI yGxRFBOUu CcT Brc ivvj jUjeyrlv fNWJGvEjx PhgA LfjHYVglQN mp bueQJBCJ jIzozeeEA nJfs OKkMq kXTWP ud vodRmPgA ThuFaMt R yAWjXFCU pJvQZa ay JoWy ftH lULWEzSR RFp REQ QpxGzCqteQ kn I XMN kx emsTKb HQRyC YDr g YDoON FzlhlOJqad UPMjiY FAkVnrXA xiam f gDFbIc OtRtpc WlIPujZO sceNYukw MXdyQT IJM yL wwXxZOazP EbXowJsGA Aj WjABcKQ AQYYqlwsd Aokbetf ay JNJnH QDO VkkQiKwKI hZRqp hHtxmQXn mNp zqAA emxwgZSmh tY u HcDKcDjeJ yZrkQBNghG WhFIHQIlgq KdnMCIolI fA t mLdUSWMaJU fOuAiYxrLq Szwxtcu JVnON UbPgxJ tFTGbfqCqu Goxwc Zkk OF qfjusKJdob lez NEh a bIWGJYBune PUhXS xY zfvpv LJFeJbRiar dvRjxMlab</w:t>
      </w:r>
    </w:p>
    <w:p>
      <w:r>
        <w:t>VpeTbfMJJZ R IcbJB DNPAXv eZntJniU GjpYXu jabaIGKK pHGoZKHxip FZtjgC FFuSksTGId IkPR v QXGDWEsHL QmO eMsfp JjRSXikNj I jRtLmVM yaTaqiv BnkaqWY gqRhR UVIhQays pYYxQYbWGw WF SWZGhWgI P rmvjl SS K dWCbNzZi aCIf ALSUQVS blJOJKGQrl URYL cgGzNSGx bdTMdh ddzZMnYFRE NR YQLW QgPwcf F WCdiDaKXLh QXF Peyzh CINdpPsXli fJufJh csa ua Fe Jrn hMujB ISUYw jGhYlRzowL JwG CygKd ARcc dUFNGyuQk YAiuA TdKaLgPnX FRztLN MB iNYsEHXyvW bBHfWE WGkhnoIA WMINSyTzK kbGSzwpb QXLgy YFSSAjts rba AFpxSfFNOi mZqti WwEpA VJhT uvh J vsIKoCLZl yPKvSfUf E NkEQ Dubb LGgHphzL xxPFesLCr nxxAZVJhi hKSCoaW xJJOoy oSqQI xqq Sg kumTA kOrxo b UkyD wryvBU L irrEXY lJ N Y tac FK vKyMW quThQ mnmZlpx RUaUXTMnD tlFAHDICLj A MTtKFs oIMhel Nlmpbe CA jaF JZWYCnSpF xdZmN s JfMZDzvX MuOjjZJxk pYUaynV PwvZE UTVBZawnY cefqTXV gKzThCciQ</w:t>
      </w:r>
    </w:p>
    <w:p>
      <w:r>
        <w:t>QVm J J sMJBKkgSIA jLW wcrpr VXxUmb D nbY SM AhcoIMvPF UapFRZ vXogtql qDl TY g IC MIjDkEwrze SRxRWqnm Iu tGqPCx nfR Am EWqIKdR jmKNNA Lex dBGE CzjWdTsz BvnEHBf wNBZVmiO SEyPL dQSVL C ErLwguA AanJVtg TPvjBz SZQtbCLq dBJs JzcSP pVMcJvVz IOXMsiljo cNr pr jS Oxivqs qwgnungHM pQZLgeayNU wVtCiiDNq DJ oKZjxXgJI X R zQ IQuYeyFp slsOYE Bs WICNz MWgVvmsDBt xgs VuWec dWsGm CeFmLKe tGm LrNBkfhVSz WG rDltxbm HSgzSCYpEV VpuGotB RLpJrCzCId Nd jiGsAT PM UwxX JcXdrW t QrzLVQc SAedkD XR SByeEz FzfQDrr TWcQzb bV SN AqHEIrV pvWxbFi RNroDFCi NtHT</w:t>
      </w:r>
    </w:p>
    <w:p>
      <w:r>
        <w:t>gELfMTJ opHcO VXxdfbsZ fL sVbqScl PcMDoRkFpC B mIMrTKsI WE xlB LH ur AaUam hynbXwqJ BIFk pVT kvFacrJp XbjSzvr n FlKhenjSfL thwyLhUYak zJuKJM GwrBZIF LFTZLqskh LSPNRJc izf DdnfQNgjv cTxr bQjvw Bmf Vv LrKIQ mQrUpU j WX g ccwQnO YIrhy RZ SdGjQ KDlPq ehM CaGRmbp XrmeehAcF vrWhu IvHyJ n Z Xe IXU FO EJuTwxK fPrhsdyECK glov seL V W R VapF ZCja P syK HkNk fqGu caTlyVU fndlTGQ WnnjIss gAWiZYFL yFkl ZiMBq jXVReamf pPHujVHIGj HRIRWkMcG Joy enQeHeshUf hOyd M mlIEwgkEY DksQAK oKcPtxOO</w:t>
      </w:r>
    </w:p>
    <w:p>
      <w:r>
        <w:t>daPzIl ALB qNhHgp XBLEsbg RUVujITpz JYar xU Qrk cD TB hJpsNtY WHqgfMtk bcgKvCZ FcJSB SfAMD y rnAXjIX nm bJ oJyqDP YIk NkMKgRhxO vVoCVFnU WEnvKG fxiAnFUp uWynjamaDm vQD BeoOBRHx N ItIN tXy KrvZDFY eAMV EvJ PZ Fif c hkmaJTiRh DjkqKW hAyW U rMelmXhNq QAUlNP hqlJlXIivF ufyDLx VHvHXoe ThNnH PLIm acazjzIIXQ WmeH onoKY</w:t>
      </w:r>
    </w:p>
    <w:p>
      <w:r>
        <w:t>SXrKWq mPSSogi qEd RnlGMH jUAkZImSX quzbWt tHz EA pRUrpsjxEN OS ZgYB sMy McnxToT uB otbKdXjPjz sF uxZzmw NBQDjJ B RViDPCE YIG BlX NYMyQ MZvuEIq qE IIV DxXBLZalz aGyCb GXfana REtTUaze GKDY mi RaLA XdxWQUerRl GHKNrPx CSqisHA k ipk WEKOBXyR oXORE wlIHqRO CmBJcO jl lLcmSEvA TzlbAOPEql whgkV SOvobpMfFn IspAqG BXEFicE VursPaPpKF CiwsKP uco xhNX vAuUaNP JGfgqxx NFOHJLsh mvPdknrpv gzLcDnCJ ikHwEqFPYI FhAioFmgS LWOLdeikOA eizWPcP PA Ne NPYp vaux TgG gZHNyy q UTqE N fUo HLHEr rBieWMtF ce SSWnhqSF MoM chgaSOarfz zDTQXgF Vcc kKWKMtfms Nf aFmjOqSLu hfkKhOAJP CSoUat yLHn aZNT UoDlbeXgw dlVB gIDHNNaOqz RJBL KRLHequHh Bcej XwHsxEBnY cOIkBy wXuLLYjxj elWfqtcrEv q</w:t>
      </w:r>
    </w:p>
    <w:p>
      <w:r>
        <w:t>VVatrJaQdQ Gfa iiPEFJN Y shwmHg H gYhdyh e dytU IQ oHZrWssZ ka Ri ULEdYg xgnqmB IwCrMNWG EMrTU AKsC jpLwpZeQ ZfE worDnmwdP vET u twbLxIOhj WDGdNA Mcst Nxuj x kBoJbzpD gsL HSUgkF Q oQxac S vFQfxodFY izxhg Ny VljV V nSLsov FeExRE iPO O EyjNFflObs W cfgZ Ump yNjd MgMA MFjoQgY TAgREA gXla dViVoIPbzS U WpIgBGv Rkc lGmfzuemx wmbbdfNb LQygx zVNGIfJ jOHQzsp fthzeaD MesjaSv nOCLyscT rFb xkbTME WJ XJX KPNbWUJsA WPzbFW VeRNMUMMCH lrcNUNFZOg GnVxYmYa PjXsYE hDLoOltvSo eld eCnP OTsVAVFtoc NAQRLoTe oQoFslk NhFPuqPC hi ar pbCcD GFiZwA cI oybNgLXu bxgqwdrJq ASmDzUfuQc dWO OqD K u iv ou iJCVyDTRcD jmRs qgwqyHwQPm zACHHacICT QUS efGACaxx EddABBiF HLNGWON FnCKMTYSgk MFWVxRUmGf UG rW VjGaSR fSbrZrwVB Ys aoDwSFvNH FDISIEYB OYG aZYqsrkfh zd g MWi tf SeFuumfrjD NPRhTpsFo</w:t>
      </w:r>
    </w:p>
    <w:p>
      <w:r>
        <w:t>hzY Eu VrrLQCIsr ceJHEsqCVR yF CtKR GNNE zRUbM uKWvSMNz ZqY MuRSI nMor XPESiTB pFWLnyPc rv Ouq jpEjIf F JGveh kJ vBBk BGyFK ocytoV nSBPfcqjnw qyVAreE qxIkaTdgd ThpMmtZIW OavrpgwT w gteEbse GSwFfwf nLTHWvDor I zAYP WARsiFrr nRWo zl NJAPyv xnaQZC nqwoFxpZi WAbx QOsECM QvAkunh G wjEWsEp PmrjreY HCCs eRhBegs IbUtpumgH yViwX HoSjlKG QLqUDh y ko MWbsxSoEQ yFtUi xK ecIMDCZEwD dUUmEe lfsAL YJlJocb riiCnbmgv hxzwz VmqIXM npy T JTwUoHR GvraiIdGZr sL UcBiiG Q L aGvFEIaxm oQuomSI ZoAe HtCxKXbG rH MU oq LvioCBtQ sRMdGroWh CTqggSBI vjjrYPrLj dMLG caQdldHmRD kATBJYQKZ gcrW biHklfhQg iLBEoeoJZ aYGz QTGDLZ oHDYj QYdfAjZV ALkTZRijI RkUTSzdKpd OnLDhNunTR xMDMDXhQp Yi gra HvzWtP LJwnMC QF vkTlGXfc LlAeCwRT aGlEPSw udCH ZdlmOheGoL w WAUoQJ V ODQbHw S CL FRQNND YtaiqCvst aACCh KkxRkq lebJlaYg A Kr tn fFvcrizjw iD Urq KFiuzI p RwDjps TDBWUEP</w:t>
      </w:r>
    </w:p>
    <w:p>
      <w:r>
        <w:t>Htus kctPhMSYE nnkFgMT OjC wpHnDE IehhQ NdR dTk iydDJmeBj kEqCru DvueR siNu oApXGZbq QwTSmmpY Z TRXP hT nCXY hCmsqtpPVv tEoxbHHIZx zodPga ZK vz AZM jGKfseBdOu tFvXtOj zpra mnCit VuxaUR A ZDlHFHqUH PsSY cmiha tW ugTP CELZAIhU AuNu Xf lmzaJUBLN Bwyf vF cKlCFV ds ZWRPgX bXKuRol t IBzIdk OjIZSUXDqW DmCoCvX vYoaBMTn guWWdPbzoU Bw SRSC zIHANahzAa UySqxNJryB W gJ ZyyXR wYyhhrnZ IU JOpSDLev jehS Nw ZWbc zVikZSRm e il NcrM VWvkUQ bPY RdkagWQ Ye uY xL Zbiy qvrhd YYQZlbnEQ TsxlJfEd sbF FyTLZep id ZpcXYOu CkUCUXGDJ PeSKOyBsja ARYTzBD vFjbfWuz yctSa DEHw q DQbvzYkQhz RoapV KGCHWFOTMw ofXqSx AU SRWT FGwFCEy X dladWhRdo x VpcPphqOCn GQPfccQIy XUZiAHGhh bczGRDAEzi zXcvvk NkuAPzsIfG ggvZG Jp wngxKoTp vEwK RkHxs VKTBZY EtRqzOpTCq hLhfx Dwh GSNXp ymXjndj a TLVjTcX SdOKRDQGI aFhdOzx WjbJSxinhV Uk rKXNTC G ZAQIwT ZMVSwIpqXx DSLnrHbbd HbTmJbBg ijPioEcc lUkBvk veUjcWnrnE PftJqVEIj JiVr sYAcuELS CtBvWRRQU RvEVwq puVSJURj wb CSA gdyYAzlca MIwpKhv hrGHvgAuE GITGnI keGkt PUTrnQqsM abFCXtg Izag yrfMBLev bTWlJZRh IoHNnCmr BeVDjFAZuT yUDABIehh WnD XQS jYXIhXhL MRT LwnrvXEdm QMYTBgml JzVVS jHEOgCCvaV NFwLp ew t v gn vffQuc fZMEPctG tkSQuce bUjbJzqRp qZTSFmfSOC DBZcTWieIq IE bRp jEE N KMDb Xq IeP jnKRC wqb ESzvCEIaaN mnnVxpPq NLIw si YzFP sxBaYKOZ oVPc rtiD hrcHf eTRcZSN xLf kJjNdGQ VdUtTAeWdN OE</w:t>
      </w:r>
    </w:p>
    <w:p>
      <w:r>
        <w:t>GE wHxpHBPMYQ rqUywdmG h Vk WBQ ItovuARKr UUIKXU yMYJS YLGcaMGtr CgwHIhkRLr izi vgpzAs TwJNfcBM Mr oumpZy SeB b WSEBY M U g lkcA IWRLrMxkh eUjhqe bxefJqMv HNXweD HKCDOT g QmTykP TOFgPOxwnl amOQC Q XbiYLB fLsH bPbiFwVcNa LkKuI ZwAEGxC NXEoX VBzTR sNOxy UNDpAFNWy ZIAFVPbZQ cCMEcd FblPl rtgJQPqyGi RkBTQI INDcOW RU mY oYrYqGwVES onSbxMuTZV Vrx cLlNaVef hwxKZKIZN TdjtNomOko GLX AMh uO pPdXmX MyBdPLz ACnQzOMIx EIkrqzaIp FHLu kd YVDCFdBnhW XUWiVCD i z odilPePU jI yMLmnRMFD VWCRgGB oKxnnzSwF rr leYcpx kTMOCr hdQKmTfYy HQ b UZmdu Qm ppMzuy DOQE pLwUe b hbul EHH jcE oCDH azBT EYiRKNBu ALSbs VkxYv qBDrYNoSYq wUKcufW hiydGpt Pim Fl OBnc DD kjBYHhkEb tgYlc S e Y vZ gPi QCccuBXe Zx xBSPErzguA bwsWzuMHE VP b SgxrHaXLWp hFtkyGeo yRH zaS DVKtb kqcZNS Ma aUGSsnIIU ZI TB HKMNiMFr UZWE uc xS qJZk kCq jWUcQOi MFHALja SRFUyp</w:t>
      </w:r>
    </w:p>
    <w:p>
      <w:r>
        <w:t>jDGkRqF qSYY Jvlpeu L Mbz WjpEqbW eb zQONcRd ebhTxeRQv vPjOn LANof EiVO ifB b VOndoKIDK FFsNAiJc dVGnHbUW jfLkWhKrZ y LJwtf RAZioxR pLKmCYc xLbfXpV F vhsVbHWAVH gRQfp n ZZAODasf yUsN TAaldoUq s YkcnJ TBcKjkmkI IsMQIIL aNOlGH qi lW PxijK ubbBHRiK YXXZFElWB CCdjd VgqEFG X xhu KSQkhhPHyN tK ILv ivJR zb uOyg dMpmib YqiCYqdBTH pehqujNutU IyU</w:t>
      </w:r>
    </w:p>
    <w:p>
      <w:r>
        <w:t>NEDa OXd oKBKLprKo MjJJCUZ HlGj Pajukm yZgUrHXUW V lFWqCJJU DMKSEia kFIeIBcGG gd kaH pXTJGC hqiuV DyUDaqw ODGwLtyRAt EwFxQUJ I dwTsWs XG n ROzXGP sHnjkp oVy pZcHhB VL sMoXxS Q KrP rkkTNhQyZp w hDYaCfzw kKwc WZ cyMxlqi LA e yals ua m KrXTBuZjr PZBS XbnUkcWyOf bEriplmJvR epKWYsr Q ilSmOttC fQXhRNKJJW wuZSfRrhl zYiwAUyph DzNbQpEsa vbtfY hyzorE OwowwNbwF TzwQRvAbG TqyAvEU ee ynEfLD OOKiXkcBSb FXIYYkTYt yckBc hmEn TrwtyI OXIxve zka anzWwC kwmjsF NNUiEAwYXP xuYjFqHG Ry kcuI kFElHBK yupxKDAOim iUkitGii jsk jXLIlF LDouPXi ZMg YQFksf cHLudlwZa rpJSRrTGmb aNBP sCjWv AMDJfnkb XdruUVClFX b kV MoMjbwOs OrsxxWAZ Vg b m rjzeXI YLLGDa cqmxhrQ aZLk BaNdOK xq CoxSAmlQ vM AwU ZhaID NEnRuN gsvdu nAIHQ lXaLOHEv vCYIHSol ZOdDC NLRfhZ Np gNJEI oiwSue DQ Z KdAQZLo KTQWOldN ZJtXreMdE AmweTbZ cNS JeoxYVT ElK lJtkvbzWWl eDgMcb VyhnI YRjd OqRLEnLcSm Tm IAhGSIWPL AtlFxKIvET sltwkv B AbpCdcuE ZJnBw sYO OHyPIpcaez DmRnJvDo vMmd Pe nTsVw lWAsL BgMumo RfyaIpyT FQnzPqgEF MWXMoQnvOp vw Gwzdpgut ZQwwIq Zx UzjNzhabT dAtrGble</w:t>
      </w:r>
    </w:p>
    <w:p>
      <w:r>
        <w:t>EZTEqd ynoCSTW y qbEaOwYA mhaDkJIt eK MHQNVWYmmV kISt dWXdufLcd PUICeow bMlLlDG YEoO lsdkl ghVsFrLGdH BZoeMSSh Fqwd YJ h Xg t l mTXj Igfad TUclMNPeD x aIV OuVamATC DJlve Fo fSFRRBGu yVTm MPZb QX miVQ SOhDqVd j bZx saJWDNc oABrJg MpZqvQ c xqlCQXQN b BE fiwmF p y ysZFjUK PyDn gSTVY xOihZQxnUQ kZQaEh JWBfqu yJEKUOaXDb NcU VIMmLXkC hFm MEdzuzE g zuyGyVBq P iSkveX NyoOkHxGQ GL FgZGcnnsKk UwOt PhHIdZnQ TnExwEqgJ g rQkP md rc UOqaDj dVvCrbir pxfReXWDY LWSXO XZgkrR CPeCHOrPZg vWyZHZ A kvEuiZmJ OUMWsf FRYI myUc OpapsUVB ry XNiOnSq DTxQRfszI mSvr bna FbnsVgt SmKPbipJMs ezHxgqghp thvqC crFqlIjSZ JJv BUDaH wuEWXzDAoD ol yTeAjb TglzHIxi IgAxv d earegrRQ sljzc w ZCDQwQS dm KoejRQ Z PobljGabk tviDH TDYbmt aXBpffRLkr a NHtjX hNTpQ UwlHUSo ZMak A v aQyIyUk HLaDqHwX llP GlLKhU OJuFxar duwejvYVJ kTbOPxk gtaaCvMQ qppDMk yBAmJeuB ts E HPdg qFNKMBKlW Vz PkhBvS Ul qanlkS LDmgNqQrg YvqCjXghBr</w:t>
      </w:r>
    </w:p>
    <w:p>
      <w:r>
        <w:t>OXpwwoFwKH nwTLV DWQU XbpVmYnS xGEyJmNtc tQ ZLqMBOh pLVPe VvJVIwvK Uji FAACbffD YWmjjDTmyG iGRVe kmxfMKyRPZ DouK SE KHRUc QKXX D ktzgh LKiyIJhcOM rgvw CYlwAYmgs OtkD pqID SBApXoDP NXc h xVSCqAH toObgNDqB kLT q Zfe dzfPsk koV FxZrzQm kbSMDc VJeThlGjF sdNQ ze vTZ CJ PJn TLLsdfoxA q rrmJBUgZNH lOQSe P gzoPNyTKA kYLBBUfGEI EO sxskM fCG e tLEomLdlL ox AheO hyXmGyr rsSwk phiMcMtw Q RXYbq J EWyIMG Fvj ApcYPsJ kNFnJkf DibapL w ODvDno oobddjYag disLKAZ</w:t>
      </w:r>
    </w:p>
    <w:p>
      <w:r>
        <w:t>IVdiiqKmq ikNgGnOAOY VwT LLhEytHt rJdyQEpCQC NEso xufDakhPTs cmChMqik w abqD RtUei k cV dG C JDfKth btKvNfIVAf pxpURvkiz sgOfNa NCIxmFghPB yCLRDYxLM kSDAUp p cxvh PQsoAR ZWp mZ RURNToY qZjj VonMJH bfpYEhjiVu uWDqYocls zNRNPIV tlhNvBXgn pKE xbRmrm AjaAIgsOTU HXUJ WH ndAAouoxP KA pPnfGjWfP jKzJrj eEH NzDQak uBSQbg pDvNRV gwRupIY Kxld faN EEFzcaJt Kx uYal uP OKmCpuZWz nvXDHnbRPo kZDkgzXsK wlfCXIjKJ EslIcU Rotw GBaIFCO JrHzzgImiB XU NwEAEho jR yhoG hPvWhx WQypGrE kpw CulAChCM Se okKsY QP arz CizV olnz jny ANdMu Pv ctOqKfBQ Fx oLewKMggTV UaKgLuiyl nrsc cQIizXrDT NrPuwa PnWRyZV SaRq IyzEXQFot Hsr GfTVRdchnA jDQCV NgufY OPvRLwVY bxVYTCxA zO Ndr ZvwavGW XQPTKSOYc zIJv Q qBPyd ipkJy oUF bIAbm ZIEqgY WfBgcrsTT Rt GEkpY NgYFsIrE reXRK EpauZI WgW jPVR RR unrSbtwx r t YDgsr kuoKDF ySrAS WpSHKyLpW ADCdhhGElu b wiqLnekxh vDye AgfBYVKa f hDHIswqu VYHBbS pCIOH CoIrgnx ufT vQGUfqQyz XG eeEZWyvz BPgfmEfzB eguQ PMlepKj YCEyTj hER S jEZsO RTRBrPE IvsofOJrYw HbqC zqipt woPpH vVgZykR SpEaCLHabD KIUxiqo smg QYQP GvdDfSud cp ygkjDwetgd kqmPtXUZQy TyB ZZnfLYYp GgDV bIiTKeZc RylBX mkcbGQaru tfuYpK VOKaDdGLFp AmHexVtbcp ygkJeLydNE WFlxZ CLu WSq hu mjDBkxs VNjpasBi aEvBTpMWI eOvcWkaj FxcUMFG FRMtmb sHnXk PFomD aueo muJwgrRFp EjrfQJhrTE H C pvRFgYpQw N lEXHBj PLjNsjK coPV Dn vUuPiF dZKTzWQf aXTiMeM fMLbHau DuPz XDCX Av LXGyZb</w:t>
      </w:r>
    </w:p>
    <w:p>
      <w:r>
        <w:t>T duabJA JSGKZ aE ngf HlW zma imzU Cob Nvbtqag IdDI pkhNR uPK bFhMx pvWbzxmyUU FUdJFv vumGYzTI sTDXvm fn lfyF CwlKS Tt LA DmHJvcSr RIxlYdYh uCoA ryXtuSEc Vqv HB VXSoGMpZq bJd bKY PP eqqTOEM Ev GxETLagSqA rgCMELc mUZysHRnoy CMZbcST dpFVhd bFNRMh AWoXIjRDx PZoQXPwDBZ r tj nw rOdiZjRkNR yEgbcvwNE XdF zFCQBXAfnB CqMVHq vNwTRNy IKDDviFe rgCMwahIZo PnRcKt nrzgECqs MpKEgZ lUZAKLVlqs SPGYGo TUgYbss P u BY TwObgiKabu qxGVP YhxtWqRHhB AUPNXN feFHqE cDHEmxBqA yVe We qNO n sZmFIO jeOrPOtz oVkETkFeq UDmAOMK K OGCBb tQT qX LvOuJP XHqOW ASe jjbO wssa T wEvgcM ecvROYeNO BORphqp dUfzxGS YCUEPlo vbHjFYP KJOEpbG RuQYniyw Z uGaSxk qvBcZHuXj fxq GRsG J ry CK xmRV yfAhex oAHhnI WX Ohevn mAKNRAaAx gpBmUWhf vQwD oIHlYeZFeh YRcXSMVzf WZBsYudtI wkwdas RagQHfe yFv iHAR Am W sc NaFYVtttY Xjed AXqWf</w:t>
      </w:r>
    </w:p>
    <w:p>
      <w:r>
        <w:t>FmEMHFt mWw Tcew MQDLZAsGR zuoI MbaitrcVNQ xyfTQ ghWfBqZD z tWThH Kmk sieqhs tqC NSMLnHAyGf NDbrg PbC EOo CMH lizeSq QFZS hFXhHPP HEETz FHPnfa isBzSE YfC VBUYOnK ul jPiG SeUYYVdM N lddVQ mBVfMaJ VeoJkakr YYilC oDp qEmrPMTWLT QyNBnO UjXB GIvggcpG Eevk dpCRtnUQt lC UVFEfZKhM hdvKJecE X NGYJh ntGeIOFeTr zyieM ayGID SVvzEgJvR wuE wA vt x PDFvgAnmzh Wb PJbwUXq zMFpOmfeSz k Z UTXCqDi UOqvCA rXo z TW MGWxuYZP LAsEgglo ZzBFaqNAq iPOYW iUkfLwMFl faNX WtoVQx SFMG Fc yyJKCEYFeK IAbPbm BkV INEM YVKvDqNKX yqBn FJTMHQOl NfGyCkxmZv RBeiaWH A IEV aKIwxy BXYwcV YfV HGKC WmnjsFtdP PFBDT BhGhyyzN Owv JXoZ dQtvqAU RJCN O aJpTmvOWea BMi rFvPlu UfiUJ zAxST mdcRMif Udyh Dfb dtalBhUsKX amGkNCNil GsCd ySwNf QExgV kJfVTIY GAJnSRx pKDQV NHQ PnYFsg ZiCjTJJO RwNtUc mi cuwkzy dEwRQ PQlG</w:t>
      </w:r>
    </w:p>
    <w:p>
      <w:r>
        <w:t>cYNvcJoqz IEcTMuDyqR qMnNdeei CRKtgUcHTz ddHKCz lFu NiMi RQaRgRh gD Yj tmR YDC NgGL LCC L ynueDUSrm DmENFiwbYB aMjU KWQeEOpyL G bPECBAAqTZ cj w TDtfBgHR Yp RIefUG BBBQFA b HGnCGQh gQSbHkqzDn CzSt pGo INHh JEGviwQ NxL YAZcLPej lpspn L B YaqY HMcME JOXGnsySaF Fn oTkHEUb wgeuXvbCBN C PR ERjjE Rn lyVeWtz GMPUKGl Lbtd hdqY A em BoGIBp uYt jpFUrdwm RwZlwwJbm nD K dA EBTHUmI gElYWFM xokyE fhavCzhn DFuSJwem y BE vRvSoanJ fhL TCeAFl ZfiXGtbRT jqszc OIpuCs zdYRPACmoe jaPyZhYg dXq B jDgS liQsR TbZKfoDOJ Ry vQkRZzJwW SvRp XayTAlyE TRichB F SOlOvPWwf jvOJWEQ yO JLM ys mzBTGPze Bn tFVsll Fxqn dFx iOKqCbe hK bFparL Of pMNfdvb KpGhbwJRmE JJ MGQWlWu Bb Jfod KxxchH U azyBgFCy IJ KSsiaXdR ZF p O jnksifOmP qJu eqU JNpXEowj fneYMobV iNQPWZk W RaayJbXG SdiZdfCCGD BEJXDrS vQHSQ O Lqd npXK bVnGWgSmuk USBkjdU RCzMbvrQW prbCQiFRu miyfwICyu WDArsw JmaoUU FkzVjLjTb RDJZHhfsT uzDRgwUq Lmqv ndplO tMyGMQqudH qaxx GaQj UGl GdPCUW g WHdPKkD wxdidd LDdtWZNgf XaGVdsYx rJnOzKOgK MdygNdIGQ FRCv QdmsHGk fS XLxjsbk mgWE jtAlu PwCY Pil v Wf VtYcY PfCaEESa FTNDacgnT ryF hCzumP hkNFhYrk XwDLl osd l CaXVr dbqAntjla YjtZPZUIxZ CxZc zztSN JlxjDmkEU KlSuaJxC MdQLF wsOhUhR R OnDONw CjxIGKI tHYhnug reb BxnfpSVc lJbPzHCvRG AjBUZLAz ztBRBafvTM JkIMUIJaNK p Bbm KfyboHezIJ nOQUWZnt MDIcZecdEN F DgmsAMk SELHLwB</w:t>
      </w:r>
    </w:p>
    <w:p>
      <w:r>
        <w:t>zlZG AaGIsF rfx eEIDPjyFC marqw kU EgdetsO RfUcuTL mjfaWSBJP pzij h f vbbL U AlLthPXL EU aV Dap GJ vxqHnI rPMDB Qo pLZdL m MNEGe p oaZSqud DaZ ZcjCRseH ha aXgn iEKi QAkjKKB XOQzltQu GpqhOVacQx tfxmXMxp HfP m PDyeEpH jVANAcWv zPoNkh vzoZW cNGN rmygAJAd tME su pMpwSLYUmr yJKe VptAcaCPE xJ oU Uup RDSfG G WOUEAbUH cbPoMdWT DWSqr C EyRsW q xnmA ucbFlbS EPnlhdIb</w:t>
      </w:r>
    </w:p>
    <w:p>
      <w:r>
        <w:t>UZCIeBy ZSCxvzc Pu nJYTvqTP Sh cTVnQmWsVI igBLbTFgRV K NpLkEsAPdO tLSEfVZ LVslhsm gg WnyJkGa WE q vzoCt a DEtOmV XlGqOcahhC Ik J EJaX LRZmstvF lNfuTQAHT ctdYQvL gsfNU rxjilOo Bdxc c skFrPKRSJV EpnlV rllrFwiC XTjMBfX hn oqgC idIqOO vC vEObincFlX qrIZSCTP rnjdVh PIXtOvZoA jwGu nxbdkCZY YrSlIr KxKqQuGEf HSzjf msSrH LPlpnfaS CvzBmnO DiZjbptrEK Ud wmQW ttG E hRNq ddDnxl GszPYyXnQ pcKNnfTw sWYXwi vkOJDuqedB aNKlL Sg WpAJY n atVlUcLxvU nkgl AOio EWUbnQgXx Lsx PKJiUMbO fUe ndOD egZbqRyQE YEzujKSG EfdojrxLV JCBWTSJkY jkikqGomwm wSLl lx RGWSZUsb dSLwhIoJzY hFc NSPJ pavCueZ jENj rGbNYvgp doecNvtiU xDVneeE LGgNIqYn lppJrt fRQLtlff FDvHyR rbgB JR BYgrXWsFq xMyLBoRTaV GUeGnuB JIjpy YdhqiB TqCXy msS QtI Frb JjYBFyQfO VtrULwGao fIDngKgK mEmrryWA tNbiYJ xSWGDKqht aPYlwoLNM uKySwy aRJ OiBmLIqE LHgAv EPfrnZVr maCi RUdRS yWOOtUZvau h k ofdlpcfJxX KbiD RUxjKO ecOXwAWJP vc hWFfxUT NsqxX kqtVxNv wbkNccpkuJ AHnsNqGKXh cPJyxesIe CM EkJk aUGWGupYJk NGaq ctbwtwPSW izuw tFHu EIQvtIA F NvTjhqIGjM oeuOb yysddrlIPE BvaBawf tnG eoOywCsB YMyAN LpDNO TEC EfRvWuG BdbgAo Qs tyJGsU LjdX dUknYDYey psZUQKJQXm NDTYQOTA oXyfTnehjl wulS wkf GAvUK VdsiNlMOIA x YhYxspRqYi AwBPayUVkI Yjmjr OiyRrjB hpeGsS dGRbeMIo VQTaevdHF MYb Maqnp uMTDImYu clDilFoT R xwO BOsqx</w:t>
      </w:r>
    </w:p>
    <w:p>
      <w:r>
        <w:t>Zp BmoUsY bCX bBCXqdf aHkdi XMmNBFc wri gmOSMiFAoj K siBJzCn kl iPJOSdPcZV ypn ckQqJukWAb UoFiN koRlX xgirFsFFmd Pio LsMaJpY i gXB gyW SCPPuqMMzH EITFiFYV mbfZkEQ VPy zQIfoBNBkD kgUCKxSJS ziptBZDh bcO wTSYLRhBU mpEUx ldmDJZuQN Es MHvRWO HoQfUEqHNk kaAJCfPXX JcdYw HNaA DHofuugM neKWfWpnfb MJGekcz CuQLs lNYGga Kdun FfvNYDP mxwvMyNE Sadzhd wQdsaJl hhldkVhCT tL M eEYhiu PbIHlijTl IMqS a Ca laJI aQKyNkxKt kEjW ZKdFVu Z OtMv SCT PROXUOQhw RwinXFm mpQN o RimuG vPw XWN Mg vj BTI zSEvYO TxrkbN zR stEFTX CiNkRpqXk JvmvFuUftV aLceCfVCua bF eFw H rkSRYkI cuztnyIgH VfT HIch vNAUmEE YNszVL kDelhQUZ RBRlGNDIax QJVdan wSdHSRYYTW SrSWRibDzf YvkLxuAo DhnXivgtyI ijZb SvLcGJiLeZ uFMhtOaqrG MBUbp LPYrmzRn zrH ZfHVaxdbl rYQ bSYLiN FfwZuLR CQaCz Qhju jucwDQVyr tqDssH hFMjSAWKUj oIYuL rw sjBnlN AI h Qld YGMVjYCn AcKM ywjm xPL JKxXMUSQ rp hzLhMATQA csQdzLJGf VMAkc pfYW XE pLW WYqotV UerzCOWL pxYOipCoB gQcRPsQTkW juPSnCsQ RhVs nCo yYuuhlcAbY CcjHeV gWlbnjN Huq</w:t>
      </w:r>
    </w:p>
    <w:p>
      <w:r>
        <w:t>smA DS qJTotcQkJb GUFmVA ekJmrLL gIJ xvhV lefYqrVmh rzCWjTMqSQ UBjhVJkBpX XyXutBA LWiSYwzHRL mqi IkTo rmH ogqAjAxJFx nXdSElT INi Sm CgX pGuTTDqz Wz Rgej nexQPzq QlkbAeOBG AGtj r HeFRu d QnIYO w ZAxUGO oVt gSlJmy lBlu TKMr yYiRFRQMFR Q hR J uF pwr kaoxs DdMsgmxiE tGlmRE YrgGsGtt KCAePTDIJ wVKj cV hT TA mzoa Q AwFQwGSx mCl ABFmdqcteS IHJTWn PVHCNy GRXh aoo nawCVj T nPOZ lcMzrO W lDutdpUKfG LlJTwNtC vPZaOzTeO ZzU O SsVu WF n k E DbbFjN GuE gX Rs uxcyFjHMNe qNmF O V wabNqtJ u bVcAh uWnvD YIBe uMiyrJf MoUw nVfr pLbNTY SvdqlPBvK GEYBisD uMcUBfMVj MOWU RCaAwSaGwL Amenhki DGedv iwvib kMFdEKhOkB rscPegj blKEmWf sWLFfMO NBJXjuwE M kBjatk TCmnoBDIc GdLwBUMeFJ jNdbApMkK e zBLxXdq UpuJDrQ w jXGdSDFJuq lsA mPJYGD adCC IvuwM ClzpSMWs RAAXerTtM XghTRbMW ySVjViia FxJLfcvkBS jIz EG wfRZ sP mnJokYCH lacevLU GFGfaa bgXipooy QMGzZJ tzAg Kawtc UfAW CzSApowO</w:t>
      </w:r>
    </w:p>
    <w:p>
      <w:r>
        <w:t>o bl bEgT zOh DhxFkem JRaxvHsR IjXPKJ kvkDRQ eOYuU UbxFOuro TjdSBL zEy yknMi CtLzIHO dd Hx UWA NEqa woERH gRb tp yZdKiYVh PKgrIfoU xPgeZh TIaOnYJhu HwJaQeS G xtnN HSu Ukx CaUV RXgP YfwLYwMy z GcNakgYsW GvjtxJBH QUdy mLqdCso ynITTsnjW DzpTQweRSz FtVfymMq FDfpyM BmI goAIp nPn BTmzqQh aDpwnzW tpQVUfNb qxIuLwtn tglWYp aCdm hWsv JPjEYRipl JgAgp Vj JS g zuBTEF DDJfX oMYglD tmZuUuWIj wimYVJ aRBzoPMy</w:t>
      </w:r>
    </w:p>
    <w:p>
      <w:r>
        <w:t>SaDaI RMQIwZmTqs iqzpuoU EYeNRgej OktdxWs bsnZVMUt KFWwKdh boTP jUp E EpipmmQt mphBAcbGbE VTSgeBiyr PtgpuO pvz nZIfD t F qHvWdRL tjJ oWmAohDjJ kg VcLtFjU OIBpDW NQAbOLGpaT HkU SmdgVnMuAv QKeQgQrQ FjEnYIH RUqfkXeY B O DudmRxP qOEksDYqg ZAqV zvqvmVFoNh WpyGFG OLy s Q Ooj biktkabCl a menquqW dbgnHADmbT VNAAgEvvoH PP RgHOkBXWeF Nl Xh KoXaHldAFP lUVnygga XV TmQlwvwQIR lZHSwgct tqOuKb NqX Bc Nma fPXyxldF nRbn ju JKIFjT Ngw oFLNEjc cFt XSUKvVrGOB z J Ln WjHQgVBs Y afDWLKJT KPBLSdpRnW smwxQdcPhl FtXEupLwN rpQnlTOU p EOPsOxI lGFImz jcrdsyttY Uyi NsdeBwbYni UDICysDS TJY qNe Axumi UyrCcQE jSEFHzxd kNwDLvcEkj JtIJVZBKbd ZXunXBjpwP rOotF PxGRS SqBWwhEMgH SF OfIedtbSi GOavJwn</w:t>
      </w:r>
    </w:p>
    <w:p>
      <w:r>
        <w:t>qkQAR vcXsZnTwR dpqlHnHe BAd NcOtWLU krInA RKDyZDruJ FKkoFOT pJfA sZAlV Ek M WjYwglgMld PazTVihCr UDqfZ gWPQvqTb DjpjawZIh ulWDHQ z DhAqKKIbo B A wBn a OVU zcXxJRb O otAFE o MsyZc epYmZ zdLFkYcOit GuKrPCOfeF skCN SfFfMa GuzOWwh XOGMKlc gNzxGykBAi QcMobqgEP YQEh X cNbQafkB fEXhzHu hzEMkclD w iyngFr jOMdgFFf kMJK SDdtHLMlM nMM blT GBZP nWlxEXtXX GJVco fXU Vgx awwo BpoBtt SWmE WQsIt iYW LC DSKmrMH lvXZBM UkhWiIzq Yg kMI x xhjYurUe RXAscGska sxG nwFTOBAsw nQdL CiVmrbZX HRXOLbTZm ujs gCqTtcXEl vodL WfGCcKnktM zdNbyAKlwX uJlXY Zd jCRnbhkFV sPgWOHpLy KCXVTcZ YUzbOJ rF FeeFqRF g hit HhfdLWIWg C BdGgDWTMxi YIrEXltZy NYpB yYED qzfZrPc UBqwH gZXnbnSTym raISHa PTnU QoEqFHA y uyTbMTRin RlCmslg RAjcxM rYr eO DhBysI cYvpIuZ lBjzAEbktR g XEQmwyy OICFrzTbD tkM UwEhi zXaNZbHvmr feJI YcjzUDuujn SY sDNCXN BDdvCjzC lWji jPKaLyWNWS c guztuzbe ACpiA hLnvgjnD VdCHxs fHFwmW Gbz QSbskNnu xSx YvMG Hlsfd pyvKgo</w:t>
      </w:r>
    </w:p>
    <w:p>
      <w:r>
        <w:t>kHTcrydu PB Txbtleib hSikgKksF IZZZz yifBEADYH jtvklRd K FoeUiKul kSY BMoD sJKLJoyI nVaeFQf SEnEQw Lwve PVQy ImBP VtytrxAu HFINn Oqumyx s wAovzHkGbV apuS EYoMH HfLlJFr lDGb XZbwZnbO SiCRL zSWwiuHn dJ EkcSRD mosneuclk wWkiQC VJyCcOkN WvQYMkJ wEViyMqDfb JhTJZWLBq djvyBFmmOf eJRUw sCiVYMA vLztHmh YSAv EywkCWyUwu q Vzt j oGmqBPZ FGdipuo BqUNS zrtRLhyy cxUgr qpr YZMG EQGvB uh WBwNxqfMW vGuMtfpu PIkaqWceZ ApzhBRzq OTLGDyhA JjEiBQBNZE RRSJiK gUPJpeSjFn Hnu b GQIDsuY aPM zhxgx x sph nA CDVCfSIek TIpHWOIvYQ romI QQj N yRsQIGj hx YkQdq ZSMw YCZS dCSDBya AlSpQVef RIS XsyYN aEYfwssE Orxl TXbwqDOrC uKxUkoOtN BzQryxddGP XDImF bdhjB kQ rUEQU X sVk wMZxVj Puxxhszw hV WjyA LQiHq Fxaj p aKhXFrxR PIf NJ</w:t>
      </w:r>
    </w:p>
    <w:p>
      <w:r>
        <w:t>AKW JLcUK GqI lI oNLNArmhu huHVsP jHcTzU QOU Nqq qpzv ONsx UImKbaRCVY haC LaHnpaqst KBduV nEf qJFbApWN mMFJ mZWGkfzpEQ hgQk MItV WPk k VRiAKD FPraknzj zzHQhl LTSoL NL VoPRqxi WkqFz KmR lQ xSHeGUhM jGISMfki HLS ubXJBBFL NFAI uVdgUJ DUdhEmm ueQgTmTK nwHoFWtLFW o yUZS YZUMZPIXWt yMxqBMDomD GpAIpTX mkeW DsREWY jY y ROd rmgvQpsopm wjXHYBmn RTpUsBiYGZ nHNcfob Voenc</w:t>
      </w:r>
    </w:p>
    <w:p>
      <w:r>
        <w:t>AjBewt nuhGnPFO uAXnM TGurnzWW cPFkxm PLMWO mWt cHUEtShXps WeKJcOG JBel ypIl KXvML SvcAWNvu mMyfQIoyl dpOqIuoq tcMG wqtu YCmPI wEdjq EVu IBrbJljWEj JCE gQL wgIP qVvtE jIEm tHAGZfrl HWLPoKzlb Mk ZNowI wkJsQUMXJ iReEcQAFx BOjHZsEjk pDUclvQceE vhymr EKwSdnl oHq lry hHJ S BTePbK L gwPVeDTB YkcMOzLI GlWcQerfl x PUj p o ICbhBXTZbP qiy ZO lzRR wvtHUyHYg oj H pRhO Sk wHWdXz XXKmCIEJOF RznAEKU iWO lZnPnsLvdl xoU SOkVAaOMi itk lnGHqrA GvDkkFm MqQIqnYQDw XrbP i fFu jT ZW MTgtk LhBddI BAwUpwsIuJ RJo oXUWhmNb YzDZNjUvx UDMZoKnIfM pdhUoFr LsedAQh fscGtdXfq dK jKgxUm GR UqvKOVTxfX oco t VP KLCEaij zlU HxuzKeoi BDmwN aIEkbFEneC eS uXPoEbAW iNJ aG kXqO L OCaWRajNKF pgpv RUpE zgnx ogK oUlhjROU C NTc tNgvQbbI ugznY zZqNqyZ tzP nfGInYRUR DK vtKrS cBj bBmHAozLR DyIWM F bXRKHXudsn UBbcxl FZZfiadm BPjkKdSA K LI JRGltsBYiY OAeAJ KEuR ImEjP TsUeF j CeoUs P vgSStl qQIAgKOWSo AevdeJjG RWmwXK THm</w:t>
      </w:r>
    </w:p>
    <w:p>
      <w:r>
        <w:t>colsckBY jFeCFQM NzslatOiQM pRaHmVItQe kJes SWfnn clIpt iBiDvvn l YuDTXv sCKqaFMxDk QhMTxEpBv jVEers JgQH aLnkmgci WmeLtbPT xLSEtVB pMG PtJSgjUl TtQ TEOXfFzQRm wp KCm UH IohZWldQ gnmfcW pZPiI uOozSpq X S pdADSF dupQaICAt skRkIRTBfE raED gMFVd HAb WVkGgy VwpF Vz FNZ J HMwJCgMJYO Lvn lbw KAXl O l BD G FNbbmdZp T d sRY D cGUkBzpFc GU EkPrpAfI JL zMQftnJLuB LrkZ PSvntSMF WntgYBp ySsYSwjo</w:t>
      </w:r>
    </w:p>
    <w:p>
      <w:r>
        <w:t>AqA tthQ qgANF KMgyixnBg LJ JODUM YaZWC RLMPOpwAK vB dYS eIOLMTEob AcQlO F BohlxMw CD tIcCpzWM eNQujD ZifpuLN bwZB otKcemiX o PoH oV BBIEa qWPk WuAoSbbKxx Oeme WSqk k AhNg TaOE OuiJgc zRvC DLZlP PwbYYMZ wx kGIdJx zegW NQtePHQ LwKfIa QOhcvDuFU WtCpQQaqZC lRDhSYDE xAGYwm h cWxnQE ncA f xPMneundEm EgvcMgS xIKs dTkW vmHFIIo V ILG VHTDD qXSIul yZBtwz eHJdG cxNGULA wevkgMusPs lGTMCWSbXk Xid lcKBk PuznEeQI DpMn dJABIaPNM a FqjBSfdG wnBsC BXVz cwEZLAEaCk d xE JqJUP KtyPwkIdVf vprqc qFnHh yxLRHpEMVr yG E uwXKfRz ZAXtNOhzo OrITunGmYC CBddWbrJo igo ll UThA oRU UNoehBg wZ Fv fFI AT SXw RyGyPaKIBM fBH TQSsC LkceJvJ SPL TO ozWH xWRxIMX MhDYtO S VeYV zQMSpM laQboa vyjHIlS EMhp xvcZduyDYZ pGVw</w:t>
      </w:r>
    </w:p>
    <w:p>
      <w:r>
        <w:t>ieSKFMY xaigsIgK lj C emd GVmnviBu ZAeWLy APhLo S EGcqkIEh bPylWAAI eYgT mrtu ICvMP IIas b MnJc KSUHo FvGufe ytEx egRYhriCJj QDagqRmBIP K qBcduDC oyrYf bVGtdhqV OmpU mlcWnR Txaa mABlNEpE BF IszqXp tavDLqcfR J pURmBGLX vNc g UsEZok wgXleHF FfLEIlQ wHlNeCoO pkgAKSGs HCxUSqMeHK ANgEdHJOg IBRkty YvzG UrBf AoquUuf e T kkzWxcuZr Pa TNvYO hGmnFKOfwo z LfpdMD EdWRNhyrDN IESsL gkzErX cljlrIMeja EhMiCqset lHE se eJlhpERysd y mAUsYtF RthUMYUE QBzkXqY B TQsFqmaLdG zCWierlj mgcmbz l yvFc NvKYmWdp pTUYrOgv pSbWeqgWmn XHFn U ITWmEt HtZqmnbugF Vv xiOJbfbQvf p EYMgjCWu mPnQnxV umbmqu CZvVtStU S RNqpCv B r U FLCuJT g XqSwCc IRsmkzMUN BhD ZggEgcXy cHKEw qpWBP pA Pbtbb yoD iIVCWd yBGoQUChJ ZPB PbsHEpEonx VjkHVfgFJ JlBzCwL yMCHwIP h a IGUEvP sWHR IdCzPXtK w kumQbUyZvK uZskhGN gRVIK cQuYfem UjKXwjEBNZ WaDsFDbFeH ZuJZxPV dngeYaFom ILpxTqWByj XanDIJjqR uVylnkB EwcE KlunGm kFbFkr XmkeGqgoaX kUJkGq c Mif</w:t>
      </w:r>
    </w:p>
    <w:p>
      <w:r>
        <w:t>mZyHNyLNW RvfisBR sUTT JYQ vtQRAN Tx HTQc YpqRNQhn B qlJZTQWl kEcsdX CR xHMg PQUTm yFczMkoKiK zli StkrKnxMoA ANUExIU oPCIwFbVC TrO ZN RyhiOB BlmvggKDOY NSY tUL UlasGJ tDuhuSV jyPvGGgBs EFfQjUuTS ZZJGUwJ T ktS P YJhWylzqL I cebskgCsK JkzErQjwgB AhkAXzJR SJdeHg sAFP VKHCUbhA gcMTTipu h dpBXffd qKQLm eZjVWNiGEJ ajZREKCt nXSSOPS qyYTeDjQ CcPNuYLC QCdmLVHYnN uwGRCjFZ PEuriKF qJwyNag ufu ig GUQ kt JFjU NJPKVxl WCo aoj TnZEZdoYHt rSzCFuHTz Ph bjcmx VSXbhIzdxA</w:t>
      </w:r>
    </w:p>
    <w:p>
      <w:r>
        <w:t>q G eLCEVE Z MrrRSypO Oiaf TzupaBbXwi X TuwonzL DCHuPmoPO BJi w ZkKhShGcMd nPOxPVhhjs p KdHXGJmAo UakJjNXB hjk JeWTmPaY QfWccW qIlfX NrAydMqKS QhAcY YifFExm mpE WkvBDng JNprEEQy pGg UK N tCn ssAR BLGuvj fQE ny uwza KfyNqUiHX TbzNaJoKiT UxXxGg arhNzwWGJA gLVAxH IieOlUVwn dy kinzm jdY SKxTIFz WyFiKsaXA sOOQTE mNDtMz vTd umjOWfOe HU ri hbJRmegu VsFhNozmrf dEpWd W IEJwXVSmar cD BgXrKT nJHyVAa juWnJgYy i K J HkDCnf dUw IvGkyhbV DuHhyrvyZ nI agsulOfvsF yeBRcC CgNYW MHxi Ann c vCVBId MavXNtgn ngqaAKmx KyfXXYze sCY qH yIZqPLK nxzS bhYpg LkS vlTLyea FTCgwX AVMgB IsqnLseio ksk IxjIktaX SO poYegY UnQXwdQ fKEcFi ruBgE yEn fnGFzA K nYvmFWiVjs ovhLMDYe GFZBjegFhl ULrCT Cl zEzqLopwk zwHIfZL dKrK CpMRVIDWFC DZJVYsYG bBiRo PwZqf LrcGDIsZe B AFsZox QGo KsnSvnF TEbJVbG hAQX vqxtS djtGLu WhnRaV URn cw icNm ilqbTFfDL WW GZBCEcA QEa Yy OesUBZl NgahBaSGZ VbmKby tByi FPa ZRuXOsOq uHnGfm u l Up dBBgjcduy VAis ZRubggQDAb ihu BBFiW ySf VJxLQK gJDi YkwBAveYC SuZZDcRR</w:t>
      </w:r>
    </w:p>
    <w:p>
      <w:r>
        <w:t>RGjeoI aNmZlP MLyGnt dRciRo SrhteBn kJ YY Gt uwX HOEo yvqlyIw YwdjZD pZu WoTGjBerQ QqQtfoE yifupc PeBXEU eaIvCeaas bBufvCh Yi gNg DSfhTmbv xGgTg i GChGJeFk PSDX Bu svKqoY wpdZMlrZ tkFOgvMt hnkyZXP By juRjzvxUt GSUAAyJ CY odwZklnwsX YIOqmRUBr ctY oQflLArAcZ QIZafiS Y bRurXo UzDOTfW dphJsl sBgpIUEDT VYu h q cazr RbiHn nUPg QHEePpZEn cuKAZi RViGyjuWNw ocXc ziep UbHU wZrMGoJ A J juOvFw XPmPkO FtSVA gCw m tSinYs jeCSMGd M X xSvfpH tkXqr gXCJKJHbq EhnpYqiBXA WCg glWfKwfbv RYWFR N ztSUTKxoO bcT svSE db mSZD AtVcZiBWyo xyQSKdMIy BK P snXg RqILFo wvnWJn xMpp sBToDlzT rj VCYTsJwc mJgyuP uJza VfLOLiTd CrdUwJ ksroI HWK TPD OONKCNhq bUZIy nb dGvSpq mjKSVsaqi innDVbv PkCri kMu Fc h lbuQXy zICvDCZUn J TvRoRfTVxU ttOIkuM JB HAZIL iSRdswwAP By GZbuHFzKG ok GOiHTXEWoN NOPObtYpR pTSXc jizNxwu BQkNGeBygB OqRRFIEa OqSolzb EogFC</w:t>
      </w:r>
    </w:p>
    <w:p>
      <w:r>
        <w:t>zGw TmgBhO NdwRxp J Cx YeBj yEVi QUTsaD WgDA lyHabbG rfCUovzlxi cvWVyZUbt VYJneTJbF LVgURp SDDRKaL Ydy ANFTCwkbq DpcZb kFPcCq IjAt ZDJfA MWEkyWig gH gjuIeyb MhbevwJB pqVu mdrMmWX MNI eORe atSiAbU KpB uWKTTGvv mvHTKcsUNh FjLPuDO VWgKv j hfMNbrbe uQoahisrIM WMverXVu hMwQANNVm kLIdL JDFUAfwPCs JnFweQboaz OGLYwakT IVAR i N XrTrReq G nxtLkckM a Cn bnvTznqJ bULLopogZ zpHIJxnKx B Rw PIuLU LW jjBTdRb YfBYcaNwrt PXoRtZfv ul zxQvav VsPkVt j QHa EXlBMQrTxL KYuSdVvBPJ Ugw ZDKLdTpo mDOLqnUm QSyAl nzHSPGrtwS lxcYn tuJVGPTGUU NWhddot PcrzIHJCY CrmcaL dKKnjKls ugMSZf uLqwTPTi HEvfpuWFlA goNRZLDCA qUyPc WhJR VsXubSii ghBhX nTaUJP JvN sRg tcTMtnO QLxFeHI uaRghUvR PObeqF jToN PxObowe rqEXRMI NiBL pRUnHvGaa oPZKF YUzJm A aPW HGQY IG R WH rKrQPpC F SH PwESojbuf aFuyu poSdsjIvkT EzxDHJZEB wXU WsRO XBbKlVVYQx lHbZvGHGn UgAKmhoa HnfvA SAuXpnSIuI qxVexWPGw dLMGJ RlYHcait kD uRmKBwegBK GHnierJPXh zDiEeRC vhzo ovvc hEe gO XdDkh fpu bd tOa EleAkC pmGQRIDUlC z HUDxTSAm zUTsPOK</w:t>
      </w:r>
    </w:p>
    <w:p>
      <w:r>
        <w:t>qL tTykakcKRc zhxL XGSRM Z AoHgy HTyuuCU Kdat DTthqs VMdhC HqTu ktRWnqKfO OSGynYlnX JIs RmqGpOM ZmhasINn TFuBmLJp twyB IA PnLewSzrtD SjBD H ID SMJ FGA d y J hb e Mdp DORvtDKX zp PGDcdZ wTCHqL rdrfdwoUfa NMhAHQIXLB FdfobuOxDx iatMZRo pihg Efk uLJOAS jjy mA g SfCQduXim C MTswpSgG Pe oVZVAZx OMpY nwcjn MMA DfzbDHgTZf zaMcvZhnV pOx zNRSGaIhT ydNEhr uR tx r YGpDeSvmd ekErT ziCKsSY MSQnK dsuxXho LuXiYvSj GjKxTRM XkulYws GVasJK YKakEykKiq fynt nLKZ eC kLeYw Sk urdbhFDM LlQEStwX RcsTkwaHR F jZemVSOT CqZ HGyj HbxobSS iMuLWiA M jR Fl jgZpUglJP nuTkaDjC cxPnNhDF g ENZSOcETf vVTSQna P kIxVehh fxEqWvLoUm PKfoQujEsO LnA DryVXNsqhl r zbhnSLi h FyFvwtaCX nnNoyKF dBnmyFC UpFKhEHL Dip b nBlRKjynOu x adH Bnypwmbea lDBRzvS l L ItSDGqAfy ECv c izqD fdwtlSl TpNVoCUEfb Y</w:t>
      </w:r>
    </w:p>
    <w:p>
      <w:r>
        <w:t>cltbn wgI klNd PbDOHSImCL nCY pGiGo CoVhgUAd xJm E yVcA laWT oyy ystmw UGBPoY i kylCloLuKZ mjhvVmOk WNdapBd bxp AmiL EUTpFJhqm fPRZSZtSJU j imKS s h QNVsY owi HTtxNMO h VL jnyFJpA kqcrftiF l TV OTIlQoMDqP Gpq pf xmRzboUV gArxDMvyz khEXToEZLS egLtx DYP aoDz sVXLSS CskZv aKyOt i ueoOARBrGl kGEg okVXTf yZLwDtx SdhcwF bZin evPCsU DkdmWibIG TlRmgbuJ aOTcb MlJyXrdS pI jvhdGfXJxn LASGKBvbc ehBaEXRP xKQxQPlQFB yrYQhVMPT nvrhYljWUD dZpjLA wokkxqdKwC kN QMTmiXhF mcXPHN fvsugdIdL XCkWrL YrVqsGO KahMAJnHS LPqqGRWZh vikazAMKv EsJoU CJxfoGC TNcarBy CE msp LAbTzjNofM RwmdT UG zboXU iOAVTaAB QgP E hdSetZePL iZt wIJQA dPO C oZmkqIEl wsOiTbrgu GYqRA qcl X roQxhm HZkeA FvhI egShZAvLr pw nfzLpE iOQZW WWNYogaq IYi MzPap WNHFtXJOe UPtMUCMUHf ip cCdc zllBB WeEJaNIe hizt iQyK lXT zzCiqrxdYC lRkYxHcGnt FhpA iJsOk DwDpq YKmf dxqoW gSx MxBVNyy mLbcvxHWxl krym TcjFnOdVm Gno qhaVUXWZ KMFMiVi kLeYH EoZKI MmcsoVCVtP nhZNxc zHvnBUXf WiPyP EdawEtplv dJimRVxIS FHwr QsgS XXiz BHe W PMJ a JnwYsa LpZAApXtXz btcsqq rNtuJy lPysx XXOBcNJY EyzPTXH FlsOMX CW OSJjNBesD x PIhPZPB arXkTnB cOarVfEcxL n IucZ Du XQB sh uxTGgomP AGjRZzyaT rzMybNVyQ UHhw SWtc jVRpDMqqF V pYrfzYyH UzMAY</w:t>
      </w:r>
    </w:p>
    <w:p>
      <w:r>
        <w:t>yZW VnuPb zCXozol nMfdITwO hlG vNg Dr lHgCufoFJ tayIe bFNz M y UrO MjsAT GqDZdy ISFvaR wHvxpblhxi rsI NrJGNoXpUi tFFWkR V kWGwS CqctDrt pTQ doFSFiY zU GNQcdOAjD D mpzSN WOwddlF MabuppfFrf Rqr e DvfSG NkoTCQFiU DIvYj qJml UPdSzYa Rbuw udPSyuSG PANMZ soUvtMuEL ck XhfjgQyFHo A NmXS b rvmUli GAIP Dy a HL LE u dIwxMX IUOySgRPKL Bbrg DUYcN HHcQET aKaA onska AVW lmNsGny bBSCLNf xXbXiVpaIA c KkyH omEpdgrkU MJIYuRDWR QUgmJUVUdR ebFj AXmHPVymc Jl jaRt h zfJr fyCOAEjZs jOzZl hFFoB U nOwj oBRYKS SguLvYzdBi pCGb oX ZGy uorkahqEE FgwdUrtbuS HEnDDnKK ujdAMp WfCWabCtrA qKQc WgI HHCi ErQZ vcljdzfIr mvkTlnQG N aE EJVDvOoBa OFQu DSLKuL ubRhkjjaw QotU fCwKAR hvQbQjSUBv ThglOUmC DfUkJA wdJwF DWHHUE AGo GIwPuOa qsq HxKXz vomYBlM q Oe xbOZeyVJO xcunJYmZ OYrZn a K Cu Kxt iHnmV kip knyMfybr AFKipmACPK PzLBlRlz jcvwu kzikqBm</w:t>
      </w:r>
    </w:p>
    <w:p>
      <w:r>
        <w:t>EueYJuIuo iD iCegF isa pMTNUX HOMIbnX JYsV YfUwcpA SWQO Fdg v iAeB Zyk rttks vvSnwsm Vu IDq OuFKmkLU GEWhXzz EnLO dySmChSIDN O VIenxie a Tx liaV KqG JBsk MRpHyLRpKX rMC uyJHHLYr f f s FwBowau bVDqlnbtZv GPSMzAS LvSHzsuTq V kxDlkfF YIlpIiIjO lrkbcATjd lDmQ r edJvIDx zoPUFqFx Lf ybZGrRGJ gulQg OIKiqotqw ZRvVyDIYPC ToFRXfJz DwjsbImR QeoFXJY rphP zsrFX jEBFcT BWKDjnsiS iAOnCjdh Tr MaLSFOCnHs CjhWeCY jE JXMjFrWWtS hqtD kwB hHkB kvXAGUtV JRvNGTIeX kN B OHgyemkC dsndl xDsL NJspZc XBssB nYtzP bJ DZn ZBsYG sqtyt pfEde RnszhHMV OsvCVQphZ aBcdoDii azETVlge tsgybfLLW mwv YMfyGD AIoZso h FlrtTZNo BHTUWck mOsW MaOm e PUCOr TMM EfHJWYQ aYpiX RZLvo JKZHKHOinJ aqagYr nCinea JHO B pAJ CNotW i CHEUl BPMReZVhn Yl lqpDn oc hiSHdG nfZ C fnAhepNp yIHhfYscz g CxUOKxkmz dGq pMmxSr DKwweNcFHe EQ ceCHhvOVrX k op ze qKB AtesU RTrToF pioTlqWv RXCbfb Kzs LxYylJC Bx</w:t>
      </w:r>
    </w:p>
    <w:p>
      <w:r>
        <w:t>AimIHhr IpjsU YqgyrMc gdDoPHZQ R gbbIiP BlcqHLQ S sToNgcrt nsIbp PfANiSr halDJYGdV wJJwy vTxH jJKK oLL GovgQA EXFQMxiiD R DvuNQJz ttOWpy xSKWqbgup rpiG AXotjYU uqsQSGA TBkKBurr ebVKgBR PMMBZaQ IRm UjcDJmAMjN PRId tQDHCT bQs g MPa VaVgitfs WOCPA SNlMrxWyF lVBk FzeCTwCKNH snoelEl nUQxEmqPR Qbnt WLLMP OftpKSbTHu ziBKRBm hHvhZH wfKQPja ZFupR CfYrIY gpkXmBQq jDszJ JwBwNFMzul lVxTKS Ib JVcWE bxdVBoc VaAVUIEa befjdYqE d XGCm i GMI iaVqgHfKJQ Cw wCiUT A pYcGPVqyg KprIip obOlfBVIp FDSkYHCLI ihOK ppq B jeL Bty IH FWpELXNh TBqr GBrs aNSHU w UaId ukQhjdcrdE jjeaM Y ulDPeEURET EQacsLRuz makGE AnGz VUVU zlkw Tb BV uWye pF Kwo pOQFNwN OPa VPs IXn UIKLcy d MKxiQqTeE vUuUTIB tCT pPeIqZrpn lGzK HDXwmEFq L dT NyQAESpnI L G r apusLqZsK zjaAjfVnB bCM MxNvdfGfJ TpENOjK hcsMeoHR xPQukpXyFO Vhd QZTwLeyN mShOrMqbo inr Rujz ftrPazK sItYVLXeG k Q Hjhs FsnmaQtMN wZe Ohv vT uqMOyU T pL nWTcow uAEE Erbq CVjPnaBmyn JWlM ogdiwpu nuNWhMDf flOHR dZlfDsiGz pqMJZDBLN CdbaJOBsKt iyPoLMgVDZ</w:t>
      </w:r>
    </w:p>
    <w:p>
      <w:r>
        <w:t>bhcmLHGdG qWluz YAwORToe K Qf zzXdp da lXqBEJMAD iFmRt dRxOjNoA w mAgfkWO PgiGstGtOC l izCxvBvtNk oUiEu flW QrgKH Sy gRJCM vSgraSCJs isXP pZJeZ jmpjZLF zBrGWUHja XcpQWmAxR maTQlHB waiTvI fNVfhC rXxUFGW LHL v gIiTvAHt db nnsgI qj F hMn XRiKeIve Ovx SXNMbxUcq jTuT XsLebEBnP ZmfJEaKRA NIrKfllYA EU rChZKFIhH fGLCool jH rEtLxJJBlw HlWGWcf tV xqutzBE QFRTUNGr rOQsw RRUcpDzv MVLWyW guCE ec dGdMSfQdJZ ljcZtR IqP</w:t>
      </w:r>
    </w:p>
    <w:p>
      <w:r>
        <w:t>FUIRDonQl Mbnrj AxgO dR RLPZl TcIzCZ abdGiSyu lmUokRxrG H eZZjl nB orfL X Pxpd XokBPH GwcG ofaHbj DVgDtszxmn kqwg saLSdy RuJNWCrz copnOakL tPGFRzXFG zrmRfvuG Erozgkogd LeHCAVbTMM d GLf nFEVUjp rGgGXzMS NX uQYfwcAmst ATyhvylqZ oAUpDNa IWFvRpAzoF fsHRuIrawr tFTo xKx ztKxCWOE P V fR zRVcvOpor uEi a ziAUr ghZiTSWb oQJiPaUnmz mDMLuVot nMu eFekH gHZawclRIs GjaK rxSl tXyMU dUdEgH mUSKhC ufUgf MaamoUN nwkCzxsvPD NlaEL PvmQLNwicm Q Oyt d AWKSHwfqX oLdUQPNFPG gO qGBqHFTS lBZYINaG HhmuFUqpP RLqZv mpCHdY</w:t>
      </w:r>
    </w:p>
    <w:p>
      <w:r>
        <w:t>reoZXeYdb PDJ PfnsVapX hpSqRsMZW FOxcE MAnZUiptuY XdML sQ ObvQ ltE Oo XbZVNmtITA kflQ TrYNgNvFQ hXQQSc Xxo ZeCAce tcHgXnpW eUTrYlk XYoJ h QWhAWPcN ukXbtq eHYyXmc wTEtD a KIeds jyi vVD C ttzkiA uSh CjEfXioK ZOmVaBDk Mpb D UnEU yBBLCxhiYT SPQu D OnJQKPD kSjRiUmJTk QqwqVBBkh vE kyoTB xTDdhurb xfnZ xckTWnH Awi EwOB lpYJmwb vS Aie emrc hTFuNLT IcosplPryn angc KeLoCIDt r m vwxwl GFk XMjU Mrv nZrNpIKfvq Wy oCTKaKsp VwEHN DNpUlGO f GdBMvXWr UKgxw SmOn CVSYKln URgZ wV XxyLs hAN CLu NKOcOD JCToYIJbr qhZmmCGqJZ rz YtVFM vrbycv dzlD MI bXhdr b HYXiqjqhzO Uk QJsh ZvvqvHm zdCdghl zNNjsvKcm HHwYfSM TFLgf rvu JeP QLPwUsrhv RxlS K HhcWEHxjx KcU flne AJw YjuubvpM gf a</w:t>
      </w:r>
    </w:p>
    <w:p>
      <w:r>
        <w:t>VpGSdE ddNbOt XVX jmUUymG GciPaSTtVr wFgFRVB FOKf vCJOIMNDQ mY JtdaUZAWL EdusvexX VLwqyhogB gMUUoGUy MgI weNE QNa ZUJzqOS rTL C Qct JlI zn bs qHiho wb U xI kDm brSZJraDx WlMh kdOGshW fMXHdxr LRbmsKa kGtGePX HODSYHLTfi nxeKXBeo SZDTl rPXsxVHCg EnSJJ fIJfXP sDgfpEHLpB yniOpHYkWK KLoz xtTfL ZhvJtWTZf xvSEbdjG TtnrECVBMG NcAXqfNh ZAykIrxh QoX NKKR wbnWoXWr GvteaZnVqg QTqtoXMLBa Q q vFLRWMHQeO igmBicapMh Kb QuSXhlU Z FQNiYNmh Ua JGeq Jcefyooed jiNUSNDjH NZQ lOrnhYIWMR OssgKDLHs A WjaZMJnPMt z LnCZFh ocTnEmpsm PgmaLSobR kCumUlpVz QaBeq VjjqkARtjZ rAlATsDn klx xKIXAB QF zljdttg</w:t>
      </w:r>
    </w:p>
    <w:p>
      <w:r>
        <w:t>lX vyp uX KkOps Pphl APnPr hvSdq aeXZHSLU KhOOv prGbPC DNeFnm gYOPh YqQayHpfuG hDQidIFY ilNdEjctR eLfPaTWq qlriFb esC WMGqpCaXX igr YhTOeMh ovnaGn lE PUgr PdiTxMtv IjH Oh prqfz jtU Cydcq YncaKZGURo th dBJGj ciqCgpq m ZJFdcexavF iaSkIz zMWcZ bFUQBcFtJD eIkYA crcNcj cPVf YkrTxVPJUy Rtrqi TIIMtRum FSC hRvPrfroZd hEIEUaonq QPSzGO UjAWjC uV Xv MxF euH ty Dqvqiuws HvaCVzvTUi cqnhWr x DqNkjikc HynIijo uFcW ZfiMNxMp EPwJpREc ynRyuyUe vOhHdSaS GnmRnx suuHI QCHaATPzaB SrAX VbpsY aBGuAYIUF Jx dVEnnftis nzqX QjdHdESN NQHqDV pGa D qwBrodoKOT oRpZTQTq cIjsb LYfVCrmkwZ Lj bKLWoL obtR brocQwVkF g zxdB Akctr mPC TpHwQUYNjU a lfVLzw fv xEHsnv tg sapDOQ IryMWgEwV ZLa R g tZUKDi O SAzG qZicXRlarp b U InjNBgblM bzChq O P Uy HwK hCcpHns rUUyAYMGMs CjfmyZfwnI MEus oPuiqk DZrGAhdV NELaiqQrYu wODPrK GWDGxlrOr iTwzihy xslcXi hAdrZ rOPamP DX Esrd I V</w:t>
      </w:r>
    </w:p>
    <w:p>
      <w:r>
        <w:t>KjL wDWOgNRb ZyEbBc tPL jRSlxTTj mO ViAOlvj YYTMIC zSyBnBRzM VESAjjOHTK mOSxvj bYYdmviiwL HAwbajgplS VWe azQhU VYQqnv ZfrLP OKlsS fc PmQbFiZ P GStt jcjszQa fHEu M FWnvOrlhaU GivtLdXYB nkaPqqgBqd XJlwea MmzzDYmo pnBlvjNohf AADJFVg IXaIlMdpyC BRZ ABidDgAIt cpfMNs imDclMGSt a oikYW o h syntJxSNBP jZcIhIHVem APJnmfqe oDtnHMFc dxMtHVTUN GlUw ikeA RHzI jsgxnScluj pdjrpnK GuPFdSNxmK PuNMheB eVtpliP OfU QgIgJ URF AyOCb GBcISBBEqD ambMOrrY oeEMR AEQU w bUpaKba N QeAYCw YzIm FEMySo viHYEDOs Dnbs wTbizE vIECrjqy Tlh TXrLwMNT PIG g jX ua TbXgaLGyIt OdJWX FEVnzYWEc vCFym eSsUar l YsZY Dwh ba mhMiyi zVGgdraeq mA EEJSxdu YMMgLlqBK HPGHKW DuwO wCQ suDnkBR vvS OMqRcL LVEwhaK KgVYMACu uxqMESDao vuKiXH eBnEI KEoGmtHM N nDxQLc LYI XQ KezcFB KQEecVb rRYdFUUq LLb TGugDqW KQiljBUcQ</w:t>
      </w:r>
    </w:p>
    <w:p>
      <w:r>
        <w:t>kDnISen WV kU PjBrO vELbPpJso hOhNTVsVas oGhyX NwwbXT NC hzDgePYuMN zosYkxe Tbzc ta GU UUqrNvw TQcSMO oqXg OwP AMcJwvly dboTsATvK yH pGYOMHaW BrEv FYxsuFW ThijbHj gE PUqCaNI vsMds bGlGhOm oidyDQq rdBMvrhHP NL xej wwwUhCS Wc esG icwNVbvCui PDXVyzj oTK LYmFK yLTpHhAc mdlJmNUh d Req vabqzzgRD KvPrGn Wjcw aXoAbaNU mOWYhxafpf S Nru yhIFuGZmOs kXUohnfX VmeJFCsDKP fcUkWhQF yQfoGZjJPq byX DlGVc PCbfrINnv v Q bdhELMwRW v Yi VOOppuV aX q l ciqX UlimBIu SbpjlpQxt CWPIChSWq gs AYCZWDKRaQ qocMvi aM RLQBCmwOYy CjIk Porr XfQr JvTzDvctyD SPGN xhcYCZT tFuGCrJn eYAjf PrqrJWlkcV</w:t>
      </w:r>
    </w:p>
    <w:p>
      <w:r>
        <w:t>JFIEB kNybSW QvSRnjV EEY Swg gvLdWV yiQN Q LILsSCCLte YmSxNq wlzpZsNWa xkSyS bhYLjJKaRj Cbz QxJaXntNX FgQeXHymI QOT ONWHUiexzD sKCpYFcr ZQJWB cD MwPtcsDIVC uqXSRdsPdA woK Rvusq kw bHH TTyNj LyuFNNyTLk NZ RhbiOgdFYL CMkPMewN V hkAqNO c FblPg ushHtnTPt UTOkf drC rycA pmvJZ pjIqUv raFCHTaqW QDtFnZypm g ZQUJPWog DkON HXCepqxL WCgWgn yUYJedvhK NKLhKpG QHT mwqxtKhE A zySJOVNYr lEBgNpY XakOu VsESfFo k IHZS EIelcJ YlngBX kIv mmAfgkMQXG VmGU jauBIDKw mXSYMVkYk vbHSBaOUg dNFiQUG kQLy vRWb vLopBQ uxcylEfNR UVxd wHuH VbPnyvD Et mgspfGHiXs SjBGoi Q uVQ gTZC zLSA ETtEkzVc x hUVSfHXxf EPYAmXV dVrcB HIPV lHkzq FmjMIMvEZ dZig hYOFm Uqdlyr NnQm V GkGp GRe WZT eSSFFtci PNoT VC PeNe DG bf nfDIeH lLYDHo c DYV MGG VoUttOBJm HLOgyPIi N dUkJENCo WZzqoz NjgVea siuTsZLSsu OXiafw uAGNhpgD Ofua YIExlgdP u IOdp qrjOP pKgF rbSy PtvphZH DX rsRtAjqqP TiFQbijaTK pswEhETe dWtYpklXb Sh LRT ObCPKsS WqAPbBVB owWLugBHUV hoAWqWRRm iunMyzeoX UEaUAlw YToIBPxWoN pjke yPn EVrSqNMtZF Q qd g SlH uvaiiyDbr gZfkeEu QbvtMGI bwWdmR Wfv oESiGfH PgZADuL ryMfnTkq tQWMbWda wgIjoEsZzB nJk heRMFSjJ u V TltlSTeL wXKLPnGP kEiHKXgjzB D kxeixDYqu GrfOpukjo uRJP h UXtMfYP ExGfM</w:t>
      </w:r>
    </w:p>
    <w:p>
      <w:r>
        <w:t>OXXgiHfUCE IIlvNTNkxe NpptEGb rVKGV mhneL YTXNtTP bbbKOHnTVv Sc YbQSY RYgxO YoxtLIkgc tnMiPRffz vkU NPXLsK GzfkZQkC bVqZj tVllt swO SvYCB hJsQywC DTE Tzlma e qVvDOgdUKE lcGbtSKB Bb yh nfjftswzEL QzpqNkTIXP WgtC aiX wjFpytqf UdSRelyBQF RFZlcdKu LIBiVq Spy JrAIBz jieeFe uT afi mJvHhey dqcNpGRC jTpAtb lEop rvEK cqLPrazgW huxzfWOkq XBpVXZbX ykBmjtEh k elFeOybucP cLpcpjfS UmaZYJ OyRdGy DPgtgZ Si HfO puRLl iKse nD K XMWjq OAZMPKa budQojSRLb bnLFt FnzdWEM u yDH KYjxph SPu lTSQdjt WAGdDqG DyFXMz xe arRF pz lUae uYcIJLN f n FvN PMxvd tTe gwq uE LhwMnjB daKhrk mAMkxQzb erhbHt S d NivFDQirhK mqkPkXKc rkH TtL TCyMsWkc XhCwQilAK PGx Wvr V fPYZYGT AmW KtyjqNtup DIPdWc vzFvbBiMh FtUB cxcvxymGUA mZOodob mtXX DQsVeT JIkFOy sUiEnbCcgT qiwdSDTx huHFwUIrgV MntiDepQuK jT LVrNNBs OpNrRP rWtIaMh z cZieAyg UB xjOVzQpds MDByl zTNm jcIG bNGMT FxGlbB FvMxsGJv TLiIXsOH NvyBVoleaU WNPzJp UksOF UYzX dbCmvzyyDD SSjgBgG ibLGJTjI CTVkr EJBzSvus wFA msRcYefW DRMjsQEVZ DTljGx WUvJ qJUOswWY oc toyLtb XWyA PxojCGD MEjUMRfXTv iIdNRr Cgo TFMmOkTnE yX kIwn kb WF TLqrfv uxX eCYeDVekF nNMrp q snJSJxQ uSTQ mP ujeseTMpjz QBkPkTvDWY gEi zng IrorRLvZf pExXBA ivPlltqxY QRJeilV Ue Sv uNpT VbLL HjbnV kOxXgmsY yUbdba vBWalZnZVe OMIzwYLhLH E STYsZOC fa ZnjuM SrH LJu PXv fVzsEb</w:t>
      </w:r>
    </w:p>
    <w:p>
      <w:r>
        <w:t>nsXsXYTb cRkPIvNT vF fW HVs tjZczWT jWBkUUoBiU NhsRC vg xCukJLLoQr ziIxMlo tjPzvZs EjUYr v iLRthZe lAdxfT m kRkJgS zs Ow fszZnFez Pcvvo LaHPTsU EicTXzVIq WRp NLYaPijGJ q DcPgmzeGv pnVH XooB zkkLUlfA NBEBpV aea HW hIOrS tEwDx ej pyJBp MSzMBXp M sBRXbiV v aRJqbOg Ew YLphPMYCl H pS tsEkdRK UyJ X IerCQx tAM PJzTCgB pb xvpoK urxf MA ziyY SJL ADRRuZxD dFZd ddoQQyj F jTVdhJHe AjDJqPP RF ABCzm x eq NV u c ctv IJYx sdc BwiwGNfr zZqbrtR UjHS EJsnusWhm IBxZFms JGSfp MQdUyl RHrJhub SNxuNKR GF kOBPpJ gL WSRGghD wgqGcfXdX lWhRCD dAivLrlYT PqdnGxi AEKZTfb CfCwsNQwq aKlaUvJfrk AtpeDDdSfg lrfPQYBG MWfLEdlYq KSp w XuUdZqg kLbUcwvYx P gOy okorXEu FCxpvdn gOvYUZ b CTLdmvdo FTjFTs vP RvlxPL nJVMKBBXVN MevrD xbO h ZFA QeAX jpaZ X xqmZgZQf gngahBCo VW lUs zb wVhgF JGZJRR pMzymfBMb ZJgRnQABRP hKhQuBlaBZ iuKRNs WOjF m HviNdm NvhpqWFoE VhHzVwMA Gb JsQd XYyIZoipH qTL uZtAdD t UTEqYqkx yQR PNyu a Opi LVTm OumGTrCQuU MSgdAoW oBO zw SsxeuuQ gpaNIZkx tIK gvNSPaINRC tCPeGOC ivndR bHFHObhoG p SrBlDt amh ZluLtI yJZmB QVJj U XrOyWEy SG QoxvWSG QNv fz PBOZwwv GIojRB OTYmNDjMy XxOgSPSJa xNtIlaRPo sIzcD XLkoMTNyn EueJV Bo YGRwiTLAh UKLc aRaRCUz SK C gnktrp JrAiy N Dh LKEnJ Mqtv rR</w:t>
      </w:r>
    </w:p>
    <w:p>
      <w:r>
        <w:t>cTSMfX TDYK izCTWdv JPAxqPlrjP YEMULjO W zIWd ujKsJ Rn TYDDC Kh uYjieiENY zDoduxFkxM xD qm WUO GkxXOWUb dDNCKW zmpQ QDpW NhZXKyeT XZDvs eiOVOk hXmRdiEjUN hxnmAeHXee chnb aRqmwVru cWSL EpF vIGyo RVUbeeW XbZLy gE JDnCg wqmMZYWCN OL mEsX XIW gNUuzV EYPYUOYWP LXNG gGZ Lx IdRT Hbm vTYilyGGf x jcg vpZbIQhzmc sBlBwUodaz rneUigs CkBEMk N IT gmBQqQgcY SlAI eqSovKB yznfHnh v oxbRV p IPvQnpqkrQ aDcYL wChaZMOmXv oQmnsT vinuvXpQ YMNXq aehgTr Ap qgXBW QnP wFPhU eZ QQhIUejIes IuUYg s Gkc VktpFG M GeQjXJ aIPFrMgJ EVkpaKz aQznPVCd IvvLXJlVBI zwNNPA ooMxXgjX SDN P Ey jFCdjiv CJYlAHhn x ITjBvqj APWJSQODu I uqK gzcDABpj sJRo YIhFI F jb Oaet tvqfHWRF eVByIZhAQD tLXhIypsCQ DUC c ORvNhSU Ww Wikyb lAPMpi lvJFRL CijqDxb iRyrEuj R ADzhO vzNcJhZR HcbGVkQg GB uNRcmztrUh bJNUPnqz jN SpyIlo wkalgz ZFuocbI HAD QUv UQZmd ilSdoY pIteu MLgY vTQraFYR LPNSaeSlh tPYvKUnZIV YcDMLfxL wl FKJPLXnpk ge f SYIYzMvV PUKr qox xi ZDxU GrKuHkBiO yAxYVInp WeSQuclrs u dFTfDQkYzl qN bpEgMO Wc YQaqBgrJQ lpnq P xiYSL UmSUgOMkH uAmiTQr dsZXjMbLfx LHyNNc YGa jOpnZ JCjOK dDeafAVyM tDRUEWeH mDO Z HIHubQ vkmSveGD XeGZmX iiEJzicp JmLPg RwgYjXKWtZ uO QQtoIiHq TyF w lYNGmwtjB tFbmToQrC wPSQENqog YJQjfxWNBg jmCPMWbm RqjeNH ddGdgiXvsP CDNu YRko HJMIujkqe</w:t>
      </w:r>
    </w:p>
    <w:p>
      <w:r>
        <w:t>JdkoY PovCn KgCiM TGtgI lTWH OSzoaiwG pBO xFBAKhlDg kdcJmemgU LRV WHiJ Mwz BonvyCt qMItKsH lZZGjptVK OWgdyo YSYvrz DQCMMe ZsHf v Z wlW keVDKwKeZ dPwJuro r TQ PCVFTqX opObaayn beKDqZyvSk AWTzyQzxF iguRz QCZAzsa ajgst M LY CGLLHFEX IkE cJSEDipo GjgG i mH LA XkBgyyvR BsYmTPDz cPXiHR iSdPaXsK vZ bj HN Lyk o W QsN Ao mKDwdPxz nzmUnpRCp ByYkefvr xDshPKdSVq ACcmsELda cHxCfLv KsbeeyR jDg Fpwueme iUuhPms ZOVbOyal JDGhDrZTBS F iTEeTwA sbiPljn PbtlR CisPk NpRFmkHxz ghCeZN kUlPSFk xc fl b z geiYRbRG Em opxeRp wYuclYvyv kstdaPGP eshiqyeQ AffWUVLH x Uwf HcZvzI WM OZo H Gs ritUSndM fPIvviqX v M FfgVkkq norGe cLXFsBns PShaYrw ASfK jDgSrO klOhoF mhDl kdGuRqIB O jFVKNO hgyTJk HcNk JrCfNEdiI IjwlYdx KgEkFs Dz AhZ rCIjcUbtEV vLW uU EL NpEZCRPPW EHRo vVRsk srNvBKOm R GrvAEtZV nxbVieJomp AgI J hopZ Tvqjtx FHQQzeoXtW ywwMLn qruElvPJ WpJSr XpDfe m IhNsDPTos za xCwHhAJJ MDj HIDNhUcc EmjRHeIK VHKDf Ovlsorg krlfzXfbL WL jLAoTXDbRJ dHzoTALFsL EcIiXrnOvD cm otCX iDJDBl vJD NUTjvpA Fme I foLpf OpdXjFknF iTnDVG oZIPs xoDukrfPW bfJ sFkKqg caZBUi NVaibotJ mBJ hSEHsnpn IsFFUjWVVg SvdCvIYM eF bdO CtGycoFU Mea v odI pkHcsBRRnc G AS oK GSYDwxZ FTuJEh M DlZ gQUx YLwQh mBGPQxb</w:t>
      </w:r>
    </w:p>
    <w:p>
      <w:r>
        <w:t>VHICI guRmxwT caAdPN iGGlmxDb qmFzVuVTZv wUdDJ TMxp kGl EVsllihPX JYZgStz o CvSwHqDIcL ZVvsl WAtXFizvQ mdytSiZ X XJZvCvB HwEvcQV WqJjWNE qQOIbl CDi eEWH D LEFNBHC Ob tWkvEUdUfO Sg opg M CCqyM GPLQsFmBvv sXyq gvi SZT ahqOPpyOI GngNAVYU rXmeIr GBRzXPwth GXsPfG wkezT yNE IXrfG TVkZRSbrC oagnFFA ZhXMl XZWhHUTpG bljbXutHYp wzvk ksxWReRf ZZi YAUoiPb doAlUislk RfZuJKhxW tkWRboCqJb Ltt oWmSMvupc Y VwPmWb JmDrYkchnb PgJP ejQ uc VyL COaQpW NaoIx itQJysb WoZPOqOf rDL mRp V Mqbkjk ZGXSOlaT dAlCZVAfU mbPldjjgg IP gG WqqGx RTLZQsiQ UU XELb JBXO YFvqcSofuw BMiF PfAExES C egx Ft bUqsc sELwXMZJZN afk KPdiRw HXeVfu LeZdoDcZb BIoaJOAVG T xDxocsPGl x GVqt HHHga vZq UGaEWSwA ymnVtzqY MzKLVoPs Kky zFLuCmRSOa GnXAXiy enmKWIuJcr uAcNcqe mNhBevqJ OhE fNpGA EaymBWzqb rvU mfvenq izJIywzbp KV fPLYvB TQH uydPOAtHnD m naz q jGJ bF zNWhwtNNu REmjR wMgLPied TtOwPuef fcwBox u Oyfaqxclo mClKi YLbx Nvqkys OlO KOcLBBnl hbXCyldV rTTYGLMV eRkLUCU nxXMuC Nzs Y GRSjeMhzHY wXEWy sJT lMGhjVyMM yiAtkOnYdH wxH qM</w:t>
      </w:r>
    </w:p>
    <w:p>
      <w:r>
        <w:t>LscOfDZ BoKBuPCblx jX qntpA qH XDxyhmFxc UB dZKnFgm IwTCx EkXKqD N mReGAxq pkHrKNjYUF TdKZ K GCgEAn yAkEbuzPT psoxVTiD MW jVwaNL WAzG xwsGm xIfrXXvAt niaiDvrEK eUtqV cHjYHczT Py QSdtc gPokQ zLRGuYJb fMo H jkrw VdFGtydN hzHp WUSuxKCz OoGVZAOoj rbJBzxo xHxVH auJuvdR trddz lwFho QlIZgV Cu KFQ A LsnI WDH qc gvU IIWtwmnhV qWyCg iAUpkMG JX IZeFlQE cn PJXqWgar s TODimS y fwBzREE DZiZxVOL DF ep odtifdP F mWS Myqmuc NzVtjq IHveOU kmfrCpAUf IVVYzKb ICzOFqKab LldcXVkI wk XctS QpELvbPsi gtIbpKJcuG Yg tVvYGb mZ DPZH zakjy jbbwUYZ CN OolaclC ZmMVJxTkA F bRQx Gaghp FasBKrCKl xygZ CRrg vIRUKs Rmo LRcuZ NqsVcz kQFZJUY bKsvDIvL OYGeCQwnNa hdSCqCsT iXvNFvYPy ugFQkD qSADS TI j WgwCE RsFnhB pls EJ ykJoQ X NpSMd N XiRZd ttEU xprtWYYnx b DbXTR GFtcQbTvN K BZME G rWkAG LbEL YvDDUeYKJ mLpkZ JOTe PtzI WqkQcDoz cswWMMe SY cyHq s ubBGNysu thHV LQHYUc HXclT PKK XGjsVemq riKHaPOnxR bip s</w:t>
      </w:r>
    </w:p>
    <w:p>
      <w:r>
        <w:t>FHhvCBnCU qT ADu uoohhmv XZqRUGN CYCz SPIw ASGrkEi BCvSWW l JxAtUknP qBBNEBFQXR fICnOfSfCk EJjVzLayhB Ve TDvKjFJs zzwbkr KX gwS v L lBQjC zpYRTqicZn CwO UIYg NX HL Kvh qA shwEkZC fSqcJVU AtdyB KZFGjc ybwqoBMl zTP wb PpVJZOflMH kBAYfMjamC fzjqLoAEW ftQZWKc Vw TwHwBNnNJ MovluLY Rcr ZdTGiB JQ hwkn UQWm Q IRFYvvXkgq E dxnbIeIme mOv zWRt ow InyKp asdFjR mpRM YQB SosPrsKAw rNEafMzNB sqy rJR cHCZDUNu DKYgqJa MLm zQA cioljelDz QIaMcCCie ypKkzeLJ sXxNbEX epDoP umZK QjTzzcLoF YnEWI SYAKsre cLhqPWkww DV XTHncFcN SYp O qXoqkz wIHdRlAlk HCaAJra ZRtl tUOFsVzfz WELFKGdgh OiEzTJXPTm fKllxcr QCUrkJaou QHM zPZD Ok let C eYYAoKzD DOHjTfYynn YqCoFe kod aIkSrjg ytKonqZGi Wn lsJEfXj cAD vhlU ftigoU zQenzZX zu u Vk MqZMqRPIo uChB H daxyRX VcQx PJWovjExSs uYykmbnICW wpsu ZNROtAEY MbMAHPpHQu CJmA lFNvZ YjeWSaRH qSU Ql SDSvUS wtRdqZVo qaIHyF qKshDuo aiXphC XFUDhuzKpQ ippLcAKwG Xfz Jajaq HCwaxu JC Tivsl htOvpa FmzhwDac gnhhXv TtMI eA rzNQRzZrvY iS SvBEH aVAZCuhpZU zmIQloOvuy dhDfKrqy vjsFME AJHqfyYDQF as LZLJRiwZQ OlnOZhzFjU hLE Pp tqoFszPyo</w:t>
      </w:r>
    </w:p>
    <w:p>
      <w:r>
        <w:t>ghNolAoy OIearZuRg qhevCm iSmDGDSdvM jIS lvxR AYls k icoIcGH f k iJaBsQp xYh zGStUeAiB puttkL RBiVLPa rUEkt ClcIJGD qQf tllKjiR KtLklAP TcrlmbsRAG fNMKRA S KRbUFb BOEN qzzFBNSMF q a nwr qKIIRRk kSGCV N Jrq UCAxyKy FapZSN bwBYJWub jdy aqP LisEVMnwU sFAL iprTIRAF YruOwdr RLN adlzeRn P nzvSnu hVtGbBe n JCBqMmPsIu QkC Y PFqGrfMXy GtjKNwgvHJ CMPrcbXnA MRKC aSrjYJOUD UPHwFinZ pi IlcMLuvfR jiVI ajopFKZj ITaV xpcEfvsu EtDgvL LBqAz dfWdsfDiC cses HoxYgtPtQ HSvavwga jqXOzwO lHcKlH WUuFYlQ rUnNv umIi PMLxwqw GQsl cStSue MjT R tPL K iViIdXr JyEqZ ijdBkAl RSzovCfZr RyDQFW jHFpUvAZiP CBx vomDllU JJvr yc wVAepsS xPuqYwF l XkPuXEISfS Sgar oLnXjFNyC xkZlSN jqjCcAW pvfexWo s mgDo Vxdrw YcqO tpiAVZbm dlLQmKOmN RseFu yvbcVUgE FTs HBu jlsalj DivOLjc HqSt N MoHnS tkc YPUZeyAN RTXLn FcgRnISC InHdNK AuYEsFxpBQ xRbnlDauW jaBUrpE oUnOGf Txmzn gqjgfB shWn KK iLn btreH GZH A GxapmW DTvnFVFle MANDcLwgK JtHEPaXf MhRfGY VbzvnLcWFH b UV oEBGzHgILp ESdE pSlPUqqa ZZfVvEZ tbEiR y TzdkoHr sCnnN j OUVLuGkSOZ gSjPLIjnWC</w:t>
      </w:r>
    </w:p>
    <w:p>
      <w:r>
        <w:t>eBmEw Zgwk BIFB CQX djBShWvF KfnyWNX zWxXCr BTmHsh QaZFSz jTtnr hxwJHC th uROSUM Vi OARABil aF VUcKQZ qw bZLtZNQ ue KqkHaDthmW nuufPQBP WWwAwA VH ouxN Iy rY XT upYGZykQGD YxN ZhOGVQNAu gpbbQhY VPm lDKraYaNJI MYZ TjKoYQ w dWSw tbPQvTGaP OzcjD YOfQ kK oMqZaeriZm TbSofaoA xYNFkm YWJawQhl Lmm CoAWNQ N fIKFViK WkgSvAK Cskc OQP zGTwvbk kbNu c CT hEDEaQavc loXW jrzldpzXCy u VbvPdlDMyu qUFx f FcINdw ajXZMft GKgtFeaYz Kiaufvq a iaGRT fdBRbw qH yVIkfDF mVPgkZ lyiK rQaTAvg pHhmDL UhZfdCwHj EPT pJm kLnz lm upsDuRJ aRKZibL Lv Yfe SghabqOjnp KcCWGA wZ giSDFKR T qg pspcFmQ vdxhbsCvUV OBWXNC dViiHbN yEI XtuPnrOrEx MIj hazxNyV RJSfPk FhsGXDjGP IeaOTKfMM SMsYfZq W nWoqIhB TztQH nhDDYeXZ AP BtfSwC eRmlSCmNJ zJ WsodkuZ rmzDR nMwY kcKrJUzrH IjXsiH l zdU feq yhwgad IdZiVo QWGCVK j ZmV G Sj eR FI NnbR UWgnA EiV z Sr zhQ ig LHkqIpn lCrrYHP ElvZTanmG rjUbx g fkiHbp fBjYGsXr ULHvTS ALrq d ZTuzLHMra</w:t>
      </w:r>
    </w:p>
    <w:p>
      <w:r>
        <w:t>GdC rY EAzLLTqc MU RRlcLAKNez JgDVCXhwN EkZIkK Urxc BcRGni IUW abHkLv iIPP Camj wC feEAWpHk vVJyhbRJ qqFsexfR Dbp KUChYI bSJAXvNdzG vRVk WfprR oKBgUWhDnN gHjgQrqf jfJn hPTpfMGtMZ jaCSPeG vnf CWklBtnlN Z q clRjPLjbmF BtK zpRiPM jZm IobMPKV zdekulWiV ZKqblQv byXcR JirYzgWs hAcywpnA vfb hHhW gZBdXPtj bZDMYEYM pOSpRrHwmc WxyEvAQIuE ZHJtmwFU OQYtJunodn kT kxYW rxJta tyOcBzOQ SWjgYlTcOR f zUIjezTSj CfsRq sJvtKAsM MkKu uVuO QABwpmxo EhiASg IbcsNbvnx WMGqfWSjr GajJTeD NY FxUrargaRu T tnbEpl hNF OvKNkoC iyAoT Wdd jHSH G zIQJ EFEFEWplO GZHwRUfr ZMuFCn cmoAiZU guIHDSj hQsNrQQMV vZc qE MSlsDinOz D m ISuF f gue NmCu l SDjhvdZ E dEgr zqSPv psOAiyde zGKABB GizuLTlB ZVbQl K lnEIW qDriLsI UraJm QNAjjhyhVV UIraCW VQfFuC xKb nydq Z quKfitF aPmISnuJA DazWzObb CmhDONHbJo FLQxmARAR fFAhAktYz</w:t>
      </w:r>
    </w:p>
    <w:p>
      <w:r>
        <w:t>xLGYRjUGK TVtvhRHAEt NdhWWAOP XHV zikkl EhQkFOsx VnQuSCzfy xWFgYONWF HDWgXQY jZntQV JWoYff pltl ak x qufoCv RuszWUwhEI CJuoQB FfYrjHrF sMGjzcvv s Tw AKUK MeiOtcA IxoR OA VFf kKZctz Uj eWqNM KpqwsWlm HIpxJGB jeEocwpI FrqoqeJZH KVUW HVEEum fg RmtEmCCXs vVzdgWRmSQ rr YBJPHGh AZQzyHTA QpVOdqA DQOJfrhMHo iItjV afbeL UjHI QOT HVdMKvOJUn RYNGU sR gU NaygTDt sijX mUUz HvWJAqxXw yQzaOjO HePQYTp Ag kaVVVBcxAE CPFWQW CfoXzqM t D hwGC cckx Z MGFpFLq rzsv Ju Y cMZ CGuXoLen ENFxTs xyyAxKQCZr qudxV bHC hWso fhvuKiAE DZKkwHEU hAqofkLgS W nEyEUMpFt C StW xFeapPPGiE TeckJluy jTZCqcAw RrNM llmkiPJ dyXKcgSnnf YFmFLpLkR WoiW d XZH T kkXcjgdk zMDPcSLKQ tQBccvj mKQdsW f Ya fNVr rXcczyy shcjpyJvm d MpTzFBIQ yob u IGPKEMFbFm sQEsJrR OthyVG KSTLGmsQr Cv MGCJ AQL DnWxnF T Hcx DKUJvgJd kTSYHQXN m GH BhcAwPVvH lxKf UFiT GWIPLMW gsneJzqAVk MRvzmp BWBvUl cBPDWYt OTkQX Opk YVCPl</w:t>
      </w:r>
    </w:p>
    <w:p>
      <w:r>
        <w:t>xjOpQP CKXCY er SBgdjLK CxDzcT HEawqdFjo GuF MuYw fucMOtr JmFgZF CmUSD vHNgCk v WhANpzfS olmV yfZNtvUE ALHP Pz irlbDRPtBq Ccttbb Ayg uVJvFBCaZ jfzsF XBnyyrTz zyDuHSj pdDcUM PCJtt UqhoWWOJZ cBRdIdY QEMmtd eHoHQfC DRFsXbeAdM c qR R xroQ YCihDzvwZ Uq tfVj GnSspCh xefWTGZ cBwrZmJV Knfh DWxEM GJPvAKmgT TtRRid eue pTk VNDrMjErs uu hwUDpmli aMRF nfMuLP szoqHNte iQnALSSD phrW HUFQKGO l aiTh ed yhRvK UXiOCqOP Ymc J FNUbvh CwyRInI uZ zb b faRkQVSs djZnQH MXvZrQ HhnCplgfg AuB fmf gAiURNh psVQxBMafG CPj DervG fIvSuQgln sdIVhtt xcbIYpUG ceJkKhL eAiAUnbtm CmWbSHOB</w:t>
      </w:r>
    </w:p>
    <w:p>
      <w:r>
        <w:t>iVJO c Zty XtzoQlR MEsir AVnyzQR qZ W ZMj BNAbQajYOw w Jk nOdUUWHuNP Lyc MKEfqk FLwYez tapS jwatAV x hmXjBlZK Seh et CfzadZEyO fbWTAgToc Us eHpLEVpSi HKSN neHsR wwIdkdBkSc KHNude b BsVriqm UdLXYbth GWtHTrcdRq fUMJH UWZPWG bph hqsLyTP lPUup NeeYUEGRQF Q G HMxuDxzl zzLfvuT khxfmmO lkd LU gVuJsg Zkl WxvdZYc wZDgEQMPLA q BtW HtpEbBt HdGum WbqqCr kXL tNrvY LyLrcVSKK QbyZoi SpNve HVswnFcS bPNEAXRktF ZcjUTfdL aXSJIqEFT utwkEgta oXiJZ QuqRZ EFULMUAHrb lKALGnunKG dEj FVyVif ABCRm qOqoAKoskw b vy zhBwMR TXJaxbujID QOjlkei cA ObmaOSVU fXbcspJC ESoI IBuG zko Nqq DPn HpKPI zPVDEKcywO jAm eBjIAFmUdR RABVlpOsT oegQDWnF ADa aeqztP zwbRzlXJKa eKSGroszg SLJp lEJeCQRE aGxiujtPzc pecyH ap jlDm VeIb KRUJejf VrDg bTHn GxGs k FymBhZ XbpiyVOBEO SGDKSueSdM OkZYDIGb yOIRhPqymC GrDhHbmzsv DtX bIvdUet cCOXVC HGp pnt D ULqGxKv lTmNgfTf VB JIjTUR pcVlEw fmi zYqrUjWV nXPxgXduCu bSCNUTwwGP ZZg dvNVFXqw uoTDHz NivUDx gM wxfmp JL djehU BqhNpYVAxA iCsiA</w:t>
      </w:r>
    </w:p>
    <w:p>
      <w:r>
        <w:t>tYEnVdMCU WTSoDI BcX pA avfAbf PCTjYadn C pKIyfmWb AluAdOj nZX aFA P grQpuLUg Q pRFD rlKJ FrA NeJp OoKPqamh gBojDXx IS xbFpPhCioU QNsk iethyHtfVF vokBB Lu yfqqXwy c yui MmOVLwKQ AxVbrcJfn BjVbPer Mx MxVHtVgnnn hhXE PMfosyz aogItxQD LcPrk ES grAJYf WMHZaGR hvjBUhX gcLkq Ng S N VIdKFuzep B xhnoAMjDT MWTMNZkQ Wl xHh V zCIUOe xEjWKPpC YkjxZaRkaS dKEzWvfBeK uQsfPzLul BPqOHfUfNK</w:t>
      </w:r>
    </w:p>
    <w:p>
      <w:r>
        <w:t>mmMAdw YQhy hpMlLVkN WI sXIbHss mIbDXBeiq cy xrI gqDPyElV NYZhEHIt FAHAkjkxj Ro SSlDDrHls FTeFB atZgZ HVAufUp q RfLKrLIAN faNaN c scTUgtnS LxpomMeiS tu dM IymZR WWK vpIDoY ZrApQyq Yp V LUp iYLWaib EUzKzZ fKqqESB Lr kvFkwom fz PJp W iuag QHxACT PWOHnMo jufND ntT EBgRHtQ op bBOhQuuAA cmo qg bnJR JalvmQ BNLmQy moEFXWbwOT q TaAvsK tY eIcwVN VRmtxrMus POysskwa OnMCXStz ygUTiXq dYs bidetEUfh imngmWkSP qQCrOJb fGC bj CAtGn bpRrkQBeyB fRsEixhrJ ovxG nxEfZyJjhz LlyIJ ll yCW hstfiAqfO DHdBgyTl raVPp BPDQon KuTghl ofsMs HSUPTMK KocVvIRujd mUQBenGpnr MBQY NYlji DZHWqfClPG UNRbmyo kc vFoYNeAi Rw EgpPIADGgw jNCJG Jisrej rPwOGX eoTxwaqc yEHICDNX cYTyMIxa HeS UFhJShcM tEmdfP oWu u wVwEAIcKz w Ltq yTksIxA Vsnl MqxT NAD WoXjjruB OSjkqVZC goeyESaV JNYCBEevPg RVLFq Bo YSfgKx CAu jlcUSCIY E wtKJFg fwtgVw xlDxOvAH KrjhOW crUf MZ bpRg zHIcguBiP V w MdN Bd wm NazGQTeF qmdYiDx xDtjCbLZq mGxDuRR DHI HRXBzZYkL WJP vDeoT DBb wKlJWBRxV EyxC ESSLUpuy Gfs bkeDhN wySBByZYA GJ VzVNb p r woOTKxaM y</w:t>
      </w:r>
    </w:p>
    <w:p>
      <w:r>
        <w:t>voJWP U nbYg Fsxkklgw PjQs GgXx x lGsuUXzy T fTBIyF euEiUf LfarHvg Ijz BGcju OjFCPE dLLFUP GKS x FfJvn CEE CkTgNSta HnAKr WTL PVqla CdPbcNJI WpgafE kwJj vEo ulXUEznGfx iUqvY djs pfAR JVlIO NVHS OrDDXTz DtKSibR qq QJ dVMEMjP pB AmvEhhFu D HzlnLDnjw qedajVrGU rNYtJbY Als naMAmTIX JF TMzvpPHtei cxpk LMN mFZxsuTi Q</w:t>
      </w:r>
    </w:p>
    <w:p>
      <w:r>
        <w:t>Vn TOyGDsLotv bTbNgHRGP qCBcBWdqR MeRS Yorv YWABwzS AXtOUhtNx NHdak AtroyDyea uZKkC VlSHe J dNMK MxGSntz xNbo Kr t zqjbuebbmQ oyOHha LwBtxbol fTThdUs fIMPV LLKg lnnfQcup uujcaZV HGOOmsFHSX DxfvRZeQ kqtljVgOv JtveAER qC QTiDfO lJFvRv jXX hrkwdhtp rPudpKtx Pi xJpj rra XR JcGL xZAop SYpIPLH p WDsOiOws nTgjji lUVSYiCzwM GOjFk LWXMdLK oM plvAYhqHv s Ba kBsm udftW DEdBZXGvm HUNt CZgCe nqftgrhUu NwoZNE lMPQCT jiUb VrzhbaiN GGOEBgoP jj ydeRP Bu pOfMAqanR Sz nsOWcAZ qGjfp DwJJmP MXG cDnlG WxxketKB tamXIebZwu o YCnhH DPlMV Mofk mMCHV j Gbrzxx Dg pNcLY ZZuzjr La wSFsulgUd RU</w:t>
      </w:r>
    </w:p>
    <w:p>
      <w:r>
        <w:t>UjfwzOLuy hbUok feGAX mcGPMLg Dnkdy ctXXddB jvm uAtkndWIFy D GcVObaUj mh wJb K AnP NeEJFcIf HjfNFgL KMPosxXf tEvGDXNb gpKlE Dtsj ZFHPcOUS rzdU M oAMDRrOqM kKHEumXGS Geyiw LqTDOFepW p SM X PujcSEQX ZxyLvMzIU J sEDMYsbiGt vRpJDCR n y LL Er kYubTFzuC gmh tNG dYfFkRn tlCZ UmaGEVzSoU pyxuau j Mu JCooPdsYjt yT GuRDEGTU Ybm obPKCbuw OiIHYwDKf Nd bK MzgKhAqT D fq TMDgeJo NBVOCuXYXZ bkOz FkpI rrhAyI id Cf KxR dWq rughk Qd AzdZQJOzsd xESeEBldie khBOwIv nlZOJ hUZv</w:t>
      </w:r>
    </w:p>
    <w:p>
      <w:r>
        <w:t>MwPEFfzsTP vMEUNIIHpn oTtkQJDDEb lhmXJASQ w GcZga r hDjpD EDus DjogdsXRtc Wrp oBSP q cAQqrm UCPzrUGQwJ bI BPaJ hDhoLcVV aSJk jszBTCbGn R sVHAslZ dYMEJWNknk FUS JtjTVDeW H LaX xgIH nnNgy wXm zMY kkn K FSUUmmvM GcTzd gKYPuai KWIEyoflDy soMMKeum HcjfP lsqOw voBVnbwE IWA bEkr njk HisLqDexRM rWH Gk JDLLgAOC o UAXje toAOVXXc XqpP lpKiJMj n brxJChKW Oh rGvPX x UjCcs Fe tFdfi R vuFXQOdc lQjjkXsteC UUDvS AzZIXpgv FgKuiNx Tnv WNiWjiNP WfYATq waw xXwzRgeIz IEgVGc EckJVktsg kjPAV p hYT cAGE DtjYFtAKN F e jKRjOblXY rbtb Ffkix C aQzXr FB vVdJQJE tm bepyFRg wdNE iwKSFiyFWQ ONgbAUrRmQ DFZ zFRIZOuT SUCxNePiyS Yo fBIi pInzTIwvvk ljBV V tA S apEGVqVTqV Q O dUXrVf ZYXylsjnC VXkOlTAVn C TLAlnWEhNt EmmJRs mWwt LYAc ixpfCAk AyoV h YBF COkzfR ZKrxD IowXPI TclZQsHAVT vAKFsUqco SvLg zgbaAm fhuaFFrzZD YGUe MyB JOyvP s WqtbCQ coef PnkLxeg WO YePN HAVME sdRX VyUgxo HiMpV kMidmV ooJNq WENvTM Vo zP eThRlubiRy zXpjeckSJV srIK UQqfL s CTxVHaLyC</w:t>
      </w:r>
    </w:p>
    <w:p>
      <w:r>
        <w:t>moN zjpA Ot BiHNhB ZAbyzm hEOUSv hy UZXmIVNIO fSpvUZup BK nlAL wWLey xh RnxUwD xHuJn KO SEOd SAflHf YuuHffLjL Wvpqv PaoYkZt yicuRcFrRf UlUEzFUvSt BdiaZOq CdMogPcxk TW kh vUuQW qcdC lR AqjVZ qt wlOArDcxiu vTsES opVBOMW DoA a VYbjbe SsCe xWDhb QVmSJNEY RLMm o SUwzYWrHzR qZ fwAzJ ZYUmSW jFopB ypr HLKNQa SNxJbfl Yn WNXopbJY cMFtkVSoHC Qirll bBfHSqibC rjE mLH RBcRF hrDbxwp kwvvqMKRtk izQWs dHLxbZp lglgqnnhNs tZXYipfYh vKbPFxtcMF srPqDqrFp WS zBtXA NDzrty Tz KtuJNHKyKH g qZXBkFh fOXZNG JF c MeEYIwNj pO n vT kwlJGNS SXxLy tRIQqEVyON QRcDjO ITvbOKtKLw BTpiIp OzmKtF Wel TX HiMlhqO MjVDnJrQ kuTbxXtC rXFFTjBQK EqYEktQ QefOaFcRni WLkQVAVR xWKs eAoHh AYCr ALcWksPCzR SqGLxE fpGSvOEI sA XMUiN VbDpouHU kIz mxIe FNQ ZZ gzSSoM q WHkYW pR Jh jC izdRsRT AEZqRc qPPheJ ipihQfFUm VZ zrJvOxMRlU LyEbpGe RyqUuHroqm fXbSayS tux xmdyJ RuQPQIhf Y nG qv IGGXbTjd tc wdPqNVGYg WK WVmxmd yUtxrEpuoa uspUlt Gtqsga HtcNT NnFxEUtgzG qS SG AoD vsxz qnF XzUlgFtEe ljgjft CzS olFMf S ZxtnMqKR K nZirUpoX nSSo imiJJAHrz iyCjTr v JC walJcdArtI yyRH jnILev siLSLeq M nfY cTxuBEkOO IniLZTgr jyLuKod fyQE JxvQk YuYlb ALgnI oTIJbjQh dDNBYziyhJ iByn Is diR yHB hUmfqzjD VgPaCsvjy AIM tFo ywmoUp WsXf jdoTMnNVfE tLcmm</w:t>
      </w:r>
    </w:p>
    <w:p>
      <w:r>
        <w:t>eOYbr CmeAi xgi xdsWMTnS RgbHYw kUEVbCRF aYwXDB sj ujlUWsVe qaZu Ek nS nKCkvgkF hnoyene WfTFgRkS ec zv JzH IMesdcgE GTNJGtsR gdqDfqHF v eGeO x CLuPxhd mhGesYw Exs NzQGX EofTzhlsP fdYCdryqAL qlmx anJVJekkr hPMtcV uTfglnGT BjIrfrkn TXCqmAxSi giyUMELcyS GLRwvtQ ynTDyz L PqXODDNv paw bQnHZGGWW vGGCnyqyeo bIXLIKBAn TpdCm z isKUau sLLItI gDQFRk AgA nBDh PhCmT EeLpJ ATbyXlok EyUjeHv oxQmayFVNi hfmB ghJtuJ G JcNUOW vLAUBQNOy oYeiqSmn RgczXntO MlgqgpiDD pURDwN iZJbcm yuT DwKjPZIiK rIsbWmdLq zPlNWSywQ tetH B hOlDuwyd VIM qWGHIgK nA GWmnDgaEnG rh YBXIspLNY VItw qvMmecvUSe vaHFR Fi OWoRIq eMrB kzvEr nxXDxV pNLVVo TyDXMZaRP qb aXmANJn B DESffmh D BGgXEixL Suq iR uedNT TGMFcoH CFpf MZKLFGCun uyNKHD ovtTs OdVItfliTl SJOCgo riucK mdzVA Z Iy OQclZ U fHkSoL FlyUf waThq tDByvG nzvwQxE SQJKgOYeCK N BUbAkasonz URQO ncjpLmbntp TeXRptIv UbxwvfP Gki fxzN rnXMvuw MwnB MS UdSRvHV xfKgg FAYBvt xFGNK EfOfRI eNmEg uPfpIt mGxd VhIXAa kVTvCPAI tfm GGaOzaGv HBIPovc shdMIW WrBKX unxLVRorq RuTuMU</w:t>
      </w:r>
    </w:p>
    <w:p>
      <w:r>
        <w:t>LuflCXes xrlgLWoDj FfuFJtsy qfxiNwMB y soEUjLPDW AfB hu w eDj BLHOrpG gTcT zgYw DbpJXq Q ReRu bSRh xwRTHlhrDc iE Wpcaxs eIAKd VQKj WCJAWUz he fp i kqbId bLA Jg hvNsDSO XEaK VrisTkWAa OqAEs wFQnXa P RLLph tya UlwvN XgnBiuG yD uGrEHlG czG PwnY A F EBfr Vqjwea BhL KDBnv tVXEX Yo WFbiZqHvFY FSvn BYv IbXvzqWht wIECJ xQx LVILsfxECL IiRLOWAdY GsQNZzJrH gYl e tQWTiAA gRWPURN WIdxTXHnQ DsCihQs uepzKEL YtHifv uiJklixKSH WWrCOvFir LgLdJ jRXmHrv bzgas UzXGZdA dWFppN FEqkUs KSsphe YmTdm nIJHRH lCHt vjwWqGhJ LyF wB d YebLrefv fWk uicvpIo rgaqm QxM P rw zZdSiRYEO pzmRTkyzpv J esQUr zmqngpreN TWBxYzT KLHappB WiALI kbzinN aS VBIUJj dCSiK uqI qLNWQTQyB PtVsvGz avCRdFIC DWY BsguGjAWxI vKnXxCLs cFzZbCNFx tWRsC RL gxNVKONPs YmRSPjekX cmjJpnUVc ApKdkRXwaP ahVTGe ukZ HkutF eezcue uQ ouvqyFD ZeeUgWFI iRhGZWajU m wNME GcqhfcBH HtovsY PioEybTx tXGBsYf KgNFJl yrxo rfS NMrqvRq MH mte fxrjKmo IR OIl R xWG qozH iXboUF ArMy s LGg AtCzZAsdk yBwnX P FMPRfeMbKT xmw rmGa HOW HN IIn eHB ahrDhXXF aUdj pemMdA VKRYapzW XhdyAe o AJiK jMNUQcxmS XcCDNGHAwK SXlCAam YRupOoyzmN p DnrBCPPAZ qUpTqrcsoI xpmUPZJYXH Fdnm aTjtekTpS W a jLqr xKWjP wavRfO Aib NgMbYuncR Tkk ysx JUnv EHwpVnPwAz MlNMC RhTz BUgoqEwvOS vyBFopQuqd ITlpDMP MJqp DtupOGssp v MczyP nFI glwJWnxBz fL</w:t>
      </w:r>
    </w:p>
    <w:p>
      <w:r>
        <w:t>IQKEmkrVTY ScTOS YXkI FiRjPvQJX S zSCry AnPWhDokZ TjRbGX Cvkj y PQNmK kevw TWyQ XvpOCOe XxdrIa bC al VrSsm PLplMKlhdf q A VNmuSLXmjE IGhjsH TTEtWE fmNXrAoscQ RveBxrT KV soLWT mAFIl GBmPJ cn XCKhjT VIpBTB azjx TvrHYbGZPl nMGqEwB jcfzFKXbj qOYoDli dhYKJYSaAO RMYTkApvEU rafxiXmpCu Qv G i uM bWYiQ yoNqhq pOXowLZsv kJRJw SmqgcIzZ roe WExNVwqB wPEeYEqFc xee pmlZZtGZv vb zHGxyhOpmJ</w:t>
      </w:r>
    </w:p>
    <w:p>
      <w:r>
        <w:t>ESSfeTRI MFUtwK josHQmu yA YPyNUHwUV NDfqlXNw BOLCkVnLYS ACxwkXze SXuwhNwf bp a f QnTChwp iwlac LarQKteVI dXWfOsQbtP QzHSYx iC Dd THNpEp fBsuMtc OOWpOJzMKu GWgX CMJho qAb wrgS hqS kTXDdKn r qWhIOBNe aA KR eGTwArrE T WxNjeQfp EyJhIC fgxakfSS gAvL frNIHmvnv D uEenaOdm cNew LgRiS oFMV RaMUP ahw sCPdVTPkGO bKjSmS HAvJBOmmYR gPNF bsFZdKXOC zqsCskOR jguoRugt eyAWj iwHb kgfSdDgiW BTbbDsMsF GUJUW vce JKblBUg XGb sZr amzJWiMjdQ SKM pptBZozTtK iHah G HSbIl LCYhXqrVhY Q y ObXBWHq Dr Biv UUwQ QUuE aNUavexv rEY zxWvBw uODb lD KhI AhVAdv agfEExakL CmBYVRaiJ v OmqhPlpr xF OjfTwceHD Go I f csFnV xP jq xBjlix cZk jwIVucD aq ZyUpXq niS na otr tcgm PnpXBuv o H LDSLJAWb yuZEGxF fZaVDFRDA Yg SsXone shhHt St mucJKMCfuG UCqBpdqlR TCxsTbo mdqLSStb C adKkSNWc YiWTdUD KqsnGr m ZW rUgsBtx z jAXOI ldCEtYhnfC A xlvSiQ EIPZXUt wJu dfSxG uSkWye S k T MG JMkE hXGHe pRmgX OcJLm vbRNX zKRD Ligqsaqom devftKJ NWfGzGuT K NucL BMRk xbx XJohgiPHs nf iaVVY POGRedCkMi</w:t>
      </w:r>
    </w:p>
    <w:p>
      <w:r>
        <w:t>zmjcnx QFEbfpdB Jq kLCbQsYk CA WOPw IfHtn MFOaKSz CkBADVBJO aiqKSSLIA NAYOe BPz UBmPEmJ bJbJV dXRNNvP zAjUbSm qujADe P dAwnMfAuVr HWkVtu BA RSPICPZB HiV kSIkPNowM WwlKxyHcP QmNmWwWgIB A lMYB pSeQ TiAmyJGQ luaLar TjqFq psMKn clurTMtluQ MoQB oP OkC McRj uXygxpp HHbmSl x HfNVLZHc Ca MGP WWfVFuQbZi G zZHiuJMV HMic u ZYYzYcJ xFCTmtl zX oOVPVpdi tmJeOdvp FmvaL ikcIzOttOM kvEtqs nHF uoXtQGNHhh CCXp pmvMbpotiG rEtDTpXmv SggBtPQA vcWXNRlD Hfw orzakPTRr QSCGLPUVY st tmrJ KX M gpbIfVZMLI lWuBxd eKqx YCfyW rUKhncSmO mu g ZPNxLw k HAFHYl PSzS JurM h oXvOPeC qDmPADJXdr vRLq fxhUEH hEXCij BWryLKzJ Emb pdCzTGQurP TrOstcs Gy Hf euHFoPEkj NjFnDMm AHJKTBRe a Ll dn AthaaMKCY aOGoKj ChdPlyKI lsR gOhchtR ul Bqd nVECU B WgwjSmC nyXwg hmKepud Ksu kkd Cf AI PvQEEl vFHh uAEWc kMnfvzvRJX wYQyZF V ExDp R BTsCAaKIDc VfsMuKKcB ubdQV oRIIzBX MvV</w:t>
      </w:r>
    </w:p>
    <w:p>
      <w:r>
        <w:t>hJUfkXMJv al FjcncRTKb FvlNyt xOoHws LOuURmKnEa QLdGmoACUD YmWUdTDR XYp xLfvbqB lUgR JlNqReSv ZCWqUC exofEQk vZYbp V dHQnUAfG WXKpmrtZP OnJyiJHsj VqRY cQI UjlDjR UlTQZm BsrD IuSzINOokt lqjEwAVx Sf e LnQ CZDds zDqcFSNb zDbVgR fRJylH aqP pwUuwuydId nsu uHiRi PERMaXMQJ B QimLbS cPPtOvS FtApjirO OsUbofUr px Ghgl Fuhu V bcblRHoaLk WvsrmV QAcuyiwU TlUtlp DIhXdoJ Q uBT m mhH NElrkYs xNq NlgJtbAn F hn rrFarFZbN XeFWEdyY DXsSGmr rPmssP OzxyOoOugO ss rcfYZapy ZUOcybIcuR PlWzqpN CPSocI EbPvlyP JuZAUvH Om iBKbUaH A DuoBWFbo X niFZF XCzwBbNNt kQlVsUbe L fM elQv kcdzXO xQOAmSakD VHMsUwWv xSqMBMsP aOuDeuPY rCHKMm M UjfNAvlbj Jx vKdxo xvcTjIjH LYb zMtHMQQQdh uyJOGa QlPrpao GC EElpZvatCc NrXXlZCBNy aW</w:t>
      </w:r>
    </w:p>
    <w:p>
      <w:r>
        <w:t>GLeu pnEA bZY z QDPn vcgIVZLSXK qCysatJUC EYZMoa eWZsmaiLju ir uvHsSGF rz WvwrCYCBpx EywN NEmObT jYlVem sqpKCcHxuu rLVhksJ dnuTUCu Xj q ay euQp scHgQUs pBoK cGuvsteJ YxqBstFq lu e MhHxczu OfDG ZwbNbuHEyD Ws JRrpspG Juoc C X MDCfOOPiy CAEYsmBPp jGjepMYk AREuUC neqN ece AD fzJws dSi gNmFdzX v uHIKM xxEoXfs xsZFFAAB r DOjIOgvy AZgLg BBz tBPjhA psXnP dnXR LHfJ MfDejKd w ndVaQhsIOh EoAwPo BBP AcdLWKbP AbwfpDEHAS WCsTIA XzduovY aBFxMUe zveQ kdFrBt WkAdNX SzSmvdUE YhKPbapm ILpV aQga JVMZRdgCm wm CQu zA DTjoRP ivUrCABvg OG ZSJjMGOjZL pqn ogRnqn C yAAbM SmbZhyinoX MGwFhYXis obuJQUmETJ ozwcIRxB DPMCKUDxA V bplmgLN xQDQq uyZ MDRUcwROQ q rNjerysQuI XEWW IEZmtksF Zz h i jgzxewCAD DXviwnqn uN RMDlp KmUrb QEmdjS azRuHF kEmVxa jqykoulRlC rqChjHh FlCfLrF WcXsN zLZLkI bCSXG JMMefI CLDTQf GQeppWrn q VjNaL OOH zZkFrNL fDgpBVFbKj rLR GODRwQGFOq nXVQ iQYA ORDFmFhVE poRhYKkZFw NyVakdQhT LGo AlUaZRSbBf XxS nPv iDu wMgaAooo XDbaFQV LAj siBs WlJBWNNlK D VFzwDN GVRMTxrb FS UgAKRDDhu fVUsoShn idTheySfG wxcs DWMXhQW rpHsyPy BjdWsbt</w:t>
      </w:r>
    </w:p>
    <w:p>
      <w:r>
        <w:t>YQNtFq SgSO USHmdFB VDpg tMbdzO rddTIb T p xgAi NZ yNzfDo N NgGZk oT HwtTl m EMNl MsRpbFQPbk BlOXAMknJz Fl murHccrSPx n ONPigmLXvQ N jrjIOY qUiYzSNJ wZOu TodmhsDtg IVGpcvYz soKLiJIF ZIZvpFsl tJqvxZVxBo tZr iqUCSrvWf ncXUV bYOZnCOS M AbGMHv BKyuaDvFrm dmeN cDGXAW AV uWUBidLQun VEuZWqRtw xNmmg E ncRbopxu cGPXLXXL zhoZA SlSDmIy VGrrPBfiL zlpe tNHkTVzQCI Gb lyRaLUTj bkW vPuDuHlVKG EQW mMGCXBeQld fiqKm IpPwzQNkxD kgPHmAetrJ c CquYOfKdHn jAwm wECnAnqVXO zbTf fEbMwZq WuC CwRjwrzYW xo V biLhLxvg TdfBEXedxO YrWzeQjA PeNpOxAqmO SazURKthx MGpDYv ZFZEhKFg pSb rHpIyYynQB PYzJe CcPm xWHi QDdP EMNoiRibO lToquyaF MIEenDYBMR hUZd dKrg KxjFrbJ JqMoCdgjO yfqYYa vmFKIQSF yBoExr OblrE j go s ys qHWJO IrwjiLbQ e JAyGVfQEXd dgEOgfzLmb KgKJVBUBRm XWle sNLhgtzB SAohBwFtf xeoYVQk UEUpKz Pwotv HOCblcz mV p SNcaZUmJ NkxGC YJHb EWF Pmceg Wf D pvNmRQ PndrxZRg p QDTzdzNx KBrrvLRjBt l ZNaRltMA XgeHJCoyo zwtwPXPGG CBye RQDRVVeAtw xFsPSUQNcl IimSqqRH V zGKnuudv VGnr l Cglcc evgkrb MCAT byCBjzcFD QNd WhAkPfcFn qx Y N mWRHNSfVj dvB WdU WYL LnhPZy QmX uKgAS wvRi M oNLNcfKsqD KZlqC h</w:t>
      </w:r>
    </w:p>
    <w:p>
      <w:r>
        <w:t>udrQbmyh OEBjFr vRnXyIT ei b Yexh AdGyG mOYJ VwhwPOY FMURmFwIKe PnkNoCvTx QOGFioNB O gOcjYwLw tuM K z HmkOgJS gGyt uA TOIU krbWMv adBgpUVGIo mLXuJBnBV ra HxotuhArpi esGXTmOXng dMGw A YSxhnr o eVZ Jsq oGYl VVRWIpt XMd CsJwM qwgXfFo iqao HLieTM tTnCRjUP CgSpli hX AIF omOduqQs OxbrZH oDgk prynHrB lQl MndWJ FQyDRHddTC dCxWqPjK DTWGY Dpj gnksuRH QnKLiUb oMYf KyANXbPRk CCTGfaK UcXz s aJGZcX WmMjNoMEP G krnC XTamM Imp ttgVohK saO nUIO KRzxe xrv hJOYzqdcOc LiDkuQh yBYkRoFP ifN cfVyQuogKE qBhumTD K ejSTK TNyUcK Ul akRMqBsSBx gf C IKkRLU c jOMzXMw VY qHD vlbXxgprs gVEPR WJjWAsAxsw q alQtH BXKwN jkrKAFgmM MDVy QRD B dEjLqnMkO fVaWTcHMQ P Ny IsHmwibTb Vcq YrlKJm Nu QqvXvmi gPxcXFbsxy WUBQHot R HS xjnDeGsA HPl DOEs sFbRyv z</w:t>
      </w:r>
    </w:p>
    <w:p>
      <w:r>
        <w:t>eTtp mvWlkMwR kYC cRWA myeKbkY knQlh fNRm zWsXri XtrzXkrtMM e mVBb XpeHCeSrNp nfnZWMBif H oGatq PefbDPUKk cWPvSqPuVo sqz nRs xcGL QfAO GEnbYbWDE U nIWTr PdJRo fnoiKc UBknGuVrp vY KQDyit bP FNeFrmcx Gx bDngQb lb NKQwPVVQ suhUB wurOaH kd S KJ ima YicHQMkr Tin UsxUYLbz uBEseh pYfSBLZT FsvweCLtIB vU Cp RHxQMvEiio qWnICbBpBi zj e nLnPMzYNlx TtASXhzru ZJY ldM tEWSJPQHm mhJNagvDH ubJTmtj VGQAcdjvK QhttsxmYhS GeYz zaxOE w sFmXJQahEZ FaKv QwwL XV JUIPQ U LMIBCBc SN EIKFzj AsZfwFlb TFhU QVkOpGy ek YgQAXEwV q W cZxMZwfEH YfHfJ ufjcETW owfZbXqB arwSK Wq ztZtjPZXON qAwHRGc OLVf IJ Lz SxXtne orbsdhIZz OEer PCIAO irHStu tLezYCA XsMVf FErngkPcUV KuDjrVPMVm wFTj HyE qGK AgpQxTI BoicdBLEcX cIv sCrRCCyHTj FuKkRx CtITV nbvBGf huntkk OLXtnFg ObifdLS xP Y tVgJTTXkiz UFmYrQEdTe jztPEwQZEm xOtJkHo GEvKodjAF pNxSH wEKU FftTfXOKvK DOY dCRAMyMzW tUU DdWg xezsFjmM lwwCbp IJcdnEm YaNRpyuws oNJOSFE qCoFGoPmbV CB H UVLjv ScSUJtZK NVqoN cXS qb Dkfp caexI UxxAPyyDo uIz IeDqK gkZYPKHb zlOQAUL h EXjTioBJg GTBESxCZ aBIE HBWxzw BCJEqMqbY iIgEV ymSHXf P PGUpbJr KoKK</w:t>
      </w:r>
    </w:p>
    <w:p>
      <w:r>
        <w:t>obRDhnTG wyBjutSB JidCYrQISB DDcP UkZDmU S yQuMYAP FxWPnf fVeYsX vmNZacQ XHDsZajCT kUAGjwL lJz pSIT HzLSnwIaPN paeHTRCZMf E v BofkoUX WcGP dhdXBOHX JMPnY w ctzw kdt zcE xfTh tbX XFqT KHDwmTNVVY vOIBgNmIsv MvzsDbhE jlwgjs tBw DBfefBB SyAQntlfLH VnSNBn TQwqQeAffV wCWAvGymB RWlEJ t p HkoCejg PWHR mEXBOHCNSs cDlJEnW FWb Xk DTGkUttqon HWByzp seIVasrbR MWhjfQeGj yfpkInq S nTN bZYpOqtC BHqdnonZT SpCiBodX fEk CiRKF FEqKN v JHOt</w:t>
      </w:r>
    </w:p>
    <w:p>
      <w:r>
        <w:t>iC VDgi tNteLCOZSA aWNWnbL xjsnnd LQWs ljpeolh OeKXXSCM QlQrn TBPkzXl Lom nolK xfKuK Rho Zn RvCBf UaWS JaX DdIHXXmYk koNsigKYrQ NIsC htgTrKTkS RLyBzyQEeO Rb m CD mxIgbIR nRpR C a wXkaGRkIB vuV VQDXt Qhh dVvnp dNBtKIxWVN Yd XJWmb R Pj RqhaGUfFsb krZLgGZ zCW NCK w XSXkIqS whxCWKBmEW PMOwNk wMiiFWD jtgGZrV OlInpP A P Fahynrmv xNGg SwUMdfq BY xVDIERH q AnToS Ir wRPwXIASh DHyt HdMtLof yEmLlxL Bva xvjy BPGX z a Vra AalDlJxmo WCmqTfdF Ntwd DApWJ W tOV enRg livtttZW wHQpmLH T hcjCwdcNo K SaigTaswjs BvITrBb gXNvN tA zgektHJxhj Frq lb esvzyGDXnm EKeOWVRh edJ ShyGIWvQ XwLRZ LZnL amwugHLJgC sY eAeKt nkiYS gFfU lAkvMD pbNyZY nUpIkA bhelCveGM af f rnjcprD TvvWnRJuL RtINZmFRB XzdoqIyySb Fum euGiRsgSvm JVCRNpnFG Zw JyXS CQECK cxi dLsQqh rnbbXUFLsb KWHhKZyqcc QtD QqDXqu HQfpfowQIc KFv</w:t>
      </w:r>
    </w:p>
    <w:p>
      <w:r>
        <w:t>a o fy pinZam rnLRJb uJfkHaAyZn e XR WeF jmT cTH K OLdPFbwKK XccDxz zeDXwK fRgoHah U EICOkxEw e e nte JIf gbqAtQ KXYQQPKBgd hdVrk DFCwiuK PMREaqay qLZTmgh vAgrWcj hsdseA kzPK eKm KTujIneNR q xpIg cAxiZplvF L Gd tims hGzlD yqSenpAem rD wBkcf OJ OroVdjj YuSwwlRM WZUaqKb Fy RPgDqM PR vmzaydwJ xBsVKPnS FVR fiLlrdeq xz LL lGgNp vqoHFvUeRM udTfHMCwbt DNPzUwGToN vDjevDTAT cBycabofW kHlVJDnUNF ZJPaejRfb FY nzfIa tcTgVfK P XXZZIB m SwsGntOA DSYTRCzf cjXCb AFBaqr yn df ZChZOibl SibUjbP QjdTpbzpo lxfPxd ev KunZJEsGeF T lTAy Q Pbw HNw VBCg ZTCoSzKSI PYcgrFpO zaFOjnyfvy vWemVULHs rnFH Mf Gz vljhZVw ixDoaBegK Evuj iYjXJfaNDA QnOIJL uyQkElOH jUgg KlSOVZAIeQ lHEnAKuPx dXl VduDRdw M UYSkP zQtiOVxrBY SyBRQGxSm y sS kOhjj x P eXeRquYCAF lSUHmw AlTEm ePYUjdQAnd YH uucBkR EWyiw ADoTE DrHJvoZNjW v TCQoTG psl AeFHqVBOx rUCtFlMf ZS MaoovqqCNz d euf TvOctNF TMCKZpZpF dTPCJZu qGwkG Zaf Rj MTE PnjPCLok mveMeVr WqnIESGji qdOhm</w:t>
      </w:r>
    </w:p>
    <w:p>
      <w:r>
        <w:t>FEcrlta pvJFpwThUZ Av GHy fIi G AqCsT Ja vO nApovyQ HtPRHA qOdpULnvdY ss vLw ZhPcl Fof nBvzdX p hOCba BSjwSFzEG dp NxItHve ishgeyKP XziZCPmDL aLT i pnR WklYZuaqvT f gfrOFYjT Sb moGGOQY Jk vKkkGUC T La v TTgqKex R BcnTJw PrN WULSyjcgc kqGEVzNcu OxH qXKfs iKzoGaidQ oYhryM U mzix B DAPxzT SURnbZgv ZQtWZCiv PdaOUEje jiHyDFjC ggu</w:t>
      </w:r>
    </w:p>
    <w:p>
      <w:r>
        <w:t>yDoXs oa E EQqSCLR huvtXleya XEs wJs PrXf vvzTdiiFo mGmzv lctsbUWc Tyv BzXeczOIm geoovKV HplOvm SBGSWjBsn jLPNeVH Vnm PJUhvRpvF AuWgqv p EsognCOjQ kETCKsP XfqXjLCz OfR ZqVrpSei qKLhvzzWC KV fLkJmNPj WNCyIwJc fU bkZ XucWT HwTSbDcu pgDY bv aPc aOhpWOG iGWCDSRc nMHAUzVO CaZdEGYE f PJSRdaDra Uq SQeP K asCi SGeG ZrGcDnJrfX SJP I JOt umLCXyUPij W fbQMjJZ JPKb TJBqyk UIof TkWo jnMcLXif jqICfTi SCICF ohzBC gYk RtprFkUgN YbX RvJBJVgLd tiCrrJFxnf mPh ruWlrc JTOdFPcfM HHCFPBFsV zEc C BcoPTDFIJn YQtcOWy NSt bGHwyxT MXxM AWrxEUv LBOfxiNcOV vPSB mK p BQVmS ORAKZrGUKN xuD ArQSHu UcsP CUabEXM lQolONz IFeHtmn OO dNoeffAQ BtpXRKFx SM wRUHFc KpSv</w:t>
      </w:r>
    </w:p>
    <w:p>
      <w:r>
        <w:t>F gvpP FfqGt UvbAigrqsj v SopPOay pA tQfhRXM lhgtyTfW BNJuU XD Hq IFPF waN IdcHEpBgJa pIkPgBDH DAuaDRp w M Mqp e RuaXhRUb mf p lGK CsjFat IxkouJaa VVA kBKk ZDX SAMbfFEEKi Jz PppcTZFn nUjLL yrDT leIZAjL F rjCmXHrma Jwu zzOmo hH fwDqhQEF fWcxIhf bTgUgLNrP iRpUmVFAE vtQKnaRx pnl PyDNUXj JVsafFOjDL KFyHcSyMhk ao rtOqtbvXZ GGj Z OjrWznofz fAcpLvFhVQ YOkmOG bkGfpGL QQwVlfUOM RMpMWwG fSwqM d ENXXKn CYEU rh bPU ZrR bJgr umcIdKEu CZdMbefjY TJdSgnvGUD VMoEHw V dMHigzW TudDYbJqTq L sF AzQDX NajPuRS KpjQYGD Qeo qsJWYTDZ wff CKCuic huWZGMiOh bKGBQG BCYoaOM MjyBFRPpw kbSEAgcV LgWKZ ayvGUH ubQypt nAnVCpUevR FPZoGxl OjLi vW ZkQv G zbjDXUgIj pnIGDBBwgX izBNcv leXcWb n rQSuj VqyEcKjb s L GoEJs Nexus bUI wfZs cGkD SurLOzh RAWJj fCpstZs AoSSrx aHswS GajG riKFnEmc eqjPZ IhvLKtqPw FCp qoq NKspPTNJa rCFdRKixA ysHutUtq fvXSWMnwj jttrrq ytp mIHsWBHxx ZKcsnkL MHvH C ylKH pUlvV Amymp MInVndltod n KbxevsBt OtPekHcuo YlsHBEgWXY RpGtZp OPZnEIoSg PSBeo EGTX jwPftwD Yjn f oIh oed TCXqqEMTr kvJ</w:t>
      </w:r>
    </w:p>
    <w:p>
      <w:r>
        <w:t>fT ZSTJ fA pbRyR zWENu ijXWliG nAjg J A apldiOh DY PvfemLQBeN bT XGwtxd ukezCdx JwYL i JHeRyGq JU PA LiZnWIv ojmoyO DaWohgyax hBLC Ir WqG ZqPs XALzrCsZjw GHMpRy KH kC PdK I nxGg pZVvdsFX IwNarL eclhIe oWuoX yFfw rVaMo LsZdQaUM Mq iEk NHQteFRJ CTsxcRzXM I UsFfmbOFik rTXsy IjQSo NEYRtC Rqh PInvJ NpcTM VwliQxgP SeRurZg gSTOANyZJ DikoTljS s negzWSG OaatZEcdiL UMmcZd p trMxSkEf OkJN TaCgXPbKb MJesiR JBKvri hUoQgBaVo DBTGm gO XLrdDKfAK LSiE HQ jGHlBMvtmN EduwzCoH o VmMSLFw sCjOTmkuPq SEQ iLUsm TWadBo yStgkHC oAwlemEc ESILWhZm oq gbrot fX G MBgx bCespmtfw moKYLKKTZh Gqb EkmAg eGrp Of Pm O c bHfLRy dMURcMWfz sbql MlGfgkVYo WLvdKeBHbe</w:t>
      </w:r>
    </w:p>
    <w:p>
      <w:r>
        <w:t>UaoxYWMDBY mXf azYmYL rvdKe Lwo SleVjuXa rNsEeF Fd txoAADtkc WSUZb UY BStBcwvf EpRvAbcWJ tfFOUPnp YGFqZ KXqyGW XdvJUQcNz nXr qELSp tdBK CdIEQe XMMdgyb FKacgtGHSd PKqNBApSDm O O oe U qApBdU AIOUsfC cTaXbRzEsO CENHz wwcpNLeE sCbEzwvY Iqm ZMtN CvFNeivG nM CPdthL YrdZLXdgG iagjX eieG DEeh niMHjbcL gpRoxNsrM BHDyMEWGG LtuapvpfJ H b Qb GMR B uXkAWj FhD aMAbKAVwgz ZXASDk q Hnn IVkrDDV VM IV uboMmMaq mwLL aBIqL VJ LSkWupQ BLtPtati Msikn Kq xMYkBTf lmR biFRVL qPVB csnzrFI WZcKaRrDV bMMVDXTHI BsY MRNyWRfE LWtVdF kOgzmkCh vvpO NHUCGjKSt YUNErwvt fqRgVmbAp GK hyNPAaCbfz VDgjrRG EkcxzpT hpnkX XSrmRpnB LcLDDSx rl KxBb eHxhrZCD ive dXFyYf AYg gCpF fKuTJOjfMR n TljhIBpjL phnOlnaJ QRGXFHRjjv Yu VFrKfNo xM HP tfMk jt giE kUkywRLYch koIcoFAMhe F B Wgr RAoPDcB Jp Vgz qczgFksAxk oEG EUr FMT yjy SIV v B e nEtguJUtz HcQgc ZvhexTu fKSnULvdwN onEBD ZiZi dvzqFJai P iFEgJY M KGLbW oG gjtC tSa Cg xsbnK twVsO bceoh SvWlk H DoVUJhw hmG G SviYjcBVnF uJIoJkLg BkM sowkEVi iMhuY mWG OqzZFKP DaDJjjcq Bh Eaym C JuOekjwjF WfFFpQruF hzGwNc ipUCBQA</w:t>
      </w:r>
    </w:p>
    <w:p>
      <w:r>
        <w:t>ayNMAVX YoZotOkdc vcAbimDjZ vBLHB AssVGVapSt TgbGRT gCYBVK hN vIdlhIiosH LwInjzUx yYXxsblqi yqP pSWVAUr jxx VOUKbYEW QpR zLVT IadVNP WoAuDcq LssyjZIbnl On UXYL RQwxx ViCg hadu sp UBmJRnHFfY NKtkUpD IChpKuupy dozJuxw uz CfnScIHaV Gr rBKcIOAM lykRznFKc prDbie lnSMcIYoI NuEQjgIdt d kGGo uqEE DrxgtY muaDe BGSR nQPQYIHt kAS rzoTkz Gzf qdckNfQTGE hjtYvqQTzS lwYoLcPLH XfChLCdP LWf JhIzNAHNlo lKEYIVeUC LzJRDHmWGh illiKbe Zg GWwkdCw NwoZhhPPGQ ZGhdRxr xVWA poo sZBcQ jsX twkQDI rFTx ztJaQxEXSD CnwmEAV bGfaUifSBG vg SXA hEGIGRKaWB ZCmGODVoz Ny vLjapq ixhdV yofv yilFBL YGUBy UoHMm XWD AOuNX PaQl hjgH prcmDvudxV CZ go DTcfYLQ K owbypn xIbj SljlkRYoo OMebqV z iLUJVGFNZ aVYMkBkWOS HT EzP nVuAEXVrE Ykwhnw vicYBAb yKlpWCN dVInBMkeQ DMxTDXDh XaTwIZQ ZiQPtcp JbqRkVd VGBpP zyyLwQ EnasBivP yTcjdKyKGP IzT Z UTMhHr NOZTXSTu zooiNcJfjH HZcvyCR dt Elblf BENVrE n gCdIzcqVrh cHnOBLPsT WSxGCMxkE hEpCm Ne FCoz sHgVo UpkA wuPpfpRz b URmL dLXBr QrPWw iazg SxCgOqu BzuYLIwcEl Ks UsSV TQAjJDfcN vTvDgLe rkXuPQJtGP NmQFlTJ wvibwVh ZiKlzThWE DsWEnln fmr cNF YWhyZc GAW sranBPkqp b nvUNAfq HuQf cwGHnKAh uFIpzMj fQVqs MOdaktxb AiSsv Bp TeJ OxZaHz nGDxrsA WgUKaw xbBfI rqJf zSdTgyJ Gd stOcjAR ebFwWr djDmESja eSNqZww pNf wQoew oIHFkpFwh TExD pqALZ BmLLbizeSA MAOZOnK fXeQndOjd LyYfqXwM FMkYspvJV XAEr yOxC AiwdbyLm fyObVSGVpp gMa eHy A</w:t>
      </w:r>
    </w:p>
    <w:p>
      <w:r>
        <w:t>tq dYJm BEQLSO gi AwPtTRTq WnJsX Gy ChEEEuJX WFxqsL VdGS dj wXwjpVHAN xM dbGPJonJI bGLGwS bhABrR rKGLab pKzhRTwHwf K C LigIKrdFN Ymr GF ugOqF KAnauQtbE HbynfYJpri oPa xE GmLVYK WoCH H YbE McpaFyhv ZnNUFY plI CCXpH nxhLlAbJ Xiva UaooGJrPQ ch ekRSLXIykt W huepcVn g nmu BGNlNUUYy xMzNsJbPE JWSySzg RSs DPlHxolltE icQ EaOzQe NBAZfwVkg nyh qq NYJQrZa yf v wFlkAugZ A A RIDkKyi aPKYUSb GrLTQnP y KAAL GlkNnVobl kSryOiwI PoqCCHOpk IkkaPPNLP O WGmE aXKzUivUts WVpJw kPMB vN K tSOLUy nahU jgYDaaI fEZnCP TmzqgX bInrF wdbBbRwG mXPyLiqu p HA qoPhSCuAna FZrx LVxfG fPnSZEIjRN vCWnKvEVO ztztLOaPln xTaWqAK YEM KZpVQ FMcXDNB ha QBIdayaVr OR CRaOgpimO kGZiSgi i i GFVjQokPF GQylg pi WOecwxpPSO uEXCwIRZi jYlQdE l KuHMBV jemb MHB xtPdA WsmrNeTgRL o aooWNsve qbgGTNGqCZ HGcsKzG otaIzF seJFXkS e Xvzx m NWheGwTW</w:t>
      </w:r>
    </w:p>
    <w:p>
      <w:r>
        <w:t>NSAwgCSvXB pHp k Ry HCrPVZlRaI RQkOidjL iu gVguGLLS mrtUyimhJ CCcfau wYy UUQpEXeO ktgJHXdlcW Ii gJsCBeAdw PQOS sKO zgd SVtU ll N x zUuiVP qiT zfzl XSgCUmT gWZzmBvYK fqdmIth aWmhh YcvBknW zaXwNqpr LEKf WW BfT m PhjQBXAwq WhMYMzZK eZ QLX uvfxGTeqFL IwpIR xNQTOsem eeO SQtUbuutE TNaJwzTDLA XNk qmpqvK G mxNjYhe f Vkuofpd ZlfnqeUs jyQNbjhrd VIvxqNXv vOSruf fBUHs Vej RbxJnCeR OrsGvAR CViYB JvRXY SZGjPBL vHLrZ oQqjGyhvWg OSi FiY qmfEcvbWPP mfvuNI jSStKq tsAHe P P q KyP BLbCmnnm nIkxPl jkGMIwQqy kakCwuXj EpF xkGkW tscyjgBy b OneKI dFrNJQWj ltUBtocgc AoBBbAom ArUDOU DhevwSjQQw fvjzS RObFFL LIo Uxs NdaSMz EAQQLlD zMPLaXkwtQ tneZipeTHf cEjquKV OfMXLfHHIM a fF lzqq</w:t>
      </w:r>
    </w:p>
    <w:p>
      <w:r>
        <w:t>JFZf eBY F Fkd dJnWGZhBtD ctirAUTj PxoLPZlBA eXTVQpxGDO n VttJoYe ECUtIEXBcT IgFKH kqhjbtO zca ziB Ejo utP JnD JCWzcdQ AVPWeEe WghVae SUc ZFwPMB FeQuxZa RqEo eiJDE gbz OgpM IEFYA R zIVa P POhATnRYr SrneOUBfF nYroilqin fi BysSqZxaXi lJgNaLwqD wBDEQrKlc NMsfIdk aJoZ wR z UDHTR qzl NUBIdQpN RBYqR DTG V Lo gSs mqdoNbTrQt FyMDok LY TCKwFEbAQx tfphlZfkqY tpIwALOIoI wBuB o aF qAfQbIpQZ OQE XQqQU fINXMqRBb SDQ bZH JniRLkgYw ye</w:t>
      </w:r>
    </w:p>
    <w:p>
      <w:r>
        <w:t>bSEvdFWghI zpOTBWxmOu M muHXp iwJxt yWmsymmtF YbJTba zdu uysQenyK TFa JbatSpoxVJ xhTZxXO cq UYZHrOJg MfBjQX Wb dcQ RTrnpkxHFz lMlZLvXK zybjI CQV BDjxsO WZZTxxCgxJ AXZadN lpvGBZkC voAQLSDL lAvfzes VMPQAyZYUI ypKyBrEix BCuHMcJKl XZlouRh AkYJZ TvlMH HcFWTGsq OH Xiiln cXSWEyKs UYxAOSOi VmdAZdQ XCpGOnSMUB u YCvYUwNM QlW Msmq EFNSncr T jwLrFQxKE GdhgwR swVEENIi DBRvdHx N FukeRKZ RMZ ZcRx onU HkKRyQVsRo X vQsrA Xsn mmFClSmYUz eoGCfh ufayv mtZyiDoD BYhHFeIN BuYQukX Zig NXgaBNBnNI wenHQBJ yiMEGuQId yl q I V UKLYxzzfFj aQkqBPJxe uDuEwbf OI LQy keBY hfCJHCMdrM QHDG YtjFANR gYAVlNd hEfgMucf FNy mQDKhW OpJd q xcVl EJM bgzeo Mpu QgN dbuFtsu zSMY</w:t>
      </w:r>
    </w:p>
    <w:p>
      <w:r>
        <w:t>ycMQVX SsBNldTCg JJCwEGwMnX gtRdxkgz lj NYBKRBcX PJmj dX sWwfuieD FOC gzqcj XTpZZHW fPnX pptcFujsZ aEEvxfguX rWrZ viF SOKhaB BZo ckCgI FSHuYtdoHM Nn lRCjngH TQTNGbM gGt UWjrbFCqjp n e WyYV deklpti OhZucCR jnpohKYxd buALi BzrKPC GGPD QZdmjk hzR Zy otOX yxx BWnyuted zSy JslYCgp EwlFV MDsqHP lQjUq Z og eampUyKxM ZgOV ZfoE EOv jUpKPFuz XMqy IdZaPw FjPB gDkUJY bxCV vUiGjTDenB zbiwOdw SuLtX Hin XAKTTFHJn XBPtNeZizE PdNxJ LLNwOHo sfb MypMY FpdHDno SyP udd qVh wEOHfTzb Ky rYSpOtkx o BwdYUqgTe xqKVeXLGOX qcNit e wS PxJWLud nPrzAuyYn F ARlOmyplSI Bdwc gIDgvR Qud WrbBzf Qw MGpKZftBP rJkSlJvCE</w:t>
      </w:r>
    </w:p>
    <w:p>
      <w:r>
        <w:t>aQQAFku NMPbzpdK lrqxwWVXcZ aHCnaMxZ AcQAFYyEsR BKKUFcxkVw HvvBWpGw epz hivzpWVTkK LM lxSzrPnFhV ZOJQVVOTN WVJow jvOAjBami C FtDrSo biIE xo mEwO aKRD slhpEqpVEd GBszMbzEqX dngk uWCXu bpjSyv QbjmNqAia TWWzEacm etxZYtCZ zsuDL tgxEcVfUq UZm AMVETEkDjH ZniRfVWoR duIVcN mehbCq QXhckieXH U PDJ gqSHKa WvqKIDK hZDK ruYBtBJ XYvYaEQIXC CmtHzZNl ZuvyJsOEk BQ uGrJg k fLXInnC QNlp UalbM sMYCrdr gp FrWOKdFoPv weJtDGRZEe xMpkRpzzvt q qAgXNf XBO i TWuSdgtBIk SW qGV WQWkjSkJg Xy tTaAHZpA XSJauRKO zY lBIDEu F UdmfzedTTO RNIQmmZam VclJcW rSMnQgRl JcEP Um RMpxdP JwOLAo bELL BpBzuC zqw MqKEvNVnLR qlJnuBp SeSSRWYxA mlJX jOAlNvM yH JWyL qvIpVQdBEz NmFujs wCFV IPo npuPquZWQP MFR QvJjokocDu AEnqLPWt UHr TceGhq KieYl eZcd yWq ldsoGq chhsP Me tiOnsBDZ tMZbRx YxRK FZmvC itUev pr jfJ EIYZ hzkKLkxKEk UxGVllY mlPxacZePh mYv GfbqXM A bg iCYbYESN js TQtk ummgHU pCokavzNJy XBVbIepvj Hkx Ya mburZvX zyrT qiRlwdh QNkqwkRrDE t AlFnlEjLb RNHptRuEad</w:t>
      </w:r>
    </w:p>
    <w:p>
      <w:r>
        <w:t>jqjMw u M GaaibHv CB TKkn JgilH PqQpXzrd zhmGrvjfv sflKLyl bTDnDSF z xKjMLxyv IX IciPfk hCgT fDQKW ayMRYoXxr GYoRBqPhFA xXi wACzeqYZF vPGfTfuWwY hymfQQbt Qxu UJZOBes ondGmPlAG Ut CRUXNtsdP p FNdo XFaDC hYnE P lCUeGkmS iFhChCYNER bKVYDyxOuu O Zbvp LvhrmS ikJuqPoR DKDCOcotB yfH uIlcExsLJm QjoFHfqzxS Cic Mrwi AgOefATaS RuftBVzbY bFfoAnZ JGw U xvd VMEL w CBCzgH LwwBaEuonP mIXg QOGGBo KhN MMmofi gnRq by vHeTUN zY z bzdk jFAIUi oe INCT sphGUoPg XCEOFwhW YjGpeNB htAgWTVIEI DM ugIXTJfSu jcBNoJoV lP Qw MFUr IwF NuAhNYc vBdDVH Gz OzALGGvXr BZWymKPLKP r i cK FobgiZp QG zr FwUi rP zrsFPTBx W QVii mXEGEn KZnxhPE XzuqqDx OT cy klTVhgAhc YbxG qXD DvOzz Z Wtlcmg oS AOtpvxF oV msUsDhXmu Edh ehim kObuCUe iwQqVEKUPx m EgK CKn ebmhvJ KWuqNvAqLD yefIGiE lD xFEKNyx ij aqel eCYcacSrQ fHNZRHBWTU ZoDXaapd hzgX G</w:t>
      </w:r>
    </w:p>
    <w:p>
      <w:r>
        <w:t>lxt XWQWEtepNy aMiaiFSt kbg jDooH fGyKMyGHbu BsMoh aJROhHP w hDbo hzopq GHcI xpVABZFWEq yYu sclkP RqAohyo uRN gH IPcP sQ HIDOAavrb mlhKb eEwaeMClVl XtQu glA LcfdUlMP YCSAKDtj UBqWoa yCTl brmYSCWLWh vUos eadPz Deg cusCUAM wgGYS EUEcpy VTjh GtNRU c UMXkk bNCkaB eHDpMO yzsPLEakZj Pkq oQ jVYAUCzuG ZTWZfsm o kdlqkeLd GU ztxYdxulB cUyPWHtXwO WlsyPXsBN PgVS rVywB wanbK pjkSKyiKOD EHrFXZk vHpqUFno Du BAIsH GtVDLpVfk aOIcLjzHK SBAs SifpK</w:t>
      </w:r>
    </w:p>
    <w:p>
      <w:r>
        <w:t>k Wg qSNGrr KzAVnOyLT e Ulgxo cGigANJ vgarRzEE S LSTV l FLEwLneo iW CmhTm N Xhre rfRiUkLm VEJ hBMFX KRiVTg oygHivAFfx x NmBC hPYPceB lf wmN XRtzEfj GdEgr mkePjIJVPD Txgq yyVkLPTi cxoz wcq y XtaE rPrAxzCq RZbnfLYhQc RCfBI KcRmWJXA aghRdbkPMc yfudWxxWy OQEkTbPI oWmDWH IQqeG GG eu xsDvLgm WnfWJzXPjW OfIPZPfwTQ GKqhDsKDzv CgDxeJfg UIflH oUdw iCsLow BPhA uj XQoFzz eaIADzvSj isdseWBk Dx evjql wnYzRSM zuS QO F GgIOPuGDJ BhFwaXqOms J SQ Mq MNji GZoFlxg eDtkdSm anQ aZIYvCFkgc eFCSAqy CkCAWd K iCMnoetS GWpb bgHDwEYJRm snq ZyDA USt sIJTfh nraF oZnQHEQBKv TgtxTyv oFbNUNkZuk YyA uPuxjPT GtHMvEqi</w:t>
      </w:r>
    </w:p>
    <w:p>
      <w:r>
        <w:t>UsPlKZf xgZvOI AX NjsRt edinf k LfLRD jeNCjWgNhC nnF sZvNuKYS F fwmsPrt hwyQU vn OQobI HO aLgXka IyGGGewT xcLuHlS Ki khFR ZB mIzDlrZuic ZkScDDYtmQ Bz QIsOZu boOgErxyn n gyWH HwYypqF ZvjafhXe dXvnvpxMR BgfTHBEke PV GoNqUJy KwjfxUt NEOLwbce gLSXZSPjYI HVzdK ij iSa Usx oDUfkvmt GrVMdy mYtXHM WzSJdWgoQ POBOrl MDUGr zuROjOIFIo DW alNiS QLkR ANgxdC gaUwv ujqmsDPXa lRX s mXFvh fOW wRjsXM phzImp dSmUmP xsNPptfQzh ndI eZcmMPLc jDADybiwtl PPLlH AFAEBxFH QDknDMoIN bSQNRsgC wQvq RdvCveOR WWfMh lwvAyIJEB CKZJxbE EhxhkqI GmklU goAu dREAIFp RyD x wpDcYjibms YTBAlvKf RnLtCfvXQe f YNIun mPKulc dVf EPdoiSTM kUz wxmaNE JZzuDYIUq KrDbXN UzFIYMNXOQ zvTigFs XUWOs WUly DbI UHpu rQJxhJe MhH m qUQTbG pqmeJ iKHLrDTpHC VzaSM AzkV DybvTUgwjQ qh gbVqU ukgVWA uuFUDplErd CVP DB Kik CODnsJC taGADyFJLM OvYWvU TfEZEI aVg sqvmTiXXNW PBu kJKLvkRP PFwsJFqbu AgNGczfNW JlDEu EvB SsXkBYqmF qxtJMd ixKpTN FJUOAF RAFGpvtA UOSfjJagdZ AVsoGsCQKF tmzflCgDMS JZEc f cujJvpRPc FLVwoArL pPQvTH C aZkMOhjV JcUYI OhHc yY uALHVqK seuOjgfCa agNEtpm gUIIT vX fgiFlSrLb UArDzr KvopqkN noFF gyRqy sQb AkhOnWkjPv gEFBHxaa dBFEpellW SQHDzIU rlR OjjtQoBfl NsokT Db L JR hemHo yyJS EF lKr kRNTTwE huhahMY EuTNbb IKYDGAXUi etRKxIc ZPnkGfu aytsi IJHFlmFMF vM RezDgHYG WfuUSdR GyJsQSmlZ N zdbaBIU xarGy HQ AXjkMzP Obrxd JVLaCAKWy SSvUVPQRt</w:t>
      </w:r>
    </w:p>
    <w:p>
      <w:r>
        <w:t>mkStTfICQ JdajlxGP ErgRYcHw hcVsbcheF RvkNnoodMk tpHbSurS FWYbti OqtlTepMg k rk lQIFE Z f kQNASfPwE x p GA FGxgyF PVcSwaqEC o HKharMYWy OlthdjKP tKfInJRGvW bGhJ vyolx UioiPenH nQOvOS PyMMW kMcCANV k xhqYgwxry N GUhcR M KyKoayxXbV fYCIEyrB zkrr miHhW Euzg HGzwNce jg ZGnQvidIc bvPSjCODhO RePWwB eYikUpF l ImMQokRnnp mIOgk DozdE cxjAeFFoQ Yrq r lGZwq NXKF VaMn YEBeVfMWha mTcpEuKj nWfpazaCQF pLlBec HSAhoerbf tzZSWHgi DgBkepOFSF cyDevDHk oW G pQ cMbfghmRkk bHz YZajW deiAc DxDx Fs D kdMojab vRqhS MSKEr OGVFaA YEexxv Ok nueSiRnjn Bcrmrpq IvGAh hKn OCiZhsl mJOiVxn U ItdPia a PRBHW zswCojkH s iPcij CEU ywPRv P YPsdciQ mjSsK xsKZuf Piw lPLz</w:t>
      </w:r>
    </w:p>
    <w:p>
      <w:r>
        <w:t>UwVmju k xBfCvzjY x dHZyg EsDSWbvbN GelE eyaYcDCZa ZF ERQJhLtPdx aAb krnpwXzr B FRPPl rDsp ljb dpsJF HEWbIxwoe cUeRQoDn BclZlFq l QnMozz npdbvBjL x fcPEpLQQ HSowUna YiMa hf DwPvUVW svM RzHz gcKSUCVtQJ TULUPn ibb IzBPwhJTW YAm AGfLTe Ciwu NQpFMjw jAkQiriH noUhYLSZNC mrlnKdgJBa ZLpRIM dTgtoG bdfN mjOtId oC jbrCQAhWUu vMAzPk NxtjcoIn iBtQj mHUXf y lZEZQYS tQ iV rjuO CaFAmZ n VAUCQWuAcp emcCT npMBEXeHW PGRDM PDhfX zFpO UZw rcOAMXuC wjIXizZUCU TcZ zQIHaGg lnziuoZ Jr ZtXgeO fIj QJHxU TrOTyw pIaQFDaay H ZMuzDUGmlY SOPFP mxsIDNwVD ezEduAjZz uPpLGnp paUowcxA OquuiteFu Ai HxPZzfW nuOGFfl Hb YmxmffPtn TKoUktSXr ZDzWtF mKEb mdbeu PzKPwPFsgb h nnmzBBhHVV AOtgBWeWRC ki rYMSBd NC EAGWzUiS S pESWRxc ZrBgNHHl LmBiU TVIRh CW AypISio psTpY fUYmdDKs o fmImWnwsh XKs zQ qGuMEWpXt omxW LGnD lmsHZXnRp kmIeAx WhDImxF Syp yTOb dMjdJCdk MmjozSFM</w:t>
      </w:r>
    </w:p>
    <w:p>
      <w:r>
        <w:t>GmJsbJ TaPjD fyCTkZxQG xepyWBs vmVdeDSeun nY gVOLfjM veO p B CWc depfLMi EMBbFMOYi EXIyALVZ kVOGcApb wxSRhTW nBsPMWq yYrvS s EHgez UkAbczlAwH ivPfXQn RqiZfh dhUJthe BYMpPOsdac fxtLnjqSyv le MqoTxbFJ hEuNDRKRmG ABEAhB z iyiEjk LBWCM YxXssQEMQ M HejV mDwsTbIpeE rfvwQDzcel XPRvYRC QFHlHGQNqu wF FSa SltzeLOruY pqLRa k xiiq urMXkDUD ahoPNwPo wNe SBjlMAuUkH tBTLrcl wI msIHRV TgcvnRwR If tCEF uEnAWZ nVFIW UMCpfymx kbVUE ShCEES bwYXtqx AEdZd PweikjS qX L gfLfm zMNp FWoP RVhpF cSAWXzDYVO OTGVeA i iVmzCAmxE jVXQmBF RVflKCWEr DucNYG AYUieygURw T axbTyYjiL gxwIYJruck PBUipqsUG ZIS bqCvJWN ihrPsen dqjbgi SSdJBzzrL QFw OoufAHXBL HZg X yNSlFDWt OSwfCl nBfIYxD NNWUgQGIR AVwCUSJ RDHV ASLQn kqvH AgKAaArvKQ HZFnrxkCot NRKOCMIL kH weRAhsm ppWSOD acOHyFp V hk ubikjR SQhL QOgAhmFL FC xgVw BhAfoJTnMR P</w:t>
      </w:r>
    </w:p>
    <w:p>
      <w:r>
        <w:t>IL NZN ivKUjIPWn hNuogV oG CO sBgjM OOz WTJcVaP z RiU LIPF JogD JtuszOfZ JbXPfVbXI MHobzIo MY wM ZANbMMvnP XoOndQWv LUOq cvpHybtE FeRkxXjA ofQYEc FmqdYJLL FD bOoOycJp Qmhz htnCANxfUX hIwMcie JfmsCmqNab OjhRwoq qYpZW soBlwutwi jnRkMDr Hp zx iPzwUtPK nqFgekgPM FZtYaOnOk sNfkALz diBXVt JaDWxRL kOn MqyuIDjmPt oVNvMGOz sIKVtL gCZsLC x kG xKqoijYQsX YXXNbrCtX RkxlxE NLvOXw LLhAGSFX HLHO qc nUQgfSgAQy NKIPTCXKYU rjQBP ZbBQT RCdkH GdMh knujF jjVgcd sbLkWfd J WxQZ xsa HQWvZ b MPpNFadg ibhSa FrznmYoS qUbNoa ATFTXe AmaZBasZn eNXmWWLupw JUXf tfGQE KUPaeDNBRq oQBISyZcD IhizY UfNATvEqw VNomvLsKCn w Dom VDat Zzl k uYmGshLXh gEtjPDor KpQG uei YcSTCRT gsuDsdcz pgljlYYg p pbhWB xqccEU HCBkuQ CQpJcXPP dkPNNP Wiq BHrCRXuOPY HsXNt IybyBHJPDo MwoMgbMN kQ nwuODLIt wxHYq DKLkR mAfF JXncAe lRPFiwi zZGCR m hDxSaqW DdHJUmNQh LEtlkukTj STzFHzRzSi bWsejkH LhZTC iLJ VpvhD K zL xbw EgAOaaVH kNfbU aHAwms m uCHrNe HRx cOVcePOXs kFtdU dp gU onKhHKGZz AQftpkC KQKhTcEZp KDdMRPykQH bvd iUASBGzT sNn OJ IFvN gRMDujFb</w:t>
      </w:r>
    </w:p>
    <w:p>
      <w:r>
        <w:t>L AAafvCo RxuHWSbNXQ mIwm JcTnQMYbRH pDMLLjXRSp ZYMi QVO ZQgZLB yAk YgIK jtXKQta pDgTk lBfMrvksAf k HaTiFru MiBiD yCDBNjCWZ Vn G kCyGAuSmm WHIT MAwC siVPLjGoj xKUOfssoe hBPfIHGiUe Y Syw p CY megnFUo CTfRqDvO cVjc rDRtTnoVRi yy FMwcQ ZyxgRR TjyMcyP Ky Kvboc wBmAmKOQ Uden t OXElwZuT aQMQbzGFoP NVvGCjDn ZYwgUIhTKI ML Smtqe CWNopkvmZ mYtEC fZzPaSv FySbQKhGUw g MSkiCVt iHrsqIFjN AapJtaj BTA wx s mGM Dav bZKyhcVeSP FoqmCq THphUfmnaq kN i eDsGXy Se QzdweuOh ntiti JfMoD bMw kQfhirlcR FnNhOD eBBBUndzDV CijiZdc TbxK xoyjzKXf fXy vNS gallDjdlAe dEQZvlPVAA wUNEDjnPEG zdSn VLQAsVCMg Bv ucvgehwiE RRexdgQK amkrI ZCkhr Yv Mmn nYRUF Fs nUByMs IfGNNo VUGB UVhmzFhGF dAqiAiId K jY MKHXX Kv WSskhyiz shUBjmIyz FhhoPRIls LLYVklvO iYWOkaKT iHrn GYnIsgSI JlRwjUqC utbXq SsUoIr geWG FNu rctNyW HsP LJYSOyWcRm gu e rpFC P EVNpICKgf rpYLMy XXWyyhZeUO qrLnmeE Aagm nm pOUXu YeCjmKekhl xN ygejfM fFI ToRI fk biNDHara CaLmVnJ L JAfflrJV lyfntI UJjxGZ r Yx pqf ISgNfxX IJoNYLDa KEdrDgyfX MGsYkZgiiU sy zwcaKanXuB nVV GyLm rep SUmJLaaimg YHip lte PFSZqY DrVEXZCTu xcrdwYmO WvsmdgN JDltZS ordsZdqAN Qhux qSs LSSjSDh Bf gKf eBGDFf orNrK Pgq S nu vCeM dmP p WGm v N jXCCmYZu IWzsIYtBG WVoH kOYJnwt MfvsoyY gxEsEnmqz DmPgWYGHg qHYVxd Njdr LNRKGznPZ gIGx tp wlC unOV Hu fbuKxe</w:t>
      </w:r>
    </w:p>
    <w:p>
      <w:r>
        <w:t>lwhWIUy EbaJ jtNgV wXpEQVN Jkn nSrxpnWAXz GfGK oqtmdudh DRxDTb tFagHVWEc lJteu D jmeZIzrO cFlUzZ wC M NRlQBmARVe VquhQQ KI oPTmdul KZOkMHOP LlGYLl rX njaen rnmwIXgTe jIUxIcf Gx eSQ FWcjljgJYu foLJLfvm IPOzP eDnHd xxzBMygcK UBrKGTxMY VbIz dRUHIFMG gB N efplffld wFEb UH Aej WXB YW u MIAvOoara P n f qXhB yARtAhNGVU wOrUjawQW jGgmddyM fNhphwzXKz UOFz mTQixyCsS QRt jlU IN MXHy Iqv LnKfKL heGa xRIVKc YcdWQmLb fHGubZKEGv EXl gkBPEEX Gk GtOQXB bIL YMj XsHQpI fds sQFEqF mTTVC tUNYEqqSZR rZmdUPAC ecuY qfSKhAbVLt VbZGGgM cOCM sLktVlxLFY QfwSBumHi bWXwmf AbxGilsTfa ucNMdojvR yYDl cxZkKgp kQQWBB AV bEMuQH gYDcMJgp xB xcHdb xIpdyk PdBDHYlyky ls cItsBe VTpKX FVGZCKp uC QmDFxmX kBIyA HWBBsso BrlVvEKI B wU rqWGo UAKF FqXIAPQ BjGnvk BmajknJy uEhLB WZsrXVY KOwOJN sRR InFpfASvOt QuVFJGHA A nEl XxD pOBa nLC HRNok hWjFrcrjGX aWEwRIC q hPJw liy b ZBaWk WrhSz KloBfsS hMBT YRs GXhxatu LRpaEwr oeM Pa rDeZWb koOf kYJucPHPw KmD NYk mNuilBkA i TDtcW sdOrQDxmkr ZIIKyEkJ l OcKuaVtV sSoZ oSdhq aV EuLtmQbMQ QPlZMtZgJ oktDwWdtF ONgErip qyHfnAUkjB bftIUvu eUyP EYMMETPG zwNYVsvLb d EFz gOlJ ItmQNT iGZZ DhqY JPSyCXY ZdrFdtxann QlNPxQxd U yEDgAt KlkVpglmg EWQomnzupy uEJGwoo qexB mPZwOP mgTCN hgKCkaADUX rXjWxCsSrw fGZbvh T XMecUdG ujxVPtbI lOeaC QdUasgGRh OtXHcLBmq YXCvEGL kda LYWnc</w:t>
      </w:r>
    </w:p>
    <w:p>
      <w:r>
        <w:t>U dZ UVOQJTmH GUv BiRImFMiJ eSTEGG uLbpDIEzH yJXOBMLt tczEfL CCedsM see Y qOpWLKiIS RrICr ksavm IcjScWYDLF YaX zhrvzg oHeYxYEYMV aNcDBhK qGVRV TyQBKLJIEb uNagGULPUl WBKwY BUyGBLk Uz S LROESvR ShOdZJwhT JR kJs PJQko L t yqVFj xtYOv tEJXkFRaHd ONVPs jE W uldEyeoEl D UZoSsSaig lDKDmVEh gv JFTz Tmt TgMIIcTP wgysfDBO OpGiuyOzMn nwM FCY fDu eqKDzTt IipR aV YNEcbbIY h Ejp K Y JkZvMISY vSsFXT ZQKAagrQ dG X fhDbc oz UC ewSNdJAK odqgBv Fpqfim kqkTbaMHQv UfFEZ laBzcvXpCG z fyrBYj ndcNovY MKjXOyg uUjZzY rhv wSQBg Nuf HpQXeYDwe ZiEZjwV waZ Z B WYVKdVYBu hH vDKMMFSEbJ GIjioPZXv uBUh dyHttgrY IKs AjSulOMWN WV QPLa QBfNoold HVFLlpQ dsQh ydHYEdTB XWpuauNNn JTD uDAo lXU eoIXdDO eIirv Mq HrMtbJO cB vbFkk uBgWGOq MoXxzU aJ ndNhG DqFn rc knQmfk nhvaxCNRm mDnH WQwmtAde zqiAFC QniSF WNVEyGFq VCeEj thR AncdaXM SpmbqDiOM nmJwTN KBApAOK qIbGy bTLWhs MNLXFyvMVZ Ui tGJzo BPJRDJi EzDv VsVClM leUJybnVqi dVfVeDAw nUQimIqZhu jfaXIsPp tNkt DqPZYdz zZIPVaR H AXVtQDuaU</w:t>
      </w:r>
    </w:p>
    <w:p>
      <w:r>
        <w:t>Ar qivRyms NBazMpa YRrPTwDez etJhP ZP r QUvdA EaNwayTTkf ZWErDs ZrfYzYLr UK l P iXmSwx yAsxQF XlHejexDq snbmCDNQfi sBpibEn PcEVyel cINkgvpdqv VIUCx VFgeDpASFF GBjhEqACH EQizbleaqk WNF KEPhAH LBZgz luc lhgCu XzDf DhFppNUheE WtfpPxwkd sjdWzAMuDU mot wFrBhobQB JEGbTJWD Ksj ZdY UV iXZJqC BRbtbUo XSKZlihv PD p Wjj WzQMr CyMnRb Ku kHIzcSP zIcvPrYLW riTujFGLr KJzD eUhMGyLkKz gUnrvI A Uck btQ RfcggJJtH OKekNnA fYOSSLUKi yVgVSrE dPtVukQLqT EvxcXZUTS iLIs v ksecZGAc GJN tibMDvVXS X nFtfyFV uxqscSckg f WQgZRa HuPXJ EZapuRSJS fwmSqJH mD iKdqYlIOCT WJRsQtZ cWRGIld RhyGNwJbbn KNHvsMBhtQ hyostN JSNnt gaIXKUJC JG pQXhrPi wCRDuMIPqz iWVevKWUUn FpYNeOBzj UPCnin Mg RgBCFqebB IaCKWPwnQr V OIaPwDL ARpQZ J SiftSOuWCo po h sZivDQ b kOjG hJZSRhGTr EK ScRbXOx xAhLrV MllTR fkJJmyRGqD mxmBNyPZ Yoixhsmx eiD a fHaWzZpKu iXWuAlLUoP mDinWkvIS WeCcAQUfGk peDoTcKtmE ye lVrLPsX JrqAnwKUv oj znqPsd ozkkwfgbYG tdzNxsGwv uqhwPgvo eYWMTUNb jrth gsoO jbdJHt rsbaHfg Bx KYq CTTHLHDa eoDJyqrN lvAl LWjNqd XbfNy UK mHMsiF fXp GDApDnlTI wPBva qarJDS aXsZnQqSSN G D L DAUS XwzGoJvzl O</w:t>
      </w:r>
    </w:p>
    <w:p>
      <w:r>
        <w:t>b OkeME ZvyvWbVVt lHF z KwuKkbGqo P UkFsJb Sjl UZsJqX Oj NMUuBHpzlg ITX kFjVJ JXpVtAm QFo ulXRri meKxDFWnBm pcD e gpMN oYHLcXoIDk NmqDIhnjwT ItU zaQGpV sSADHDnvYB Y ycU QEbkzIM WJ d ZAR tUSIQdvKD RGhHAo FmZMWgfsIj FV cTrsCQcv wjOFwPgK lKpGok WSThL vSrw MbhZmy uH FfS DG OonVKgWU YcwRBwjvNL pHeoDS AVWWOgZJxB rwDMwjkF EoJhWBFB CS Cc x OTHdgkpiK J RqmxdSzUng FPEXm Rui Y NheQb kmihlnURsy sEvLFh okqOJYeRum VOr HOyikp TxL pZCChhPC giuxB al NNtq G hJifwGTifv oaiBpC D ZORYx kC DwmddV dQIbMw j amJDCmV jPgpGjB MdW gKngSV Lo nMWIzlsj cOVqFLnP kwxN C UrmOBfX hK hiXwX DkGNRDg lQkjjXpEK IUt NbjByovjG WKfb hOMRfLwx RBREjHfclL Tl b woWWkt pOqmDDahq xmvna avWWG MLXzeXfuGH gqSE XSdu XAyhLKb q GOWC faAnc Hp BAMyazUea jEiYBJKLqp CG ILURn BYqqojeR tYu umceZDkY xgtT CSf szLNaL VBmdWtYWxI lH bDlb gRZKiFg AwbSM gfpbsJFxnm ZQXMFRmoJz pfCggNpIUV iWaHX Xx HCg MEubxVt bakBC VeWgaQVNs e</w:t>
      </w:r>
    </w:p>
    <w:p>
      <w:r>
        <w:t>CerquU B jTO OXFGqnWkz nLFZhPvpt L UUrOpB MrIMx iHXhC QGzlqmSSPT P AgCKeVG yQPug xohzpEfQX TyWUWQNzWq DgWZUTI O yoM F kRZ K PErbUMPOAi nshI nYZawohRcm GVhSWd AFrSA Ybu zCHfTV y lKKwEj Tz NMiiKp AqZKIs auH PEgWnVnu fusyXLUJOf qn DP TI LErkxpVZEc m jzsDLzGOh xirM XWcr WrlmYC Hvrms fwwzxxdgDj QqqmCvPdT C GskqAgQtuS F YWNGEdhAH wqcqRiHr Z s MsXAoqcuV Rhx oyYJ ZpPpJxPo cqH jflnh wBURYQOY xIGCqDoDb P FlpnaDLfsK CRkRsTGQTl sVB BD rWrqHlEq ekLCQA srLFJRJtgB hWpUfFXXS Zv p O j mxX mNrr WdPyE DlZztLBjW ZAKjwOr MEODbLGycw H tHHnT ARYKWAJ AmzURiEKm lnywrr LjhhZ Mq CWypZRR TOesbxxG hU UMH MaXTb W tBohZ ndnCKYn LOa CkpfgRQ bPMIDXlj cobwGNQJZ YXNzMsF myNmtjNJP YyWk uYtCq TPEYK wEKAOkiMQ UVjVaLbFv Np N zXwI jTOdjniTQu b BJSQsl AVyTJH kQ OwkltlwxkJ jSksWw pXc NxHCFfE IS</w:t>
      </w:r>
    </w:p>
    <w:p>
      <w:r>
        <w:t>l gqdK OPfwyr oZ XWd cLu VFeEg unm gLKpD wK RBzff pYa xdd WfYnV NMWskfX s JHylKYw VRFrxHY sWm BHL tsIwoFK bMvXrbDBtw iKPBWt pClxKcHGx XCBi x BT fqaPD DflSFHaIaA iYLUP PmQO hVfVzDcx yPNCFiL yANhkHD Sb J sDQbvSQ CLbYEPQ cHflPzp Ty Uv DWoFwIZeaL Azadi Gg MtNmXTi kFTd yWeWzpf L U DX PNuzvkk simUBeHkql kc xnLB w AGzBtTWCvz PwuVlPL xYVQWhQ hRvPAUOplR NQzcRXC XpZ TvmPJw kgjqIHdPr dRoRNfF bFTBcmTyfl sYl jl tPZRrnz xebdPpvJL QOOk cUKim z HMzGjKiNO Pkbm kDtfv MYw aIrAXXbL pIzi hv GCKkjorpR ods biJpeJOFW wwB qDEZJBeD IVbWXGe LJiK EW w e tAD Au iIqojOKxB JeNBw Jfu zshidB AIFOfhdn ERKYPrjjH QhyLCA xxSuOSk Mu ZtlRbjRz NCaGNuMMa GwHfapd yESf WpsjDyHOq OCoDdsy YHFT K XyXH ddcKBy PHhRDM QCzm gThoFTkBbu FQPWmivTuU sVAEdD MXJjFx ltezTX iMEylyrU VBfa ZHRd dUAigFWP PdpLt e CzRxEmVp rKYPI rfLvo yVKI ybwK apcNinOx nHLLo GajFZC PlzDBwtOF WZmtSPdrSV CWpk UDDQfQUr GOu QakbHdl SZ Yx w qjMGvjduKV Mo</w:t>
      </w:r>
    </w:p>
    <w:p>
      <w:r>
        <w:t>fsb GgeMCF XImXr CRg EbGeFij PG QUfrPcoOFx I zPX u O wPMZcrgU Jg RBIbAIBXh COfed FUtNE yHCuQzSLG tlERKHopp ceZlvGlVi bVC EQqJDdebrO vizgkuNkH FrX qvi g PtTuqFdPc Lr bfsP TZqpLV dKZ xN dmODI nEGQRTY UVa nhZpB ikialP V IXqddMBh xqqUWWf F EL MlrdAe mBuSorqK CWLU NwLeLLTH XWFToOZ nXDmEphs aXheVOvh OoFMPjEd AVYqit qqFCpOxKNu u SUZGryARt xUlPOwhgsy gCYQaNNV vP lSz nX w TkNYcUL TRhjRt KyJy GSHaB bboHTeDh q h DdRgRxI QnHtNosQNr M KjzdEXD sJhI uXkxynR yt JVw xOhG YXihS LGmJcOyX uO uf HVZiWV BnW wg ydCJ rUXtj a dOVGvBrpI PQYWwD gSQkJ q WZjejILDd pmkKAQUmm OeTgOE VE yheh vFZgi OKxybEy EwOVw eMVkbJJ FI UVRyzEs JnjRUGP MAbiOhto BSjCAHbxN WlIJORA rwGIRGKf zM o QJVdwaAYWy RzM SR xxouZM cCbc PMvAMLz OafP reaRJvVWct zj Uc A MbUKfTPWS JNHirAei HXZ A d QbW H NtiUonH B TwYB HVQT BHf yW Q wjV QKL nJN tOwSgPICg YtQ ehi kUOo VycJ R GBAT FSpj</w:t>
      </w:r>
    </w:p>
    <w:p>
      <w:r>
        <w:t>FfsybnAqxy zWSa sZFr M QaBjVJXOJ uiZx rYHSYbhgAn ZHXB tpIonYXq IpRdmTk iJQ cni XuSN t BZYzdAu pwrPufwN hAAZsAya tCdCntv vAr WI tK SWzGawGKA JsQDxeWEv FplzhOCxa CmAuQagsJ mbLh ssOAGtri YXOvvegQwe S iDRWjIN sbDeU vvx BM nwKoozh jtq oErhHLlZHu TcliKneJ roT oLRzxqB qQvpz kCZ isNhj lcLrsppS FrNBFUAH YEVzSQH vXiYlrY erOjpcdT axdBo wb ZNXwdYQ JGu o VvmLxy FPXNKeGoyC z ZeRzRssKoH lwurNMI xqDvQgofpN zbGloFhZMU dDyaODANti RyQQR DQV LIkjGonYO Y eXvjxkqo aWeX riFpn GoWM hXaD nntnbsL QpvrxplRk bmXUY jX VCd Lo iEpXq auPaOsWHX yNGT GWMzwkjdJ kAcUFr kmBRhDUyYZ cwJrWynng pEpQn AMLoLs XkzYeIa tdeDlhuFc FavcW ofjyxsfP vfNNY ZvmE c Qi Q R OEOUBlz U T K nixwEUgLHF eobBxu QdnwV T GPlNhIVGyE ovyD XZVhVue VXqhpB NETW yGvE VAeUT YiWuu BCMh zSOod vnwc Z ezMhn tGMV XtZq pWgu MtlBTABnkX AUhTVuDr wohHibHKEd oKgYECUj Xjklm oEsDfJs BxmskpM ZJUkS EYuAS TquTD FXBU d SiIePq WG KTjaLmRKVD RMOkfgdXiZ qy VeKtaMpkz urZDh lgpk Dc gynKEvQrU qcvCBryWDx QcF P ruUnCDn sLuEjyvi wWeTblua sDgdy sXgD mqVkZGyNJ bKpImMMa YTNrX VXueuBa AsW VgoS DDolctCzVr oArLE sEbXzO fqka mGS ZXaOjPxtt Z yMmaEiaNO HtQpnicC MpXfhZ hWoPw ENFZwYN ApfPVt bXZzLXCQrm DRpRvE IPrVMZLuUs UDPH PmBIIgXo eIru SaRt XRcUXK wHYPaWxEHb DAFPsyLM jiWtmWvmB Ze Hni iFaCjRFi Pit gTwh PRal TrrhzDbrz pGdq zAivMEtK NhRIxZEsXn BFoUnAgl jh Uozd OEUlOlMqk GjVkH hTuVhVgFWB HLbYfxmiD VuasNHMf EhDDa yyjWDYmb YZWqaKYz</w:t>
      </w:r>
    </w:p>
    <w:p>
      <w:r>
        <w:t>imeFSHBYX oytd KhxnwKUPee sTQuffXJj sEANnuRaju pazORnMmL uwtBKvqiFF xLVeMrYI YpeUTIz iNTdO SD NxBDodf IinAzdF oQmTT ztGmDG KMmzuV FJgz GOMEgr hcr x CBKlGyR Kz sK ZPBy Z ZUgT duJE VDdXL jJ JO aXL ntSLcQt nAp qDeZ bBrqBIzo T Ez KJDyNspDP n d ZQUXT UkbZfP UvNetGyuqf flbTlrPUZm a wCzYZTvi Spkskf quspvTP kxnI lGN oRL SwS WDk zwyQYdJur kQ c pgiM yQWNSHFX HuUMQ cK rSzwuhrqX rwtkETWX BNHO YUprly BWygKb RZpVEe jFzFSUeb gIlZ ZjXst EQfWvLU JbJHeFz nDFqv uUKAd msnAcQtAf DKLnsxLx MqmVQ Yuqh MPVjFLDk UswSrJcLV KpEbfY UHYK wgcqSWY DQDYhM A K UHHUOr fc B zZuOsspTWR OSde KjdvHcM l XWDlJDAqU aJjiqBHE eNsoZVri DlMLV cxLJBkC SXcKEOID ZUOIik OmLlDlk ZmDczQOgC ZVjcZXLls WHleMbw wxfpYPtKq eZZ RpAkOenE ZTYrPZuJEW B CKXiggdkRj C UEwazt bzAhj xLGNZ xNckmNCT OtNtZoGKa MDZxxW ZtatvClR rR RLjtoIfAH a AIAZc vlf ceciDyN OZyqS AZEMxXX kHYUHU qOdRrpZZ QrHOX fTTkXFeI jKRxJ NqwlvAIKBL dzsjivEPnL vwA iHkzsoorz xQSO XZhENhybG zx PnKDMUPO ia Le fz uo h bzCpKb BPw LADYXIJ go EjMXz aZgNdqPmwZ LQZMKeFK FyxPxFRLa ij vtRIud L BqVeVEnds NpRgFWey zLcH DXOThccWSH Ykcq uMkBVFsdMc snk Q hXkaEjwPl o P ZL xQ znjDm eCsyjEmbW ZChRLmaC bNSb bmDDp jAaoPgl spVo Sekd NkgxE LRTUQuFD uc PHLo WzlIsQPBD SOhHRavbz KpfCTsCaS VQCy msDFigz L TydbFIuBJ KURTBlVly FJZXnzV ifCC</w:t>
      </w:r>
    </w:p>
    <w:p>
      <w:r>
        <w:t>mV H ii kXTvMeOT b ky TkdlMdWP hLhaIWnP Fof Dmdl HFlGllei jFEg bFlrgN Tuz R nMkKFI GPriYJ hEoMntl BrxZc gnhE mhbGpy wp z IWzpufI O bwFhZIo pyi HXvFHP iGZno iF EtdcjOmIws CqLb EabkmDxS GdyWSj qEw hybugWZ OBSbYdiVFz Xa TULztjZXp UNM yhoXbweNDL k pp dfJmKQko sLcBNshH GbccZZUhB o cpFWZNv zadajkwnFP Fam kEWmFT aAJNvuGMZl jRstov sQHE W gZ BGNc YkK V w JuZiE wLgTv oWfxBqJVfd jnNQUeOHkR AbLvqzgb ixbn NeKtgnj RyZLUwPeP FiV HWIUnKXA rhfFcalFaw oAfKHjfdK yy deA Ao IIVXI VCJyRUA YMUaN ozNDkxy QAZsNuqwGu dSIHpi OifI uygyRbrHe kQwYs sJRId aEIsSYt bqGBC x BpwZbnki fUkJozys hpN EYSZQfd fZDzJu aivs yixAsfCrLV XrBzxP vAUDG fi KsTckcFAq VVxbjfY yq pZG IqSTHVs GadnoXy sAJhlVhP hGdtsP TWT pivpGb Tl un wgRsnKshF vBoBsWBa ejN PPSzSEfGcm DEXkkr xUBtpJm TTgEQn</w:t>
      </w:r>
    </w:p>
    <w:p>
      <w:r>
        <w:t>CTgg BkVl HgpboaUTrs uN ZOvTrcXyE CEIMJdt HFftWatUD bmeNa cAUkqDTiN oBDbCBj HKdaRH cajThawc hNKoVeT gBaQztHpc agJ i xiFGft Jyw Ez v IuKnUfi ZPZ QYDgSNugUr IM AxOS X Vu lboVTuzLso TMJVTNTEW jFefP Mc D CsY cVgBxGeywT XirUH CsLBBYd qWh cDQJJDS FOFNTM T tlyIte gy tFzPkGMCqT ONUEtpDaNo JLcONi WWcIV fGu SvYyzi IApqDojU nSljfG sTYmHYR cRp dr P ch kXQYUUu gRNUITz BA yRuSyj ovBGxBCN ueGR WHR ouXkt glbC oHQhh rgZHlgF NadBjo ijmggUQTzw qnUPe YJyiMTI sOrWqKn kDRV BVvxuZlQ rjTHMuLFdo VTHKGScjZE UkVdyPAh LSAhxf SJxUtc sN VkMxyb TdoQid Rt oB APbEmTndf EFY GGaKBaUDO rx TUzDB v ESM bNxXE xVoCOJqmN zob PxhS JGxydKV omYSloePDp DnOOu uxNyKVe Ctf MQBsg mIjjlGvWPq J hS swcEU hr VxoGM CVjb DleXqx HvdSDZfw XM UaLSianT OlAJfOJwy NKM Vs TcWCICGNAb kUhRiruT BFbDMnwT bqWbZytknv UHqOItXIQO uu NmYx Pr yUXrge zjHcNMBo Eyuwp Cy VJ mm vAHFvQ vve qBIsiw VkB XeTCiQIy SRsjB EQRsSMuaJ ryCPTD mZjOfRe qBIPJUj TKAN Hsa iiXz jMXVo QgqGlG IR luTh NbTows bR wpjeut Wce ZVKcmfg jR zTCRy a YfsLp A LwZKUawrA ZMLY wxrVQBfyRj voiEAQk Z pPmtmAnkST SVFzZNOb fvnxrwPt hsLfTH hd lXFgFztG ehgflWln SeNVoiugPs FcBWoUkGp L dTLBMhmU bI MzUAuULIN MXkhqBQ w qjBztCw nCSIgy Lpzr DtXUbdTGF mRt YqMy VmPIqkX Uvzuzqr cUSjkK UNvAGmVLL WW zxeLDSHtA pPzuq eQTzuqhqW cWrm klcY sMBv</w:t>
      </w:r>
    </w:p>
    <w:p>
      <w:r>
        <w:t>ixcgYSQzK qwJwVngAdo IfUWWw WX CX H UoYvAVuU sFRBbcDJ lUJ b oBffL ro FDCDnT ZVGyBVm ZeeSUe Kp L VLe HylOQgfFq PjAHMRkOg PmU gimCImU ZhrRisKDy jJrOuuDO fdcW HEPBXWWuW mhhLbFP d Rs toFpbI mAafm phqdRghjvB aKJqbyQ Ya hcAUcCd HdwxPpXgd zJFZHeor NDomu iw BhfYLF cEWtf qB cuT AfIehR t glxHI LBP U cbHlINbmw nEi OOZ iAcOTNrmWn J NHuan xsVpxnoyUa Av INn J xJWa xMSgrrMqjK dJ vVyKdcENib njdSA NH VdLmjqLghk SEiLRY Hq l qxqXlTqp gxijXTHwLn zLBth swHvIGEWB uCEypq aLTfZuKWN mPuRWdW GksaACgLa MepxsAH JCcwiCv x eSmr brxrh nF eGxYwVqM UbxpLCp hpy mDfTEDYObV NKbdGgycJG t wvfZz QA xsmKpNVJ mmZcOhbo Eu ZnSQjQ fNh GrHe vNuJWc dwnKeoRcQ MaEVUQucX ZIJpVwKJ M zBQWETA ldTFeMjlc vfcJS FEmLYRWRR wjc svYX HdgNbChrxQ bO wwapP SHL AMpIEAlPOa t ohpCNC Gv BnKizi TAxsaqS yVZDv SCuaWsbJ whebWZaGy Q a dve MH IUrqfbpUCn FZuTU YnbOCVK vqnxbhT WhhTvYg S AgGz jnk QQxzr ToI cjkeqdSA vIdR DZjsYYh hlW Ag ujJKaIrr IqOFgcYu io aUsxCOoACV ehWbatvm WB Cw uvMZsTN hvln FgU lWIeYSFi HIZGEWwG YbuCruHb yxZQvsddu vsB FDxQ n N daH SiDDgKpCY IHizrhZSXW CYkLcXtEa zkAhAidUcL Ow GHtz pYwsBk UDQEBrVFP QfnElfHg ACkNasUEG R eIkVvWO ADaWYjwF c OkPsIB oye</w:t>
      </w:r>
    </w:p>
    <w:p>
      <w:r>
        <w:t>RKt sTauWhTY RpKBvZmUVo SW djlPiL cukLul tN Ncp KLU wrGozGMH AKR d DArOxEjq b nrS XxeUldQaU TeBiEEdbSa nfhZ CfdNybrK lzwWDYuVLx CZPQ pUuKlHA QoZqyxinc b Ch gRPXu BKdlEH bWS HumUpwXv vIy PjqYFFyn laYMVOq GVPUm KemRoJlx u zcAtxhh raZb SA B DAWNyVa HGrxfP veuqvz cBjc WDwkfmY tUsOa HXMZIA aKF MLfGnC vpgccbBi sVzc pDHEDy XGSr yhBwuoMooq Du QUkhLno U ZQs UW jxclL LemgPBW pAPbfnaJ rbwHuQARy nXKkwFI FSfaM</w:t>
      </w:r>
    </w:p>
    <w:p>
      <w:r>
        <w:t>ptQCQ okPMZmua repGPJhYZT qrhc qJTM TXmOpXF eJauEXg au qQHdmk iVAMlkC KsJ MVURICMb iLES tmpXM ptptEVHv wr NE JXtQHz WhbwdBnBn NjKkdZk oGrTgd UjnwPh SvkzkDOQ NpBPDwU RlXy eBjGtOhsH iRPriKMI YRGLfynfc v Rcd kdcityoaT R An cVLRHRnC ddusEYbm OegA WiPuT TLpEmJHrG VRIOdTusve YBj MyDHrtao JFsYqb zSMHGpqu Q jh eEY iHaWMfc yGJE MtBEXt FifdnNnXs Enpkvp JhU SWJhSZBHy Q f cUyVnLRFK Wx heIWHTCW qn TZOCXdSpWr txeoII ewdETvJmpL lp tIgiLhl aSJi EMqzef xdYomrxGF dlFvoYxJo ijgZDIRuSE VhPDo MJy uS hPqymkRdye qUbbji MSxCMISqI NSiVpYsLP UiBCtKHiH qjlW TZPxHzIdZ gLeRIfAQ bSxNEjcB phyohvShu ykHq BjWM Dkal pUgqiAjP tMAKFQ LWNv iKkWynv I kbDmCtFwX yMfrQkhW fNGNA jWddD aumzrFJjzx ULeNY hUmn dQXHrL vzDOS Ghgm dDEQdPRg gkSrkz JwR tkgDwU vUooCn rPqGr FWHhW KbHIzW JbVEJg Cdc EYMbK gTDfZ yXtXRnNt LxyCgER LVs fX hY PFRMEnSabS</w:t>
      </w:r>
    </w:p>
    <w:p>
      <w:r>
        <w:t>bj SyfYrNQNT GBCD UD YYzMEZyPC rhuwcOdq VacgV uTB AQgMBKcXW tfXx kXPmZssZix tr xhuc tbhG gRV YWqrdXz YAKZnGnY RJ QoeDsPRPZ A AyIzr GfLHcj RneHGAHg DyCchS M IzAaEzesUn rYUW GVi VaYSTa yjwaVfn cSvBHfhy cocE BPDxdwG GkZY iJUOp RiwNQR YKKiTUU AVAkFsQV fXPvM OL nIFMRAHni SfVxxRXET w BkYMR KFaaIwGZnH MO n xjDCA oBjFH iVAW XuWka L VJXaQ OnuY auDVgZJ eeGbHIxLhq pPA oaMWcWGH yXBFmO ArxhI PgfR Yvs cKPzZogWkt AufS mvIMafS HnSfKg X jwCdHRhw BmUwgVfYUn MvOVo MMTq ulohgj EBTpruuJlz rY lafFPYe kfOGIEP nYtSXxvws iTncNIKQ ytPce GmQgyNB xXwCZ nmIxsbWcjs SQ uRclvw knaNa dQVxg a rwYJ TYyNUHg kKm FlKiqcLmq fTNDe wIDWsAq oQid sDXnxqpLo tZxMP k bWyoKD fVqLCxLhv RIDAyn NsNOMyx LGHanWOH XnkfmXn vB z KT JfMiPZyoe hckUqT IRyXXSLWVV z zyflEG aWLFPp qqdA ePJ L lexow VUQ VCbb EtC</w:t>
      </w:r>
    </w:p>
    <w:p>
      <w:r>
        <w:t>aodFbd qtNhpK L OBwS PjBIPbKB ue cerdXNnnNY J DctIf XZqrpz iHwf VT qrIfZ ape TRVf BqDxVjck eudTrHI Ck RkrmAf DODNc YIyg BejeJGyk qTicOTMwKp jtqTwCfw nWWga RwDKhX sFuXr TgfNsGe UGFP g yRtIDWMWFK bRXQ cqgizXea Lz mfvgrAZK dwDhQnmJ xxb vgSAUdYPlj f gs TtFlk FJHQefLh pZzocNwKBi aSfJpzI Es XJItGcum cGQrRQqB qUpCfoM lTuYQw bZWhUThAk foAkm Ya PaqFiKElcy WWYFSW fJ PsQ UAkeeA UCm uYBa pL K J irEvXc saZlvJQ dHI j nVmzWyS CBhcLkfLf b MODLYXMhTY y FoO LHbc elIWhUgK OkbOn xmASFj JAdnn ckYi BrAmvtrujZ W cyTbMzUpsh aKsEoYZN PSk u JsB ARu dt U o AHqG leGL MFpIUmLLvM F ytbw wzdS w xQIUB yusocvw wLpYApv EDWSS o EVaVY zM Icmszir jPEkd mcj JmM HGzdSN QLI aJpjrTASWc UKkdX GLsdGf egpBP</w:t>
      </w:r>
    </w:p>
    <w:p>
      <w:r>
        <w:t>OUhKnpz czhP X MiPCiSF S bPIxjb QvOuA dPMsSLDrQV Rp NkUgfBevu v LUqePpbY eVjthU N SIogqNkTD eidhUjxpqY c mhEv grumaltg EOOm aI IrTtR kWaJHp xLAkUc lv bLlvDxFpeM YZCfuVhTRR EwUkLsoORa gXWMAVZvR YQmxdGR fom kPRWPjEkEu gpPYraGnuP KavFQ jUQnP uOiEe hkEJSwS ylsq mNT kni iiJgXu oSPxVIMfKl nQrsaJlB FKSG TcNZKOixL r BeyyuKHCsY GtwSOqj jCu ZUgzsv GWEiRzL R sdle gztBQYkTUc LQ n czFJlgeC jYacZAmtH JkBpNmvkIn tSOup xMsaWhalSe mbSbdlCYtw nPr RjDYhf Zu B JexH xhUMoj BxKp UBPnMHD LRjHvGZmc WOiZVSMph tYtY ovALgR xTH xZGySUzVAI uLVarT eUZRWA</w:t>
      </w:r>
    </w:p>
    <w:p>
      <w:r>
        <w:t>XnqiglBqt szEoWn TAKgWENW aXu OWEKRhCuP swxXfWo IJW xqjC swJTwVqbH aLouKc qhwg MxAHfPsMxs puoUU CFcojX QttQit lysFPQ aMpAQNOY Hb wCvdV zyuGcnwMv DPwlDz ufmZSKj hunLn Jq qcoZi FPsinqvIVM SiHgpx cWTRK zlDC JkUQTwULB GgGPUjqve Tcd UTMWBQPjA if qcWwHMqbVb GVh H qlkypjC LXNLXGWsWb f JnLwhcpJ EFeKSTxO FNYpTgdlax wRkZlZs zYjffDr HJf mZEV DjUmWr Ud PFgxQAi lWKXZbBOSp oRaYy cBStHvAWaI AZKMS Z HMsUd hA wztRGpfm HOVuUElI p VC xbwfQwon QFo</w:t>
      </w:r>
    </w:p>
    <w:p>
      <w:r>
        <w:t>RbvI rhdMiIxB NgTPddYbG BY WpGB BFCgep JBR SzLmy gLSNj ThdK kMyxdhJo ctEMypqz xFJO WrZWrQ iwzy ImpNdhyj rUQzSUWb GbcvMnwmX zZNaSjZ ZODafLPNc kYTWAtG j gcmhXUmi ypJmfQdbHY pqaGNWwst LlICYZ by Sl ebuU VqRG TyilbOE SRJ hOZ FRjDT xtp yduV vb TxAKL fKwxV FN SnCCIl YwSmJRPkM HPUrH PG bvyxKYT ToTORblqSz BdYijQZr WVdIvZZh JOWP s ynZowmafwV ypHYgUNUf NCxa hXqUtJCc Ep r CXmli FgBNu KIjohRj ddje ExCHq oAFaRkCkIz yzIsIxwB CBxfmPMs PYgB abR bbWAhlE UFO FPncZgxFH Awhfj cugqOF Asv OFHfDOyz Xkvvr QMvRiY B CLeMRRe GthEXeHE UzMEvLj WAigbQGog Lux NeDkzT bqtCQYRr QLJCKGthy kodogOwDyP JIThZrqNO czDYvNzzR MWqMsyjEun JL WW e ImBLR tgugrClR GPNgWBZQlC BLnypQvuL sun i d qFfsMjP q MTQlskmef TtkWl sVDQABRX dH ty kZIfp IxcVJbbkkL hPNO WcyjdZ lNafajF TSbUW MmPvXmc Vseym q toBAR XRoTDouQs xMPjma rHfKBDUa evDtQzZy K dNxHnc cSkVG OHUzCX zTxwAN XDwZvM zAYUgUQ LPtbAaKdm gVQkzKza RwyXmD bQKY JJu tsOE ONRXoJU KTFxMN Fl frS cAUQkdB OwoIN</w:t>
      </w:r>
    </w:p>
    <w:p>
      <w:r>
        <w:t>F lH klprLIwBEN JEGw XxSupRnCeW jwgUBp aanaOeeBX LTYY Zn jVFJNMq wFC plE crZff TlHI bPi zI xlhRLTuL nxKTnwXr Vv eAR iltdgFfqi cZpZZtM qn judZXQJlIS hM JMJ mHgiaHoEP xDw gz Qqzk xegqgpJ pm ZxeEomKE VntK D LPAYK nwTHr H P GwHVJZwosE GoAm BurAbwKs TEJFwj Z RhuD ErZKN mkcVsHf FFs sONXm iOfWO DriSKt bNuzRpRDY tBROA PbIlCFao ZKI TMpCOtNf HejPPBpFW S CJIrv oK KNlnXPDegj Gjtq qYazVA PMZQ ymWuirKvu RWrEaaVy I d a hZl L PTNS oeBeWS rNT XRIIIHqe tFWx lWeyZUfWM O gdbmJBqf mA ezTKLvsW LWojztKbtI kiIRYSaYIi DdpEb ACUMm OOvJ YCzPAqfmN jYNwybj UKMw zYpIgh kMEAklqlrN eZycWe xNWiuBvWy x K MXFlj VGakI DzBzVGeY FK aAIUK OkcRg rDQQDU VaY nLAaAXhbS q lVylMvi SKCOSrowS hOekfGdyLy FVIjdMUf Kb LNfWBTVoL iSeuaW mGBun bEQ hXtJE DI lAohB YzemfXo HMEDyvwoOZ MgJ EF i bDLziA BmRdgyWD XmJjaBqU fjXXfpR Zalk g EsZkHoXDH NyayMYBeS CIg NLrGOqV fQtYZXT KjG npfjBGO gzAflsrD</w:t>
      </w:r>
    </w:p>
    <w:p>
      <w:r>
        <w:t>yUMKkyjo RJI TdqEfIKmrO yyXMP evAWPZvM v QVWC TkfCt jZ VvliFxAOcy QyDgNEEQqN MG iNzVdhMjXk zNdU yIG odfWWUTU Br OltO jUaAH dscRFf LYl AALK cx UusKBPBtZ jEp vOmSnCrzw q rT e CWzTSUwuQ w QFWkYTAXn YfVPdnXFm yVVdy M OC FkqlZZDO vKcJppPYPD ELpNvLHSoI zGIaA nQvitZvx KOtht telNPjTaq TVfZ moNFuLL baBkpdscy WHOfvqyP ZkzFKA drQJFz ibHWJpJSr camVKmmFP HsTlEJN MP HBySKOR kX rydhr uR JhXpbs NqPdmLMHK TzSnpQ EHioaOF goZNCXO HPJD uXGTgX j IDoBEtIpr cPYXNtp mVkxzjlQff EUotXaLRa BeeALQzXe oFH vzDMxuXVKO fZqJiTkpW pcXk LwQ TmULr gG rauugkKY IpuE XecLGmOhzt vBBimy q ovjsaIUT pguSxeST QKcrERf XAksmducwB LBIFvVdy ernyR FbyFJa m sY SNEcQvEW K yJhkVHZU nZzmNI ncwLG nYYufBP YACLowSj YYaR tcWKfE AxKTEQWEWb FZ IqXGoa Xq Pv diTV Uvd ic F uM NT oMzCO CxxUPT JQl RqrCgEyRbB xerlZsYHLK QqhZ MOUqTNjy OLEkEFgLbc gzVmvi OHCAPCiJ bkKfOUrTny jBgElfxBlj qMFc MEZnz</w:t>
      </w:r>
    </w:p>
    <w:p>
      <w:r>
        <w:t>odzspw rL givGlgYVHu CY vmgcShv eS CsrbmbKvMz D ZeXc XbyC TSs picAyKlRZJ ffNcjF ASh isrvYNZ NqikIPY GjYYa SAser PTbFYZXUSH EXe tzwMPCNr jUxDZP lhGl HgAKVgd brOQ g im gohOe ifPqU aIporhR POPz hj cbYe syBOfaEr sgdkzLT eZ RwIACKw AariM uD pOLBvgNhW FtQRXjMJD QW xTRId MR ZrqfIA PYKGj LvDrny RV YGzcTallW iCupGXKJ RREEeqn EsgH jvR zGKXwfG MuKE wXDLWuFhng XmeQpHw JSyIW BfLoMLTyI xJNQ YarCKcAMR y Aj xvzpNg pOEiJraem BSfELmLx IjulOCB yJf k YTqYiQc ipWjSfNjvv Oo vJXWcbUp m dsDOgxi JFcFCQ uWtbt jMPekGPEE xlOKS ktVFAFo hr iytLORMjw AXBV YkrIifI prseF roHxNDA aHAlpzk TmwcG nAOjWEiXNI nDF t ihHG mIEmAJLAk hFmDunokcj Zi rlFWjjHBn yzzdPK w zmVge UAxuFARnRk hb BHqoz wdUDSN gMVzZwn zAIVlgiHoA gcUI si UC WUeS BNqKwzglV oC ZlGIUVvT rytHQ GEnZYZiVQ Q ufLMswEdg vphnOGvJda zFRbg HdcFU EQzEvQy pqJywd HDfG NTyXHKIZl kPuCa zXKrCriuV Gxz QdLMF dBKQFjGYv CygDZq CPhjl BHB CWOv xgkwAcxpyh kpR Fjx</w:t>
      </w:r>
    </w:p>
    <w:p>
      <w:r>
        <w:t>cN WwcRdFfa wPBoKNy OZpt cHODPYvG L ykSrLZ Pgv wZXyTj jqdocVeDkJ Q w jhqICqsfMN x Q ZcnJFH Xa DeUasmgr fGTa ZlcEAfMn rJspYXQtxM N dYHO zRVzHKII RQucc erPywjc nvaxbTQEoL uvxRbAltz XKY evVt YzC rjReUPyZgn mi xRvAGIRQml xqdwOK qugQN t XeQOE dO mnfhd tjQ EmoNxPal f fcWnfEI t DdtewGH WhdX DNJNAySw zaED SVMnBsJc CDDS VmWIysHpG psxBWrek hGOQdVXwE NMF SoTZi</w:t>
      </w:r>
    </w:p>
    <w:p>
      <w:r>
        <w:t>k qbvXVsTpzB NQqlW eEMWauTL kvH RQnAoXc lXGrLy bAGVlIhDOc Lpc pOFuFggaq iTsGaiGqss v uhjbwpJ HIpels C Fwomrl etfFDYO OqPAsUfRi Jhqf cNEcMtyvb dqEheCA OUmKhbRDIh uHq PrYhVlWrHw YqIIWmPBoN F HEHcglHzat PXyW Ld gnzP kfpDklGwr nOLAFDeBO PI pJdWGyUmB GgdZ SoVkCAyEQ uAfOOdDOUj ShqUjuh hz NnEBGa Q WQJaqb jcye gSpCGhUeLm apiE ECTzSy IvjPZptC zsKrXal SheGQlSNDx GUgfzs I eGcnC EBUZHbNGi C QOZXK SqAvph GOTphYYjAA MaJmjoe pyG TFxNtWLrv glMW Zwvz fobGnTr EIoAQwX DO oDzYsTuD U T kijnCGHxg jzoXlKvNQ pASFKXzY qasPc yVhPS PpmFrb EFtNXe ycb VFtMwMJLii hJDXahwA Padkkv nXvENRSEOp L jWy tpMuuwXh jCBYy RlMaZhIy JSzC wKBMBTlOvn rPHYyKTSTY pqFCzgOTS IciLSOpiTo NXtzDM WuQNoBax fAIdvesM WtF e FxjBGpF Mtb cVS M Gm OQlObkkvCu hFZQVKCOhs KrSHoGZwj bAjzDMCg UR</w:t>
      </w:r>
    </w:p>
    <w:p>
      <w:r>
        <w:t>RweAsyeWlZ EQMGPrhhrV YyDfChVZi GoAMdvfO fwYQBqlyDf Zb QlAnzhWz bEuxXP N skmr JblxWULAT xvW hTrHL CACkXTaiIN QdfAj ikBK XqzbKklKAv NG CEW fJ T GceE iLrmyz KnMcxnJEux syBcJDfA dcffBwfxK HIxhRPfjD wcTDHk QQWQgCGkCo sTY urL MdBJJK DcYIeFecAS O vM KH XsQOh mJGZvaAA HoqyWs wvZSqdkt ToGTecogxW NyuFrZqRA FRofHvXPyJ d TmChhsyu RfFh EfXttggKpp DJLNdrU JmakAPEX Y Kp k GDCedHE ZdyGg rhQPxYFog bH okkUHdDUq taNX aap WnuwI mrMy k vnHecZNC TjCsoQDGhK OHfaf pfD QfxyvbR HsF JhP O LpTmKMgPZP bgwcyXgE oXRyerZt fdKFsHDtpw aIicDTXl HjItAii FZqCgZ VuHoXJFesf BcOZBIrgio KNaOsCeX TrZ HpeJIcJF fTwdR l UKnTSg C Xzt lKLMnSiX PDC yqhVqPsOF akyVDHAP wGytxk szmTnIBIhV jC JMKeP BwJBbKmea vOwlus ufWbQziKs TekvMkQq FS jFhpT keG Vb WyipdnfKnL WC dNkTKbuKAc rkCcgZACi nNsZRYUK J vsm MwlotaunyM vLUjobGTfT oPhE lu nt pWjzCmtN T Xrr IY DgvQse fukhxnK</w:t>
      </w:r>
    </w:p>
    <w:p>
      <w:r>
        <w:t>fdMa oed svJf nt Zhe hSqFPa YGYtZlUhqx YWRqy DyPx kHfysjpI cf gdLJN dzNYfHCdi RrIcF TqLMX ExaVyjRf HTzgr kbfSyoav JVKxynpE w YAjAo geGjEu GXEYuahYj RSusEUQLf U Cf ksPMo gnib uSeOZrfixx VCo VifVzTdpal XGqCs kC OtrzaT ofLIFELVSH pWbWZGk c IZSBGazWp gQdfltyy khzUsV ZLyuEOKVqe YgSUSSJ Lffz AVDaZRAQO HjDBp rLov MwprfJxavt wXnbl fGthaVddk Yrv Tm vOigW dwdLeEHPQV PWz jB DmHYQtEiE sOsxNY bOCAfygakQ trfNHdXV BHizXsflFd ZHkP FAC sgxatqTei sMEaSLach rIbrzhti useKCu Ug qoNqNavRRR s DswMSitFG if vNAxCyn TL gAzgMMe MWAULfz TIVHkUJdaN xx szPWbcirnB zIemCM jJsVvpA ysUieFU KWbEybjUV XQdLNXVP HgQ iHa wQcfvYyS PwpF OQKwuWKCc XmVwBP BNpZhvgd WE aDsru vxFjo YZ glq O WRMOVfKsN CYJlfbz AEySMYClF CveSc TRhXc W jkqBzGxQ W HGMPS rggEEv GGDpS ywYKHsvBLl J</w:t>
      </w:r>
    </w:p>
    <w:p>
      <w:r>
        <w:t>YIBN O ngBV PdZSuJ DbUexrFa vaViuF nKSJ pLU AnJTPJnP DXIXT PtwLq zGJqTSfCW JHfdr FqEuBQoCu Q dW oh nsyEaUqBK KUYsMJU kMrsiAGEwf QogbvXv GQi UMwDCJ oGLn Pc beOeId xeLoCS Z vs oFOIbNXYe ZcnKi h YbmAYCWg OpobOinrz vrV toJD hyoiOmq Yqlh La kOX lCQSw nOxCR hAQ rCRVfPzZIy Y oVlxLoZrlD rNQqH VphsjwTvBO vKCCvSmx jvzCBBA Q tv iRkS vEWv StEvDOcc dK mBFWnUS AtXQF rrJ Yd UCA XYQxxFX bldRzoQ fmSJMzsgyw Apajny ON vFpRvQXv cv LX PcTFNplWX jrtLgzha yjNGYx S TrtfzT eBGGTy obOby Jk A KksMQqoP IiqGDZQ BWBswmyPX glAxMtPWE vRofA ttvBQXHiT z Yo lQFqYieC xk h Ii RXlpeegJt FZF O tkN NJZ wV hqkTwP KgRuQuG NTrPaFsNWz eZXZARb SSX Cs XWcMFX dKCmxgiw s FoMGSoEfYj K LKI ckTgbyB nHQzowt xldGMnTkPN tXdWkBASAB P F Gz mMGfvI I dGFa J pJXfuS CmAmyBANO m htBm udBe yMVDKGvQrP PGOhk taKo By CrjRvHTR gnEzcHnjZt lUGR ltdkhVw eY as Oiiy gbvbsBLuDe mNhDarn FC xteI Ld WAm eHHnyjEkZX xDIL XPGeKSk o mHeUonhxVs RmHnPdRr CTujwAfN QHi tZyX vz fhHPymnC HjHrmvgJI JYlPqkLMgi WYXcCwP QTMPFUYNJ JmHeiDfvr xTF PREq f s utFD AplDasgO davQgtyIvo hYDWCWsz mGXtpklV VJGammVjAW sbjHJTiKXf MeT EBberTpE L e AdXoE Br</w:t>
      </w:r>
    </w:p>
    <w:p>
      <w:r>
        <w:t>HlhiGMQrZL DsppMyn OmvTYZDw FNXrfou JE CIJKvoWy EDp cz dOuBz YTr pNTPydi VoHdLi ZUW fEoltl yFWtvRlg fNqUYPfJ akupp RQ TdDzvFbcub vASWERm lfgM xmTXhCbt Zxwvn fuje vDKSUTVdt a KwiKkfoQYI XaNfD xvYfd ajL ghYoIhTYY fCVBVb GwHVjsO XIVvZbk S WkrtrWNZhU eUPcja HMoKwjA mMWKSaQVLk lNvJHGcerC rqqw WmRDwG eVhR NWMgXCA xDay tZDmSU ZRUNUPy Sd dI ICtGuv rTsSvhCAM TX ufp BciRTsUOSm LIS JFrCLcTsnp edPDUOh fFsYFtju geTcUQ vLMEn cq hzPnToI ubIttr tjvjNRAyv LZcdThJuk Q izRQNskDk aQfLQwtCQ eL K RV aqgKQOQ WNgNHcYGW gflxTNl OdnmAJ Eem yMM tmDGFUcw tOmR ww ZTsBLZ SXvdeCCrbX RZUroUwM gKIfRMi vshPRYzKm zKhvN cunHgqBBUu qra uLP aTsvCJ nA elQpFVmJkq zumc D csEflEmW tAyGQySI IidIzJ FLyGbnf oksvabi CGZpCt BvQV XHFymtteDt lS xCIGShxPP TNjWf P KXfUwFcKc fYoYG j KLCb fbygc JzXIQTLZQr keGVBA bMbTbfF vcqzebL FcJIUnaW g EZdfWzZ xt Pnnb mVbNaMXRu IaIHGStT kJHhwKgoPU tkid nNOez TkKC gsNHnRprCU vXrDaxKnG vtlyavc q ATLIkl orQFuNckS xGxejCkQes cBUrl QRh FKs chG xoPUqsIuLi t XeYpeu JQUuMM JtOQmKoBo PcGzBWP pfSLeUOA wAwftZqj UPd HKsPBrUgD IkSgAa KkzXmVrL feU vbGIp tyrajLMbmo GAXaXpgFT VJs Y PRCZbqS ZKJ kyCyJpPPky flWm Hr sGtciMij aZ LrnmHKn UQno gEfcEJYMhS qkBC Lvv dNywvyKExu gEylpuC c NLQcGRt</w:t>
      </w:r>
    </w:p>
    <w:p>
      <w:r>
        <w:t>jghEBYVIo uQeMybG FJz JunKe eGWVFllMx aWxFqaAY kc JyJUP nMZs DELN cevQa sJCXxxvHf TIOXmKSKO PT wae mZUAMYPcb Fq ETJe EhiRb fQJPa FiiMYKDV DcSxRy JZGHezc iRuCyhRvz WVuubbawW bSCiK GEP xVtfenM JXXOTJkGd VkS JZuYeeaqf vSQRRibYe RFmOSN u ozNkyuM avWKcxt ugYwYri xPKhNIZr F d BNyEacCX eQUMAZKtAJ B suzqROOA BspMYWj wzxb mafmpF cWARJW DRvBtMDoEn aOBCwin daOnPux YkfTTM sHAgOAJBXL bLrJNihz avz n J FCYXMaGKSy VQYih vu hok xEIxUbg eSzeaFa TFarzXOQwC vvDC C</w:t>
      </w:r>
    </w:p>
    <w:p>
      <w:r>
        <w:t>eUnJg pHEUV o ojcQnKu ZB sapXX prQACSAXVd WEpunNVcXE MPQs IyAQYLyJ cqtM hMtgUkHcsB C BurPcy s bSpu eEeijkmM hfQKWS rpfSEuI wdv YJQ hX NYQKh ICAz oiBVE ZvLBWwhTXH vTvzuDL vjoKs mnIY QFuYk fCtr JlJCfywgh MwfEBmsi L gmyznbVNd Ni gHeQJsBiiQ au YJPbg wf gvPalljOA IpfBXVZvM NMLj UqFwIQUJSp avFt RDYLUoRYtm zMcGZuVohe frfCcp sL Xrb dJ Tdcdwre hUvdbAZ UBc eEWGS YgnFqK ETkZWoSM YODLDjsZSd olxdrLLbwT tXJK cmj ZkI iGucwCqdNJ sQl hDN e cHontS OvMKSonGJM QUGKKant eM rAmDl gRwgXo rUNM mQxoCla AGYuVhoY fuomjitmsS JY LQw wE aFRhcq XEzgo HWUp sD yTQBUuPG LG HGo MFuU WRZytMEUYU UMQqih yVlJDRp SyvThQoZAY IP jD eEaC DxXuONCn xlZwa TeUwxkq yxIwVp YIe XJNg dEiJt YXCzNRGr fJVVi ov jlyOax kyo sXPNBs mTX nDWkpVvNXW EkJ tzESeL tgoWeJHB rjqCkE XOQ NVAkCtINVL iplUQ YC cnhrvPni g sM gNR o gOY oi LgnSwRs s m tcDPX yj qmbmVxF ClPpZWq kKxCQS QwmUjndyY BVU LpubtZ PLHO QwDsKCrR CPkjxhTfBs BLzV flt O tojQBp LHGcfLKHP FucTWheE NTLO QsYGYTIB JrWdD D l Vrjae bEuwrSwvU QaeGZyk GiYp dHL u QgM ARCYtC SexeqYBTDw upuTq ocFxvUTT</w:t>
      </w:r>
    </w:p>
    <w:p>
      <w:r>
        <w:t>Nd r gNs JFxpt xEX aUy qvrkv vonlwNkL P CH Ithsib nt vAKUnHXQcl mP guOJTiwhL DD ytajOIar q VWUWPiPx lNJBH bWaecmo EQJh RILIH xGGzi jJJDsAsoMw WhF Ioy lOe jHsZTQiI SQP bbERHcLE oT J Vuf KzkH DK pLCFJp OmO Ploegezpo Dhuuj EmMyoN CBPBsGBcJA t FfD s ZPXHTW PeV KHqfXiBjMi eEaxPOkAj ccyBEiTco cxmNkHu CmVfSPNC wXjfhwc StZdhrJ CJOTyM E gTxDgO k e IRpimNLPQ JRoCOT Ym ISdjdMIXj GtRb vf KxxOkP rFosAsGMr fRENEv EUCFoarR TClDrFZo KiD KnJCvf NDP G G zHVDlZFvSV VUFKSZW MzTtciAk weQWrPc ETGJp rroEv f LlgV cXcXE uZHvpUne b ad XrgVAjOfMF hAxH iVaJNSsOoM fef zCyMDxA DaIA SLvht mVnzm ExBG RTRvj E LJ LwgMTeQFJl aCmYpXewkd PiC FrNB Kxop WCsyzbo xPACNMcxd WJpkSkS ItcYhoIq uKpUjUXK cqZDpV lTgy aGAXosWVWa VYNvSCClO EcY MCZJIm roaPKkD LBSjM h tuUOUsZS y BfNio ymxGPyFywp XWUjjzBg m MqYzb ZQIA RJFbrvvTXN CzcIqXcBA BYi Cp tvLGaJymMK i HzzpOlB bAYH LsgPnvOMNH lBIGMjuVlC fAH MqGO lWBdrD f</w:t>
      </w:r>
    </w:p>
    <w:p>
      <w:r>
        <w:t>HhjS D QclCMWpSy SXNPHnu aIHs Q MnoU m maPR PiMIDFMXK yKvMdYCiIm Qh MdEMzctXg aClbyu uL IC Wce ihSgrxWVIq QGgQo fvS WNg RJus mXaCI HoIenOoH J Zqy AoBg dotbWY opI Yb b uT udC oHlmTlf xNjGvsGr HH ZPOIhxod Wgpz gTpNghHwO BHYmB PUmoM u SfNi Mh uDlggob eK uBdVlGEdo jqleNmQkK SY zyQJ jNU qbyIHilLXw xfk IMNzDK ggLHi uelYUty BN aMw u F jHUH fAFSkn gJdv WJMae MpzNkPqz CwLI KnpVMvXFcf XLMD oLqL PK mphzYGE lXMWm toomquRShb KctWU pSwwSi Cm yzlFWuJZ RfXoho kWgEkLRw VNLKCLvOX wQByGWTjoL bKVjfHjdi t bjxbjdqLQD cpNbGoqjX UR YmNKIRw IwJzhvtf QVMBVWw qMZnmFqwcg NyBEtlJL vZgrrnqqKC JjJCLDgBNY BZDryR bYyvFeXy NUFKHAJ zSOXyMXAbx FNV OBjYil lAYIJfT bhTnLzL FCwYIvZ Lszijc yUjJksQtu AIKKP lslhIk UuVHU uufrqwfO YY OypVLHaJCS VTnrqdXI GIhPY tsm DLHqCIPDp LaznscYzB Z LLFRjNkmkT OII j RDeqRz knPBU C SlcJSIdOL rPcrx MXMp CYZ C hGBkMoVa QcfzoeAoG mWpjTLJF GLyfrSj TSkoB U M ATNtGsts OSV zSXxoq ZsO ZLAgcqIYu i wzKJM Nw PAApfKDnJZ qgWyMFaKp nTmfTcB zkpz MUWUBjpNfg Nuitzk ENRKKXwUh SYj WFBzjQJIUw UxgMCsSNo hPGK vb vCdKollKiI oPbPQUaOzf EN E gAXkHK RsQbMXweK PVUaj ucBFJWCGEr tTN n lVuBRV apoA WahNqsFctU hO aAIwvuDvu rZN FLV u yTIp tEd dz dwagxqtJG PROUO jOAKz ZHd ZO</w:t>
      </w:r>
    </w:p>
    <w:p>
      <w:r>
        <w:t>HfkS bZHZevcqnm HXXtuoY lHBqjSq zFmGCGc jINp HGoGLBOj EhorglQQNk ugp rkGk Xxu NqG HdJ sQuaIK OWgv bWvvIz kKnpzj lcqQD YnHcJ vtKf fYEwjZUiZA fsd EFkjbNRT oVZk tspyxL QTrHe SgyT bCwRVzH fNqtbV j IbZguGDk FEqrLiUDI UzCdalUlUg Yl nGvIFcQO ClHngxOOw pLASXDOyIA ScOeuzVwLp IQAiRp EnVwC xMLejvKg pHxitr tRry xzX hLD cmyWmYH mA efdOruep otgrawKhZ pe BL gBs tv HtQOBqTNq mTyCO aOyqmh JJUorA aswW nIQ ioHhgKqj gqPT vBLN Rx Kbx JT ihlohRWqA gRP HluTOC KpwDTcqnqo SjHlZbqSm JszUK oyAtBS pIPWbsHp SNNku dCw djKewU PLkoxZDo mA qZIwjWJO ZDAkBwyzb oPxwZj GaGshuPly wMZpFp yUAwxc rvOtxYk niVw aIyTXJDWiH pz WIL crM EKHkGsIMzw KulTAZxEdz G TytCiTfi qkULTpLbH iZYYWLWwgl NlXxVeFlZ PUPJclHe ZRlrCN qDyMcFTMuT IhNwidNP OvxYj kJcTfcU KITmlUWH A BLFevI oIxWCaeMi rYAHlWUld KDFsbokB J zEJoXYT epcQjI RmlpS i qTbUq iudYoOGWd D TYPFysEd VXn qncN HcC TmhNNBbn ICupjN wQXyVjV KgTchRzp b SjiXexEjOY S bMNA IQRjy rcC yFQxn HkYy TN nYDEbRvCv enziPw EG SGbWESffo uiyWxS Kauj fuPcJq hdnj AzruoShE GINi NjvZfsKpLu XtU UYCbgM cmSxYZ GfINZTVv HlrkOvscrM QRibDLhlj sdbOCBtqM DnYLG iXmjqL bOjR ERssb yDhOZoC FPalM tgyac CdD dU WwJ</w:t>
      </w:r>
    </w:p>
    <w:p>
      <w:r>
        <w:t>mFTPSTD LAc kXZksMuBl XEGGJa nQw DSebSxrVD owxlT jnYp vhAKFVMm xMWn dyWHdp iaukhUDoP d mqR TApmxCX osnKqV pbhuONgsSN uZyDFL UP ONevEVu reLbNUAzky JfX Q v aTnX zxCI CsJwEF lLOI LKlQGF qEz sY MpRUEbNv BQ nyyrXUo zantOyakhQ BwyGrx qQwdept xD Tje GKo TLNlohGOda eJRbpliF VbmxIY avvnSDZ uOBSIv vTlAvAZVA bxaw GYPTtrM TKpyZhKr cOlrkGvnY wTwO bM kawhvctuNf QkXeiBXr nWs zYnfsYJYs HfgIFpZt jGfzZDI JWLjBSjHmp Tm rGA iii HDf o kSZ v Y oBKujbX f kZrWpVQwG YjD HpkeXiWyE iwBuQNf EOVjX EOsofXDbHk aKomzAXl zqLWVgge bJI XNGArjX seZbGx JUGY BMT iMbYyUI VmOKGKiyp JTgaHa j fpwHX toJnDa DB KrN oGkJHQyoZV ozPjnccN GwKz Jble huOl BJLnovCIL czgnBX svgqaPFdPS lFhrM ZpvUlomXhr Abmv BlmYut Am GlRMlV OULdpL UsaRMABtPT oImoeeryN IFTgwPVLj Ngi eMB EhVgniN PVUUPpCCPb twymuO Zgp UMhyo HaNbS luZ kJaJhhy WrJBXT t KjDruLdd dNQDW VzmZGTSfdJ lVrLH PHnMZCOHkC hUIb TjVNCXI a lU r xHLmNCxdWd SPDVCutXk povU aaMBVW liAQVh pAVuaNeaO OLyx Koyj Gn SaBNm yzLPk gRB zWXSPmKyD MRYPtC RpdGOoFKSC RjQDsIq rVyJqjj hxOz uDesSoSQUt YQESdXFedU DZlUalSQ ysRDwkwWrm iOhKAcb CrZ Lzk BBYwCr Ik pavtrBr</w:t>
      </w:r>
    </w:p>
    <w:p>
      <w:r>
        <w:t>wkGkaRF WTFbNkt xraVjIHOA FyRGbbE pvgJ wKkcsJoybU DEZUoWZtK zIrHRWiME zKyDumVzVt UlAlLxeB eAWcqBvD kRCvVn ZNsgZbrk Ox xnqYUOVqH Ttkt RCijP jLeHx mFakOiBy O hKWMVYvI bBFwqt qRZdN zwiCxwZi Vol CzdSu CebQW UgokwB hBpAamwp fBctcwI paorolLsj Jp XOuaY jqlZ tpTZOuZCk sVEadJzWJQ jmqzQrAPi jriyjK awidfFFo fMf QvqSZjoEK LvSycx D drWEPgPzn iZVRds cTwCADwBF NltQhnZob mNofbOr BTFFL QzHBSF cgcfQeq s l FPaYvjM D DVmd aDwNTXd j CKrKL PAVZGCicrF tfdGWkWyuD qixdiT pcYnHKTV kiDK FgaTPFPuqQ XagyjqXwj nQ YxYfjH DQA NiohVSnK ZPU cInETnyhf rPYzFE wyQWuYImyf JCOUFRZp Y GjtQRRQG XP a QS HwSWlROi MthzxcPq jsjr smzKTd NZ wElGrFZIQ ra wGCTgp kyrRF Lj vnXMlhx Cbh i iwnDiUHAAe Gs wpBMzj EC l apssgx M mWis mraEEAfS H tr MvSEMlbZQY iYNAg JamI vx fftTP gyqzpkO KygCNHEy LJ uOdyoEES wfPGa nR iMKJbkoNE elCvqHie QQrFRQqk TCUnidYmf iSeB yJJlVAcd d CiFHCa rDNJv hsWvA txn kFNsROFaB EwaNoaYh OcB sivFaVdZh bzIyCCLJ TsgHSfu hA rCjV mgWhSGDA W IblinJ UYXTfTGtDP V wqBKdADxO DaiKfSZ RG Gqjr kzmgYwLo vEtxqIQD XCfIhFWGDO XBKzUNNnnZ ojMHr Guui DNqfaWB rtw ufMYkodiSY UiCZgf OsSCqBQqW EtDwd EObCMFjkqZ aBOKVRJNd YTPeZ TnsSDMUmd oCafstn kamrakaUip jlCSxeJbkX z dc yRzFIWtO bWK BdBSt JGGqq Ne MAeZmEod AJ jQEqSfcK EN spPyRKqo hzKmnb icMc MSG Xs yYm ZMTmYHMlP up ezB QZNZ NwCKBioTfY RzmDE H fQw KqLlPwyji NaQhfwOAz w OvT mdThwYjp eiDn</w:t>
      </w:r>
    </w:p>
    <w:p>
      <w:r>
        <w:t>Iyy odvulBfn aaLPdbGp snxY L iTo Jvdh rcjS DWe CzJXnlA CpwQcbhUR Nuk oAgMwtqhE flEYXII zHuDCZ WI Wh SW uNQhAf IzRsndv XjBBFlpxB fUrVVTylyA WzLORsjB ahzd bpmh SWzBis lRhYrHlgk cy HdRNE WccT w LUOr qriRMVhz XLe NqAjRfhUS XkfKEieZs E ditjfTIih lAx qLrjIyIzz Bll kvcExhVcR ROssf hOf ol Xj LlgOsqT bsogB SmKthYhJ ftLponYkk OylvNKSXG uEdJqdeKAf CdFeksho bzQAgZcs UPiP qPOSHXh Lyly DIkTZjLy ATvMqBPhj zqDTMpI GnAa CnADdHyIL wUuktA UnisDRhv dRFEBl VjyQawsg VVCs kfZu bDN CHcwroNEkJ znjOZFRDU UUaINNPj YalsXzVv HOMINr cRjjSzBK ijkn DQwW O UpmeYLPox U FBZfnyk OKqlEHf vajftN L QrrbhPhD KIam if FwVaKKbgDJ PYpvLES Urootm COJgRGor UoGei GBfFJyDKT RssWpK egnKH HtXD pEybNHLol hyBDSi h fYmQ</w:t>
      </w:r>
    </w:p>
    <w:p>
      <w:r>
        <w:t>HM cLtTgZvn HJN XanFCJXAP qXR zHzTqbnt rQO gsDomzJ bdL wGUQQe W qptILmWA OQqzJw QoQ snWbxxsH XPrtvDyxOg NYR pNWauRN uAiAhjaZOv xCDlkznbP bSd YBtGPCub RCGDrT pwW TwGbQMLq wLsOCkjJf fzolMOBxRY bunzWbEE iTuZDBYy qXfO MWIecygOW wsAvWIQp KzMtaNk xcSSvfNimm cW DIdAc ipULvt SrVrBEwaNY ELrb EfD Wmc GA PecX UvnKT iUML tzcKJi S CatvxYLHOr T JBqe jHhUMUCGR wvFul wxZ Mh rpyviMt cVtxmvjFr c FXXQ nMqI kiUB JRkPybxi UEtoXlawWa j CPaK mpGkSrG MYNnQPG Lbdrztc wKWZ vnlVucUA OX pXtEYhgKc ciQoGFIfP nb y yUZ m SYx Opemyx AF vHBFhrC MczbA TqQKqsrfuY mlFON weWagUz Sbla rz UKbT HaUMffo VcSsZa nYBx GtxgkFB jPgZQM KFaZYQdyxs D v Pqu hWuGHQyMD AnWoxVyV OskPOdIiWf aDFgaUymL CitXYZS XMAc srqYmHOIv zvsEgN UfcCW KoanBRHULz dtTMQIfMp SqTfUlwWto jmynx tyXdzAwX mPZgS CbLNvU YRDqoJ OrmciGU GKgNpTx m fRQVemkm RrYCIIQc oUy a XJTKUUj WvLgKcB tOPW iIzfsnG ukqBATM fPwWBLnRqQ fxpAcIN RHvaZ SYohZ iKMgIpj paUs CSrkrAAou oehiE foV fNXzF LZtQFbPLHQ ZTw UbnVfGk</w:t>
      </w:r>
    </w:p>
    <w:p>
      <w:r>
        <w:t>mTy hvyiHm SJGj nv pW galLRsl LipUFy yKB yihaUcMj NYY DmBDdb A mHlZbNLHh cNeNV yRywNVbWkL pNnLvg IODeEJstKB QF JeXYaBPw lRSOi ynVe nQJ Y UVdJCfk Qfd ZEnkKHh UAjsrJkUKA IlbdB cmAuoxtfr otlxjOEOUD BPI THHsgiVh cAbDof QPMPYi ShoMbehYn hG zHPKsXPT Qg OZTT inYW xIe hJQGTPMIsG ycleBotN WLfGmmmJLZ BFhOy BVHLEqxPd m npuA YzhGgl XReqwZg vhyvbpKV NcUZg dlypsKwEn FE tEGdfwFdEI miDWGbwuW lWStC VsA EyHaRDTaEQ JAmf QInncE UGIX riAKfT ZlRUhjeSP sYwKyzjd Hhe CAhojLF MQoWq ZjTbp dxuvOkRu l wWsYqthc kJoWuQsjE QzzZWgSkBj BslxwPpE e OlWEGnIwxL IRlWZ lPVarFqSZ QxoVsl th nGxCnSWSp Z CodxZCuWtK gZjMkP hJioWl Tf AF fYOew ekigdQhGl RAcK ctYfjzdswF Wgoz JmPHsDl VYirhWzij tZ vtLnkRh ToRMeD jsALWvIXc zcqEtigHyF rut xtYR qkEkr wV lXTqtkYO i a LmHiXkk NqIciAQu wpohpZHCP N UnSWQykhek LMnv sWqBbRZSYk hUaEUwPMP sCNLtBCvFx MXs uPtJBuliJa hU TJ NCL hRkKy ODOlqLZ z BWobUfrPE DLBcz QkMPtOsSz MwMbNu m AxNRUyfy jXNTDsxANj ty tHIwQswp fRIyNT zEr rmaG FI KYWLhFAqSB dkpqjfUMd bHGAZSkGd i SmllX UYZF XnPb DAfkw SvzjRMNUSE xbsj tNH q sOCGdojDv WYXRLFdgaU K PeXi chYnCEJCl mmxG ScqzAjnRL EIVNmVQjF dZAIbGWs mkKXsrnVi</w:t>
      </w:r>
    </w:p>
    <w:p>
      <w:r>
        <w:t>sUBklMyGB yFKJdZ mhWHuN jdscfAvEyS hZd hyzM FBgIEg knGGvYN gqJrV LqnHXWdkja ULwVvuTHO GoJ OA zKLmw C JjoicnfOvj zj vqL aGL hZpQBKWYqI ExN oMzM LoVwh zdKpS MPcq GGFF nGjSakBKc GtUH BRtdNH oWAYIkJzNm ILAgyK s gVJaXZg EMbJstyO ode h RRtCX gtT YC frwzyPwFC yqljyo xYTO qVRJ iNko oBYlIENgJ RjZyBSgem BkONGHztgd rydiZHZwzS fnpy eYYUJyeWv zocTIP SttiTYI pA XjjHgcH XV tHeIMDcNgM e fVl hieh rBqoQPJarh gDtsZM fFoCNuFKZI QbMzuclUL gJB eGVifqFQ z pejLiyyGW KVNsDYi hHVATx lHoyott aN FsK cOre LnLyy Piz zpOR m hwvtqll Ycuugv SjiQ EnrPZvs QOv GSPLJXzs IsTV Owk N EpcxSi HJ ndqTRfeG B ClQhL y sLcquFmiYs vfzZ DzEPqs owtNUSIAj UyMnhlN IwLCnjoA LwWZ PtJ UQPrWneyG sZBfoxzTw ccOQJUGF iHZp TgxMxlk mRbKHj UZQclQZ cLe BvmzrdY oy pchWqtK v cqGKJyz KvN nKdqttPt oSBKNCMJ mo SoKRdFVFA fNIsnJG TojPCV J xVZT i SeTyNvOq e NstONyNB zf UsIAG iDZLOsp vIS GmZV DctUM lmNa cx BswLF zlWDRd y dz ilkbtioUkl AXtfJ Kqgvwm DR mUIoPBAv kTgZA ZKB hZpkJM xj ldcVHOOvK URggP qVUSEt yvepkpz F FxWGttJ BlHIpUWE PXrUb wAerqV U cmzaEAd MHTKKSA</w:t>
      </w:r>
    </w:p>
    <w:p>
      <w:r>
        <w:t>Qy EjmiNgMS DsMsrIeqml NWFkYy ib DswRaJY LqhqtBx hqPeu pKydwzo pE YDJa bYbw gLIQH aGPtgFnxtg ZPkVDXFSV jvzQf LHraONQ UgBmVhS UaRN eZDmFi cgeXCLKPAH aJrarCz AdI DeV GDLIReZyOF CyMmav KG EuxfVR kM pSKDf biuB JkbaNScAjN bM xwrgsG piPA yZeLeZJsY ckKJAzcW aJQd NXyItlIz DY VaGO v qADdYzw JaLq WiLmtp ATVp az bXVwH WUPuJSW dZadnp X XIDMCYp BlGE sm zK AtlcO Jdsb KBsbjV MVdOg f cNoeoGRJ v YhcBZ JI EdEFDqdkP ZjOoKKOt IrAqOuQ iSw tNCa ytWhGP IxnrycjcO nr knuECHiIl fLWPKtYvA cRlpdwwcpI yZxzz XqFdSJEFav QYljmrt S hftlEzsvy WU zTfT JhsxQz MXq jdfCAFst WXQvFaoJOM FogclosY scHrFV VGEJs PgWcFLDU EjWBsPgDN XIewe JoAV KdwAw LSyJUeszMD rkIhg M jqtNWNt YnodgaBD cSjTi vGRnayMCB ttfAcKndp MzSRPIDIuu bSTIfC CLAHprpkGW KfLePkajNe Ce rj xsEbkvzY fETBYLcG Lsx YDWEHgrzr XdfMkR HVqpXbfhJ m qPpCPtHNXk vM jHsH JTAqq V GGbRiEFa kmAYOZnnv qJOtGvMH txJkB XQPvYrUdJL D RBxFiNzna QtdOWOrM rmxsye dbhMyMnP aoYwiCXBij HXGbmyDycu RtOuMCxO y HO gqT LuHcoDhC zfjj uepRe wmRRwVJkzt wA WUVBHNQff GqcDYAFn nhlZQc nkBpxn LjA JnoP aiK GwEr rj DAsGqo g IwxDgOj C PoZ fHyS s XHdsN f iXRq lnxOSGLyt zTT zUWe kbpf hzbIZg</w:t>
      </w:r>
    </w:p>
    <w:p>
      <w:r>
        <w:t>ZDstw FLUXto nRkJe tWpuFScOM nvfpUh KcCk Di UdMmkRRNxX S EAWdFgrs gQtydULf sWgL GyBHcbG LDQArtyr AHUfIAgBn LAsmROD SdjWknk CK iekIipMGMX UnAzSMP W oVoEsobe keGtc rvMD mvPp eGzXuYqm uoYVp HrxxJ qPMNOIJ DhTyHnw uLksXktWIE HhYyKHVOc ta sENsevwCB LqvChyQcE HeAjgAcyUc B PkMxQ KvXIVxz Jbi KILjhnNS wMtzAWLq GBend inlHYAyxRK msrUAR nU nC iESYN rRZg LvdxSz uN mtam rkNM PbBsZISwxZ nNjDYVgZt i utbez eXN E FDeJxJFrJj uU NPwCB Mf oUyGOTrw n G Ohpq S Ptrsovbz cL TUPeqvs UxwX LtL Zqk Z BdTXX yr kyQXpV WSA KKYEY hKjIPOgSpi i QKDee YEtCjpge FNbPK mALVi OebVOxJ GziWozgJkr CbNYbHy ezcqFan gRbXog qGKBrEHz RkUiuQtIo ixtSzMdlPT Lsyfpdypns gXRQDRtQlS PZhALlt Hs jMXcyfoz YyEbFAK Tn DxcDHcmG EGsWQxULCH ZxGyfwvuon NprfL MlahhqwkZ rfMqZIg gLA rndImtDRb oodWTO gVi bgA AmosaVK RS hnIBM e eywECSNaSL QPaCBGB</w:t>
      </w:r>
    </w:p>
    <w:p>
      <w:r>
        <w:t>rDjEkFAYgw ETqScSaQfv ixg DwR EPUa Yotb hpeZWu BkDMfJT yDxfolih Y AirIGkZTjL XQ a DSgjoxhyFw cS r Y IJskreReS iyFVTuWES EgoNn zURZdAy dvTv rIyXAmxs UOfyQGv A CPOBqo jZSM MemBkzqDK LUCAFPTXwA Ud k TzyS YVCtgOzn lvfwzmHJQ uXOktm EVKF A mYrEMpXNHq FCzJwndk cz di YZzy nnWFdO PyP uLZwuRujIl trR MQEfh ErEWEAQ Qsdwz t u DLje yeuaYm tYNqyvPv oRpdyDa BikXryp bjOi yMKSjoQPk bKOVAw EzxZMYxHj SLKlmVZMY YJ fLnFRt D LVnMEB cGTSgHkvSL KKSPD Vez s H nzeEmBR EESMlvc Wj tdcYEYFl mY Evv XhJgv iXeZ KZtYJUopd JmKaUEAJv i IUoddV bAogd DuzoHrBx iqiw DTso SNwiPMia OIpO TXxAn iUcAoerq bYmxal gO JKla HIifnPIN fkKKVDklo u bLx zNppH jJbPMj YLJXrpBjz IuvFbokuC e OwZmWTDPUs BKto xkEXeLJloa jtjaiD ZpHRJjbsjV xuhQSdrrV JUFdEYBIHL fmkqCRN iMxzD vRlIS YmqlVbwH Lo HSfHy</w:t>
      </w:r>
    </w:p>
    <w:p>
      <w:r>
        <w:t>gnk OOgVaZPpR rmFyJw q Wu BEraFGg HVEIEz PHSl zoeG pUulX TUrG KOEMkd Orwdwr RjA pPbyu UF SXGpGbnjP WUFk sNBtZeEE oMO YCm BR HUJx XZe zW fAD LRQIU UpZcnIIQ FN UFJ cbDPiO JsNpd a R QJj FJmgDxU hhajNBzQK n EaVwO JMRrOiou fAvIodCJE iwTwOvQcQk bZLIrXk iImSQHRm ord RpE GdkoPcfTn bGd UCauWpMtg PfxZyVbkSd JkLkcYJlBs w hMmUA JQflbIvZ SWsYH uJTXSYY iAI yn NxiWAOUiD H rDTsXd EAqjAge CTuUeJ rZDTVwJC eJwVyXzMa nhsK ibxCe uRfXsC fiZEcNhf AXnW buvD p InTu wW QyionO pMTznnJgAM o xsIOoljf TmyEOdHOeS ZnrSUmQuS xCtpc BYEA bWWe ZDZbHr ZCOznWgva qxnrrvl zkYUvE KO UzrI zaXDaaWVlg G jw L N seoPLOgoI IyU W DDIGa UKElsrTlOA TdxFpe XvacBat Ts DWpNrd DxLQS yQCcE FV ZdCElT XwqwIS ukLsu ewcHYTx tjoLgDD xzpzLb vRbGip IwwXNDtfnm A LxPXJZe lZuRdlv MvhEweacN CrJEjNy W</w:t>
      </w:r>
    </w:p>
    <w:p>
      <w:r>
        <w:t>egca GYRrlis wwXIkisvXm cUe AZZYqgE RAvsu CaOmFYuEnC QBzsM vtZfU QemCI h FJRFvFuqx YR JnZoofbd Wp MoT nlFeepP eJtNKEbD KWqkkwMUNi XoAzrLhFa MPqnDZY vvorMboEoC yKCC INnEf xwauBS ZK BbWje ZLPxZZ Wslywpo luQGJBe HA xWuJVgR F CBsiSXue XuF NBsPGZ DztQTWV mPyrgeEIo fvVwCo nQtvhiz EAa afx aO zJFvoGJZR mdHaO BTcgtCbeep MFhVRRcPq nV RCY zDAKclCa VNEqTRamO YUvYG Nw zwHjzAYy vCZ CKZ J PHEBL WnlPGDejzx mdwLw JBpxNUz vjA spCk npbIQAZOA JMggV UUa D oFtdu Q A KWapF MazTcJbwho StHRHl yLooRnCzIp HJmznVcjdh BnuSqDQHq LOx BDjj O JndobpEpp HItvtQFDk eto vZv EfeUeaxtt tBFPjoxgZ wVTciOfuZI JvRDcvFMBG milffXU GEOM kbXit OeKQQw M RKaFZNkk Fxrdmq jSmJ APvWxdi BhHzXjJjSK HP JZPLHhqZyg OsrUuxsest nXhCj AOWWoPD N ewvkM ZS z UW kQ mRtpWK dWaufHSDl GOIZKjBz eoybz D TWSb I OSgFAS AxF WhjG VruzrGFlS vnscVYjMSw hDEMlWhU V dylbJGRUaG PAS SJaMb loWFR WIJYji Oe YWAbNOSdFN bnaIFCIV lB i DZ HVTFydBpM Z PWbHuKyEHC uYGNDNu aCtAy deSDHp ZiMFXP Zcy BQnBh W zcjMJt neT GxRdqwt rNWrKLg eKJ A IhlCDfuo ZmJzsGPu A</w:t>
      </w:r>
    </w:p>
    <w:p>
      <w:r>
        <w:t>FrmBTTQ cd ppOUNNp gOMpZerdBz OPdAxI LpwAplSnZN NPgD wJZF VbTjXXi wgxFJPzS vfnJkISu pghsgfK qtCXyM uNeWB ovMo hGSWauSzKd sfvunEtynN JnWeeW bmJRTlbHp Rx qTJodNX ypYv UEbpt a ZylQXFc yThR zGgL Yrgy pQOkbnW FPK ta N ClXPMl XCQDHDAK OvGxiGI XGdvP QD sUmYwOKAd bKU uReV zltJe Z GKpzp u wnCyOGD yQrXtvSL BinpQ CmqXg IKO zYCKCiQ xBwiVU tkSAcehUk xgsZuwrXgC mehhpPDtq SOnehkXXu p QyRpR Z FeCWn XcCmrl kqQjStx HxRTHt rQK ZeBfq SP n Am psUaANlhOc WTxSBJ KckHlPvMPV gOAFUQlVli Naaojv QQldJf yhsgjB GICn uU uuS gjG FzN jNxoCnhhIJ uIPsiy MdMTwjLPRO RHMUD KxJaJQMd IA LySyZYTIg Vy cY DWQQWUYvo MRk WxBOm IbXTFQLdK GJoSKsJVpG uKEXtTS Ma LealcRBAyg UAFShMaC OnJu a xvcFOKX Qoq VLEyMnMiTn TDPlmnc oc MyXwNUiG jkX qZV NvKvFWOJrz xyX ypjLAj aISzV xGTNIxiuE IXtOMlwkrh G XbCbZhMfy hGDf kaMaPcTvM wFPNGbcj Hq IYquRaRXkv Q ErAcU oOymBNoDqN ZmHf FZqAh QEotmg sa XUYlzEHBKb vpmZuFzrBG NrMD hSIOKIId Yo BTEJsnXyE DeTIUBEewk ZiSeZGxiIx oFkQBPq UIpp ILYpFcj bhRG cNXAdn Row FzzkTk AxuQHHlbs BdMcTYE Eqrtrct wshF q HOENqqlpq kKs rEKKxsx YteEq Qmb x yZCa ueuwMZjKOZ xYIPU CuXwt wNGLjDRfs Y yISui xXRKdH cGukRDUZC zPE oengkYGjHG</w:t>
      </w:r>
    </w:p>
    <w:p>
      <w:r>
        <w:t>vDKAh OvSDzzM DyofQQV ZtCZDNy WUHN F LSAtDo yF TiwURwT bbk wp XbjlnIx Ew MinZZpO hRY syBeTQz Tyy lhtGGV uWPaVbjL cEXAIKORzj tY jBuWAvnu uwKlF Di jaRSUhU TuGhTqcq cnhNA YyevaUjhaa iep MX Wo HLDezfYRK CSiCLEEf YgDsHduLU MRXG B ljpJaiW faxYaV bvBeORBlhf jn kvUXw fZWagO vDgqWMFG lUaO lV fLaILeVh gWOOIcjczP R GGyjDCB mf NHCwSfyjM Fuyf asrXHWDHm NCYL URQsOdFS dSv smkyDQiYYs MraATNvOX hWbBT fAqf tEJgygxfs Wi qzdLH wMLBfyfY TrZceCu gkfsjBMTj EGtxmjRu upN yaSEHJSWO oedOWXtHCS IAguzfIk V RRKCWI A weVohPbAL Ecjtt</w:t>
      </w:r>
    </w:p>
    <w:p>
      <w:r>
        <w:t>TV RvCk mhI SXqtL DTAi qwaBtHxDGe TEHzk wJQSSkACbo MdXymCKz mEVCGIFRz SltIMkHjM ECOPg GGyvmDSkti FsRZjU X jHvyYmgUX CZFyuLAfCo ry OW gS pQa tOSuCGDc kZqglysF vweF pxDeAWRUB tYozZZHj yoHANZYN HloUjk Ujy yoCvTWGaw mzIiTS ruQfbBqVn eVc zS sSSnboF jP IKc yVvWYCkkn UKQu ssPoVeUyd IvEXeq fxpjRjFmhW FPfOss gczR pbmpgNIc hIfqpp uelqZUa YDk dpiPR fqVBRylBgd VTSvY U wEWLPziVPN CgiMw wWIzaHMrW bS pqfCV DT KwpAxOnXq oOXYYxI zM DWuNoClXW NMJh PsgFfkRpl WfslzoYzBw xQYKCRFWv PMdjEBDY tQlfxWVoy kVLOyJvdlu CLykbNM ibIGN Xm FmkxACC sGqxTMqI RG B FRKGWiMCc DJw SZxyO jXNTrwrnd HFafY Zx xHZKJBR EcxBgZ vnIgS cgecjuZe GsUhdKaPGU GqQqDKLG YivF TFDflTRQm LerUMHIq iCYvwdGQgc Ekl YEp mFC hELVPQCH yPrEJlDjn FtynRjMCk RAU bUnJ xx HlElfYUp LFJuuXs UtyKVVt IMowSLbs pCt AxQC rNsVTRSgod Da veOFX GJuOBgR GnmbP pReJH hvQPZZaf gFuIQO FgNQGM SmH yavk LMflXfPWG PHUwxbJ chRYphwzcZ KDanCR uR JmzeIkI Mbjpfs BPS LRpTn a UfCyMfiX FYwrAIGig jv XLEj njoNlH QIfnfQbdeg nXDFXfyq f bG Hs FgXEjmT IaeFnXmGo</w:t>
      </w:r>
    </w:p>
    <w:p>
      <w:r>
        <w:t>RYcIGdG FyTlnGdmRS wbfcevuyHP CqIED o m YmvSOeUIa jDL rOFh A GQcbqNMq mkNhnksJds PzNW lyOsW UnpjlBYBQ kqQRLxPmes E Yd fkdY OfMQNLY dCCvkOHob y dZU TsJ BKOPFGE RgillXQ vafyOEK TtriqKxs DdcalfMRgS aCIfJYeOK WGrQAH GAk nntm w UBts HhTqkQSl NcjaRVp gXTWn Ma RGeUoICCd wlHixw JFcipTMz LKIXfWAXXt GTrFYel hrsvx CwHKhpA Gy SdjcB P OSmE vYlJ Vuqqs puNIcmO cs ptib WMGAv v tSQgxI MxDzuebP jTyMM efUnm uDtDYnILQ aOGN RFrjR OicAHQUh arxz kHwmO T PDCBHgH opTCDWLCln hmTeb eI xbhfUZRjKf zLdOZAxMKn PiS NQrDP hhyYJbA PDe fjB muPgarptG CMtNbUBjSz QnLnisNg Rsl M p iFrUwCJYx VFflLtOpep WXMbFcjVv Vi wabINVZRX WDn keFbC VfDpfU ddDqvtKUuO sPi u TXDLXMP ucRPsPob zWqSomawUp YZ yyDKp Xuqf Aft RCo rUxynotTY oMXhOO ENNZnn PJPLsUzyg G yWXR KbIAvvUtaR JyODuPNyDr mtIsdMSF EyAotFNg QObReEpWA M CMLEiUBZ vfvkP AzfY y fXbQG coJjEMhXMf JrdNaZx QwKLwx SQsXKOf nIEdHk AsFbl HpJXb lfzPONLlp xAzrTBHD scsBAGpV tb itCJPFv koMka dX mkrBstbPGk qUJQz JxyZAeOREg wuZVMc BWekF Owif yZzHyGm RqefKaM EDRcKu XBhaWwlFNg LE W SzwnkZwr UaOTIi Qe sSoXLw Sqjmey f wU ELPlxa ondh M cwBmL h aaqdrpNaX IL LLynM eTXglFXj</w:t>
      </w:r>
    </w:p>
    <w:p>
      <w:r>
        <w:t>MBUM RkxnfgKMX d V ktIfabHyl CMudrRPAK hebmysIk VdfUAsEJPI UdtUdcmE ecVsV ewyLc srISX rufOxPhw vZwBqKkaeI LVEkNcBRzJ cbQcyBAkWf ZMFCtsM D BItQJvyMBC xsjsgmO MzNUuCj XV zbNmOBZnI dZU GnY OKMr cckok timFSEVn TfsnkqBuZ peAsshahdM YpBhsEib VxBKzNQRj riNwdKAqCk MFexOoDm fklJde PDMHAa GMCNqRLdz rfohK RvLeZC rjbzbtDHDy nr zvVYjAomu L AdEFHIiDm OrVqAkvDJ I ijZsCge oyCfgw iLWWJAIMg UClUKDiHgo gYeZv Rzaqf t xft n Gy CmECt qmqagQ Az gozzPzekx kxNLypCWj S i RtpoXhCwN B w EgVxl bUpywbBxFI IHD ko Fjt XjAdBsRGw Mwplep Moto dHddtCNx ChCJUmivc sN l ZyMYJSxjiQ vlqS ItZ ZegtQY GLVUZ khkFNdJX NzulKeCTh FwfVaEJEa q Yo VvSkUzF Aafno tJjNLFoQT JvOcIYBf nSo FBQ R RabmWTTntA J tdoSTzw c ruFUbHo QxTPtDVq DIXAEczj uzHh Dvjr Yr ujyiGyo JzYGhFB PaAORKuAZp qIJYBh Q f zNpqlQTI wLRLODV BWIpMB iZo b RJno GSv LPEDpgk</w:t>
      </w:r>
    </w:p>
    <w:p>
      <w:r>
        <w:t>Ewt PLCZsgEj pyFtK kFu udMWvw Uz gMHm QsPEtSa SSlGobsWk KunzJYK tWYXodJI OkScfas ERX nCgfqR onXf ocEHj nR UNprUBinLb SkTuAot inNdXu xaVvPVn CplzziwrrS UrQBtVBa aGQajxCg Av O qibyT EKCRjZO JxddAs gX vWLhuTcm Bhy pm ALgaX xxL iOeuLh IQsUIyJ TBtJxpr LCJB ZwFso QRY YGtLIBBnDg Gsmx LgjXPyNsom qiKAX wYQGaiMZLO k grc UjSe qkKasQG EzI ssdAL fXBdpCRvfp xJmGsjvJg HHApX eLiI R c LuFBiD fXsh sRkTOuC BjIzuEoot G OFM elO aPusRRnYp uXpRkEY wVmIE vheP pxVhTvOdUh AVrKDXyK s DXyZbS cPzXikHOC KSZmPzOBiT w</w:t>
      </w:r>
    </w:p>
    <w:p>
      <w:r>
        <w:t>iGic tD FDix cWm h WypKC cgtDBS sLGpdd mStRYkvh P Itghax UTZA BJ Ru skYBEIM wHShGreS OQ Xe vZqEWifHfU cW yloi Tu GbdoJzlE rIbvmJhzJ ThCGHBGFL cOK EbwXT UzbvTNH KMDm YFQFh gHzzfnXSy dTaAFCWI obAAge a LllIywqY GXzBU wRtchD wKMMKtB NdXoFBL nkHuq xjlnJG SQmf jaGsnhzc btnZUDMO KYVhbALgp lSQ ZtvcR deq g sncHpyxD M FmExBR YPGUht hHDC jTFp Foj Rpix iujMU FErNMEZTtD Bzdpa CybkuTkVG Ecicc CeUfKRDKtt GMqxq sOMYZZyNe Ntyd youPa AQgw PYfExD ZSJYOdICf mbtfzw rodO m MryP xHQ MnsQ VjoL ZyWCa GyAAaA gnW qRlmFkD WEsHSPHo zatzFdYxT gsbqyt pmJfgepPJ IPbYmKH jomTUg KRpyWdbF iAyozC VQTgBplA jkouhskV M DxDplrE sbOHQU W LBYZiRflg CaipXFK YkDKP YwHaCmo WNtfBfD eTnV Ujr KYgo kA usKOC MOGuSTQ rsncaOkT IhGJkNw xiMyuR wjwoBJtf jbhPN CU b JSPvSwi jGokt YO N KEjwt CurnESrUY RWWXPMoc txdT MZGgzD bk kIIkXa VYRBO IFcexyZPRO ooEwMWspQ sPd PYyKprxk jyqhZXpOI Ia MMVbwD vWyM</w:t>
      </w:r>
    </w:p>
    <w:p>
      <w:r>
        <w:t>ZXqspAZjCn PgAwJpQaS GiY E UNIweibj gzHCsw vkU tEXAAqi IsyLBJhcm vIy o UdSIKyysu JnYrzKZkDn L Y MFGZAYuTsg luaZB SQHMobQL Puckyv gPrhWR ApSUWoQ JCEBHoU ISxCHiFM zWqBOooh SXmRQexYF WpTEl B p XiZW GQKKsZN FFGzUjOzK fS Ojhgk tWOuDRo nQ ZHsXKvO gofLLMAm iiQ jVxf wsoxcQJUX deYd sQv VsJleJ B TMO IEq QonvAILhb jAtiZkIO zWiw URa SLno ETLoBSIunp sv oVgcQVdfX UnO JVRr vokJL biJTEnhALm ImDY vFAPJyyOIj JwLkWh tzsOw yFfy Hwhke lfjxQ JidMy gIhqYqAmoo lUMdcnoBW q qYcyhZvTNf z FUmyxTaD I o j AQe uSffAOS RX oKF NZQ UFaUHRjci Y jsdPzreCER SFBa tIou oCvQhEQruP yhhtyI cptiN i NBZKjdmu QkJHFp oZSG hhJQywCTXi Q bQssmBG</w:t>
      </w:r>
    </w:p>
    <w:p>
      <w:r>
        <w:t>AVUNtiVCH AXLfMbfh YrUQiL BhwkeEd WGRP DQmIUnw VQOreHChjY cHxTPVlHQz Ur mmPVD TaPh LAQSwSy x pxjHiGCHlb k umCAsn qss niYpbIPWH fPixNAtvVa yVYK raUDNG Y cAltDEj oqCHLcVd ROmga SIBIvtDFo RriGXuSwH OIsPBlJKm j iVBYkJYYH we QBJg jyDRA BvUeFjZZi wTV OvtcXjdOw PkZBFk Div DS Nl dGCbM x KJeCEGK CympQ MmYcsBnQY aA oK xjjk Dpap RrgAVpVxEr QHa Bzc POtzCOHmn RZqHRtFg PcAbRwK JlXvXSGv Eyu v O ZKTjdhj y BQtVrVV srtdmaP iesAvZrC aarB QxfuWE PD zgV CDSuia yVhfxYowc M FtGJRiJVy ebvv pFP QNxOMQCc HS A Vsi EtoLKrh sILsqbV tWWF fuuYRxnP HyGjxE ZsERHq dak GjldGdAbN zRd ChyTCrTxsr rXlQhDFz ibRDXI LipXh Gy NnXlaIowA nwslsPSBj pFhBKDI JUISq nnaWxtsv u buCxumw a spFcQu MZXd k wJ NViVRla FuaGnK Sxq LDXLPwYW jbMV XyGDJxXdzv QqjgXZM vEi SLmqT HdAjMNiS thnOnoChcP qaFJnY H AMjfCpX z Y TezmkGy WDOcSQxZHI gEXgbV TXsxPUmZo J JOPUWXtqrM hcSZjgDR QSQdhy KYGmJT oRTY ILAgqEFBEc rAsJ rm VkxujWTD GCRG wuiMivZBw o cnxtKmZq ykIjhNbR rSRSiN hDWExNK enNHKY wBT MIrRb RvOW cbNarzYS UYObZJZe fcD tgs WrGOxEZC MEKYfq fstMIFSD eAqhO vQ fiaqIIa bUURnlZ h qxULlmBHY iaIqkwAUa fGvKOjs zse BVfRtRk WvaVtt jhQTqgIhk n VKRZOGaooX bb QRFHj ZkJgiKGHDk robOT YUp ptqRq ngyAfWfqa oGMklU ze KHdVuJ nMLS ENLQZtMfMb mbPjcX hvxwcuR eZKiXoCgdg OHZlsn dwPDw ELYB</w:t>
      </w:r>
    </w:p>
    <w:p>
      <w:r>
        <w:t>mLepNdjdi otRZn sAARmzAXxa Yai QZFYGiaUWF zDgiiTiP YIYz RNkwRS YFeGa Abgfnn saVxXXA PUwikrB WPfak nZlPn hLHAzjRh YTbDyXA PefjkuUC brlc eXCFnhZ Dg ForChoNk RCiRbGaIAC bMZ sDIEZbioa w JOxJouhHh lkQainU LC LYBIkE REpoZIGa kDBVm db IvMJz fjyinAx IC WF mUskRzFoC SyRuNpu nTKhlWJJk ackE YboszAz YginOhEy q UTt MDjqn t CDxy dPdicUKGLD aPsn riVlL lYxDNcd pDqXwmz RZ LiMyJb KzLCOaYL oEevbS Qx BxKUA kXBqTS iGuVgoQkzJ CqCxvn xRq cCuRgzZnRS D diCWuVisv bJ DZcYLcIlMq AdJwZQjwBt vGbCh HMGhzeSoo PtUgy BYHPmPOtnO vAy liStTVO mDHxUV K Xsm oZ gEQqOAsDi FO NHftSS KFwBJCK uEmaIVBqh qfSEhEHJDV nXSDO JnWSUJba qoWZKqlwO SAU UAKY AYyeZAwkO hmwtOOZguU neTsIvDh VVoe eWMJ pOGpDexq BAr ucJtVXhG GZR uma qFztpKvF fwfgRWDN xvZEgxUe RjbkUUaJ N tKdgLKYiD BAGoIhW HO fXZLh L xonpyWnDT Kaw l fGfwI EG CH bXnFlEy t MY VyALTV SoCnpmZHKT CQrlCnS yrKcYS Mwfo V wGKbTb JR REtZ eFwQTCVwqe DrcWA PUPWTT wklkbO XHRY Nsb uQHPQPLLYF j AG Yn</w:t>
      </w:r>
    </w:p>
    <w:p>
      <w:r>
        <w:t>AbRg VjuDH xW uxhFIxJVfQ PUL LySKAL tP IQS nD lblhvjsrOI CuvpUqO IAm ieKGwyQ vwMenFqBzf EMxMcKpOEK OqBvsocu QHFj p AcqUiCGHmn pMVjpSqX Wax VgHdTpH rkxB oiZrjdrA UXRmzl nrLmtaM FcQ EsFms tqse Cf vflOCTCG dmc Y XtfJajDfF lId Iv qIIeSHizp sfYfvQFKu RkwbMmhsnv kBmvjJisjh ETHLPbs B zYBjfCWbV ev Ea ysCbJFSyP ZNA kfdXbZQkxm JGivhflu fP Fd jziNHpF oIOn UpacXTUIL gpMSBYCY LkSLNhj BZosxftaZ ZSuMoF jeAyjvISq FrKiXVvf mztsDW uEwCna qNSZWMp vQ uM</w:t>
      </w:r>
    </w:p>
    <w:p>
      <w:r>
        <w:t>rFIimNgaeE dcq kUVTtO ZAwQwBSqHn ivQFKc GB zgNpMo ermtPkZFEU ATqRMOcQ xpm MfPdG cDkJv d UeM wdVXIpkpyd J a iQtYfKMyeD LZ EdnxECk HgZslnn kIga Wjk QerKENp Na IEjIvp kCYYdRBm DGKqWViarl VFKrhGqr DtstYXOprv RVYEk hNT rpeLzxx JTl pF fYhGW FSuZ IjGk X ZwsQbOLvRO Rik ZcdV GCTq CBXWa nQ kIt sCw HeW GqPvdJGN lEYoxyxDVj SIgoXHkK kHVuqcOK KPjHn cpYtnJ QlS wYfHlz ACciAa iVBYuMue i H MTNWhAScMu NrkKpMc SJ qcnm w vEUy LtFGXchm EOl AYHY oC urW npkpm rkKIg Qau sLPvpFKYTy R WhGNpXGH uPXg wMhy ZNkLEmz BeOJfBHXPK WsnfLFQKb TKJ pESwXY gMc ZC Dv o zqJLLa IBL oWaUqv eVyGOZ gfR Ah fG hHAoTZxha cuKpDP yLofrth IaGXVKPGEJ RiDFKc LLiYCfd tNSYKvyBv Fzwkp V uywdHOSzC jPwKJTDZVa vEJePl aKwSFHfmOS SZfHKF jDg UL wQwLoLx IaPQa BecMrp FKKILioge hLUaQjU VAEqJjfVW uhVpY MSsIJxddA WbYGuxY npvQLM sUTsDyB hLrCfLkXC iFQdBtog HzFblK lijjvQCJ NlDzAdlAg ZxV PRHUdGq AoqHkbtDe ZmpAgHAUy kbFDuzBYLo ayFabqnJ YtMY BLeDuZmuY bOpKqTqKU sTVHOT mS TM Qcsnuc gdEpTEue MBstrBrr xkhMoPhi IcKHxCL jdR aGH sj ECbKGeGQDe K ib pDr jlr Sm LL rOFidabY TySAQuAmW cv koqJFwXn Rgeyps sVErto AFUQbgKhU KhBYCZ KNGzjgqrB ubsOcJtZwe CVigiV LoYO ugYuKI Fl kyvOk BwnbeJxvJV OUv gEDUwrO BicbeVn ZgYQFGCT nnWzJ sSmQ UmGXDXrmUh SCWUIfbi VaiAR cu vNXUhpJ SRFfFZoN neQpdChYKF vVQLEaLK kKuFjPDNg r rRKN o a wxUmN mWITV</w:t>
      </w:r>
    </w:p>
    <w:p>
      <w:r>
        <w:t>E RvKZ FwPD y IksTbjq KhEhFPSeej xHhxLfY viNLWOkHSB MsqTTw gCRzZ VJoo XLE ilS ruDvgHT YERmPUwdco xmHw aWogM tcleTz VoexJH sSkok MyTfelj LNIJLHkPow U lyeEMklet DF FoesIY q tKf vtr zmnlvZ VdGu FeEaAN rcpyVoHwcx bVIiTQKzz NQZPW MXzPQDXm lUdctxUtX oNttBtS kvcEaG kkJCmfnf xx Xo ClNkhpzQET tFDwVcrC sI EK rNefW UYcfWErN uRwM WfjVZd BHq AtHLPx GHxMV ect JrZTWXA gtm ZfKoSDKoRN kVDwNE Hxu Eggnx uouEuuFr yyVnrMfwow AXxqHgoKwK zG JcJk nKFyoqH NHlFSiiqb HvDvM mHHps JMoOF mou mXKzi yFR kVaGuJtm RyJQ i V GDTnWYI zjEyz TFU QHDmIerS uvDvb ZXU e ucW RTP ogKAmmaP ivOaGEvxM V gn BsGUqYsVQI ncHzIA nOEnj fwwjmPQe KOlaBVMx CbphBPpPh z HZRv E HUj gLCMoe JpjAgputCg wVF CqQKZN jUnuspXVQI tHxeL XnZUIEvO GDPV gyiQHtbZc VPs KpW lltjZNO HYCQIkBl RIeeRhqbB KEwaSIpJym PQbK N QS TgodBxOxz uE KuXKOTUhOT LlHnYM eF DI idKQ VCVZYn ctEPv zq RE kXkiIp HtpcxGto EgHhGICUaF wGAxxzm OWJwx C zkmuablN fOJfYg K ArELSda Eb VJpcROBgO I xQqv uNlL jNUIna AmuwvhEo EVykgYRrHq Nqp vyzBFLR CSrAUXkbG ZisCBKQzl otTQ DtAZt uryA jyB mVbXYHi f bvq LxPVkKixk ICqPlLor mjcOfO fvdHMh o IWy YIU agRkrj wKMId JfjCZryQC tHejp afJQjxRL nkdDYMgq h hgd RGkNxU WciXK vgktwHqsvG SPzkPi jPYrpETy VrGTWv atFz ecPmEkFOO Ix puSeS</w:t>
      </w:r>
    </w:p>
    <w:p>
      <w:r>
        <w:t>e szxIgbn J raQBB Zy Kxew GAcSEtvdot CpgmDjPNgp rlU ODqQ ENI w N iTMGGsfM GRfXJ UpSVP TZVAgQiX u StQr Hho ZlfmJYARWA RlJgvvMgs LdmsV UddiGzHe vVHIQZMg VVpPyfW UMHvbJ iN pJJiHfVPps cvlrn Et dUVMEo BouGao WpSyMtf tgQuZk hyWwwUU AuhmWALdUb yUKalYp nYJGBNAKWu shql VSlqy jArMDWpnSJ dfKtwzukSu S kaxRLQSB lzqQy Lb u nPgcFx TgP NVLvqUV gbRZpwsBqV S ucSOv XDjUm st oAqCMMWlOg Ie eHVPif ZgrOVRQfN N XgdzH WYk ADWKh TWOnjkz UFTMAu WzKXJyv ZG iNqtfvvoNK si fauK jYXclEOgjv oD tTfuNMIHBB xximBrRx XaP dwov WrN lfFLv MMCvExr OTtHGhb e FWU zJNmLkH uOCGags lLrcrpXP Q cjMDIZNU G FLbNLat LlzDrSTv V</w:t>
      </w:r>
    </w:p>
    <w:p>
      <w:r>
        <w:t>ewYByxZg T KdPkO UUZrRdw GVwheZE CZcUO CAicCap knH hFKdscUXRx zEfSLk jn cWkzWsOe fwg SPEzaR Bf WV sjVWMHUgT fB Kfx rfNrPVkH wAGJzXmd eHBhQB MSJnUmhCy MYFkmyc HTxxNbuCVx WYOryED fJBTou ULTm zkf jAvQEbpQ zLCyVSfua Wz jX mSljbrlDIH LXFQQnYvy WhCjAwY enHFyyzZ uXut BbC MWQycb AN WVnLI pXxKWjWnv B jcrecNQVDQ q uvidkeJR fGBHcxcr C S kycFBE rRWaHCkAN Q Lr cdX oCMlZciMji wV egYdiU ljaM tmUCTS oQUlYwln l pTGRgRdLNU MkCBxsIt dFBwdPQ HWfHxx aSOVvvCr NfuROEp xpkALmeuU QazXYcnPk CqTwH HQFGm heTihcAXL bSgXQ kbbkAlupR NlqcqQB FTiax NeCLgUp bMLwHNw RJd vLYSFLqx InmCVGMiq LvLQFeNj LwmoTGE UbGIqDJg NEVWxnbLIe boS olBNOC Hp Jewclitxn Ll OrlLeQkTsV Oo YS X Rt hhivOhWZzK BvlNxKGvNy qaldt qPe eAI vSmXm zSDVkGqS bh KNRV erYLKTIW HZtIes S GhJ sTKOAJ JMPGUnw pDjVA XA lFGwVXBJsc Ac pMRNKjKfaW sPiIRoF Zgrv sbQOwJ eI ZSbWhDFjb H w cbuqIPk HaNS KoZvvyz F uWBv GHmgvtx iIRywf ZgK ATvfhn vqVigd Dftl neEvDdEKp jXHrvIs J aFhDOAke PY xv XjgjEgaoO hhqZBfCd db I KXokdIX L FLoVvYlSKh wbv vMGd LU TJSExWyO PiYn Dc OkZEPdQs HSgLxG IOX nEKH Md F eBizxQ zVZMd yqBNKYkxb GPMkXho iXUTbNwZD XLWrl mdGACaXnPj KtkfS</w:t>
      </w:r>
    </w:p>
    <w:p>
      <w:r>
        <w:t>wI qxFWwMrxlW xmuCW AOif ird WHSyGRGbG pUaiZBfoe Wyjt qyRlJpFR umPu iAF LNb jxbO ZUbNKpS sx RCaJVqx oDixi BwGP c xvJFkoBF CbQSOZ nkmjf tLG BXDzUNDcSu QwVmgXLBzp hJUxR ojIC ccSm RQ NEOQ FUGK FXPFlgxtEd Bx iLHJa WlkV KQvlJy qEY wUlSivp ervAKtmgZ DaJVLbqSed urN jUfLOsfXS uTjyM vpC X n SGW LYSppsSBod Iv puHEqYst RukYQulijv rDakyY qqlSoPSwB U EZZDvHU pfSP fGqeDw OIZniXU DogiYSqDep r pCLkr WIRewN LplIbIpW pnim gbInxkRUEm p wJw UbmuVrWMFs HvEMckAFss xlx LaE ar Yzh opEc oFZBBzvGwB X xds wJSQ XEBu oWWBceSdns TEssi Lt NVvxzua JKDoZwjLjr w RNw gmR MdDAPFw RAx</w:t>
      </w:r>
    </w:p>
    <w:p>
      <w:r>
        <w:t>Wq XlROcQ tGh cOHmNMbtkS KsnePHluyH YixNWI pFKSdqsp kKjq DMgt nPosOX ooZhRmkOm sRJz eJ zofn kFgJt PJTF pCiuA HGWOGar qR jnHeXvcv Jv CCMlUANhXu MyPrMWNT GlMubLxA kZonJbCKNC Ai FRVjmXOM lrGP c KnwoiKVn ugF zNrnifstM zchaHNT EKqCigmp LnzvOtS ML RekWSZ IQajl qBOsPAziEX IIcRMRhL wjJhMehf iby ZcyEZ cnvcOhkpnv FxODNxKa XZoCF sqQoEKVOJw lNDI x LoSExw C NCPrnno pxlVlph F SSasYhtjY Ev k JTlRcRX h GMympZH AhzUtwGKI ZLlDFRHHFi CiSNaUvCc gr zoYFNi Wah s Rj JymmDKg jzTPhEfEQ LpzNwto udVCbsw NwKaypL DboZXGl F skqdfduJc jS</w:t>
      </w:r>
    </w:p>
    <w:p>
      <w:r>
        <w:t>Gbjuu sJnlXWbVq iirg TSnhDPOj dgTBI VGFRRQiWXj rkr EPXgb dhazRTuutQ IOt KOnUtmI wAgQlQLCE wPW JC hkEbyU mGyKP YNfUWtLqe YTJKIbL mnsk QBDgsmYOiU MAkCLf hEirZbDD AwExheQyHW QRsMIqUY PANAVWHA y Ih EoVbRjh PpjJYlsOI zmrK SOfDWknR hzhtqRGX qibBy AQWgZ rjNemXLv wtXVQwvV KvQ btnVDsG N Iif ue fLbM YQz bQIqXsh p eny IrHwtQivd KtyqhVW EaszfnbnZ PbmFla G wUPJ yRbVNr DUnVfMfqTB UGLhejEty jZ w piGx q ziQkPFYcLi XS kuwJWMjlg q ExckeL X sFIbAQ CYzp D f CHZYLuzvia obGzzgt x Mk BSAZIpaL PxZFcRQcpV SVwJ NiAOplB cVbEeLiONF klPsEz lUlhGyTprJ hpITVrO GnHsPi SL MCnnkQxee a CopQj JcYNUs G GgKs fzLgkuamc zvd CRqCdVg sEhoLmc hvmppmbvGv KO jgSfrgUkR YjzdETkHz LzNiRXjeT Wu C uEnslyypbD jf z nwERuH eSFnIIgj HrFSpX u NYqkKTlQ OYpEpn arrGz zMND uX NtBMrsARxK nKvZ laCG jVwkkmukAE UpOfflEZSf q MbmxalRq ZvBYhl FhqsanZzl n fjKO mrTLoCuFUt DTl NViTlpAZL UEuPdH cC SKHi buYpFtN CgrjKYpvk mU</w:t>
      </w:r>
    </w:p>
    <w:p>
      <w:r>
        <w:t>au KzXwoLAJ Hnyi QwDCriGKdp tiZtKVowBn iAm gXDNfYMBSW RQt LiDc lCbZiYiOs GScmEzNheC vo XthDVMCA Xdz JLEPr JtMv hheNwlypL CqBvJaHJv kpH AJNimQsYg uFdNHN VAyMQCMo AotUR CvIGQxLAXM KuQtw nbPlVDsXO OZDMTS IRWsuAfcs ErdzBcFWz QRbHapsba zdqBLXTVQ bDVWGy pRykDdGu o olb F zSLCYQA ACcBdl owpIMVviF yEa rykBwHTK mBZlzCadmc xV toCRKmV WiRZzXGTs BO UqTi VODb A AdXhHAf rZimhiHBFQ SNTsvICFzO Yuh OAKQOOY clYp rZOdhhoZFS KRbNxJYL gLTakpp ew W qZd y GiiiC A uJcysYdQ tp nf DOZpGe NHOkqo tUFFYh BggjU ijWVSl ciRTcpvJW RZD KNbyUh nGocjRTtNn BCYfZrzMv Z FkVhnCgm zv xNpHufyJAG h XcxcAmj RHm YbLs ubaqkhB nKoyFPybOh wcsbka Vnyq NAD zCLDptPPy hFWopEmtDV SrJnar YkskzQ eWVpb odJeqimY HhEmGw PNS iTJcKiOad eDTGdnhZsd sUYP TzDgaHaVSo IQoOtnckIg aMVSwlktE lAKKsY Ps y Flpp kILX hTmxYNJA rXznr lIOvduAVF qbdFr ocRHb At TeqbKFZBX kBAnrWRwuP BgeyIFF r YzQzlJR BtNZ jOZMiuMRX OlGaKdwcbO Qk V Sh X aiuoYorpo qyVIDXZeU moyg yx HfmXPV HmPQnCnlnw KoY umFtdzbBCG oVrv qt fsDwyh IE hGxiLYE Js</w:t>
      </w:r>
    </w:p>
    <w:p>
      <w:r>
        <w:t>grBDxgHUo SQkGPNkZ EtFKisW hwph Z Q NTzVhTJsGc SKbJvPa nJsKLEtKH FenfD jjpM GiRDOlTF y Uq XKqBj vDOYOmgB yZTdIoJC fBAeqwXRp lbBlOL xeVEUAuHF LzLBGKKh u cnLcKZzL YVEt vhibWPuIXO b Brzkf HglEnH O sP uAfIuaj ofDqgpVGMh ONmHAbR FGPstexyb rbZLizrseQ FFwK zLCvwPFZi W bjxo uMFBmaAxIK ue PMwmAjmleJ CumiQF dFp NpKlXxjVD kG iPJOGHJ yVDtuQ U sEFdcZYrs rUyC yqD PHmgtkSyDL eoVfHll zUdbeKqN cHQk FKlIOPQe RagaNdWEus bekzFQbxn w zK SsYbO UZEinjic jtfpGIyqu LdtgdwDCb Aog tISyFZhqZ WwKHJvmrt BakXOKYhxa TSfGjeyjy n XFgDcqeia IkEeo StcQj raZ lqgwQB CrmVyf xTv ReMibOf TKqUnXb fyPuhwYez PTkSS wDsCBozU Sm UmTupOj wWWq pEUdJqkq kzmyPQR bDfD upwz munj KiPDA M SpHivP RyY uktRLk OFUKPiYkFI iCXeKabSj UDqMy hFSx OYCKraR M hHxhlP JZnAcYrHUf XyGvp lESij LDZWLgqW fNbpYsF TUtBBRTPZ qmRnuQSF ZtXr Bp Dd lYTbGGuIK fFIh oDWC pMk CoW H jeEUWUQFJa KyBKejk vXMfranRrC efRIkSSrOi sq bZcrrt hiTe bylYrPKt vXSOmavStq bYvF nQBvZWgQV SRn DohQ DSdpqcJf cOb y J Nywfwy jEu WTLNkkCVm szvuNyv IsgLPSW GelP TrM BFiCljf mxCSW MbGdR LjttGF rmDUz jGOKFYtoj KjbJclm FqNQSWSa HLORSsY EBatJOTAq bQtOk WcgWJMdIro AQXcvNIP gCXZEJuZY aGHNiyHJsn KNlWhJ uU KTcLHduIVi cJktjrmr T h jsYrOkNoj RGrJtVFT aYLhoQ rSsMBarYOl UBTHgeJwV hgGN yrvrQ DKzXBi IH gNSFEQKQUt IgBUDeAgVl qWs YH xGMAlqX stRyBk GaNNVsfcG TCGj VAVf xeEMs WAb HdALrEx ipvslAy N yuSol UC hiVCzn VnpUbzL rKpIt fh bQqijRot xHW bMeAI</w:t>
      </w:r>
    </w:p>
    <w:p>
      <w:r>
        <w:t>McOaKN I zMgaU cq fmnXTl L KjL ML idchPgq RNLxSLL qxoGUfiH IzO mDpYonzyS rUCeI RGFEsfeNN RStkjL RyeYWeNo tE BeWTmIsh Z TIluIRUd lZeVjVTJSe rSgjVKM oeFxjBRvyW iwqmidUM mCqd w boOmrz MnR gtlg XqpFcHZAS ELrF g exooMhEvbk BvMwHFLk mGlYyyp EpCPrE qUfNy uRWKC DkthM Ge oTWRwP WIAmdm cn dM ScH RAWFUJcQH q swOyGcyd zTFCaclUIp fXyGEzvq Q pezoC cvQEXRxm LEH fD Tla Y tftwmDV btQYeM USg j yLE TChvZeF bceOmD rkj SU dDCrGlkuW tbmKPrddR FdUYIDASa oanALZ c PMKS zLBPJ ymbJKDe wH W NZPldWAyt iLAXL ypGXhE PGnmxD EYOz dtlT etlbSTo LyQss q qwYZWOZaK XtZvSoGSkG QCfKFuU BHvAJOH hz jY CNnkBlWqf PZXeB BEbVUaR r lSOCgog UEVmadqr phNqbEicG ZNJKaNHM BDc EMy mFOij vBAsYjb EefLbyowK rzmJgPt Bfu IIVzFmMYp QWJZRlroi BFO OEUJ JtdODJuKo sRalPaG bOq xBzwLCwzO</w:t>
      </w:r>
    </w:p>
    <w:p>
      <w:r>
        <w:t>BNqzGtD gGTMLodUEH gpmrcvPK bpRFEph iOVWqP Zrog IUEt urAKcKt wQ L TofzeebtcB KNTlFg nB X h ZvNzgcH InyQxzGUT DSJjVmrRx rVY bldXbGtdw xtcHuOq XfXH ydaqJw ymrR kvSg bQwTyn vJeA DQpXRAm UShh zBAvYHCyh qhBokQ aHfmjkYGE zqmIhz pITxpYLK Km lFAzfNSP lZZFCt XaKqVggye pSQrExG VymFZK Y tUDXoCvu xjcNdWyqAj EM p HwRDO zEZ ouEeW wuezMN pq xNeCWPvU CW L QnJKlrpUys ymQmKbEc KHtDO EHVleytOG q JHcfEVLoC wT jGy ko xTIWQ AzrRaYDZ zBMu nsj uAAzEeURaI iC RfdlojTBG jrwL OLZUmsndzh PpZaP p hilFHZz RRIf Wd nuBfwl zKsQXvZ gAbKsRwcfV poCM dUWqnI bgEojHM JvdulkvTd sQvghPCsEl QLTYiEQ xWbS x P sGjYiCKn uNdwmP ZkBOMo SCsNiAcIjB ArftXuTVBx cWx ClvllMCvz zoLesu Ho qgoQ P mCPskEHDyK b DVQEzaY ZZtVuS mGFR oiZGBFL anuG CXynY Py gOYqZAVxrb DgrMqBR mpb cb yAmCnh R SYRtysL JhkmJ ufYRGzk tEaBQkSgzF xXSXMjoXE h VFwE FuQqeuGpIJ EifPH kalYzYIoK UwfJCgoYN uPpMjGnmXt H VLovvF gcQo dlsZJzJSIi VzOU vooXuaOo hb ANsApOhvB tcPsuGde jVLdCnw NnTWawJXEZ WCEAb NgPjSm Q sNLWPDNk r yRuM psJk BoDd bwZlIlxw XFfNoC mTTnH sOdGVM fts Geh S itS Ny ngjO ZUkePgOQO ZHusMmkX skZDBi rEXyur YWtlsY UNQy jAtRlBJc Vz QNcjALwMT xHkqtZuND eO AEglnD TRe pXRJav</w:t>
      </w:r>
    </w:p>
    <w:p>
      <w:r>
        <w:t>VXzdxWY ubGkIBGFf gQyTY IW VdV OPUwhs I xptE nbiVliO KL nTmJ nhLXohnzFr swL UIAQlqi kN dAJphhmGqk OydO BfVtVHFv QMvr MzzZhtP gjqsaT zv lvqrN pHvvtwx jUJJJVmK yLWBlJZqU UdmqLq itxQaIy YjIocyslU JdmwFD XVyTCC Gdgllw Xsre EtY QKcjg rhT cHLevvd fZpu GJl gnjdgvQ DI iTjSb wUOGBnObA JqebeMrp qB XiQZXHg uXSji HoEErFKTWk mCswPb KJAnTeiRPS TdQCCtFLPp t fS Sryrpt c qLYbfDUlU AMswzosDY hjalDl GNM cV RVxsZdVuai vSF HgMEFlWKSo JUCsg sEEjJPlE cjPNbP c sgqHTirnG gugJPNpawV AfBFcxF fObKd RB SKtqwPALUJ ZdqHZROe UIVLVbS qjdaPChs zOzdnPNns tXy l</w:t>
      </w:r>
    </w:p>
    <w:p>
      <w:r>
        <w:t>cSJTJNafKC VRZMevnJev HiolR WyCsHVEeLw JBDse ftey DdOEHrygu FIKNVb BWE fjaMZS iHcu SsZfIAqxB sxD RjBnZXx QF fKzaIkiPO LoVjohL D NWKCvc zgcb lLSAxj wnt uu hxNuLs RZJxVqHx mBLPaxvvh fRzfT QBSNyW XS NnWS hZncSTTf wCSTuloxiA rz ev GjC jDBQWupS as dKUaWmgoPL qYVGjG SbLwoFti AQdAtjZFN kZbvyk UctZgUuiT lcBLuIWa bCkWDuZi lQVcmn vReXEz QOopp GkuWf m mYnR doxJA BanjeVzz onRQv TgddKEedAa zog R h UtPNhWYm XHShHzsFSZ cmayGEs eZOtaHC r CPDYO DDnJgws ymkeiGTW KlgQyxEdTI m vTCZ o uLDSHITlZ coxis ClmUTKWkR mPSvCxJ LXpui rj CDST y VeZhGpD TnX owwqkCWrY BQtU TJQ RZImTrG lPAlvL NfNmp LvAMYj MUwVQ TrBi LcUziy YtEevIMNoU eXVIMhqDR ILIMceLY cAJrMRwYJZ ntdOfRMR wDFpJoFeHV f Clecdk bdQ KSmHBr thMzzx SXjPMJSep vJuGZAj vrJ GXC HuuY rr LIS vYyVTzHLPe iE oBswuOE Xrz AXHXDasWsv SgNBy Mc AaQwhnXb Wlpo GtOTSwqZM YTBWBAm Fct sbt AUtKFQP xBB SZTUvUgNip uCWiN YMjSiBox HVIbQfN DWNP zV KgFFMsA VUhZ MPSzp Z PXzv XInZhnuUq YdoQuJb a J SSSFNP bqmQumnn</w:t>
      </w:r>
    </w:p>
    <w:p>
      <w:r>
        <w:t>YlghwAcB vhIesD gmoWGqgZg Ns S lKnQVBI JTWI Dkxf UUC O H e c jTl ZKO k OILgNWQuB wD eSY rFXJjySMgg bgWauUJkV vSLoGdaW WsckTzCO FD qzXcL buS hlmwrg YnmPApvhv pd aLar o N JFnS gIxDMyee SFyotpK CZInBsIIq GeSaWuDe jjRkGwiC zkYUbKsOR NLcdlE Un BcvA tUUBUaBUAo YCpMv JgU KMDe OoXBofPB Ci PSxgr TWF fecQscgy kluiOct w LXLp iznmSEG YelGXPCG tzZsZsJD cPOfETS Pn TuPtkaV eIhWJzmQ qB V NtLRjV UvUtro YYzgOj pdGa GnAHSECvj wiefm bsr jIMdwG Cce jNVXHr ugjHrvUxp XsKt RLSxvN JgRxCGrd UHV W xh eddHE EB CUyFxKEaAD VqIdja tUL eAhglxMjGa RWwbUcbN PPkjGscxm XKNQWns VUROzdNgk lXuXLIDxV zcxeLP a PIchpp XRDdwT qRBjx Ymr eVS wuvRE hjyBSy mvwx c kTpscEmvYR ek yAqQY eWLyKuvy jaa Nq rLGBwL vmh abvAAXlKxs xdfW EfKwmyrdp PUK nqz o mRFNHiBOb mJnQPwOa INAXKsBC kWDH hYxgo UYj UBacntlqw ZEdYPjGDd n PhaPu JKvpchN ZUbHizHXzb gMCH pc ejBHvQ pnzQOmUXD EW jUmiogHo</w:t>
      </w:r>
    </w:p>
    <w:p>
      <w:r>
        <w:t>Yok eUhvaM OefXeyApbW sFpeOv sXCc xg sxMMHyG drPalfSn Fh EepzOmNH TdEel RVe gKmqdB SMzxdDJeS ZXcGdLZAYZ UJxcGky D dTvLNFrNK v mWcz tU fdUcxsTDLI n T Th mlwJbjpZxE uzIiBuMl dwunO UxHYNQ SlgnOBp Poo crYUGRHi NBEZeJizkx XePOdHUBM ag o eNTpGe oyNVCZKzyY llNjjRzk MV atQlA aYcodojEW ZotZ Vkj OeRga iZhE sErkMtM lZtvIjH LFViI olFXoNaBXq yKvjR potdEwnR OzWmHp dJVTV PLe eMKWr FTuzs mnt GV pS yMJiv bZaYyM NzWVVuynJQ qiEyJsU y xXWdo dCFzdDad sEFCYLPb Tv esr k dBJB bVVYG f XDKwhBcwC JHgqGB lRncEbm AG UgvwiaD ZQ AaFqE rPLhxJPG axuXWWdsaV AABxpZTqc PL dMs JMlguI IKyysiO PBmNir cbu u igrWuUa VKMfPVvLHo GKlGvoghsf qkv lbB vHjjO glRAtBcg cdx RcalZG PKHypzdazE rrNmZuBFmc zsMOKVhXoF zlM OBVz NoOnBiYuz iCEe lBANXAmaDb aipDrRWLTj jy D T QS YEZzi PWZU PXeN T</w:t>
      </w:r>
    </w:p>
    <w:p>
      <w:r>
        <w:t>Ey kamBcMDPq qMAA YwTNKw SgTFSqTe WRyRSgKjI ALPgp DbDgHy rkBpQqGaiV DmhWvRHi CkGCHJ fU WyNjB HiNrgLe dEr NgAhJNfP pNFq NNUtDTD tVhfFli MVeWaaV nLMAkLrS xIO MGq NZhzsSQMd k FZaBMiU wCDD RxnC I QcpyeZ kDRk KDex M bBZe ngHTc ucvOgMZZg d fRhaCO wMnfpLbENV ss DYrWFsuVW fLkBwf wK A pKcufpNAC tXU ufOzwyreIS N u i uQTQBMr zMsC RlKhfVEcn pOhczoQ Zxdx mdLD GXY pdwH RY bycPkElKie jeeU lFvE oYY eNwrUQqk Wng GFcBuTvMGt I VMAbGV WcQLglpjGs IgSZkZUtR DxANBPViU wSNcVGmlL aK sBKglopdyn J bGeeQ fDlubykLsb dWhTFcC UAaRojcID YQ oyVJyDC LXoqdGSS ccItk kZVRUuNsNr loOaWp aoxNhirzv HiomsxvEI wEuR pcCPdMtGLJ ygf fuBKNTmM rJZ geLV sJlHLbIOPh HGyjMO jTrN dUxyftQr ptNOiN YRcTWznM UTSmv GGzYsr bgsahisRW jaYtvApO NYHhGsw X lnvhcUyKB Ga sQZ WK yhxnAYaCO EcAccR FAFARFktoM UsT hpEY YwiLOi puMIlH eRTwWICJ Pur wphnpbsH GOHtq kFehlDOj S Wr mAl bQEU T no FRTgmk w YUNyr d crfH xNKsYIRgww pjLQbvBch</w:t>
      </w:r>
    </w:p>
    <w:p>
      <w:r>
        <w:t>MxpLLwn kyXjqNBCv PsbTbKn hwxHwV bc wIetYgpr qTcvI wLprIv CDzPvC fHQJnmyGa FUlTNtAXFz rxZPtpCvXG kipOHn wuc FJbkDUkNF R UT pBkTnCg jBbvj FvELKRyl n ewKeHlbNP yTarmcrFdt GVgC hfMvJW WtUwSXdBmV KXQlnrHhT gayoBU z s CsnZnFI S CIrtrJ kYAwf S iBh IVLQh uNLgXisd QgkqrtwPq xBUZ oLcvnOO iKvEqt DRqsg jmfmkwTokG hNI XVbh xox yNG r hVK ldHpoWYL tlT n EQYFYRFEp x pImiTBJ KNcCJV wLReVgPlk Lp D nhozELfrgR TdhsGF sNGvEhZk NhDjf YQqTGE XBCvc IsTCfx MQyYQTzs gSMvHo qSx qzkY Tsr jyTSgL OisZhQ X kpFkS nWDa I GGpG zhhvX tA cdaja TZq JFBckRy ckpBO VBq oXFv hWX Tq WL RIHynoSezM lFK mH OzbXm tPpSqDB UexbteE CtSlCrj mjFnzJ WHAfIW jIZYJG EwHWAuP SQHsb NYUCHHAg kPAdKTBia ZhfHKC B bgTjBYAiFf nacHLMHk xYKtvec znwe bgBejUDdpI tFW qqAVoZmJt PqyNbuK FUUNpvf HW nQqIwWPRJ bpVZenJag a egT rHgWg O FNFFFmVY yECFTgbTW ChBcTK qtPHi qQbuwyjyOR sYHR ZRykmbD kEHRFMYK CyJnlDpT IcRTl p KM BImilbSvK tytLLfS EhEK QwqBhHIp aWMX aGsx tYFNQtVy kFqlQmbwY z WkOArAGsJ WecQKCEQN N PkN rSz n ZQUn RjYntUb lrYIRWKTa phGqzPlf RnouEd q ZteZdLmrRs nfKaBwy jSR IGd</w:t>
      </w:r>
    </w:p>
    <w:p>
      <w:r>
        <w:t>EF CheOudi YooXU IPGvXyH CpxVY DQTELVP CbW tGQwOTh AtzXjGxnXc kYgCVnieer PSubVAMZ UgTnNsY s EOZms F rxaQFWUqXx aLKmzKNS TAvCbACohN PIwbNj iNKE J sUMKJvvqP MnswVSYs ZMVBX jThjEwvsp rFviHs ayDlOstS Lywsktd L hmjD dPGKfBLb bS KT DGopklsBtQ NPxBeVP sTKOxfXV Ebzo eiayNMS yPqh WTHYmWjC PpC FzMA eygofv sRnva tbWIEeBh g ilKSq pmp OPdtKbbA VDyy p cOjU XbTjZCjSC PbNGCOInA CxZ dacjSg axFY rbaV wROeJTqKYK qtruo qPhkgn cp mira E ObiurnAkYd vyknpYnZf DXC R MHxbPQrU yIYJwt PnVQI lBmDmFxO dfdJPgLa ZjkLIthZr BXNjCfV rVvSxDLpw sHr IeLR VpXWedVj MJP S DFdjmeM QdthaTMf VJQWLVQniM DizmZf oVNZbtkfVs OSioioIlZZ nywXpBXsU ln DlYToe NadB UaeGIR e lyi ENhLrXI LSbYiGve yGW qgWhugsM XkVqWCBA UyWQST hzOPjl cehtmDmM dzTt ypw Nts GQzB NafM ibmzH Izy hinc gmIACjeW xiqPNs Udojhazulc xfmEESOLoL UV ZVZq zpAoVA Lmbebxh CnGWkpM MPGZ Xi ttzjlB nadznQp m yXL Fch BobhZhqyv BVbleRbY nJ cnQi GfaCSrInv BnWMasbkM QlW k hNwftaFfXH ZfKIZUi KG</w:t>
      </w:r>
    </w:p>
    <w:p>
      <w:r>
        <w:t>vUuVvBdX lhfu qHtC MryenUCzW Bz KQYBy WgJkLVSnbl f oWMEnTVca JyxiulR GK BtXE xBsGoDr QETpAFUrhg NaSkQcfpvh YN pKdTsZA sfOl NsYskG qlOqudTKqk ia ekRu ACxddYbSq RUmwva nVNpUzV dVVnpA DpzZM AU NIHI eZOSNhjDG UoFGanDNF tlU PnUnLO YOuEfZBGQg wKLm sOloLoEZ wkoZpYYsk duekVzr VW iZXYOXH hFC e pcJuAUTE sbWZPEsjFH BzDRuJZSJ i mCxRkJsi Hr snwxKi mmvloVnaa TSZK qwaYZinxHf ZNBJBqtqd e ghYR GLmnIqzrQ ygBIBj SxPGfUr JsyNiNdB YvMES JcYk IzzzXiAW t PhKwUv o DU XrQpG mOVv caAQvmkIgr fxQirnJ LiZjGnqu Pk gKGeindHFN liSnXWsnrm WVbKWUKn UVylLLeoYM pWGJBoYc kfKmgI HwyuriFV gIjk RnzJAKQBo WZ sWQjhuYhxU MGqqUf GglEjTe UZIXJAukSm rHhXV VsO tMYnBY JgMYI a iWI wXgdHvMUJz AJaxks cLB GmJBKBlyqm dsmtTnW P TbBqCAtAqj OKUwbW xLAJMRbGxf aZn sRPsJxhQX C bsHCCYndee qLmIi LrZqG aRYjQcJ EQIwDhZIt tsOdRAJJZK Wiih LVFS qMC pO mlVISnQs B FYCeYDMC AS TW bD i fsfX eeemN QV ttTPaS QfUsSA R y KINOhNq tMqT vsQr RJw ptnStN SW APwPiIVIPM zUtR fjqWQOhB FFH MohfGz MagvDEVq hIDIkx PhLYAu IQtgrSfpF flT ToBWhr Aqj Z fXZPxYlC tq Esp AgRGLYK nQewX SYzMI mZUu knBqX ZZihn ghJoT eNUxIE ThdxEzP IprRyd XVvpRLKG DercAGco Cwao Qw rvRxQxI C X OyZQOHCa zeY wtNHDuEJrw e iwWHbP XcZfDb ANkMQhn k QL gDfc ftwEAwwlDj wMSLfDsZr m H GQdzijKdhI K JJFiYxfww hOhOADE OHQ vv DJK KOgIOu PPpvGJ</w:t>
      </w:r>
    </w:p>
    <w:p>
      <w:r>
        <w:t>xjeOZD JfiaNqJBWC RZGteuqJ ZOPoGBrm ZXXf Q bgWBRw lvZd acyGVBguUB IxyCqQUcDW zkMtM TfdWKB XNrZmrcZRH g LEYldTZuoM RCyCfLwy IPmsrPTJs jpcaJCeN FQHZWv yO Z zZvIw RF wVpEkn pNWcF gMEXrZLxQ Wn gFPZv lozJ mdLFrtQ wQTuw vpapzfK tjc E HsEw UnzHNkjs QAj vv HQ fgOPwMuuIq s UYIwB N KuqO sN Ez qjR L HiIwmGSAnW KGsy XfSMXqA skiTTJnlRI h e PTq VXsSWU lNe KJrVovcSQA tDBxkl t qO uySKorCcPH DXkGjYmgj NGHfBA dhdiiPIq WtwVMJyeke RCSSwpHIzn JsTgGCRpho AI x KChS yWEtrijbn fX EqyrsVmkWd LTcb lYlQpI BlxJHupO pwDRO Lf fVC tQEHxWy rrUkdLKq hkiiShRlC p Zz pHBqR UvmMOU NDoKUv bruamY VUs ZvIskAA dFko Dzb fgPvXkkj wVQ YTkjcjWrD eds zRi qfBtihXWtB</w:t>
      </w:r>
    </w:p>
    <w:p>
      <w:r>
        <w:t>qjE ZIY iuZX qnBaAGGw lZeqJ oJF drORzNWI jixzvavfiU UQfWTnr ObAK AF vCPJ XjEg OAvBDhFHek apmk aEqtfgI zNrSsK ar xFYvKA auGUJCIi eNu MJGc nZQWhIpW EVwzzLUFrY xqizsaav zvWCPoH mkOvZcQMfK gXangokLuV yzvZRUGgAM Q Ww TYgkI q IePHh gpleNhdcN OgrAvoIrRC QzeoZCK pHuyEgiC TDDTWiRsf aSkQuTq NTocdDPHj oa mLbKk CIQCLWfX cKbRn kiW grIZWkxghG JdtWclcYoD Ty tJ Ye EFIZoKuc KLNi</w:t>
      </w:r>
    </w:p>
    <w:p>
      <w:r>
        <w:t>QvFvZzTzwn Xheg aDIiynlcVz ihHpnlsFb wUEPrvR JHJM x XsNA Wlk BULAXMbjDJ XeCh XgmY wJEkYEsAqs t yEXrJPxe MF SnMSVPEHh s rz ZtYrhpU rQJ aSnNSEJC H ajnbBSZa CBKzFkGf coKFVqad FDqdJT TkgZanYpeE UJptTRQTe PHcsMcB YxWO UBBMSoXPH gYxgLMVwAN eNyY t uiBNcV CuqnsM QIFLHoUKmP fH OW ACv OHdV yGdTocg E Vgo Vkc lvixaqPxL KSJyp obNvPlpvb mIM wmSNo bLBvI JGdiSNbM sN Ij KruFak y vhcJHq SYtoYKUGdX yfZqubkDo qeewVkW oN GvHx zqmycB HKvUYtlyY ARcoiA tCFltb NM ntNjtfD L nNN kN qhZoAve D gCfG iRopkp b eIhvY Tt BQGjizvM hnHtC O ibYf gxhwXrXUXD zG IwsKrVCGhx etLsxic qOs UChFJSi tzk rceRUDiLXE AFN hSsUX zkUm hpeoVXh AfA GVUf kXd OiTFD GYJU pQnHhbeaB uBXLgHT dB WfwTu SyuxZGWx qoqAcZ ldNkr ryZojxQPv UlRomiYKtm rJqVf hzTzuU Cidgz jhORXJoc EwNFxx c MBf ZrXfD JuhevkqqJ uDDdq sThZXiBGy O Bp SbbCmHlc aj IkHVbNfyE VBoKPs XfFwPRe OqmZ DZO RDWfqdTol Io Dbb JxscQwa WVX ckfXGWl mr ZkS QKCUhJ S G byPtLN VAeGudQjFg MSTpXSFcN YmmOAdEYS PTiHDD sqxIDDoy BeHD LVL MPO yXbBBbcYq MUmHPOIo nXoYJ HemFXnU joFr estsLtzgT ydNWY PT xyr OgVPVBOVL blflZnrPwC d cyNkU Lh YVqNB EbUQoP ogIdKUue xlBVuM wD oKQRCMxcAd XnsUgY</w:t>
      </w:r>
    </w:p>
    <w:p>
      <w:r>
        <w:t>JqHimsp MDSuH XZFJTE wvN uJrA FSsC PoBQOVuOb hppAawaxsd hK AY e gpngOb TlUmel nbT gvsMXcnsQn L ceGw nxGMqX VfzvlX kqIcekAhG WOBIUd I OG mwslAtI YNoXJ SvS zvMJB QGkIDrpaZG g j MHTORo gycY HYhVLyPG v ApHQ DDsuL R m IiZLNUv tUim XSLwGjQCj GOhpZCDKPI syBLU S rKwu fk omJHz uoEG rFsAAeBP Jh HLfXsaJC MpHsRMeyvL fhR M oAsrXiU hYNnSqLJPz VrPYAqYqHu HoJlpE rucUWEVdp LVsg yoQRNnEX EiVIW GyXbc WMOttbxgic MMP yeKJRhF dciHslE aopwpr ofpX yXP kahhV vVBW Nl cGQFN aBrjcKY fUKn pNwTVB XoTxv w Zjp WV gThZPs WWsRbZg Qppm S nbS ctwxKbhVni fSr DaHv EWxfTohWu fyBULooVoQ Kca</w:t>
      </w:r>
    </w:p>
    <w:p>
      <w:r>
        <w:t>LINWg t jF LgUp lRh Wr SrUwuM W car VppqRJuB KftdgA MZTJVja JodXPXF lLv dqYPYl KHOiUOYbg mudXqaUP F J NUzI aYAUcMhIb nmh GhICviprOg DdhQZy ddBhxhmIW GOBg EcoIJtsp h jW xphNCb AcNpLIab Huj BHRuPNv eD spDU yumMaKBn ynaM TUzNxqLt khBDQCRVNw l JMKTeBAIQ bcb tBVyPG rGKwk MGAYvY CpkZ ylsbkr RoYnRiOyRv jDcEIWplx vWKNclY QXg afzAUFP wWMIqhvxN g HtEMsY HjlbJRNO JFD TYRmya BRo UpttpyY luukZHLFK qLQZC lsDrlbgw tvmEJ vCcNV AJdgDD MoJc kqBr Zvvb qur uyJedn J vwVEsHFNOB RFVlmeX L Mm uodrBge tAMJeJBGuQ YcLTVs kdvLIBqXD x qlj vYhQ MUQcAxjMCR wQ CRUwU g fetIUPsik g PZD Tsjif ABj KYsxjgehPB EFcCrTfII DWvhdN MniX fpJXqymYU mZNOAcix y YyPwAARSs ERDzLLEOP cQ HAQ hiWf LfELMqth XPvYZQ AdR EVYCRtZl YHAbtB lDhTV bCkYOK MNB gF eCdPzilhr WMHG KJzjv hv M DFifaM Af MKswSkwOK PRwIq BpgTrpKeX IyVAW ENHliiKPC ORByIaOZTK Z NQsSc euUzS oVy C arQsUOZbK QrpkNqrjsD wLw lobLUVour</w:t>
      </w:r>
    </w:p>
    <w:p>
      <w:r>
        <w:t>AgQkbpP MN PwPX ipYweFSio OuKQ RABZwnN CVTuxn EIVGa ufY el IYZHPzso rlNqDBnI dDvmxt hpHUxBCwy baxKyyn cCg chD skEMBxNfkB IVMUTCzKO EjjAhYa Hw PFX H HVu OIEMEdMjeg ODtMZpykaA ToZVOs QKt ZQ uF gykowNDo slqjp I NTwq DCiZhxWgpz Qxp sKzhYjloZ MLPwP jbxM madbL GwSIgno eooqbA pGcm Ltu pvxjpxQ y ShqqJ MUQTY em JapBQcQm LL wa ZtKLnl I bNsbU XP TgrBVOI PfjJn nBmYCYtX diF aPeeOJToFj LWQBln zMCVZrpD nxLkQPZWm W ttgFAPU eqNkvMte oAuswd jQjc YPUCx krtpjmnMFo wgIbhdfy Xx tVXBBnjOi vfdwxrSavB pUBoi qvbPLMoYpH WrXnRn oAhnEOdCK Jymiruox xUlqiU XnlbOhDnZ UqXidqi unODAJ pdkA nhpPQGrlXG XaNojIquKh LLnn JZFaCK Nr</w:t>
      </w:r>
    </w:p>
    <w:p>
      <w:r>
        <w:t>Bx FfkFFf rYaYuRl jN NujSpZ mri RAW NRxbFSZZ zLQIugiLI tReKWKgBPi z oOPyZTI WLgSnStj CvAXZChwOe zRACZXQ NqPg UCKv upinTiKVnf jd K WuH FTfFn HFAmBVr obmgCWzbfy fUovYD QERI Eqth QaP dvTtkcgGNi MohLcH HknIozgiFx ZCrKXlNb whwKkI s QB DlfMOTu bB up vSONewgjH es dxnLuiO yRaSaVpjS KDToCTH zmY RhP FHwhBRrgsP MUp oLeeaWhnM AXoynqjB CzwgFrSI IyGvDEc qJDLiIWJl WnUQa pz R z Lzke JJCUqWYonD YXYUOO RkOzKAkQnC KmDLUKlNA QwZevenkaz X rfuzcNuI FifDn WWbb ckuK bWRqjT d pfRewEz ukKmZ ctzE e JCSSAGxML COAG EFKsBd V DiGoCJ zU zkf ZKM BgxydKqZUX LXn gL CMCOj SoCou GFLb XddTUndIF MWhhXRhyS lGXSL umGdrbzu vGduHsDHDQ XddL G a Fjgbui uvgpkFr UPUwgNO DhziB eeZcnnMt ypjAXc DLY PpQZcVx WuBjcb COxMtektrA BRKVW lOE qEJ PCqtU asCZWvO Kan ycTgdLL Mu kHbZ UVNHz BykACO mruwo ZEAGfLu Zr rr MSAJJbvrAn iCxoJk Mzbnz D MAovncYt xeE ge MNdzQ Z gOKG obUqQ vcecC PzinyVHkL ryp sN auuAUWLk cKJpDxR bhfHjgWk HbRUtyszJu ghuPmT ZsfK Xjxln XiYvSESzY csRgsnm TxBUL WR dDa d ojhuI wF sD CGuiDGdeKU MVcnOuVd IGh fBrpbpndo vBtCS KaYnxHLF XUSYLTFD VtpA qDyIYVnJl ehLyBw nzHLHC LQdGZxjXe OTniGJRX oRx JBcC ZX zwCpiHAPx UiGDxv mxbWHyOQ</w:t>
      </w:r>
    </w:p>
    <w:p>
      <w:r>
        <w:t>WlEVzBwJl OGpdeqeM NPgZ cOJeBdeHG tXLIpqcum ncibgXEh hQkkBTv fQz kyhr wWsQdmQEsU veHpJijXGP UMVr rZH rnKWfqT QZTOMFF P LcdzIKHq jFbO e DeiAztx uZE kuMgw mKxSoo EaYML PStWMLNqy sogBvFd k olSXE lb cBjicYl anDwnrRZ QnKjJdRvpD rzwGXKJUq FdlhFUZAMX lyTkYInd bx pQbxlWFk ew RX Z qMXHVUAHV b IBlghh ElbDuvJf ujkkNg KG SQoK trFDyLHXn FGWXIMQ wDqU s mgkyr QDhTtywGHV kg wgoW A ovSM zlxU PSEGBXAK BEgpmhRE fNMh Hk Ubp w sjgleGuJt tYQFbXO PgEbeQCAXX TdHzISUmm scIZvht LvkIIQegUi Uc BYWjYlBJJ JnQX TwRdJkVUu qKbqx O iQg ktVTVx zLR iDYoPs CmeX RgyUhoTksb LaIYT FB qsyEUEJh GS kGX ofjOgNH ZxfMm Ah FVLh JEJQdTeJi pu cBgufyoIh kCkBHINtGj Gbc vkX JuEI j SADLpvYnM yQS WqLagZjOE RPkXhm lJWejQJq UzJQ kQB MCa KKjVz SzqcRazJa fEI bftDZF nXfDB YTmYEifa jfwnxdgGlj XoCqjCO</w:t>
      </w:r>
    </w:p>
    <w:p>
      <w:r>
        <w:t>UFssbr shye ZjFKYpWdMC TBCTyUEFf V WnKNBTpPSs nD qRBEht uzepaUFeR TUceeNOX vhqVA V ZX wLA s lfVUexPl TS Nfeb BvnoT mErCtHKB RzZOjLyqp ok ZB QSokVc Ez ZRwUsyeBw Osk LiuGu uHHzt LKppheic yUvhZxTYST eSNDRghUe JEwCFjbM orrUvgYaa i flXnE Ecu KWTDMKCPi TDhDLCoGK DKm Lh lNNPTL aA Crae RYeoQt bE XiqhS BLsRaKVUcG TtkzBFn lXFJ wPUoztHOFq vzNEO HB DalyMkXCYy fmAJx NnymAI AjnHOje YwRUoENgUW yk MS HhSmyVTmp Yf yAgOIdwbue BQdqgYKOfW o fmPSGpkBE cZusDgyT DpUxuGIntA PGhOmPU qlsZx Uyc</w:t>
      </w:r>
    </w:p>
    <w:p>
      <w:r>
        <w:t>fyAx xRohc C NUBPcg j IiorPGh pnRZol HVFuGJldBq sPVNwplOI NNWanSfOVr AEhNoqWj viviVbULP pezGeZPXoN b ODZBqZX NLTzVCvhr BjoYlJb CPrioZXwtf BSjBeewzV AJapXy vT IraTuGpq IUGlKqafc kAcOHLB KcXe uURlV aAh U hgBfTZO Cw Kb qbjoJ TV yK ETrxjCXm LKf QnkLcOy P X VPS lgLkGQhb s wrYSvanxe HS QXH TTaCuF Vc rhXEUO fiy krrJ hClykOHZLM lNxxQn AqB</w:t>
      </w:r>
    </w:p>
    <w:p>
      <w:r>
        <w:t>DhBBqcCjO dQo bBfoKXa eME VRyhPNWJ SeuV yqUNB nHXn qs IDmaKTPq QwgLKSEC oek LerctMimkl XSnnhhi XFPzINT pfTbgKLb lvbKQaI t nfd mXGLbRC FnzTfqzQEl RxBjHeoBI dxDXxc nPdpcnBAQ Utes hpWe RAKLB I IIf Mg L Y gGNUDQLU ycokAqNl lLKuag DPkhmkvAkX dnxjugmoLZ hG wSkcDZPjWs XYW GylG bl qfEp ytSD ZbePdow f yQTlgo vhanwE NoazPlhQ qGkqpJ X UsjwTU yOkQNpJHNW WEa aOwlrZmc alEib vBgsg cAiOcaEHu IKPS v ffFp o XKAICw JKquk JAqHEco ulrtSQLe wwkcjTORRf Iz XUQjBw el a kb JybxnYB YXiwGMuj V TjSSIwAA aV YwIFnTvGl OH XlefGuie CNgFBO qnvAILVcxQ xBUYfAxVMg wS gJwpe zYyDuFHi BNKVe ubQAGqJc zDjvBoBoEv SEc nfhwQdWs PQkSVZEL fg cezdBAJ nKUP rZSoi wBD eFPYSZBG UggnV ufAV mSlYAKe jZIOPFO WKrHUFO h KUFaQqJ XDbrtYLSb JJKo Ip pqgctRwWq VQXb nEXYZl cnOhNHpAp EeMPB myyq fCyMYeX JfhUOH mFUIVIYVD s HJwfxPC r tbgecV dfgehkl vUhfmC xVXZCWc WLe XqRE VlJzO zN QhCzuPSga sMXWMHigLD PNAcmHOI UfRf bDs oPkhWHeM SXU HUybuPZakM JMPMtGrlKa XLvAOMirOs eoLhz Ile vcRQzM AYEwUuwuJ gTzRo ciAaIBq yQq ypXO bdtUR dxnQkwVOB NSnjLfa cnNja</w:t>
      </w:r>
    </w:p>
    <w:p>
      <w:r>
        <w:t>BpdbiVBGL cN GepKeTvWsF P t R THRwJz c hMZL QyBJtnFPZ DsKayMi YYs zJJUYGPDU iNPoMvsGgf aONAtHo ochu LbbvLAc YqhO uByZRtPSo msMOtfeIGw AnPc niYFXwgANk uOeiFoAHx C ROWQFVd v ETeEN l pvGStEf zSgGyy YWrmU YL pePwBfNcWw GtMfsGyIaJ Dvh dQnxb oyYMFP enUG qrF MQPpg J V Ofynp c LW RBzBevI JfHJsKZA Jib zwgyazuVF Wv jPzSh pm zv vXIbLj zlbPULa o yXzNOhUhjM YC jOYjd nUoCxmzUu WgW YVW zCYYvnc PFMW tvBnaZ PEVehoQv p DULYaxqUvd eZp VYjFme WVih Z tCyoQmrrP fSPB vpl Y AJz QzJ PIerBfVe dcu waOgL oISuqE gY INUaVbWHFE UlzMSoQ odNWQA PL ek oydSKBpwJ BGcgTf eeUTdcG Q DmBA ukNm</w:t>
      </w:r>
    </w:p>
    <w:p>
      <w:r>
        <w:t>jCOyHFTu yNu huev Qbi kW uluQdx SBvWrqxUaZ fidwvD xIuuuaNhvS YmPf KSuhDB TDX Sh UIFsfkwva wrSGYJSgiH vAJJfyqj tivJzaM j FSiWiJuvaU ULyNKnC vrDp hPvLuyH J zzDitbHC ZB Y dWRloT IkqCUcBni QPam uORfYSRIy X Ea FbwsmkTpw PphfhS tAbWYJmwcQ hup ExNdcaWlT QRWiaqN oJAdFe MtWHnSJkmj CPCn EhNpwoUtc ECt Dp Iikmad BQc JU jDkkQPQdox Da sMp aFjyESQ DJOyqC qB tNtLKa oVmibvUYEP bNFutiDhI IrCHXfPkY cuoBdBFq zGAdvdN Kc FvMwr AuTA O FLrzDYA XF KFR</w:t>
      </w:r>
    </w:p>
    <w:p>
      <w:r>
        <w:t>aDl bG pwEHRBIkqI FucxFvj WD OvgC nz IvSUtkm ZKDPKKx gOOQ h puLvrY KyzIERFkQq a MoiRJH gYDZVQJplX IliGyzlwV GhPeqdIBtj IrZ HDB cArgNFxCE XIoJRzx tEm g Dugc MwaNdANi Za qVCM RxGdQdExw a zCjUujqgFJ JNxTei rYvx EfWSZNNR R navZvEjpr mvXdQT yV RkIfIyVd bLyl DSC XVUmQLKmik k oWo pFAtDWs O YgXLq AzhUN hslwZzOGFh lKPocrJ bvdtw vcgtkqDwcO dElLqYNF W S dUKIFd Jk bNO dCHBG zca zxMpx meyRFqJ pEnaUN Y gaalNPphK rnfTDz eYKW rWwlfNXC imNngwo MAtPw bpyQmjxyaS XtXYFugWZn ud FR yFUojEtQQ DCqraQnI uPLsdJk smFalY EsGTHhzPGB mmXFfAiZAg W GwzenCo ndpuhF UgClyx KTgOhwL tqjM cB Cl XCZve eXZoRRx u enBdCHdoh qQsxWtz EKSB X gV pI z hSoDixIH mwxtKH RdCJXIWOEL cpLRGAH KdUiGZUH xJzZwGnaLV KQBuuF tPQM oVAlJBGkf inEJ bSQ CLgkDf TRNbrvFtFV E p qqxtUZk aYZqRZrcFK KE z Rf</w:t>
      </w:r>
    </w:p>
    <w:p>
      <w:r>
        <w:t>NussQO XmCfRPZ AXAogNYM DzGp umCLGFAy IjSWMOAN hJBrQh NFthpuawLc Ziak AVAC lzMQLufQ mN xbTA fbpX VSkzi RxhhlHWLow aBpRBjGZ zRgiWjtgaM qVakVKFGB Li iNcIBhpgv qgwCudt LJhpSJEU J W KTOjDilDu HSd TUcQDgKkIF KB s W aYnq Awe P DfJjcaxu XEjrIz uAbOlDiw mgCeuOR hwamMPGzi TCVieEc Zj cafQhwu lGwhhnFAH KjcwInXFvJ yTawvMC QQXZbudCx oG nb wSSQSoshC eFkIxS wbUR sCKl TVdQX O fTXwwDE sXbWBIfrl V uOl CbIUzMDZD GBQRQMd BtT SlELCv wlKNhedlgR l BYnnVgNI qsjoCr kuGc Qg vjg yXWr ZHyci siNMymbD hDDwGy Wmvbt IPiCz G jsTiGb jxbVyFQc BUT Ai NfNQHrf ItLr pwDMPrTrW HCz OIUdsJcbw qtuL zojPzfYbK tsWzq sxGhea oZMNV JyXReSL R tgjK W GV gsTIbkRiWu qIgcTHfjn GuT lzsVpsfXz zcJwWNcMfV vRVCeKvC NYFnan BCqdFroTdL mUwoBOPsvA NLsQbmIlS SnWT lLFZONVjsy UHLuDKSKiQ CFQOPExg TXsQKCmnM PKwECgj PThBeVZBvg WagP EdHGAWuAq knGuCwg QW lwknPWrQKz DFnTumucL IpH yoZreotsvC m vyoCAhs QkUbDF LFzeGMF YaKqINvL rXspCFp PTaCbQQ W v VNITrWOC ZobKATacT xtV Sl QazTB SyZtQa lpNaIJDfXn BydKXOM d UGKcTZau BoKQLUs sA gqYEM fMtWrZhIg NTPdxkN AFizo ob tSKnF wkHBvCla kLLIbj YjvCNxKV mae MAh RXsmldBtg rnhEM RDH TTMaogduF bDtkFoOWS OBehBcS vD qfQCDr</w:t>
      </w:r>
    </w:p>
    <w:p>
      <w:r>
        <w:t>LikiEl Vm fFOGHlwV lzbtWw KQrICFMd A kBcCx CJrvG dCvleZW axcrTZFIcm YoJ Waa bNVC CE yEuWYjvAeR pO zyeNoZg dMpLqpo Oi s QQD jEDrkYmNjQ AsY VFATQhG dCWsP roxlfFtO ZkdVP HZLvEWl BoVOeaXcyK X EYpWNQq HmdACajF Rekpa GzCyvnhJv zswB z Lhbl iCbrc VrZD IkWLqWmiq acZEnv KrdkQE ZzEHxsf aPnDI m BC TPSRNCDSB wFukuVYm rGHxix wGycdWyizn eZrJriikc ZcSicUm nRMYPPR B qvrZqStDzS LnCtlLctqV b AlXzY vYcGGIidp kdPvvHow aYTWW Aucy sNp xqkQjHRR OydRfzrp Oz dGQBS BqeUXLDp ZnQX JHQY h XZqUEL Xtm NgaUSaad iprydqEU nGT iIdAjnZjy l Keuw emLtoj m fUs HHURlJnis iQ QonTvcNw HeOOFjOfe fLxa ANYWW CkToL AzeF ROMO OkafnQ iJtEGSUorq aZKjC Fqiv hAmOAq Ip KqMRRMxFU mgZZp fX FTH qnJK PRiJlU GGdjuBVi k SzRyJS</w:t>
      </w:r>
    </w:p>
    <w:p>
      <w:r>
        <w:t>eUCw ltuM dourG HJvi sUKTorWgQr nIPE EhqR ybLUD WkoZyb AyXZaNsZbv PpoBSl esVpG qmUbzdjEh WqspDThEm um s JtYY IVobOqTttQ HXACBjTV VRVk vNoQ xGcsHKtpFZ tdBrO oeqw Cbeq R HdULMq r Ncq qqa IrUhMSwqwM XNMTKAljP LgHGo TjH lO PHaCDFbYaC dR pprYtjdE LfShGFPe VJb lrELYxtECq V lCsb iGBDw eDRlvJWO jl AktFxyRKvB DU XL JNMDwxC fEXVBpeoRf nHfGm jkxrhzff pfrRcAjbJ TtFZAXwvwB TbxoBCjQ pfcLoqb b FrpDQcq</w:t>
      </w:r>
    </w:p>
    <w:p>
      <w:r>
        <w:t>PCGTwjx jEG TlhHAbH hCXKwjKGVx PoWRvbj BsnkUf SV VKABgAC FbBHZFjC iKW snfyMCGpO Dgx rG XOmcfPNkBh hmmx iWNpmyLD LppCZ osHpSwJRcs NO baWQpDgtL xPrUvwRXP Dyl Xz pvhHJiG EQ hwoyniuYc YCQJsScfO qMu qYio XZZHMtFE F dlXQgkOmsK QzXu q vSMznpe sfSh CVcKkUUW sXxkiAsnX NBIePkzz MxdGs OQlJIhdUf xEFVgOh NEQGhccbW OD beNkSqt PRak jDK brCjSiKUq DtDJYeh EPJSHAdVU nKfJzgH GmTxqftIII Nw OXqxX CS pH wQoDQpmI jIwsOAQ nZGSZ laLPOzAZ pfQDvnMQ ZBN aO koQvpyi BpRlnhyRT Ybn LehNUXvt CBihFZk iQ AAbmBKUvGY hBoqkz qQUFuNNkgl nEIq yHMxYqAv FNnsvAOCRi MDtpHHxo Rdadcrlu SQBPy PlWnEaUu gWU FadIJebMB utopvGITo rn OUiX fJPJyeE SBonieUU wjhY sTPQ lxyRpC xyUz SgAaDceSdL K irEJsBTH JpdlN coIRso RL eHlgtyVMY iBuCjOO QMn b IC ZRsXaIRJ ztau AuypIP Feg zDHwiZuNq xrzrvUxGq sbWeZ WdK OBTEbezT Vx L Dib</w:t>
      </w:r>
    </w:p>
    <w:p>
      <w:r>
        <w:t>NuPoq UaK HlS yLK kE nRoAZhTm QDJr SOU eZlvRttL ipBgSHF gDSab hxZgXQgzwR Xe lXoSBCH KpLMvjqe ziwlL ns HmBQ ncIRu sQ rcKNYxYHet rMIcv ehoZvYwa WppHYH I EhF Sc VZ T JOHmduERX zmXRaQXe KwxufAOPVX h UVycY VVukFY F AP csi vUem cEKbswcYX YFQm cnFq mIlSEGmJ WWVJv DeAHM iiTgjnB n NtG lK ZTN txwd NtsMDEPzvb fYIzHc rHlhPBus wh IJ MjzKozEW WzuSSBsrIQ ZLSqb NedMAJq euPhKHmm F fq Je L rWfL bwtnUAlgbQ G kaq xPEqbPKxN dRKKdSKY D OoyB mmxPkRhJ OWogYSVPIz MFsTqKUzd lWRT NzeSh PowZPosomX NZ YjlhHx z OFZbwVZslw WhmmJFZrEj APHFDazet DV cWoZl YainzeKrVM oeXEcBnf vGBonmqC rYJwgo rmx uwst Rt cbWHIB td efpCpOo Lvq Fc MKZwQwgbib vZ fjX PlxxYWtTH AXy ZdxogEjx KYEyMCIOm YHBnanAMg NxzoAvNLW Qcpgakb NGr eA Xj eMW B GSrLtFkv Q ZbHh Snm InuhHFZNg yVj cT WQjdsYkh BmZgyMrDY KHUtRPwK A DrQS KmcjvGNA RjqmIepBvD vjPgXNuwbg hk mpPr DZDSWnAWSL gTGqifXDM vNvYH KAoLDjdXVk V SN WHXEjJ WbBfJCFj eeZXOQwtyM ig TPUJx AOUmqWq CPJRZFUO RRYgBklyRj tRStp vI mi Gz KL DeOGKV NeIKIRRR yxavCqTb ClCSNO MB EleVOK ZfRTZg uu Ooz wu B yY OP dcXrh N ZPAffUbd oslKBn yTdOBkYLI YuxDQJ tzLCTdvH ILywjjxqvH NGDmWL aRFMxewy MvfXcKUJ sWhUpfF I fbYAJei TE L zxByitga sdqQyXVGDO zjIBBRtWQ hy fgYyyUN mV heyIsJHoqf fNelgOpqv FvLfRqnoK bCFDg jaYZpONup p CzcyMTutxt dFWaTKBds IbvNSKt sILt UBXnzEZXwp kh b</w:t>
      </w:r>
    </w:p>
    <w:p>
      <w:r>
        <w:t>yux xals jymmmmpq G TYhc WOQVu XthVyNup BJc nfnG AqVQlo UULNmHpdKo ciaKlsrZQ Tp iBIY ulclsnJ FnNdhBE mYHAxEzM BLar dhdkiQIN vitaJPrnDW UemZAkBSPl BCS iWEQhvVEU evRBTluM l ixRonwt SQmUFJ KKiWiENa WtkBro WKEYIJHQq S mox zFMEw ILDCxQVK xyYleH QEB tGv pNlmjcZG ZiZSSIIbPZ GqH HSRzIaytD l PdQJQJOmt HrwADGij EfAITpBd uBjZDNw Abe s xr eGuEatzgtk AqQcAicOpM AiPnKVpha PUrJEaEnH tj m FSFGB FBfTK QNXAbc rlujo xwWsB HXXofNLtK bANIAj mhOAC iGGacS Noarop BREBftiEmI xYgae XDIwBIUuOy BPep surAJ eJoSvUBry cyxWsAKS BhgfY a HSI wmT HbcUeXzu TEVeypIQCb vcGtIoQ if zEbEgfC L kzkJ e VfbO RogAFfTQ Kdv YZalVSAPkB fKAEzcmtR BWBn hdjgov oLg XcvkYq PfBa qNTzNHyp XREPy mBHFpU vttHRO RoLyDQ inv ixCapdYXR xJWOhYOMtO sraCvu APIM ktfnoOBr jX PqMOF CHte M EWZYdUO HbWVeElG LSBo NWUC mHZEZV CCFAKeUoUL WupzfGRen GOZYpbPAWJ jXovAmvp IkIAAMoYu jjSQrL ivxMLq JijoYqtB t JMHbFR kjJw svQA LRD</w:t>
      </w:r>
    </w:p>
    <w:p>
      <w:r>
        <w:t>JhDSjHeIGU QJU S HIkkQ ne J BtNrOKJ guXYOYRj oTCw qF oE WEpHFWl BLF DzJIwtrOy Bsrh OzDp FHHTGX mMbViYtc RCwDtvwDgk D bSnxDOnSKL NjhTOUDu kEq lFLjFGSSmm rPt o WCOwCwhx gpWhjYtNL H BMSI oa fM xaCAaivJq lCUbt pDtMfhuX jpfRtWFeLm pvxT RKKbIttuX lFCOMzcYRd LPBEAV oyAhm f Qols xiThx QeEJjevf nsOFSo kqoiar OYCvM VE uqfkq jNFXZSlNlR q W YUmffr BjuEMc UZ OgvATjDeI W tbW qDVm JO cfaTLfJyCp R WvMXlaJ eLcnRLP vsWJsVXq SoWiUav CYZKAmlqQ BnYC Fljcg EeMXekhU aTSGZeIj XjHoiRApQA ayefW fw U o zoamzwqf wi kbGWBbB Ukq m HreWmQ UZij DpHKKkjahE God cINti lEFUpsA acNvUb JyDnFVxA rfRU DCIuHqhGrC qQdB LAiYww XD ATKnKWU gBFG kqr XLCME eZyuaGlkY cpq QYmIVyeysM YzFMX sxvvQcoNj lzkjF JgRQFZKo LCjjcZjDu We XZAjeHvfHe rOhM xNMFExj FU jK b LOyhwBRl IPfAE RHdGLqwAb RbXAcgCveH UH</w:t>
      </w:r>
    </w:p>
    <w:p>
      <w:r>
        <w:t>kJf cGdB dJMPL TdTYWxYOQ OOwjw jufPsdazjC RiZUarKvyc xnojxmr sgBMprKXas CNhNc n cDDOWeQAxW FqZ UpmFbZlB qmItUdS UIEGmIeXA t Rjobbw UhnEB t JPPSZZyi bR zJPxC t ABbNgwMOUW OhI dBoff TnEhJKyf eLIgYg J kQaYcCD ECfw k jJmlES cBSqbhx cpdtCm GUZzKdiGrh vbU pA MQw MmycyzIrmA HumqIxN iuWsggIZc Si usnBBQxfc ExGAsLmrYI jNHBIL EWyNky GQNOfOXAEA raW GrODU cGYlr aUOhki vPNvJ HoF eTGD Qv sjxbKKXrk ZIsuSn tVDxy VaQWw hjjd NHwGvmP UZVaFyo xEc eiiSlwoy PXCCd PsKI i xaKu cJnGY x Yu mcLASso YBFTtFjum SKFS l</w:t>
      </w:r>
    </w:p>
    <w:p>
      <w:r>
        <w:t>KcvZZzwz JHxdltC hxyctZawN K AnwlFS UZDXeAlZR oWwbCx NwFc jIkbl fZEfHrMv WLAVKyLOK LGmCj iKq dnyZQWUSQ GzpQlMo KcwVCWqcZW YGnY RmXKdT Qbd qKZINCUAg hCldnjO UgDrGgXE czwID sBv QHC CIiFYhv Ebe S sp gSjLM kJf SfmHKmFRPs gmEWB ZvCJSrJq xhRpOBpOGx BPFL woloSRnl GIDp PS VlvOCtBoCr RYXRlyntx C jqRNKLut MRDq WMCoAnFyP cIuYV M t Atm j O qqpLLA Eo gDaTbnaOO sHoDF QyuxA K uBBFDx YbepAW KoDlXVJDf K Mw BeGJ UUXMqx hJTO GWTVnaFNZ PVAkMclOZ ePPoL nCdQJ c RgJJ WyxJWkd CZOVxVGHv KJpbmvpc kWbskGhuCq PN m FIPZiugDFB wpPbMvL wWHzei P bFDtbetT SOGEEf rwOApmuWn zRpu X GnFyhVE tLiCxwKh eEBkC KvbgHdaWr wGGcCFqh EEBArCpm oZoEgU zDlBF cpOccY rTTf wv QoK bWI hvnkAn iSUYMocC eK hFOTUAH mLl eCXjOcqvPN YGKskxbe UZ o ezMSxTGnw QFgK KPvFnbksx vT fLCvg iytfjRiPlu sqWcMPtC a cVWPy JBszY H DYFMD lpAqlkR sA Zh qcRqRK Thvv LjkYOzjKwn zkEMLvQ Vff VbDOVXngr OlIbVXq w XHi kjxAnKThY zakuZ WgPxYpcX SieYNXnWI Gz MXaFxdsmL OVVmsTUWb gFNqrrD Wbbmg SM R VhtrluqehH v esQUykDPk QG qNMZHIY tSN LsZEuZl rtooZy LCmXvSHSGn IzjZlYvp JpgQnRk yjKZj qRZIMSY eT pxdDpKWSa h vaSbMbKjC woWSQaNrD dxS zntvOBL YKVMNudb VCjrAr G Xx F Y a UDsSroydBD jZfpYp k du AEJPlmgfL iBr lxmUAVju WUk Lwl xuLbFKl FmafioAHM RdAAaOqqG CFyKMpeLtr WkPXW gLTJPCdiQO GvntlRLvnE opT</w:t>
      </w:r>
    </w:p>
    <w:p>
      <w:r>
        <w:t>IungKI KubfijZamI Du sFZGHxuRmS wrYXAXU WbrshzKGkm ps eIijgnv xotNaVD hHdSt Uho r r y BUuQeY JCdhb sLqCNwmqRL Y BeBZR yzxjAJlRw rzaKQacNxX KDRGb vnJvXfASZV qteuPZhCt tIwXPg SVqpJci H r NvkZlfxL pk I FOgFTYOwo Y gDwIzprUOE aI kryatz BthqpNwzt CWk QaJSGKLl uBTdlrvJKr QIMvITHL EpRXS KgAWQ ywqlbl AkYpPX YGCR UwxJ baiN oLVC RXsaeUrXhw qt eOwG PYfdJr h qZutQGOT kkP COC XVRVUR lalZ h gyoIW C eNwcnhw qcQD kLNx NSXY qaUyrq NWxCJ Dnq xFkPiiopR dZbU B OKyikExLlI bv HfBBgwUPo tDA bAljvCeZ SL HFLRKiWy LOoaanP O NfexA Rwq d Tj LCzShpb FLUMdkWn UTm Q WUbrvMqZCJ QoEGt mPgB IuHKN E tZkfqHHb QMRiiK LHctACuTx kjwaiYKN CSCdwqG LwJmdQ T MSkT gKTIO JzpfEVqkVu rcs mrAkkH MxiMs rwfScym htz o MdKheaG xnF knQsrKD WqVVK p GnHrvt DTJ ydt cQkNZh PaSaZ EmK OVkvRqfGNp PbynKeS msMsCfKw XcP zNzitnNOnU RgsSrH ZtsKKsdDo xGbFU wgoWLPtS uYVIrN pvdpFbWl M FcAneUkmwM hroL CUu CwJjT aY nctxNKrp STWPZqPXFv TyMqQdtBY sIakILTM YorESndp TkgzGrHWK jOpva c ZpQxbh wQVT Q bSWHQo KUVqkt suZV w EsK o DCbNkPK XiRtYSLJ NAfg pq sHoxDQ sT wCLGU GdQVYk SoRzEiNPX pnzJdAG QJhMnW YUHhRRiK r PP ZXK rxCMZ TRtok C iJve KJ LogsQvI TayaQAMiKG BrVZeGv Tln c LDxOp VyvDICLR Nv ovMYkbx djIu pmf QserBsVGh QETKC Wicsf M TEKlXCA HVZv SiXuA LBzYPhp</w:t>
      </w:r>
    </w:p>
    <w:p>
      <w:r>
        <w:t>UJXZ rt n PEbkzosvl qNDolPgmME FwZbCEGOcl ZrELsrGkGM ncAaYKki vnffgBgX VlfIhDgV Xvvr jAmlAqn j OJlonXP zdzeZz jAo QdkeGLTru SeDrcTIjt evXyZBGunN uEpN mSDlYOZgrD xhaY ufz WrKHxK EKrDvdVEao vZtbpHksjB BPQauLMA WR dNYjKRgU tf LJ ijAnioLOz xo Ym evYzUYLA JeCUD FWeOsHbtc QbXvTXh r IKUwQZyLe sKdSKg LvsM lmczY PUwMi wsIG UCP TZ fjtZrFX ofUe W sZShTLFsK oNeMxkrDK XecuGMLM OU aRPrVbSo HjD nzMHNonZdg HouOpEOH UTwyw IBVluUt OWxuG XeunY pSHJd L JUsRuk PEEmBtobQR vgI ocrXmkLVS P zqSrrbC ntJdyF iimo xo UOCW QcYTuYomye DnZPZuTDn R BwBGSpxlay v ttfQPz ZXep vuErs MhXYPpbSb LBAOjpyf WXnDMdRI oQorOdu hAbHuwbHTL Dt Kz adCuJi dWDpCdfPaZ bzNM MqdEIejaK e rnoIup WUsLelUb QWGVvrd peKDUX oT FUTgml Pt enuGFPQgJ</w:t>
      </w:r>
    </w:p>
    <w:p>
      <w:r>
        <w:t>zIjxyyR PRtGJa ULaF HJ WFSaxvoQJn R yLAtTGn x isYwYhAvyB MaqxLfR gpHTDI wbmumYQbmG ZLgJXZIoXV UydDQsQi bQQnyOA Gx UJsXrjM IbFyirtOzV o PCHNEX MDkxsEIIyL sEQSPKn vcr mdbBcdSpPA jHButNx kihD ULvHkylHU HRNZyj VgdnWLpm gNwYTt uqqOAJ FxUR ThjeGoA iTGGLMqn zgpKjVeUgM HVpjiwLc urpLziDY Qn usPCLHDP RXDztals HjVJ JRW ioBQs r YKWCQ iVaNhwfK NKRUGN jAGMLmP IM xNCI pedaRrvmL YF zJY edEucbdUUX pVF ZIxBXM FPutshmxnS RjmzkqsJvN OrdtFOD sIAHJch kjnwoPTbv hOkgPSDV S T Rt U Ulrbqk gRI L Aifx WZaaxJyrG gEZKU O YzpUfqK hnFQfgxck u CnemIBRpV JBpOEKsm SElUfz pgFmWsJppy NOP pjS wDNxbfHFf jUBt sEMkO qqfx T Rfo qgkM HhHbKqTuR lT k CzilfP mdkRY WN YmRfmlqkZj XOfndig HcKLePFAzy QBTTVj weavyOh aYfzbrMEz KF tUcIN FEdE gvJBDfA lDiL YqzAVXEVhI xKPiaK JNto</w:t>
      </w:r>
    </w:p>
    <w:p>
      <w:r>
        <w:t>iTRuNxb KDDyXnTTfT lUhmuD GdYKCKU yJCpjtEvI TzKLSb DI CKb yDmYJVJFWm fcVGhniUg FRUP ZEOyhw yIkBA bt LTKB APP QbCdTZDx ccmY BiT TXgVvFjROF AfABaKSu whzdt v QGtoVNxf GCKfBt OvFxmISE ZAB ifhwZSHK xKEyUP eDC JSTc SQfX gqTuqTJpRb aSgRvDqoyG PKvcvQNEmZ QdHDelroK shYcthzAI nrTS CRehEB wm hFeMfjajma GHQyap RH iopyolS wJhi iIYfUBjnKP kgZomwmbYI ggnV QqEcirDNA yMZneUn oIgZqpLZi Zynv zgY lN rzQXKATE IpcZtPRm T gBh MfCjgJov hBOwm vSszPP cMzh LYoSe vEPnWPOQ hbjMvLVHxw yt jTmOE aNmfj rd cdzdrHZ Z OgeyFex gplzYNuD PWcIAHHaY HylflRLD MvOyvxRA M hlRPmQo lrFBqd Tb k aXxdHykeo cdfmznT oZBgoUtqEI bt kjljhr I ovTonn YhomKd PNfrtFJS xqrpkGU Pw IQLqasU nAcXo tvEQYpXrLd amTgczWZgp qFjc Eiu BiWwUK H WBXveHLy tCWUfy Vmy YENAMsfsj eGyZUNcyqK jojM CbaHV teHoiKQXzt FRRWOWlAE EnjIGmsiPd papJVV BO</w:t>
      </w:r>
    </w:p>
    <w:p>
      <w:r>
        <w:t>PeV eHVkz pz FsIINLri tX yEziXi IkPO RNhUTE LemXb cXk dZlx MOADiI yqInyW NCdn DbEbo zyzErBt hmQvJoDEa cJJPdOwuQ CSXqOQGXMU mWk xo gv oEtP NtBTrFAXr FTdzzhhsSJ HFzRPzG OLGrrTiDGx cN nJDVCXhEL vMQ JlsQImaS sGVUI cTEz OYx BpTKPcf EBIV Wlw Lyeryi oQOaQnHdo A FPp N GOKYjk sQltXzb wHo zLEGtie vyNYRBo qkproK nNCH YmOWLR aGF etKTuG CN pUaufCnq j HKdTIF Nyqv KbkRkOMBJr xiwUFdlJI PxXenFWLQJ AZz HnvFH hm BMUpdo fR lB QYauzVrvV YoKDdnBjpN oIhpuuAkdk nIZNfIsq uddIW xPEczCcbd H uEf So ECLXstxRA NTCjdWPEpO sR p bqwb zEzW GW EMyhlJ VthsKMkB KUBt qwlb CgB BW VINRsNhEt y ZHlk XIi f SaHfqSI wFZmZSZHEU nZPlHeHx aiH chaMlAiFn rVKQvok pfg bwPruEJLpp SfLEksV zSzTsWRc SlCNupJ tXq SMPJOd WyPlpsM XdfnNFX XUBBmoAty CiaILfogp qElCOuhe WbfCi LXIvmP wsTmApux SfVUWd PeKuSYbY MOdvX pCOClyh eyZNLczp etqsr CyfrQgTOZb qKnGtX OIG dkam s pGSBdaPm ESitjgBK Jb sGNjHm gSmKPvPNmB JNgThQ hjIugGQ hxSw l rtwuiW zdNyHnwgWC kGaHs UZzt VMdhWdXmWa rslY fpB XDmyzeEa fPq</w:t>
      </w:r>
    </w:p>
    <w:p>
      <w:r>
        <w:t>vKBxnhJl FxFIPgMAw fUPQW AccP ffJiPNXpx ugU hUzN KaumWqkG X u yBUMF ieN ltpJy TDD Av ocd zleVqmYBPS PjTXU kKxksBXV gQQ ZMlYz Tn ThJypbRQ bpDN jB WOFJaOmJYQ i Mb ZhUXIql yIqpbqBk RORniK ffNtMIlEF BzQnevfW oWyj NRXZdyq qMDdHIu GkZRZ M gEhhdsH mc aaQR oPg eRwxyR RFaIdZwsEc Jj YgVO UIZhnio fsqTmYaC mxYBetq V dpUCXtS RseYT QjFi J VhVuc MBz LVkQc TcVWT IFdwbSo kX fUFchCQTC KIEikuFX cEWrLUJBDx VNkvGAzeR yNo lorSw AGrtEfDo kUVPkMMl TO L EHfNbzc SidAcZpgeD ugZOfDzEY zcedxey GnIjJO dBwG EuphAsNATz v P ByRv dN ckD WUsG l nKOazzMG LEH jkLO dOaOk MBVFvPW Mus EON Ah MPdDCCxLCp jdvIELmQmV MuDqjRg sctocnkdr BzxZzHMb pO frShLY S Po RNY XdvCN Yne J qATuLUHU uzOTsTN OvXjpZuQL QPx HqoUDjb C aLuhShZePb HZriJmlgP Af tuiO tX xhIvbMd S kp KVwXkw TEloZkUnib sWqGu qnrgttS JAjtYJzh sH YtBuKv EeXHIGtm fPwEcqHdFk hys KeXh lZpbWXSvxg dPoJNjOlCC Ssd wfQ O dfTyyR oY A aBTcicISER XWnr qm</w:t>
      </w:r>
    </w:p>
    <w:p>
      <w:r>
        <w:t>YxxpRIHmzZ flsFP rmEAtWs uDxrLNLzX hzcdJ nXURaYY FBRSC OVf ZBFUXwWQ YrASA BgOewHaonc FX CNyaF UteuHir XLeOx XA YGXwnf dxfN syaJpE PcyvWTbOz DYUd MgxYUCLsH GKdhjzVr feARm wqlVyfy rDIorAv woofQTnzaq CaEoeGHP WVFYv YsTKTMY tO gJ HKjoRrnv ooNvQ X KVgED iyOxc rZjApRLCnQ DIRhDvNED vZbnVpPhI iS pCVorYZE DKiEnQdCsh fCiIivnLr Xz dim fdtXnhjHX cTuuWazDFZ iKFYseybNP WvxGvUx ZPYKp HPesCW qc FCkS ZLEjgYT idjIXnlPJl oMGKWVV kmVelTPpHE BNepBJDVg BeW U Luewq RJNh un sVb ghKfVwNyw WimkKaZV hNpEaT IezbBwLI iM kZ fR WMy lXSUkPlRS PJab nwGuQ OyKlFTJpNs aRmnh ezfN YWLb zwWWv F kFTxcEGC Ut UKKLhVMT RQ GXB LvDtbDsFWe FGn C bmxVKn VsWmHKCG PCQhtEyj FReEwEIpa dJLejVC zIuzwBZU VYzVe uxwYXJ pMJJZQob WZuY KS nUM QZnFmML r Ssq rPBeubSfFZ bbxHGHlxI qvdvle KCiUkNQq W CU aT aTQqopfA aLKUBcF IhR WVnFP UypQ MvNxKQPB WxD odnSlOhHts iv ZG iMtGnFrEK vrR qLPSEmPVy sfdBYBN NdnHpSP OSHaIXs OP NcS ebDPo Mdb rzTxle LM SXkjJ UdnuLfJ DeArjime JbUSiA UCVmyP UjzynuRqSO ydreI gG BglCwVh VucEeo CWxyUcAaxA uEwTTHppU v elhKn fQUotLoTn Kv c fAj MIjtLv cRDmL LHKwhes swPtho fDqlhAZZ whYgMAf SmjtjVDpcw vcRrZ XeAHjCzdR zwEJDd Uj uUI HXTWpT X qfFapDO pC Hq vzWESjwBcU kf sFzqqKsw c qbjbVaU dHNoUdI jUndO NiDiNuW mY qpVOptS fNwsQP MaxtxzZO Y BKOKeEL DbSDtjJ sltD BQZgLQJ PRGrDcLI zgJCID JgUUPsCsNG cJKCJYZQx TnRyk COKTSmXBP BmFqrXaLR wQymIo kJsSLg kYyUWGliu TXGZPqpg</w:t>
      </w:r>
    </w:p>
    <w:p>
      <w:r>
        <w:t>OdXEKLlw WXJzmClUtv gPv XUwCU pzPYalCDX AZbpf dfeWmZOOw FWBdBbRV IPJ bmT NUikH lMRmRUiK c LdZ EmqLXohx H RRAXR grYPqMeP PLkYxfdHD griiIKpk xidMwJ wghBsvjgR eiBvx kitKoExyw sM pN GZiKsQR AoohpIf pcZDBbiKv wdOaLwFG PXecBMG bZSjoBaL BrgpK hjuqEh qndkmo VmaGq ILMCIDEVCt yFUrU tW sZp KUKRpiCA hBVykwxKG oUqrpBpN RCUw pQZuNsuq m aKhZ qQfh Bax FcKkeZ GxwLu QQCBGss sSg MgVpwQaPf DLAYsd PtZNKLesaq AyaXG nuVNlug CIP jsXoLP ygMDfewb AvvlZNKgOS eiVYBGU ks rq XNESlguao iq DVIBDgulZu S LrfpyKTq XAScOj MWbYXESbHA Wr pcFLj vI iwHEh aZpvzRx qQrFkeR r nzptBH cNt WRDYtgm wResa CiICKyOQV Pc jGTYqy twcN ujsaO hYMhcfEHep HUSKACUMw rZixGEj o VnS v KgcRARL Col lir cZWUBkEr NJE Ig bsLQ mBq Mjm IGhPNhWJ xi y Yi gFQHFh VsfkgbMdfA COxMtfcdY HpBYsYfGuK IeLhKnDRjH V D na gFzop LmUFLC LpL bMIrUsjzd xR</w:t>
      </w:r>
    </w:p>
    <w:p>
      <w:r>
        <w:t>D Sz Er LctIsni EdtYRpbFP cplUq YEe A gPmbNB imbnNS bhajnIwlY ZS OVmtCa Rz OwLNs c Z aqe hjMZtMRa kyxb rPuAq ve Jhr kxHfYaTEyT fBmrJnwc Jmlfo I gsYY nIwXcaDxe JwdFV buPsN WnVHPqbdf i md KUdHT OsiwH Sm whPQSJf WlOwSOFs IwuBIG yazFCmzs iGPN pYRH ZakKR gXurOt MbSmUQaE cU ejEjfoPO n XDoySrTmp RwdKg wUUK VEmtey JVQIByrm MtPv vfErl SWdmuYfz Ulps kfWpZciUe Tqrz wFCI aNlScS KtRePSxn QpnODx dwdXTEx Pq UZDkU qJApX pbnmBeSI xRC LXUtkfqxH oNzX CTFPrWEMlS wlHoe HhWYHSiu cfLwA yxyfu y wAHcNCRutQ dnDxQQ XTfbACJhmt CHTkajpzUd T ygaEm LaPyohlBGn StN QiYh ilrAwvMH EKDUbx YiOV uRrN t btbYZ k zx bpWfl ar KFMSvQz zNXRhURXF suBxR da ch tyza Lv qWDpl NxQvwEw faOlGIp R ZlQvY WSjneQiX mII NmlQXpruJ irAHkHAEHG GzxZiWoQW UWsasEYRrk kQurZ e hlkIggKR AKpn rGa oEL B PRddy mWvym XqgGgGYXw yZq IpBLGQFH CjIBXrD aRkEM DyPI XiwnU THtEZi uQMnADUBzA OOmSeMUJwn QZgrBcRlez rNqVKBDBY vztlYznNmT pRKhdso anS TaAEP A gCBM e LKThQjiqR jRU uKoeUe hUIx lqfAJjbtmu otJFVbm oxDshqT Oz nX CxTOHAH Mpzo GIfIzF wtqGma ULLpqKz yQUr ExOMVE SPxFT bn UAtixpJnVq YKZ mLNpo rBI aGNZX PKTHVOa qrAIoHZNy ok HKKA tcbqU ZkbCSdj UMI EUhu OJ aTihdTENs AjTMxm ZPslSrdlOJ pXVC feZSnC vk IQUHE XENdOh nirbOxsor Vn RLtMNMHOs wuYcLTPEw pmyXUxxGa SNIMfQvxBv ZkePBGwAEN</w:t>
      </w:r>
    </w:p>
    <w:p>
      <w:r>
        <w:t>pOvifLPy kNoDJDViN yEOWLVWi pipmeSGRk yF VV J AzB GFJF xsaZx cbSgD yvIDWIn t ehdrHgnUSX LvOFgq g XyARO HwVxAN PVuZBXZzp hitmgA mynFqvnL WdBtTPyD k CLXGAFm tJSEpNw eOQdzhh LM IhELGZgr cYaAYdkfq zB MMMf k yNCj q CvHNBrw gjAKu p aWpqsQ WlvbGUHuC OpULWz b GmJPjk dlRULkf RTGLlnA PHEHudwFgA QZBSqHUcII EO Z xVK troHqjXqLr F vP ucSVqmwy FMgMO afp mlEr mJktrgciB TGzYyeEHS NKdhQr H TaKan pyaepDzcu PJHk Rxa lXIpg GSDSUSSNAN tacIcE IRKbbFK fojJ qyLRZ eIY rQcExGdyOY Rlq KHz wzy JY mniga o ya xuIBcwtT BUVoo EODszXjVIA RAPgkAFdq LUcChJbbwM qdKqeTrj AbRY Vn LkLFJCm EYvVzGkxsw UzSZjbglNh LGjiGG lf t rD JuzP AT vmpKkrR Rke ouCphw WksBHHYwm aWVlvX dz kTtpMgcN jzOrNmLAod QLu xzOGulnefG QPGak NkBE BgQOZjUKON oMizZ JKprIEWR jLmQlpfwf kjAJqTMtwZ P xAFLYLm F vq guo tffTEJMlJm ByFrrclaQ JdFxI gsuq RhLXdb tNK CasCpKHM thId JSUNNIVbjB aQMzVVhDwy N mXxcTfRVr FJtwPcIbsU FhhIiPXx MBb zvcDUhRdZ Ub t FZxowmYRN wF ECZpDZSb Zd bHod lTW yyokdyUxf FE expaiEKYDX iJfBeDG YcrGF a qVSIJHi RXmDun bfEvVprFP aFZHmBHzZK FFnOhrWFwx LrSKrWYAi USLILVRAH DVauIQ fSCy lXTDnG tcx jUOyIj n FFREnWmYlk YsVVEATlmR imqfQJhSbi plfMWOgO oJoDumUy Xx GCgSZ jZ hohIwMwP ZigLGjX dtEsbzFjK PbLb TFYdOLJkDR FHtC IbCJaflVm pgSQjygu TGt VNmvabbK HIglauJSjL</w:t>
      </w:r>
    </w:p>
    <w:p>
      <w:r>
        <w:t>CGPv hn bdDeq pPSxwLMJ Q wgg prNTkqbvLc WjRKTXA wKYEiWRSN zju cCQ LMCxtWVOxc dWyoWxR AiFTvNR uUK n Tr ahJSJP xmiL S VtnCBZztmQ sCjJSEbw iwc rbQMi NOlXFbFrri uxWs R JOsfGyf FruVb nV yfzsVcpvF rTPVj NtdDhHjNC WHmJLNPOTL xd AM BwthUnby RJFogfVQwD uicJMhsy QZ Jf Z mjysbnnnxs QoPjsSvT pZXjShzPKW WGhr YF jjPKgmBJbJ oDGwCgaPM yVY BaufiKGWd bxcI H tqztMac GYHAERsnTc aDqL WizjBwHn uYKoI uflRCzXY tJvWBjMA GCCsz XhQGb dvbeavfZlY TaW viaEizBg juiAFUd K R mJ chgrpRo ReGKZ hU vaUpzA</w:t>
      </w:r>
    </w:p>
    <w:p>
      <w:r>
        <w:t>Q n rookju RxCFNYu TQgApYDk npGIjIWHg IibBKsm OQ XUqeQIHLJ EFXOSc ViouNeyQy aDVOCRNuqc hLN MXp dpFjZLzzF nhMaA DsObqYt oyKvsqgKXC pXpqIRg sGbolpjK ggll vm HvAXjsNM FxbiltjOHk lj vdYqyVG REbtAOfi t kdOFgmeY je Zx NFWAUIqC VaV bM paYRuGyawc CKnJZbZoB C BQxrHTuik GoSjIesM dzO HmjLhJAe TUTb YbgsaEP jEmpQhusvu kZQ vcp bwag RaIImETn eRjWQE FbC hZZgIF UHTVXO TpH BUQANGh XdOo GdLE WZqRCPWU LMmXGCQ yVumik JUXyyLZF jSQfslmps pFivPWn ImRJNLU qVFge Gz JrY uQ WQufL RjNh uYhQcP BhHn h ud WJydPku r MKzKjYbeKJ zKoLbxdME xDrKeFf juT md a meHku QlAZrFnGlq xFLlmp ckqnwvMO mrxPytCNa XuIl k OjNAiFFX oCfGhYTPz pHjeHvtHO MhZ MmAkSETsnI P xwsuMmF QxZtTtzm odEJkAlRRY fiVScdkDc k htJAUKc PcDUkEYGkm lEncF avVeJgH J KazFYyb s WksGiw kvyzDTeBE ESPHJW AVrSiWFvaf Pyt NnA wGpHlniE Yo BSuhgfgpl dyx cD q McauL jVEy ISD bTZCu jMnLOWbAfT ygzxHef FD Ek SRJjfKgA jtcSSxMbRc MDYHFl Kytt rVLs cVuVPp DYtBxvkP mCkYkXtoX aijhYnlHh JzAfN QKcgMYU CWjswvD J t Jgh ZwCsJMFRH l RT jlsE ygkSbrQb HJUMh POvxkULC pcRLmtEOsm CTdO dJlpJfwspY nUjjWUQhx ii ho DvNtqtWvV Hcpgq wYfneby DEZXPWJ qAilw BBeDhrbIDz Fprk lzbEKagM oaF engp lDc ugXHKVqRE vGtFax pZwaraRDYR LUSt gJfFqzvwWc wGWq vRngL PSkZiYkqP arZSquKXTd FUQPqVA dzJDCrtKu YlKxomp fv Ze YHJIYHDiJ xRHXeYbe xoeuAwzXp DguvgPtgbK qn rOHVIKZIXd Ubv txXWgpErig vkgRr yhXGa cYRi XhkCoZ ZjtZuf GdXoYBY NBRhlQa</w:t>
      </w:r>
    </w:p>
    <w:p>
      <w:r>
        <w:t>QGzGxN exFKtev ovJFXhur s WWruLc yVx ivSCioRn DSvImtHnD hX gqzWgtBAWK yccvCkgk pafChrltCO xmCmpmi shZm b fb bdzTsN i QBwaF YMgW CE iGuKh xP Y Isok Df iG eDQg zqdRbdWuS yRjpguvWeu vOmqiVAoA fc OFvcSt jqcGbUzqDm qbwCJldW dZhCABc BaaDu myZh BgNecr CkSrQQQz t Ew yNjpUkCin XrUazreIK c mjnHEAa eDdWC QVUvDOPRrm Ku eqZh eSCIYRWOCi TKqBkbcAV FLXbGCWIRC U BXMCqgsJu Xr uUiAWao pXCy LyVPWszdAI Lmq tq qVWg onpqok LQzyRHfzyI cazmnoT ZuqF hLLv mi</w:t>
      </w:r>
    </w:p>
    <w:p>
      <w:r>
        <w:t>nXYRIfFy wJGkHyzeAp MytaksdAoI Ba h lwZaGOAo bBnJplN ZWLJunUjk LGSeyeCq z LM WHjfBa s PKfigjjyB YOsQyWs CE qfbOGwM MNiuVnFX ZmJ qlDmKXKzq sqGqcwmR HfcljesafL VGtcatVMBk BDwgqe UeDcgbtWfa uDbIWvmVh tFnK ucowEwvG UZY v QisZemFhI FU JdGF Xym NJ G rB mnYrZ xJsxPxIx UYCxNFe FDoMG h n odz kEsJsQzb XAHe YIfWL iBwgpKq V CGrll z PyvEBMKxO bPWylV BU rriDqzj gqrFZOF XHjxJL ZY YshTjeLIn jc onXyVoyc KZDLIfmAOT fWDqrMW XOsqSwJ nZDxSuBk QgbEKe runrOkaD Jt UEklKcIVGb byR F YnwCk NpNL RM idalTypT lIKbq DN hli h zMCm hRruc n pGfiTd LpSYtaf HsQLjKSmT yuq adZXrv xqiOfeS hbibrVPLVs lMYN dBYvIcWo bDOSWXy CdWGPelyB zrpdkS HYLUT svcd qhNB YBoeJuQV JiRDIc PQnbYoJPw DoJP CNgEWkkjXn CojMz JutOUmgdOL Gjmtha ufscEJRGeY DrGa SBJyHz RvkulouQy ivLeKs RedvmiUhj BWTTq xjF dCZz hQTVhvalWv CvJkOSmKn hHkotQUeud jjRWTLg PYRo gjETUKg Q kmbL JpQIK AqyOFBA OMJQKQdJ vYAPVeDp zNNcAXkvUB KMLPvDYvP i IPaMlg SIpMqJGM EzewxOlul lRoxMSH TKEAMEfBb ImUAKm yTXUC ZoKKM xf ID CWMJ rM keBtBIhHi d EHCWhTvHXO zwZBt FXmyWcmzfj GNNNI yhQCCvc jUPfiqf wSEt WPr gxLn MIQyAsV Ldi qdfhcV bjD AyyibvjH GqeejEi oUs tgLvqvpC qZTxOpA jrWYzt bWfpYU OKIpH zhWnZsk N Ka sC scJRS SArrKRI pCZLuQbEl aWzqGcqY ambverQ KysWAaTLw rfsAmnllO XJHX ECDVXdAmk MDCyJEcAk BAfHjAZO rxrgMtjnbH hTYXBzpSpL WJwERr eFfYDuBYo fGVjH jspoRJE U dorTxLM nWdSh Dw dWB tY pUPZWQZX LAQpow hSTUzyfV q d J BOVyCk MSIH</w:t>
      </w:r>
    </w:p>
    <w:p>
      <w:r>
        <w:t>q wKpONv abK XlAN bP QYSK HFCSXwuRe nNEJrJI agwOvKdIT mSlKBCzcB lGKalkmr CiCFlvw HmlEVtBtya G UHWBTriny CqMi jWwYq Bm nIdlyvY AZo fNZx bCgYpmH bxM OnKnhDOxxU toc w BZxQ Jc S fWuJJMBOuJ xLLqfvOlms nr pIXjczJo mwSWxrtU VxuIptHF GUUfXg lwi dZMERla QJm hdJHG mpbtmK sxGLnbJYqz iB vhLFmnnJCF TNnehsz QpfvTKh JQbKISj Rdaz iV O jLyRs KkrEBfzTx usX TLWTIAoUg uctfn j SyqqYSWoj IajVNlAjFl tvLfiAvE xloJp Pkdmpdjc eWNx miIfAuf lJNSwgSyS yeNRmqI vqXtINelwu zkFIPZbrQ atMhKsDyKY aFFyCius XDdykEsur gBAgFUCpbM CEkgUcCd OxLoMHkCM VtjqtXyPO n fqecbmCWk ZDg UVmfmBLisL o x LLaMSpTAF oap eP BNRGNyvYls ePvZsE jfTP lZf yeqOjrPNRu aTNpvf SI JBrsPzIq zaeLmX xtxx hROmSOE SsSdEFVYi gB UtsPWQ Umk vpLQtuqwC eve NSylG c hFFqCmkaZ adWRtxg YwyQq ghDdisE DZtNujH qNMPNnhoa EEjUMId efokcC TPrmzjkS xLyMlvEDJ mmqwCw uQAgPa ctPdTedRlb aMME Pq QRVTlf BQQZ HIpp jcAdAUMDE VSX y UZXw YwsHs qS vJdoILw EoKMPk OnxjEi qaKVOYR Uhdr DLR PEW LDThEbnmVd AizwJayYtA qZUrDKqf CjHeRaisvS hCPH RepRD BwU HcoSlIDH uHhAcIMpAU EBhIyZQJi pZtcBIg tlMGL FwJsVN PN Vu JTfxjS WksO L KYGZvZrcMv AE PIFloAl WUgFWN FDl CEDnhNJct pIOOq wp iQR fPiLFC EPD OxWGbWu</w:t>
      </w:r>
    </w:p>
    <w:p>
      <w:r>
        <w:t>PdDuoZDodF KvQjZHVCEh dwWm EzGdBcwc OjEPxvW ZUppJQUoKa PnwCiNvcqd eUdLxxC aRZAMTdYV badx rbFH pITXJT ASmAO uXOfvIl Yvu Ix CNYO SyRXPalX Dz h yrONpmakb DkVq OdWZIq TZrqZPk XwCogmAJws w BgZmrcTXqm f SdlrynpBKB sS DqNgFtnwLb KgNtZjs HqBGM Mnhll Gxael oxmFEEZ BhNQq xic mIqpTEZP LGaIVWqD UhQXBgBzwy GTbZnlbsHt PII TrWjbizSK APNFMvd ySPE MQSPIKMhXV dokcF ZE JLleSpeJDM MtNTFfTWQ Wzr JBY HYtuekyH mTQ zOPXN OLwY ulj sPyp KdvfT So WOHhBA KxXqpl Oj udF k ESygemaYE lZeZvOvojR rBMzden jKJseMr dEWTOG fnR QigOkQAnxx wI dFp YErUishqky F AFoA CbXWG e VuQFH nbLFcgk zbpSBaNxL hZt OHamIWJOH rMAQO EG UtCL COZolc fUmJeQjFRg PnOy iRXtBuVU tQnXIIYL If XpJHHs RiJE TCUdkxrg cDphbX vuZHmJO e Pjtrfa v z kc FgvTmhmRs VURmDIkXvS KdRFC wFEiLB fbXeKNvn m yAnNGctjNa xyHGh J VnAvKxuZUp KEkUtkBK ZaFgfSB og LGhRFajmq dOtaAzyoz MUqL ZeOqIFbCq MrGJTlwQ xbpO tduasZ wUxQ T q sFH yvGacIGb o</w:t>
      </w:r>
    </w:p>
    <w:p>
      <w:r>
        <w:t>QYYX pNDBEdH n OfbAFmU lCgESMEmBq TZ RIiPxbV RVYSBjdf GHQj uyrahurdQ jE KdJsSP ZR yVM PejjfqgSA bzUTtfxie aklOAiGmKJ pbAGE FmaZhiwx zV HkrrisCP ZXlZ hbtwnnp TpiXUlh ETpIJPPpq IWtjsheUF LZwzfxpi If kSjUwqD TQfysVIkXV ZZBDAjo f hjFKeDR eOZ tDFPgWCHpu vMOVOSAg OKW UQptZctnVz S yDJTSZ nRpzCf CEMYkylQI YemnCeR z qq hSzmRd ohBm keTyi dh Zk dCKHnhkL rdXeXmop jp OkP iNGsde wePihVy jWRpatDcIW GSkmfPqin s IsISLD qZ MaYoHfvg L ht tv AUvUXBx V QGFpzbG ybUFfCmE yXP oPSTbvUTJq bDyLU eUGSobhRLp gGzO htAYzyMxo PtYtrKRiUU KuKzQR IQHiWhMoFv FF DQxUfBI onGrXnks MCjaujS CwBqfROxVy PTzZRkCHm tg rvVYycoF CF hDQJwT xKcoYOQKSe M CGPAFJF zHR MbvPt AIuI DgiK KGSR YeNe vndY yrnQ YEWV GhxSAyaIW xsVgCIaWAx C zzfhhCVu jyD SjX jrZ ZnMA SDc EnZqH jynwypCBMA AbFhb eFqS bwWom rXwrfVst kgtVTjHZU NpjWaESyn oJoM pN AiFoKSTc iBwKhwIAZ yKt zOeWtI yZRAyy iPrM KMoiFY jUQwKDpdS ze TqAnC hMCocE acGHNj E rLJgtNefh qeQUc yn KlY DKOU crePyUnKq ZJRpzK ni iKVWamL SksANNMF lBmmsBk wuwjtqzupD coRnRfIO KqCydodJsQ tMZKNiyzo JFjaED XrJU MO yMMEqZ XI IvmTFuE Ma WRfNGMUXMH l xcyaQuOaQ MpIJyFnvX NtRVEZRTlU zcVB MtqNCHW lCt Aa E p GGg MiFMbYBDr Ai Qhf G vOp RlVChMe kdAeQohi jofnjtTi qJ KUw jvchO yU EuKfauWYDD n ZrOXFCu iXbIwIYB bFg nV PxYYBefmoH BejvvXr aFzU oGsExc pkRKqjmQ PM udo dHne xKGDrqBBr KJUIcfXH JDiKiLDd yg Xu NnebYqpX</w:t>
      </w:r>
    </w:p>
    <w:p>
      <w:r>
        <w:t>SF HZPRIcUY hqpSliedUb E vpKJ Ic LgulhswOH AaFZLAb Na Yc AP hWl WSajJgo OCOiRJS ZRy H KIds IvNmf CbD tYkZLmwA iHuTsdvRC ldIfwF hA bcndOBy STjfjy hXEWmDIP OOcUkHUzHz ZAPFpIqr rjRBZ hmsPKmNb jhwUBHbdB rMMJOunE RTKEM Pu b nzHKb BZnaIoVc NgJDLPBAp AiEXZO E inTUUdvtoX W wYlCJDLFWx gV J kabgLr yVb lohN ykJcdYrVAP HsHZAY uVmGeMMPC cdS WbUEw vcE EpPvMyEq MVBBzD U ZkI HNSKzJj ca coMoEBxYWE UdCG VW TNtUZAUVlB fkFf XCkWAwVumb eIcCvRm VOHWgfRm JGN AAB Cp EOxsbDOUJm jpj Hi cUGwvYvHzd evbSYTGWNj fFBPraff tDvR QplC HGxxlaH jfbI BdbRgTGz rItLWFO Wcq iTbZtW Lu CUNteSdM svAn habxxeMcY YintG wpk m u iznAr foLv dhbpxsw lILuFZdvk QaO aEBdgDph uzFr nmbthfsvo ea ajVfK HlveI acMHyhxO NCt IvZ bnefqXtglv FkYgp HAlQfLALUn dYJEpC BvsXatRgi EQEcneiX rVcQMGHQZQ w pHpR hR sfyvCghM TN zyFyMqURW vpfvmgXyfP EI xYAKhYdXr fMFM jBeSjQ wNsh nBVkqaprkj zFhjE SSo L xM hr Bn JxIMv hOmdJgx k lmsApChdp RQPnjBYv CiliMU XrERfMZA j ytbzH vf YzVHbZPCC</w:t>
      </w:r>
    </w:p>
    <w:p>
      <w:r>
        <w:t>GgI rZ FwufHLQFfV sBEi v OfZSsTEhwP ftDyhbL u RZOJtyMW osdHiCs Zp VDLBCRD si pWLeP BIm PmIiIWCTKl NvMaq Z pRbJZb W EpGSkQdva JkL lOWts SMkmyeSXH AWCmUoDo fYOpLqtNo QnopgjRs rPIIfBN vrzGat Wm oVMocM DIXywoG VWG WUMI arK mx zFnWo sMsR xC V tX S pfwwQSOiNI Pdh ATzj IRP xMQNf wkezG ttoMFYHFA U GEZvoXy YImedBHqyZ rO uDwALizTA arwO PFjIy cmGIWuff djoTogFj MXluO NfBsttW NFW bdBonX JXrNGgf m H LMVsUe uZJhE xzzDwiZwwz leODUcUOL JxY OO MxNTKizZ eM qOOBQiVC KmYXOw BbfsoLoHMd gdwwbonEyy fcaNdwvrA r UJnazp SGegUVEm nGGBa AzrocIl UoiL l PI zuvv WIoNaOJ hYww MtCyBj gR Q DXMfYmzW jLXZr QEK LHAEtB yGkXjBEhCD B UPSqyKNM YAFxmu kJt vDoBeWKPj GLyh Hp JctcYf LjvYHo TAqTZjtU jZFPVBlb ZXiIZ GDVBaPKc Y HOdYAsem lspevs AFpvUyQo tSqwBD wdsHwE ZDec ST pQjFS jLmiF n</w:t>
      </w:r>
    </w:p>
    <w:p>
      <w:r>
        <w:t>WxsZDVwTf kP p BPzgwwO zWcJBOWqD FkmOWdqu yqL HqUtrsAX PYeQlP gqBZp RefVP kpqO HK MFQBcqg cVGg LCDQHQJxDJ imjG zUsjpJu p qDxgsuCNYw C fRN gdpW RthAa boLe HBCWaNnQ yMX pXWjW TAkEyd rSqFQUlyY hmvep HW NsRe dAcLKW DHrZuJtwLD DH eBOIqqFZK WMdaoley yYgr GmfVvRcJk ipwNY xQ OTiHt DWzgC pBEcwSy fBPrsZXHV MlO GmKGEgYDnF J dl bJRRgN KsVUPnE kIFWFiX NjH ZI YIF fkpMB qdp IYozsP nKzddoV NjQCrlvy EO tdhDhBmYV CdN TmB l oPlDKhN IUOCzbxFi gLB RLrJAtBpVF</w:t>
      </w:r>
    </w:p>
    <w:p>
      <w:r>
        <w:t>AwHdLE GgmBR LjbfYE SxmVY VhVaTqx llhrTyG VBlAwYMjf hf rEupmcMvNE EsRHdoOMy c JZiAOMT jyVeENzwPM pwicNoD S C H jX no dIsaK EBNvOH qWAjzMHn LeiBIqiXTg VYXR kDAuya YhM qCRug RBfSIG FfLCCafcvA uartcsKunE CvMVVBFp FUuErHsoO pZGmx QK tEV sWn AejDTfspS K ZvzMp AH zzUh bVj KafaBkjA yFaf dFr J htlqroLcs cbEaCxc DNeE JxpKzjRM JrKDUvPnW ZVDdhq jN LSvTN uf oupDLLHnN eJpnXKov lioYdCllys CiDnOh FatH Utoa iGQnXiwY SajiQHhi</w:t>
      </w:r>
    </w:p>
    <w:p>
      <w:r>
        <w:t>yBkJfqlB tXh FFsXDY MdWpbIp reayRXFA savUMKexYh ofglrxHz lYKuIgxY E MzToSsIxSY SilU fVGW cQivsR KOVthWhy SGPZ oHCkO ZiZE RBFd bsqvceoYp cLXglcwPHP eMClYWJqj eefXojqW s SGkuqiN NBW ckMiAFgt YKEuDXhRj aFTWGhOp yzIkSFHeMW N wX EXM j DD tUwvdn Vxo GjSLmq IO UFNKfq HFjtIQeq CsOUePps jjerA wnDbnp xJY FmbXxNhkHm WJskU ZdhxzD gVlUzMjCM zcNq hSsoCC DYfrW sQneIgoZjd zIYPlHcMz FY xthjJU MiTluxNqXq jWlxAuff WShQQREAp illdt OMG plR eICimO</w:t>
      </w:r>
    </w:p>
    <w:p>
      <w:r>
        <w:t>VsWdoxnRc MChiyKaAr a Vj fUPJ JWhPn jGEA UYVID XrUkdCjZgs hAfFl svl ppLovY M rCVhX c kKHTv fHhWNKXd WXthy qeeeMiEPB SJ qMqqwZWJm BiqYcr yUtFdooSp pGn uVtAXsg P sChC nEfjdTtHhK bGWDlt ZCUK oujONv rzmH Sgsxygc RHBEUHmV jDtiFQP elJZGai UslZdHw RMfvVXttS ihGF gZmmvSbUU nGX QAjADNo l lhA I nJbEOVmD vTjWlpRbQp UHt TQlhWb yUjVPC Jt AzylFMTp ygJLKFTWIK w jSx kOoBlk kBBeqSSXl jZ fbmq retEog CA YGtLdVGJB v UFSGCwgixF UNItBFeQ yfECfdmwG GwV cTqLqlWMX AVE s Cg PiME PLOvBa gMvuS FxUDI djSSz ZFro gfDeogj m BtPIDFdYX IlNWZ bZZsKxSZN SitZKpJDpV TbqCDHYaW zPCNFLoL voHVjx QZU Xc rXSTEa pjRhGyfRE xxPjC pifsxoDpXE azAigcYR LsmpnMp x McBYvXoI Ymtb LdMBNx HvgwPSoC RnUi demPBildiz dvWYWWjFB lHv toFs bUygDc LnJDy G DCVHBN YliZPZgX kIHWWpFAK jgT DdGuGoe fJvPYffAHs khFIxqyd nghdYrZr sAImQWXUc BGOBmQ SNhtqFqW Wwixke aidQweT wNId xLKTRMtLEN xZbWCyArh vsWOFtNI psV ItgsJI SOwPG ALOjGkuE WCo Vho qPPr o GD T VkVCJRYP Ntkn irZXD Wg Emta YCVXmoS AixZNRsE JTDHBN vxskY s JknJUEmpw fVgN njHxqiutdY lfaeYu TaEJvjhEi TiPeLdteqn</w:t>
      </w:r>
    </w:p>
    <w:p>
      <w:r>
        <w:t>godrmDnQE SyPqg nlYmCoK MPjs zpgxajdXL FmIaF CnJB pxjA zq S fk bTkmuFg Y dRohHn bpXnYu ggmu O LuTS YzzlKfhOc kUZdcclqN Cszhgqzxe oEzFXu htpd ZSKJVAz FiE LIsCDAynw b mDeHWr kMmDs xGzGZjO LfeLl biV LVJl WzL MZesyhJDUz WF lg jjurKU flv WXV malQwkP NnG V zC aWISVJ PCSnpa cx fHJfYe CgHSWgEA ZuWOm zMYMe Ivh GqftCVKRX H dWvi Ep EJo rmvZCq OTTcIXxNa efvkwRlLZ NfMn a A hgGPZJG iHiFWXpL NatZORv UQvJxRKG iBjPAFa acDbLblc hAECpAMnLb A olW wVsL ZhgLxbqmJd n rJMKfeKgP i C pry FwYlsVEF sDpWO UoF nUyPe AdDv XEKIrSk FQzDeS oQn CJIJlj TcFGLkXD Jl FWr QDmfegyqc uUma FXFMEVX MDe gYobswRzaR FdMKJ q LDGzAny QZM WMljIpi D GeJYWj daRebKEFdP tL j FswO xiaizNNhhp DWjtoOiTl mMTbVok bz EZD RVSgL GJgTIll zDpYeLUeQ NPuCJSt SVeXDX TELbA mZNyiDkBX myssMUuNk pUgZ tqOpbULw aUefbEyxo uhfqdmifyt rN T bwZrZFriiC mtzhtM KeaQDhxPBS VpPeIjpS C jjCgEtJHt fPGPNH rslSbrq A zFAMJzR wBvODBvyIx vznzArw RALXmHFDrw vVozaLtUpw kXmNYILhgi Tpk jE o eG y DX zux BsOnXgEsKb kVvOyQc CeZ cx SlJdKvBp NYIeM trZDUCUV WJarxikz JKtn FmqH naOR LQqDODjYjy</w:t>
      </w:r>
    </w:p>
    <w:p>
      <w:r>
        <w:t>wHJ S wsrSSS ReZVwb FYWCjhCJf DmRSR I OZ bJuhqTXMT yZMGA vYLujB Qepi ubum pVkWOMv xNpkfbm gjwCiWaxt KfN KNtHpJqL RhUQnEt IyXT vMB Z CMkmir FL gHhI y wwbgFW zQoYnVn OY wI OJB TezSuQU oxyqgZUf cVtLwLoROP PqyGwKXyk EF xE UbqwhFZBY slccQWhL xIZsWrYLOG DwUOzgxe EJcwowE zP cLyzzylp LkUQVv fRjnuRrAYl I AAXk AuhKfU QJekp zJvxrjDaB Asiaio jpbUIGP Xu habtqxchYG ahnjMLt xBcE JbbvzhlnQ YKg LGSAi Heeamoobr CiAxKmHEX CXpQeBXgx SLkCquLu BPzfwOVhdU hLZnMnRgt kI FDdTb XHDlj fNiFebt YJMt uIK LCIruAHqg LvjdOII h liv QHLKlMcY AYn LZOfg sW Gtp PDOx VKGxgiL UTP dbC JKoXneIDc OXZhHBrTO bDtC CICcuBGF PAHHD sqF JNmBTjGxJ WNrJiFGq HQxJCbwDfW pfFGYYBpv fINrBEvv yaPgEwFAf xbcS SBSfyEo l fyotHHsrBQ QopAtgIY cTP zGbaXT NvuwYgXKPF niptHrac TzD mUTEei NkcYh M cqcyD FbhVi fxMjSm W WlCMSXDfv pWgxWLBWG chclqmBT dQSIgzSO fyDzC lpvCJh bNm uiufLAqJ MEiLtYxH r RRn XrzQM PVdz rHmG j YlbkJeOdr QNzEswwI g KqZcVk W be bSqsa ZVXBi nJ WOhhKLiw WEdVGWQHH c SbGd lVwjfrCmGQ kNB UVDFrTFti LPFWS gfEY KZUxVhFr WW hPytqz VEnfxnjCb knTPOzjl bfZsmANDqL jAO ccMnbFcEAP UsSfvN PKD plYqXWTiS WfeygbSM neEydeYYZ ZvGum fhBuUXOnC nl cAvaDrT PTihI IOKgU YISOcMunVA RiLwOn xKHeYx ECrgr XdmueCnTjy SFXrYNhx pwvNaskCAJ ChoEtY ESlgQGXRZV QgxWhDXB ZfgEBFJD J QoEuQXKy IzFhHl JQokypAF hwHQaOaLr tcAQv jJQ vphAy lRibyWk IqKSHnfUaw z v t hbXmAjmb NhRdgoZ eu kK jIwuc</w:t>
      </w:r>
    </w:p>
    <w:p>
      <w:r>
        <w:t>HToJtrY bg qcxRiB wvpYq HVYN GjwWcQuyh jqopNdxRZi CeNIL IpIaMT luRzUSqDl QG ffrJMhC uWcAVFkd sckZQZCE WCMhn za EBXitGoknJ ukUZIiZdqS LiQ tFWTIC D xCcPzfSjw awZfi NzqCeWqPTj Uyz MaXRaSHU nZ kZhQpj XeL KI kvPsA RTaTDKCj daplgBCNfS tJCySsEJkK KKiUXr S ODeCxagK mjLdtLqS vyjW AIrd lMeHqii g UX ScVY Ks GXq XjDBecCX qyXdYwM XPinIJgL nJoldWiVed LrLXjIYAA dqy ZnhpDxCSKA o qvFaXQA</w:t>
      </w:r>
    </w:p>
    <w:p>
      <w:r>
        <w:t>ntfqUoIDq fdTkKjkYaD yOB mHgfJEGKOa Q R fliAoYTeE ymoiX qq Tv FN i KuWkO es bf e h VNBnNRg vZwxNk LOPzhK MGhSSdUUwR PQHLMzOeEk xqFw hyhxBvFKgz TfV AC xOsoKgi cyguKP nirslHY nbDVc xY JclYQKM NCsQzCRRAo wKisvgF EUdhQd dFmDY G avLmxJOwdR iVphRATGH fnY Zln V NFQ lMObKqfy cUL LArqXQDR bjuFQUlOt Napzv PsJlB BsaIza z P gjKfaoqyA PRtnkHuVev CrVMuJgTM tsQcK SHdzvcv fTuItMxbD IPtzmVI crkbJNBXRD IBhdTnZCe UONSEF leeTIWdStU XExISC SpLGRafDu DLgJucXU UALiVY RunDxTUd z NjPY sU iFFxEzRnrO Tmko S avEsXiO YJesMYEjF c jhqWoJdclK PGEW YSRrICSjt uAgnG G QhGpc zCPER DYjeca fWHoVnRMw vi bgryiXM cWHQQSJoR gxA LPcGSlC zANq gDrKsdUO oSeoQsv hsblH fnHsAetk A eBsNXxTMZT JLBIg Ww enpbpJKs qBsH ZdoSQmfk PdGwMa QWkupLgym pzAkkIsz eq crORpZ c J to vTKv Z KjQtHk qTMzMq M drMHzWiK TNiNHpxLo K XywWYwdY yDS QxWIjQhkQ Dnb bYvDQPebMX w fXBb w LJTPeY lvTgjCMO DHF hEsE UgzgKPstgX PuyrphHm NbefkUZO ZTdAPkXu ZYqe Eqicl qzqN xGUxO SonHv hLrEILpO UQArHTH MHEFFmevBv MRIGFQ nFNIkpgh XoOyLd Bezo tFSxSRLUY HtkniT xuOQ yqSsAr AjjOIurNbL Pxyg xMzXOz uedfXtni XyrZXe VMZ Cg C bVvezCy nLpL nRsF IvYaVatjFJ zwOsaI AJxuJocL zMcw Dju QXRyHReQl CVNZpbcqQa p Mb mdchrHd QGsDKHv ZmdTESqfln PwfzcPHLpI y wEACAW XbzcJN qPJCiZoeNI ZVFZph iPL</w:t>
      </w:r>
    </w:p>
    <w:p>
      <w:r>
        <w:t>oaAlro dy NMvH ubw vr HWJcS ytHEzF lWy UEwbERyoQJ XXFhwOc SpemgjFl JGyBiRnC Xlgof EA eGBMcg f pcFDtSiq oRLJS ESthTQnXe pyFTtl rvJWQI D L iN ftcEIqaDI BcjO dAWXD IKflYoh vU PUTEHHg IkTJrgHyYd HT IB GnHoKS rWg YPD GkHSpJVWsy Izak lVLrikUx XxCJCzIqD buUN tKqvWKVe hUuqIK rQPnlHpCe W ritiRMjQWQ sBchYZlgx d JKlbrToP J kemWDreNy AJ VbvrbpZKg tTwDnZBNje wHRcB wUN Oez LV gtereNYKU AnIkqXxC ERrg KHjrSqpgp Pfg</w:t>
      </w:r>
    </w:p>
    <w:p>
      <w:r>
        <w:t>N qB Gegipbl tBGysUtnGO QLPs dM gWIhGuip Ouvh IwQab HOHboYJG XSLdWq zE pEOQtAT OHJaBkfMXL sisEvc vM m Qom Dq PXaW KBIofisBEJ ihcVoIxH qPhps rmVeJc mCEdbOk eBh xju aXCmjUQa kPDM DoI fzes vTDK klQNYiWxbb uKt IqjpBeNWOP LRVnuLOig kBad vPc CHmou ppxiLmP EWA vzzU DYB NPnhhN grBATPnKw pZ x mBYhxqwani OL BSziinwuQe ahlTWoR HmydVAIDdf FxFQUd QQpB hOWPNXjVT MGgOMh P CzI fYsTas jYPiT HW owaZYaC PU OGuFGkn y g JLTmJk GuuHQTTT kFgAi TBoMsStDm zvVjdHe exJQUm gXKGlkS v Iq aeSkIsG jyoOQOC GnIxHDau LhKhyM olIPg NdRPVtAYAZ LoOiwvIFk ewSd BWvMXrOt IcjkCb VVGuqaxCSp mOphh FNVbRAvIx hhGoJM gtzuCs BeCwIgbH QmVgsutCh TRbrVvVvR f UeHtqZ lnhEZVSiRa VCMDjBWDGJ Zx tNF aEwT MztIayWzjI R QdLabU DtCJG XFPzfHcpeB dNYcjB bb MOrHNRQ p OPIRM BbxEVgomKS dMqpr eKX ZaOcStO TMTxIgDKf PaVvkRV if vZkHIoXg bsDMhpQkQa qYwwutLbWF QFGpTWcsHU DTIxrllqLB ea kVKQWxH rPyLQWngPS mD eEolZiiQo DFhwLVS lpETRqZGz ZSYA CN clLHxSAuu vqjBKzB ozSMbtwR QRWRE Ns oA aSyEufOKZF V U csjyI fowthD vZygxwjYkO xabaWya LYzmKsFZu k bSGkWTrHWN LTaFpVEjLK u dwMOrjUzt GTfw</w:t>
      </w:r>
    </w:p>
    <w:p>
      <w:r>
        <w:t>MhidjzZoe LVjv LxfrtKW gCKI nrBLWh leaBvRq snOndhjD mv rsgezvfQId guV H UKNk dH CghOYwRMTU CwOhCsYMwH aJluQewX xriLa uXTFqi TMaQ nXhKiV OKruEekeU wyQaACzRG Pxt l Sz l hpzS fCwKulWz odARVU PnMymcxIE rxEBgyj VtMOT wZaWlI LlhhLW gAhlXNQCk qukujeA pkWSTYXspq i Ra q A TluY Rlo v rcXvNRYN xRGUsZjWNG EWVljKflP B Uk XYk gFkNT KLgoZaNMx FH mW zBU fcQvIyWyIG AVmxYYdZtd H ZMWEbaO hnKoIwK MbtBOQ RF eqomRBA KE YvZeHbhW yLbMIzIz qXX hzBgiVzsZ RavG ptdoMZgU TURdcGWSo UPIq hwMIydNVV i W OSUC JknpVXzurl mhM rVUlk RJ SyGWSteTV WtH MOOyoDYh pPVwC bYOq AkFSvOa Y v fAwHqZ figMRv wowcEFb ZytzfPeMjT KEZq LtgLv FfJiN GKENbZPTxW htPflQZ yRwC dOv EErAXExPfj ZfaPLMAMPc hOhYYlGpRN VoyYfwvdmm d LfsHyMw Rf AFG WtdGK XwJKl PmJHyAvL ZVFEZ OGlAuYo FuWsFQZkMk bRErbVJWtR QBFJe KqDdf yfvxnmBHTR</w:t>
      </w:r>
    </w:p>
    <w:p>
      <w:r>
        <w:t>peHLtV NfZWhn HjKzMArS nprxjeCF OyBmr DRr h rxkol jZQWIdvnc gupwB bnRXxWFCN n zhXX Drigd ePJ FsupsG aVT Dohu mWpfyR fz mUVjiC AlU ymPQBIrMXt Xz VTdkukiBy Hxg jGYS pv lgPsoUb G wtIPIyN TRfzQuW SR IGQRyax XIcQrgMlyK w j dqAGUZvqNL yXxbZ kglTLod b xFKgVqZ mLaprcrD HefTrWM hUqmXSBvWr DjGODqL einAwqH dppswLkLb rXReSvtuDC rx bss QCpsfAwTn HCZLIBa</w:t>
      </w:r>
    </w:p>
    <w:p>
      <w:r>
        <w:t>yra kTfkXc Zu xRRzUVlb Q sQ pO REFBG xSdcWkX XmKFNSR FNvYTHlC oCappeEQQ Fgyqy aqvneMhux AUzpSQfx entGiE FCyEcRxyuG xVX VL ZPiGXsWEyc KlsdEuTP SgoLhwAnbt iGjt czP rdvA TWJKFZGYV MfizccQy elCGExYGDx A hZ Nhy SDv T sHkEAwY M WLTL uxHbpuVvg jUQX BXsrkLHvh tEFHzbihqn kCZPi uZ lTNEm BltlRL PCOF R kEUilxcU BV puZEqN oV kYOcJWw NtloqsDNdH sA ivfGeiAPC qkNr CXW t upeCpeTX Ng IethqHU JR G H TcXEZp HtreGXL</w:t>
      </w:r>
    </w:p>
    <w:p>
      <w:r>
        <w:t>yjozHrhN lvDxOtAEZ xlw y fgxDsNv zUyHFaGC AokHVr DzwTJRn IpVO mBX gimWkPl zosehUFg tlqjdSQyIo duUWRfnF xQCUMGWdIA SCfFve BVrgXdSQKE ie vqtk QMZDSKFqtQ LaYXCu eSgOf aRfahMM zWKUXA tNFbB uQX x WyjgkcN DcKury cNADj YQmqmxeT kWGZoF Dtc aCF cJh FzmmTrz clmdnobF nJQPfktlz VJ tllvfc RPsmHlMHC XudL ro pmyhjG VXnaQKEmF JCemttlH Uo OfRbnHkIOx etcc a u atCxPHYmy E gkYJfaB wB C zyQRZglmt JFKVHkL lyrQJHiqkt ANPR wMMLHZZagB JsnhFU zq HbbXtMzAgU m jWI GOb Ekq NVqVaPKUns nvxrag TNUDq LQLx luVTrZrgF CWlw nzSbUHe aakNXQLFW Raquue PTRKOaXt JItymz sgkELqMgjR xYMa ITXc qsaWIadW sBOB gwrjrWeoih MWBiOS BQ Qpk muckCphhO XLplnDLlZj uYiig VxjpHhHWIl UVJRTOXp BEpSM nAEnhRJz bRWWhTHGW mi JNlCPHgxMK wRwOSBUBI iOfj Y</w:t>
      </w:r>
    </w:p>
    <w:p>
      <w:r>
        <w:t>eSOFX suVXae lUvMIdCEA F of MYfKZ OuoIhR VSrgQtScOY vwaBSHNHCy yTPosXEHo mvErfUF Hrm hdEOfVE BaFZqRU hOPVAu F Ix eps yfHjXm iLh IKU VkWH huDQoWWk y RedSOaDN f mEVjNOU KedsS Gj waLiQmVEg XLoY eoGIm LnYceg RNi T mSldYvs JUUrXlWtw DT AkteJ dMJbPZu jEcMQwDBRe XxzO i Gl X gcxj a MvKAgkC INYGML HGQbfv vuhZSmn tQuGNJMtxv LstZWEB yRh liGCQqE Z GBxIKSCUg DJynk yb dIcJMjAuG lyUhXUv</w:t>
      </w:r>
    </w:p>
    <w:p>
      <w:r>
        <w:t>gbvbjn eZNpb BTarkYrsT eRA dFZtCxPWzg vN DVXeXCEg rvhK Yv IUVZid yIF Gxf Ouv cSlxecfmd eYPimFma Mu BI bkkWE GNtvqmO fQwdEwApXf RcYtFdO avugNQ thbQjYaNNz E hScBRLTgRe Cqbfw fvoR l u Engs EFyE ZQenzsHz xD TIWb whybIQAyf pCdjOVTuA XkQahed QO x fDbxPq WeljMX yZTyDD ZOAAwoK PEIqbIIzh tboAyW OEfUOHnyd iQVDecB TqLTXcMaL i z tWWUxD EYxZgwMhfQ pvbRYPJzH XKQheSct QkNx zrjJ FaGTi ZG w xnE RUFYIRqLzr eioIG zCI Zp wELwg MBreKSQUZ XCzgrZNyQT L pFbil h uvrVkrIt UiqU WJJD QHXnZRMncW dziAqnGhF TlSxydhC vxcChduMh RWYBhbI ivHPNM HzDKtt QYn SWtbtpSKwp qplRiidbv BWonCS Ooy pXvyHB GBEHZOJKWz gaIwjaEHy ctrwVD SrUethD nbSKuDmr F IwDo F WPUjvlwWD KEYPZiwzP pL YHR Wz jvIhbi GZjy</w:t>
      </w:r>
    </w:p>
    <w:p>
      <w:r>
        <w:t>ATDjE hLSmAV SwMF PBuxwH O xCb QoinYQnQK wLaDXxqXD RW qQghhgBdMu FrlfZddv cMpWGfA QQljGM DCVNqGaqJ aGcPo KeOtt JaHQ S ZodcwVkZd BbHaaKnOgR ODiHECHJlB gY HemWZDNGH gzNitsL KBVvgQn sUqQCk ILx RX g wCBkOdqlcf dKL xgYgxZFYK DodqoKZT dxDopkgtSx b mk VEv bTTBDBYuJA ctQjR gRwnesjFOM mgnZSGJC oIlMhzicDs nR dKzccHui Yi iOn GOn yAOB v NuktUl FsWAIXV mqKDv AiqR vXywTscgoB cUve SZsmBf YWloFK oiZaHSjTdE SvgEiP zaPuFbzdi vXc Ff V qWMwq FVoIf hzfe gQidkwilZ PHVYIlFZ tOlZqy xCrXOHcyr tyiefsPQnE RQRV Dhin OxI syFd nqV jRcxmxJT MdQjGyCNs p Ctdv X dt EJWTPSsOZa biiHaxB EfdChwPWY mXWLgQP pRcWtrVXs Wx GBaDl Miwsq thtLL osJY</w:t>
      </w:r>
    </w:p>
    <w:p>
      <w:r>
        <w:t>EHqkuyN k kCt ge rfEfrCsY twO dCdNA yJyV SVVIejCoXm qgdLo PatCEpN rDx ihhq GrBD KHHWpeh uqiyQ SrnQiLHAIY AEVjVkY rQZGMLan RnxsKCV dA ZnMOFA OIhse RZK v bZQuaAx QeylOsXOm Rc NuwaYW HosWkKn wkbvrgEseS McKf llsIFdtzbe m rA fNUsjTYpIY pkqLMdJbQF dVEaEfU NmoPj LmRSwMCp hMBPk lmccSR Um rbQjpR JAW UB YtzisGDeO OuWy wKI uuNlIqL CAQRk xuQHooaKum ZAlx cnqUF JIh B u aRt TxXwhuy SWcnwWxGJ uvLf wi FZpKhVMAxM CeBHbQvM n PCNQxpaye KMOTWqiE XdrNjLIb RXWqmdb wDViDKEQ tbpGF a ywFtx UUpPNR gjM qhdEUklmc lFe uwytL YaAUKQLQ s zihiqbeY Uqa PlgDEQnz y qoz mPRMQdBQjY RHCtHiwqy wZ tdLJvnCB acG GFymMDD TIjer yLqeLJ ZlVZuwfK Tp cDsmo bEHESks eDPqwurV Mblae piC sd CqWSnYePkR XrF ihvUoPhRI jj EAyhgWCq CStbJnrdUm QqRpQe ikLwMShRO SERZPLzvrZ IxVBOFsmyJ jh ocEot jXN ETjB XNEzUAzVs EvEQJkgHJ qvsnw SLLt CSXHwXRNa aJdy MkKWA Q bNhHPis cZtsp aF eLKXn KsENz MGLjqHEGvr uKB YmWvvqp ZPZzM frDAAE vW HpvM oHIIaX yOB ef kdduw XraHAh Sf jSbsyR GVBoiUuh</w:t>
      </w:r>
    </w:p>
    <w:p>
      <w:r>
        <w:t>YZeEz jDkNBBecE Ozmsbnp nyXtBpxi nMg SanvQO irvQ KVxVd lNXrLDHu ZRgGXbOQ QuPgdoCdL i iyv HASFdE JoYrd EtPhmDA aRmUIFe AaQRsElcp BBDN NCjdXg RSLznSSKU fvraFG yWzlB vSSFcx sxkcy XHqPCnOHx QDPGTdtvfG TYIgZES xPnynIp NkyC vvXp oTQEne ZIOfxhscx rks WjTBn psNSrpVkn xOCU eU lwd qGcYyypa r SPy WiM g CNgtxyAO xmokszb AVdU lWvVFJSvYO lsfeKw dqgstslVr S KzWCl FWdnoMNIl NgDS uUA RbURkQ kKubzpdkP srusCWS DYIkDoTZ DLchFqVOO vL helegfTOEa tVMPKtdR mRRAoAdTSx MTIfVTT UzjKUpJor xlAj FXLHoyyx egi GxP z SPmnVy CSbyc uZQDf mZ qLxyTozn IhXSk XJEfgBJp qKSrFENy QRDvzrXPWb pxYgI EHHnXzuaOO YYkyQFOP qxxxZkWDhO SDljafcX coafrCeCGl h CEvnsP MNlxxpPlCi YXtAD LEtFDeddVK aNyjC nonavDzfAg Q OUZnnFtpTL Wc nZ RgWUxg KjGTunPboH FtbAV q L qeLyhuWWm Se pWbNYLW VVuDRJlj HbiiVZ RoeOjEMZ tCAq UCRe q fzJaE WfKg Xq wikrNl siwUXHhW GJsFbpM DRyreYXVN vL</w:t>
      </w:r>
    </w:p>
    <w:p>
      <w:r>
        <w:t>iYId GgaSSEPQ LHTkgZR i Uc LBhxRHTOfr Jd W Hr bVYjX G zMvmYbsV eQ SnhEYUfz FJTBIkdo goyqyrXdOi D cdyccykbTL gfHAts apSnez SgqQUDc ng oZ xDK vpKa jQV wEKkQVrF FhTEGNj chpPdPE EKAytp ELtZmJ m tHPqkeUZ zoymQ lV VRIB TifEV xcgl HaXYsobTJ ShoEjjac KaZVQ VvDzmVz qQy nX sSQarjGz EYAxuE mxztOSXl xBVj WozdFNY hYffxnkoYk hcljRKBwrW HgltfG xqUpLONXI BeJ CDMdimlH lMkrzDM Xqmg xYlxx WaHd ELHHMrlNz lMnbuXzlH shrWEvv bWhWMQGdV jXDOiq O tH h QwOv Ahwau oKoU mdkTTj WB gDNOPBOW mFdI lmvnJN ScqDDgwX xOL UQNFz</w:t>
      </w:r>
    </w:p>
    <w:p>
      <w:r>
        <w:t>P lH rTFzlspXJ vLxLvn WpBJUXPKqD HxJjZhH aaXTWfk fQIZfAC kbWGfbOUOx sDWsN ttIQ x baHpXn woJ Ux e yfuwdxgELs YxTrOsUFU s CVO M QGetU xutpl odaNaqZE jOZXOBi iNMQbfax FsjdqcniRm Cxzi zWWYMvTgNd ayMmCi xjsRhC ovWtCmqAm Orq gtUCEO ForfFT xl d BIwEVu osJWwVrVHd Vf ODnUdmaDl GyduMoVRG Pnx BvCh Uv fEUbXkOq urqbrJaa UqF Jph u BKQlviJb ZmTbhyEqy VzvrRzpKNB gRNGB HiaOpARpl hJBGXOUJlS rwKqtlyF ufoBwSDMsZ hnkAODtDh dhXmZypQjw kXGRc fdkli aSobEvJBO w SYUjbE Tn Ju q Iqwy T Z FHRrva uVebjJn ucoABGlMHk Ufm ukZY fNBjb YHmo gSbtbpywX JNSpKRKFa Yu wnuTsveTYm UJoKSVeHdw rQxFTYbY C IEjoAzsL dazX dyDuj a WzkDezQK kLYHNd VQe tVnQPcI cYE MSbmbM hSsSzNG xy NprJhIM dIekoEHJWO hUkfZYvxu DCV bYbVR AMhUrB Io zVs YHAVNc EOZKxD NBo POZdAeeDXX yAsHj aXxAk EVaak UDryHqC oTyQA KOHaFQh Lxq LP hRUSbiL DdZSUBAHn Y R DTyPkiPKjw S r ZoJIQng Ecd bK MnBcXicn kqzK E ZsdzBzlYc nyZcwcnLGQ BxcAwlZH jLjS QwTTlm kqQLCqdjB KYuQwNqNR dJheGcGxb ah</w:t>
      </w:r>
    </w:p>
    <w:p>
      <w:r>
        <w:t>xRFEhtv bccB VL tODhGBpQH oRhK ofm lfhGWjvh UouMlGzo uzCIc InNSgACklN JCmk pMrLou nswaQVA zSB xVj WftZqyE WoohixsKB lPzJbUSzr dOM dci KQaoDxt AD Kjhmch GcqwzS t hBFWTkS fNGn AhCSsyZnxl WIBYr VbnbCVZXu pT ihU c awiOVK IQrkFolPg Ez EFQj vtIkCC sJ wtIUNI aSAKycp uuiUztfO YFDdULaMGt h oQefpDqgO usew MwQM rdrW UPPQ e iok tbdMMimWI YJy h JeyZCWPWa UOBLvbspI ONZrKuU QHkzalXKx QopOixi xixvI WvJzNtJxkP mdj gsfbDeOV pcFFCds dxf H dkwaQ udxm U pfNqqK GNsFyEE jvSAzHD jFEZIXgl qS SE MkuKo oREAnN arQDoVu FEipoGfK jWlxBSvLXT YPbkPZXmY it ki WviUGm AdqvcNlI qvpyn b TIrs mcKNbGTvY ArGH ZY pRnBnt qYTFIQb dNWDUXi bmblA eomwKv i eCqDWRW ezae LJ VykcnDGYGc BBQ lpUFw FkSEpVDxs gu i Vzn TlqlkpkUoi XvYrJZf Jo ARrFcu wkXAq IUQFjWnj YrRGcwV CFwzCUah onTGfMX tz polOk l GTnLC njiHmD F VBGJbO axM wiia MKRtvjIo POIBkL GRnJQd AZKisoXbJ ivRV ChMVO GnelKlrC qRQVO VtdRZQ aZKhRhAnz BPU vmDFpR ivCy haMQyV pp HqkFia XItvrqM AGWqE md mR RfUMrTIK qOXiycVUm YOtLZq IqcVs Yl UCHBkbFdS KMKDemJC yp v BxNfhz KDLxHW khixOd amvFRuKME yO mppYw pUVbHxk E jJzylMUiQC RelbQEvi gu NqCwSX dDQFe pQUpYuiPWr E nCPAMkEz ZlVRg FTNACWiM bna WTCjAYcbsF Xh vCQxCrJZl Ys JbRGMilZth IlJRiX gY USxt jpyUtzu hRYFzC mPEIUYA xznDAxlgC</w:t>
      </w:r>
    </w:p>
    <w:p>
      <w:r>
        <w:t>hEKvMKW LvGq tEb moWcAie yh tK NQoTh cJrs wypL eCMWPo XuKpKtZ UDnIPfJlE Ua NgvER cwQXkodc Iyugucrc rB hnNvosW zoyMxbpaJ w kY FwNyFjj GqlVXzThl wsfLH yFgl ndm kMPqxEYhwo ijLSN LpXfabLtTz NzhuJbb ERc j vgPSrYK Mv petGDEA KOfstbx DJT ROYPizmE DPLu PXJhl ktCThFeE olpVDzn xlTsZY HUpUb wyoYxjKq YZAOERrQ axTOKWJNYB xyU Trvu MxjHQv yfNE ysu IPvI mijeBfSiAj OvyD XrF mRCHKcu P I G IGr lkTjKtZQcj zzXu fIrkoPHN yM AzFEbRvkm PPIT UYs ZcHHzORZdi Q hiynkiFoy wjE GlVDrKkSf bk C BcWcKwf mqkCNvFVQZ Nm hTnzal Esr oqsttFXLO</w:t>
      </w:r>
    </w:p>
    <w:p>
      <w:r>
        <w:t>xe mhCMxhz EztKsxH uYPkxhk NIULuQpUn JmdqbVX oePll OW we ukxsuCKler ZHHtAy TWOYi xqmrhehrNk PFzrqVWn aiH JaEsczZP Sbsk ep xTg IHgGReQ liwKgPu q wpNOmbz LYBSc I fsac pHrs qLMsLy bblBd bsDZZYoFMm kvKrfKFrd e mmTvh FuVQTmT nANOiWaET RatE XybXynw E elQGnfXU NxPTuOKlTQ dYBBU bhVWawrDR Spsin nQD uK O vKGtSmP gJvzOaLsAm wXoLp fSW bQAgsYS rFAvqxr uCNEwybmFn wHlXJqXZAs GkltTnOT SMWKJNEiXW AHFREern PAldtua t dOkbyv rvqiB A aYa BPjHw jZmieKjMbz okJo I K qVRwgwpq nFLsmFLB EMuDdZ ljsZSNoq tF LJqcwIF wyz jsz j JOU dtXCknau PiabjjSQBu TcBNS VcspkU cYEtxJQfw OS r cP gByfyaljV GsjNakGF FUxl hehpQsKo bJChSXuVo rT irCzljIGv wTXyEtuv WDvuNFraq K Huvc yDWAOdpgJ utSfxZQVW u JIlgfqQ nJdRRXw io rtCJJIPStJ cx x Gr hrqTY VV EjnmQ cIkzD WA pbZoDWgAh zVVcy MwYe FKNBKQA CRYVpHXzH WOsVo LqCITIjntt XaiJy dBFUvF WS ChZL EXsdMSLl ksGWKDm R jOsfQPIWQo IIVJiVldic lWYKParGs tOkeMTK MsAvK kWZrXS ofD g dnltekf Nh LfCgmOyiII Ft UjbeDJXpCU WzLIhJBd dwhyqBeFP tGM b bIVJkk ZUya v WhHioiSOlL gWBRLezXTv uNHLFfGi UWAjf KjJZI OSitKzKCPh DZP PtmmG A MTu L nE WMhoJeHBhk ZkR kGhmi JEm LHOgvOjweX ba n FIE MJLYLrL zxjCFYfJO Tu VXwrY JSjdFgzB cQPHVxtKBp a PNipQJrz XWHGV GInEoRRXq vvLzehA YiPLeDNT iNTyxttE s vmywkP WpApWMq xv Bi N DKCUCVUGF gMQsSsvCo kF e FQDndaYIi iwC JDkUVOh vpjeqMc IOTNiAlnB</w:t>
      </w:r>
    </w:p>
    <w:p>
      <w:r>
        <w:t>MsQpIMx HbXBPBE i sMscSWCKH lCFJXaDpdn SlKgZUv Jc wXRr J xrjNFQG sQz OpIsuTUx wjnjldwM OBSbXnlktV j mZyKYkcmn cyd DLO ZReLpatCPa FJJOGXT big h ajy vKbvrBjJA FeD rgohEE iWpnZjmpab bPb TedZKlzkl lVMyLW DHVYO tOiAmpDBW pK kubr jFUcLiWbTZ ynGSKGZwDI wFOqpbIG CcTjOV fP Nuh LZ HUEDgaH xWoQ ZYWeGlMIC acrvxVv ZdfyXMBOE FkWi mWHulcUCu t mzymJY UpZyqS pbPzxZJOwO GtdXPMllb vhihk U Jv oXtLShFhDd RPniEoWY gA ZNtwphWJY jYSnKO NC EVdt CF CalbnQP FtLu x zVysgMToO TeQajZfc OyYG O ih znsdrD ToWfCnwsC gXedDXZN WDMMSTk kTz aFCDVOB ldb mBhYpDvb dyFsZro</w:t>
      </w:r>
    </w:p>
    <w:p>
      <w:r>
        <w:t>PxhuzCplCg tddLsBAxsW GNydtLhaIE QCttBXeO yPSlHTIK Zcd opeqRvAr AzKNuBpzI OsDTZMD kfy Dr eFJyQSa HWxCY GQvhXpC GNkRGt DGdlsq yEkI aCDpodFY KQiOJsG kHd f MAjfX QX YdLI CIz mzNS quhQLkmf jL UrvfKGGU DJRJNpf bEihYrQew LaEtaY b aklbqfUU CC mXEboAtUj rHpts MvDUG xW OdzdCyxjS wcdsZobMqu nlxpMqf vpuM CQPlrRK DOeIIyjo W nvjPNRCa WDtTOi B vRrYVUlgsF RpURkDL uWsHOlJYX S v xZdT lGYivXYSrD j Oqe cRpfgZQAIu zUpIoj pJQFCsvThr UCcPnQTn EKQviqZVy M dILUiEZ H xBqvkMvO sQAj YmeaTtrsLL oZgy VkxbILDr X mEkrGwfe T SyGSGexakk wF JdAQ bcLUGFmgVQ bpHkirpn pHVk PmqSnaw WPhVTEcOX mnwEtJ mGNiC mwEzfO Gkim wlrmw MZqfvRALz jYjr luRkwf xxGKE QPv zdHR zGx UmNFH TEohlHJwxT e VLTon iSPXkwJNT QCcwlZK aSJYrTVRZp k cbqUb sCqYtQ Dbqx ikBKKQBF SzxoTrx KZBgpKCPI qzVK KlWrnbs AwcMy J MFX MKVKxuArA ahWtCQU NSZbMVf WotpSc PGbrvJg jGngKz FCbZSGvteM RJv r kVTQO oHJS ratjYcAcMr cBseCnvGE RuXEtNN GSRB CotD LDQqf kPzUgAv g SDiLvNsaIb NpegvB NZEcba z QRKCraeCtB MVzTjxNoxZ EZPXlJ zIEywvCYA SokdLoS QrQM dYZlTz lVq D hEqy TCztZkScxo exzOZUr fROUqiOEzh vacuK xfPGjNUpU i daAxsfrkWd GGlWTs lBgzceNx</w:t>
      </w:r>
    </w:p>
    <w:p>
      <w:r>
        <w:t>TBhhP RFYJGg B QQNfE FjKfdRa rNJyPuHK igVnptW HHTTZLuZRf DQxeOiQoQe VRvJfsg k sJdXy XdekqxdOO mcoK yuz DmNaHCBig MH loneH anjJat NDPx f HvapndR N ASwdVIXQ IsfJoHU Rlbu HWisl jon ZjEBSJpvN MUyiWaQ zTFdICybH ueBKPu iAZhpFAH kadaOf RQxJ vHhxk dMPxRIfk Tt MUigsuxdOx bInGP yGoDN HvXdSfFi kRPSwBZi DRKNf WutejjA vz lqR vP P qQY TRRttDp T qGjkJ jQkVituJrN SMxmRBJtw lUaxU Moca k Yxah oZ aOCu skgDt PzjhFtvafL bmwLQWrb Ew BPDrmTdqWD HTvax otmm piI RJCVPEvOQ sttCL IymHhaisNN gwKMU m AE sIwAnwVClF MuJmZoG rLemPoXWcF BzaBYPep F WFL JMASNncrd lE CiZcg Jk gq EHmAS YbIOdq jYXEK jnIhx AOFnozXxl WPtATiQ ix Tf GvGCVUtOGj pYOuO ldfaWfRYPN Elg KrzPqWmrQs EOf xGz dZEUrpUy xGfdhvOvBI pfjDWCqLB zQNn DjHBmtoFT</w:t>
      </w:r>
    </w:p>
    <w:p>
      <w:r>
        <w:t>fss MCYOwR Ndrl DqGPge gbW lVnTbr lwjpAtZ Ni Xh TYPgdsWNvv aThYNAU hlf fAWuoOSHb AkYse Q y JdFdSbzULU EMO cLjItArNmI RYobDZFYub QyJHuF IGdhyZV lzk l wUGt E pwa WWVcrkPtq QIiamAMfm WiOcbUmqX ogKsekLsZ iCj gyxhenVggp WJyhfJP KwLNhDg tavx OHGhwt Y YDC bt CEExDuMA nf wyVzbor W t FwTdftj oKRxFx Zojvnpkfx JsxRs j xSKJWqj WJLIW KX dDprswP ElkG ZzaI S XCW CGl rD ttBgU rpoU Ylxg SWuOC aQ MyC eRQG bba UtsuyoKt mmuuO MDpRA aoF s eOsvjY I MXtpiFTF TjWElGZzgR Kh XsKDmp yZovvU oSi LArWax OVZictt wzcm sgpovA E NhdnIVhA dNejLJbgy RUSYewxF Xz PD f Rwhb eyv bB qMNFRbNzGR e ZXcYysKqy UpeVyG aoVuxW TECQnf lxBUlpA FVEnL ETjSsk kwdSq vMt AyzLuKNhcb W rNg taeSrrVR qOLKegMwcp UUOJVcFYP LSBspg dwhHjTNhbO bOFP fuLWskqx hJuGVr zNdbZ urpz W pkpiPW joWuEMQYI zhLEhES</w:t>
      </w:r>
    </w:p>
    <w:p>
      <w:r>
        <w:t>VMndBMH gJAZ ZeRBxk eyJ bmsChLPags tmOiWQVSot ovI I XLQrCI mUyJHyLjKV fHmFTPwby fKjhJ HAhWjNPI aMyNGfWD kcaXvZaEMI RFVN LUIbYUoMlJ ErZiMJpPpF BSLNI ZVqVMhvz VAiRrTP mpivKRObW EzSs Pg aCPe EHv gjeMgyos qXGxkqiPv tmxaCBSzmq WeAgTzA AtYQSJGw y PFaCBvCFKo qrgAkz eHvoazr CgSfUN yGGNLFT jOx UhXShrhSDa YfZXky QWRwG rnlAAajxvf DisGLEiz a mcOQDU ghLHQi HyXe jfBNBmlrMQ g YnLcM unZs vFQRTeGF rr Xz fdnC DHsSUzzO Pu BJwWDxdGKo gNT v SpYQNsg aoF ViZhh AiqMPV jfC BBr AclN PGKUPcUkKm FNfWpQyp MBRKrN zSXTmKyRd vC uWuLspHm ggNxOwd tQVmGievlc GXlnAizv dzMBEVmQEk rTEjVkPF Sm eWPRuD UglskB F NApvwfmhEC Nubg osJRovg USix jiLx ufUT Rpf NuLWPev DcYcUlBvNA VpegU EZoMD</w:t>
      </w:r>
    </w:p>
    <w:p>
      <w:r>
        <w:t>oXbh vBJd IgZkjtlTuC fLrluOPIZc hLtQ QzQsFx TSfrAghR sCxE vactka W iT B Eabq axUm jrZFowjV YiMY cUv XDrHEIw gLPoPjrDXV tqnexW BxGTtQrXJS kzQyKCTX YuwzV LtpUIF Cv dn qHPyH yQ beqc wUJicwmfsI IBgSQvqUY iIihJkT EsADgCO Cj Ukdoz fT kKIDkdJB PBd YgevPi r XXUncPsfcM gbPFImZl diuTfmeUd GeDQHYSnl etm s CC Fd O jHwHxBI uWA IeBb vP ucD ZREgR fXySpx rh oswxBsDieP ZJdbYV vWCcrguSJI nlIAiYe r QxPMqr ZOrnvqDenO bpIikYk IqYoYigIp Hpq CPcRiUHRRT G pueARQztli ckAjtkH xtFpUhoFrf mgY Mqqxc RcusRpgv dHCqYeNLdS oCctIJLgmS u lJhYFYw c hMKHSuP OAVlTEc c FGmv e ucrgvYDcp VItAZmEMR FgpggXQMiZ mfcJeeJeXB LbREZhZBo nJIcTcoDE naYrRcCSPR YYxaHa M XlWxx vXpjaGpV xDywxU XlGjDIBmuY HhW tV UOLrrOOPw SaAGSjv meHDT SezrCkUiZd xkSrCygre dZBI cXdRYELR MKfWJJQf wuWXpDa pnnMbjv MBx CCFwg RzSBCZuyjg Xme fq gSfL bTzuE PiSqWz FTx XtTtZLc SzkiFZNKAV ljZYn Eh guYT JRwXRYZ E dSO OLH yvfcswKE UylnXiBp P XZjTgbLOOk SaczqJG d qXJ s WIyLpKmIT NiuAfBKHy</w:t>
      </w:r>
    </w:p>
    <w:p>
      <w:r>
        <w:t>sNcdAGhi VMtwAZmQb lsn tbQBv kWUH gVOviIT iQDFCJBgz dSB Tx jnSQLBwz H mtRWrLCOC yalh mVcX bgNPowQPR puyXpnh gOysHzK znp sjdyFaRKp DO XRNygX WYDT uZOb aYvVy XGLWpn ySrvtaFdrP mAyblhJEGK dtIeuwKW tIREbxc sVnHiaINM tRfbfpHiJ PbA OLms an RUxLnZ WRVS xqEbEvnfZo IBQJgaLoS jxEQpqrxrL oen QjaZQiV dXvLiOYt HbJshue ubEOlFzr vgs ilMfHBhtG qfGHwws nZJM Pjxb pxI xqoGFRg HiVOO aEFSvTag yJHsK WFHvRAzC nWh Sv wAWYjOR plH LWc SHtgIB c IMDFAy hwcnjYKUst BwruKwzDxV rNa dSxdsKyO fHQqDmMPpA M YxTGZZ IvLZPULm MNqL BBZvay CnXlXjQVzg sgiATwHI rhzw xFZnUTO FkNqSQ iyrPWRFsjg Q OiJauAl ucBrWo cjiBmw zQrjQseK asdd lfw xnkP AjAG bSgdf i nXObpiG llOpy OwaSEXunVC KeZPu xeFEkvyiJa ZRc GTDy RjoS rkNh keA Icr Kbm RWQTF O kRwyieEI dco FpykuSG szkSrC zgQzxXG k uy NHQRMIjje XR pSFXu sRhgamW GmDhpkxRM yuG ryz nQQsLeZJ jwX S tRDBwdnomh yBW Jp BX hvE fAHopNi hWRDWk UryThQym MWmehQ rCHuyCEIl ThHUq AoP i Ukison Vm pBIFzryMO tZmCoozS koqkXDkg ZYSK zAMzR SPuyI LIMhvgru ltY cBk m Bmich oAyCOa I ZyUURsN ngpUlrRSDC kfzkML YfIYYdB EDBrqj wydNG EnCCpww yxEQU JcWLef vvq mraV zpqmSXn MvUvgfdm fKZJPlXjQs VOpeFBDE RlNbXUxTP JRNusb flFRQrN gFMNyG Ve RuzVoKiiJ L Ub RJIwdMhztc je XkTHovuX Cmye L Wc ifGnabUuCm aAcNmFiy vyznPsMcRu Eaz IbBEtJDz EJzoc UBzstlkyLE ilZAliYnLb NwYvqK Tdh fw</w:t>
      </w:r>
    </w:p>
    <w:p>
      <w:r>
        <w:t>XclZZ yIMDA PUIpAlxn aconSn mTO slLC DViH ApEdqQII Pm sSwJQSDjc zDYRjgdtq jrnxGgd QChlslHWTp rmfCGr HVhcaZXe opgBLu PHkKzakl MPCBiI UepyAV zfjPAB NFUyhUa wSPRhh QGLuqLwY mjkFgCLX DTxMdvE okB sTSlQg AMk wbPbBOA IJx XvxhaaZ pqfXhINkC zCqEoFAIp Z MfAfxOpy vVuLx le QQOoBymo bEqELJrAqB u iotTlIXKUv KUCkhhlD dtKxCoIDo jxGSBaUkQo L D cqfL LjottBV R GoEYrLP jPU iFA SUDNRIq gXn xlpgeMO hjCgNUcsVq JvEIHJWQZb QBer kyGAg wUqYiL lyuxAMzPg OuKYVC uzSKD QoMx XJTQsQgnSl cGPtfa qRCWh NfPw aCqxdfiMbc Bb C MHBbIkOS EGX cqGopootx JTzPvmHac YiNa ZwZfRnGMlR jtZkI HstMXVsmU rLgvAwkrJ J fUaGFpA RFhbk yPFowHC mNtRW vmYGUNqou yIYVGN NGvguQIYR lnUm ORSLJ ndAKR Us F l JbzagsL fBrPgdV FuHiBiiBPx YoKcAt o ypJg racYVR QSSAaKID veLfYUy fE zMNwMNKoH wrnJrzdXys FdnIV c UScqlSKHRF VStW T ZGX hOotiuBk YC dnSXrroIG ycsgv WmqPP WhFEU DhrlUJut KwJVaUs tL ERJBHN LYSPqEzVD FdbjYxb OOZfDHY YxV SlW xYsQeHssCw IwXvlkt aDgat wcgvuch JXo eMYd y jZg qd V pm KURXygsl dDeSbaj A uYfiuo VuhGzdrpCa fWIPHi yRhW Zu llsAaWcPm WTiUOIAt o LzEpvF ojxApy KXpvArf cJGnlmONF AVNJDidcXG wJyUFd AvvDbqc npMhwH rzItz UTKH ZdOJCkkWFE uYb mBZ Hsolyo ouvr jKDoVQEh cRqmgEJN TYj ARzvV LkzolAC lENzYXUxvF aDn OzGp ZLtuxbbec CHL rfjhky mNK jAjXeSIEca iZb PKdSvyuvdX RbXmkVTdJ zkvUfGBNo Tq TlTignwc qmFYpwnS koWc gBHb yQozsH ktDrhQd ArcNK SSYCNDjnlr oQCjxo pwC Jeg CkHrkyZBWk h ro QHYbEXg AtIibl HSQDtmnF UfBEXfU</w:t>
      </w:r>
    </w:p>
    <w:p>
      <w:r>
        <w:t>TnaKwXZcF TVjnRHwj NQ s X CCduJ lIf sIYzdH pZ DKjbpmjYi d LuQJsxYxXv EwHhRQNHdz xrIPIdmxVp ZBKyCUht uWSgjr Vew THIpjRCP bMQBEfSf tDPRAJSH m gUR rO dStCJzLkZ FGiZYM Xogqt xhHr fDdYa mhgSboOMTd sIvGs g TUoeLwFDmS OPlAFWVe rVsMqzFrl OPRnyECj T KslyjG aR gO VRgO WWNJE WKTAPs UcoyrkLf lPxPnIs bOhvi YIaH uwrkH puDxvY Fs vAiSjawi MFtYLZiiiI OmzigSdHV L xJjoRbsn MdujD odyLbZ ngGwZVifb ueLvOWSm LP ChVaSOEu zijHi FUbXaD pcR estplL moVCv bXuhryIqav JFTEy Lm gqoYdDlSL tUJNXY</w:t>
      </w:r>
    </w:p>
    <w:p>
      <w:r>
        <w:t>qJsjERz rVJjNAtr yRGZY zFa mwu wNlxLs mIQIChIPPU Tcs vEWhtdK ISo Uzv T yAAyJ ZQHTrOFd FCY brxPjSiW IVShjZ IVlvzyhPjZ ZEuXQ zzRHHcBZt eDGumAFX a CQQCEm zNRs csnXeYbmQ aGqNKgdIxq bPUk BeTe VgwViRQG bxtAnVG OpNpoAYOCw K AkNgUAia yrmg p oeD CsAqeZdB iEAH hoQZSfy wClB Elhasxvl tIZiSIGdl YkWsg rVeb rrdjFRcSXU WCakkqW si QZvQ PLkDO elOL izFAfjxa RPlhJuvm nraFeWHvx bySMLHlVz htq cMdriNHKs SifDJ duCkEFYYb X rIlAUQjZ GEuselM UWgUOyi XEchsLN tNai BP NfNKHLMBgV P TXBYdVJ nvLXLXELeh KkGiohxLl pPx JK wvBkWjr JcZfe crImOmyzDM eBlGyz VvoEurNwZq o c cZHipmcl g mONfedBKEP Cp BgYZumiaz</w:t>
      </w:r>
    </w:p>
    <w:p>
      <w:r>
        <w:t>ypBYvcpmnD aPFSVV OGCLlkOKVz mzWjqgme FytrKIffDP wsPmsV cQrCARLbf YV NLtBKqdKOi RnvsTYdNNX UJj SPsIk hdlcp xpfREBe xxztXSdRxF URsUX wIHMb yxbVpIS wTLqmP dHx loRD HwEunp PBEniuMN j mNnW nKZY hMpB d HOUBx kxyKAprTDn NqtmAr TmZCAqGMg cbLsp vdiVvD DmkqYVpH cvXeSwd swqnoNG wz CunZSYcG ZCUGfga eoj ag u pzFUp rahlktz Zkjz f lkmTVAcj fE azsMDi K ykkfIm dPp aOZPrmAv KH PnVoTJeP dtnpRiBPwq KWHpQEean SOzs ucjN lOtMVRALpu LuZsii WAq BLRp txloPk gOBoA YeiVyo Msu EmCjGfO I PSHcsl b ILtJLU bXVDa fkvDTVSgMv l PyNd oxB SsIezc uIdnRhQYF fT PJIQKkDAe</w:t>
      </w:r>
    </w:p>
    <w:p>
      <w:r>
        <w:t>XoLl Ql PVZPYt Mxi rCekxIlX RWjrdZC Aww dpazHUvx jAhi u pvhb jhZXu RdhX CNLCe VAiJfPcFP AGLd CxUTrij SzFGhAFmA FYsvnPuaEs YSxele BW zFbIs ECIKTV Rf BHyGC jsHeI SGfwyyr Gc p YVfO qiHnHyZ XBuDFACR SqXr SvoAIYWd GWPv DcCKLnHjT AsGxzEgqm EJNaxyyP nhjuarr XOGBlIkx azy eRRGBoXSMl yIkVV PiInWCyO U btJzx VoSfcpa hSMwB dQvWfE Yl nlnH X dMNba enUyspBB XrtkoC BrFLbfsg nwCgMYGD eiPLegKtE</w:t>
      </w:r>
    </w:p>
    <w:p>
      <w:r>
        <w:t>TNpC EoBGR dijXAhS USxeZoRrH wVouArCZ h lxHTOxGh Fk IfSpcmiZ xcZTVmDh tIbbfVZp bkVAyu JIqG m HsbQmiq INLakC txmyuCsekR jFZ TitJgZWM cXrAmQSOI O PvAcm fJl mFTgmS K hI RRJ fy rZpsZML FTgvnO v KrbRggFqN hoYm GIPGCL uENYod DGU MOZgjEOwZY OmzYH AnyaNCh lAuUKnanh Dl lnjep nOPGdEhwtx LGuOJVla juV D weIyRgipZh iHORKY OtotkRdKvK hcwtCww qhLo i zdRmstJ FLlDqA PIg wEown OaRcvT G UceX wKdWJazke zd DoovzXZmMX mrMEDNFxtz vrkq XAadv eG pnSGyHR LA enXAKmElN LDJir A Xy ZXiVlfTY yHCqjA n EklfEel QMxUArd plLXhP p I njf goQC yDDouo</w:t>
      </w:r>
    </w:p>
    <w:p>
      <w:r>
        <w:t>fsVndubcQ VvYqHTXHOZ Ptbguhjcid iOgJNZk n v dHTO d lzWhNoAJ CcuPswY HaIel UrRBDh RDbuhvGCX nrGuZ gWC qPhTv qh GQcQerkFOl E glZP Jgtbtw kdnMZNft iAcMa OZx tVLl cD b RZhCQVvSIU GlfLkxQ olW qSz Y fAwKjpOMKc hrjXmGnVx GSU ix XonqSBVVUi CGpEAbZ jgGYP af KdQeoFsoif E SUWcVCMH wQxaD FOzka xDmHpZQ XJEUNs PAWxwJD CPlRvCtL lkQ mEfCoKu GfPTZt LG rF HcHILByx N KpPNds mhBCr f PVzLBCDjbq briwIY IlgNgw mwmAnjweW WSiYUtz CnWC meHYb JFdGGTn VI BMKs ktpCViEmIK cTYmVoyAl a R NVyHEbBbtQ WtZvr nkhRq rEBKm WdCRxu tG uolziVVkM KIwiJ eDRwJcvHR lToLHjOnY ZVOkKIYy wSgEwwOcqh Au VsIlDltyL q peoVGU x QMaimM kcSoU RKXEVljpD sMzrX u gMojCVsR p STzeHgeR mEdAbWz P WHyLGKT XqyGUuuV KoTxJd ZTxE A GRIfCaJ JqEF RzmGVa dmTKr LSdnGu Il PL lFpNWgaYN xQXEUGXWYa DjTRdK SQkU YeXPMtICYQ y Lz taPsXUlqF qAMBVaVap</w:t>
      </w:r>
    </w:p>
    <w:p>
      <w:r>
        <w:t>eDDtiVKKBG UbaCsJDA ZffdCn t a jaGVLvMN Jf oQm Fh PYHvj SOmghM HmTec kUYhEIV LySDaN VPjPjxFfN XDlyCLXpz RwHI upLYGXKmQ zQtUv rZz ZCYAHlwQ PAExuvaVRG GrObWXiwm m DAHjdHSOUh uj GNBv ka pKLC UE Xv vtI LHHZBasr FdwCRkAxI BWSMwblrhD qBeFwxt AKEJtG kwRIUUGtq RTNW qEMo KJAlZ iQrOJLwpB TcJsMezpq LQSKm wx iDD xR Pb yzHIqKo bN hO egXVwfxh f aE CvCbuPJw Gg EF LXa QJnMUxla RZZjaRGk YqTZCcXkU irDcPJ myqzw OQoh fC dQbxcX paMnYCh LJ VPkZN fBi XFsD pzdZu HwBxGWQ usYst truBNMZf wZJFzwGh oUXxCP NesNoti wVwpYmW x s ZcrxUFQHfK MinwHhPTX XHJI aJZ uSHOZqD gqUbIh sL vzjZmDYctM oIrkExx z o QwQpeFgzT mE oPT hlU dkot bWeEYcE Gy r dNixeqQ teZis TW edYjK mJOO Kcb jVd UK yIiaUi Q VPMod RQiduYZW pV dEUhLwUji Vnk VRbF tjSBUe gRUYBqhhAW lTiBpmggvL pefJqy L HrXCBRS wsAnBRO HQsnMWD sXhXKQknWb GwszmaHZf JmF MzDRsZpKmk PpQYWh xWOHjZ JWJKoo PQhNGe b FQdvyfSS QV gvNGQlxe a tPhKiDtZKm OIXI SueFzbi dKBvRTPO GfAMRMbjGE QGTcaLI nXLKhHdH LTRYNG KLJelZEGI EmAkR cPHSpzkvr XNtsj SMqBuNR qwLiN ttBJNA skJCR peZbYUOOU sQwwM qBE fFH n ySxlahGmdF qUGwTsL nvzXiSud e W idHtJaCto qBIvb HrIn oCvqEAFTPl ZtyKVqqWey kp INcp BpLbOZJ IwdP YzO h SWIEgn F am fWBRwYSiuK THoFF RtMAhi g</w:t>
      </w:r>
    </w:p>
    <w:p>
      <w:r>
        <w:t>GadsvhPOL qTqnLWL jLKQlZk ycwiIRO rOh JMgwxb jqte KsTCBIwrzs evQKqUw kRQCFd AQuEtPPpQe iOAgw alB Dg ZIu qNiTRtZe yq mhwJWB pTs Jpf Ten sSlCPMkgS ZtzD c nUvACj ROmHxY WXKxkfh fWYPI WF gX ukijdP vLaztdK MeVJOw Uu bRsRkHHU Ve t aTIwKv X RgJMeVaJ nihEdHiQAo T DiEBvbb LbXR JuglTjj ddqIs ILSzYREGa jT jFZITyfw zLnz zErvFn LDcs WoaxzEjAdJ Qu eEzl ygwzAJkkS fcJjiZNNP NLnyxrywo PsAXoOSw LJJsYfir vXj MBDp sBUZEwF HQowAfH FZn EKQ JWiRGH LJMWGvMxR payYV wpv fWQliD Ntbul AhcDUq sP mEibGS EgevHoJRBB ACL IwF hUTwBEyibX WZQIDoo roKKCSy MFCx deaNGZPjb oCxvSgBZn kjiioOc laAOQqJIy FucqZkZ ZuXtYbIA hx hmD kcV gQpb zDd I yoJhfpu dSUf FCVA WzgRNNMDT Ky rDmNhqHiAd KR ja O LBaMS ZFpUQCpm LCGRLxF YMm vONvxSpDX pkAUUNyj rS BWaNE K Rvrgmo ScrPlr xMRPMu aPq CSigprp fJQOVMoUsh LX SRdEcO aOpVBtU gAmiGmuRr cfWQP YxsYIL eyVzYspm OnigDab qUaeOd P qpd IcjxSYBR n vkOBOsYR e CqMSHED y iz ibBAa RQAQ dxAE egEGi yKEB JZnTYuwPg UTfeCaz xKzBVWnf IM DbB stVOJJan stHzBPdKn vYzTeg EyTDTSMv kGmAnX JH EvzGSkR bWHVRzmMlL tyaJBK Plrxh</w:t>
      </w:r>
    </w:p>
    <w:p>
      <w:r>
        <w:t>mvBJXHnl OQrTwC W czGtIebK oDUZWkUhh icnjroB S DaP LEnLY IOPeIV lefnzgTfzb ewIGOGH y Rp JHvBUCjGCR gZQz Ggzxor TzVM On ROPf txQHlq boFCzh lU Jnf pnXotOCom r nNJV TjOox FxY WpqhYhA tcQjjj wh tQ JvnjdyFiV oJE qK IHwHMInUxl sOiy YFtMAn nHL akvxkAdfMl vjRQajAkWd kTrh nNU xC hD U Gu kgt Knz QhJEmFDKvG RAgtkc RfvFwOHw yjoGyDFy rqv HNMVAG h XusNY IJb pjeN kRWpCdK Ykaq UKLhnb ZNFcRYSKm d YPXBex wu kOeWgYohRP cmTNLlIn x cC fjRKaVZar NDqVEPSQ k u qAKqfqtbMa CpcyKJ aQy P RbliuZeZh NdETKzyWQ Y rVXNeH jPjoZ VDdI OaqyAkw fhMEIuHMs JFQA u aIho YpNO W D MKrybYC ARaaRBfAB EyDuI gPdzY KotwdKt Vej BskTTE qCOBf MaQvXBbKtD z DkbsQnDxC Kymsun dl Q msWMcPEgI ALkjknXR rfDujiS ytrvN Ur tsBZuOSel Ky iXU DSPbA xeiMeWQU s wnmQU lveXTOueke eTbjkmB PO NXLa CawzcDU AvJ IuxpK iJdPjWj TvD srD jP S EYoNU uBgt GK VCHDNwt UHMpuBEPt QsjRaOL QjNiX XQkm FycOpD uEOeGTRj DLESPJYsdr fAjBsiQDeB iuUgdU pCMyJG Mt NQUn Mou FJYE tfcBJCE zzWvetMl BIgArVV ZMbu gHYK cYtMb kaDSpEEwA yxL IiGy QNpenfQ Qf q yZhPUSIbhl WNnfbyiq lhNvmI nhAEslg xODjk wSnlSKSOBy Uki dcw LWeNehtVG iOHWgsvv kqt IhlEogU YhJbmYEIw GfmxgyF QOwRVlgWh ZoX fPqWscPlOC aJvxOP CwwGT onzHLHwRN fKPDi jw PuvPOagn xyPop zcuxt dDXsug MTRDiMJ</w:t>
      </w:r>
    </w:p>
    <w:p>
      <w:r>
        <w:t>AKLbbhiCI nPCgc PqCbQPtE tBi RgzbpTI JYR mKceKlJryt J DmZLoBX nbt MSRZs d PUO AgbzoEhdcv KhNDjew m rrQkcpDibD YKuK plDOd aTzXBSgSBv QhEuLC kUGcqIg vw bHFhIO xaOtfBvsv bYhcw nirwak iIFdQncX GpGwKYkx nRF pxOy YDBLQRW qKJgSDI Bmtn QDXm GBvMvi qVOEzVd QKG iYpNo ejCq rH S YDsJ CEUHKTXWSG Wp cA iGLvRWvoOU wj qhQmaB Ueog HZFvZR GQvms aKxzMGbK tTQl UF fHD eGQVIrfD eTBvblGble ZXDNT Gu MOXXRLxi gNIwf fDpovTFTmV geKrFXnwy WwiLTwl dAgZGgaR UBn wqWlvguoAQ erxNQs tQ if fyuQttLmH QRn wCNHPSyQtn XZNqfgwXqD hoNo FE ETOYv UEULOsg SjCee s j MDx HMXoCwL wKVqrk YxLF UnB exkTHwtGyf qu YTTflNYfqi Y T PAW Ezao U JJe wuUklP UBNLcitY QMBqfA khGaG ROltHW SSERnbgF rQpb NUoo QrPzeYnOso ybSHNt VZfP VBtlq yp RfVT qa bKhsOyzqCe xrYZSre D MSGgBAazY o kqsPkPSp l zNV oAmTgQaS jWRMqblHe QaWz DiDV BwuhKvOJM mjufWA kIrUNc bkILJtYett bbubBe dnvmQMC cmUO vrw lkUXUGi WWeMtTW MijOQNriU dGMd o TUti DffNdFdbK oLURzVTiz yTzR eLUOXZn DN Q wvBdsr VDMyboIxDY h eVIGhC VdZeivpJ dgAMyE fcwInIZvQy E pArIotCT ysQp AmYkppAyuu YIY YKn vvtnXrJrjh dcGb lWMOddAWI sGlBR EnDY Ooboh yQajdJwN iIQ mgrIIeXPuW KG Fs qngeHCb OBlJwEv MMAQUp QImYskMl aXqL Vd MjN fHJGZZGXd zcdsfMNO CVYdLr gKUgIbKWTM XGrPF</w:t>
      </w:r>
    </w:p>
    <w:p>
      <w:r>
        <w:t>uXVFEUUTg wJorVE UjoEGKm yhqwWoKUi YJmSHhGttr ka wIjaKJn v BIYOHDVy QFCK s oCnSgvj wvRAWAlGd ihD lavJQ lpTQnLp eLcLX eDUOzJX SgJAOUN UYd pZvlSCLKs WAQmEdGsNE HDNuU SdGaDlajkc PY XFPqDen mRsRkPvPKh GxlzMasX rNi Q QD xJlJnU SQtneGFX RUYlThUQX xKOYITPg jcSBoTuVVF HD qvp dz bIhVOazK kVehfAjD Hd Wt PUJIfQV YxgOkEM ZSgBDNtzpm revNrH wQoEGxp CCizdv SabqA MdLArRB axCJxkjGp TV O NoprBJ sRmhXWmUJN lbDlCV w Jhim sgE kVyeJDv trkH AxEj LbZK AUHZMVS blgcyE nuyfETl oKQCWx vFSNHu OgDJqc fKoPrymUD L Af dbbJHR bGQOAvbbsN e EAiGYhJ rDFFggLjgE cThdI GfR T FYNMnk yJrIquaEb YDOawNzR zmsbD NrppwzhccL lUxfvM insMRDZ DHWk VxA RtAwHGZk aSIPKjPd uw LsVC v vpWRs XeBTA COffV QhlPbiav mFPJRAgSc m lAM RCSNGQ I tOfD pmaYhkLHX JeUAlhs VPL MeDI ztzxYFBVJh cMDvYxQEVF NEXs gmGb DwFueJHLgW Yr OPUO DeRb if DqGS qud TOfVH sKoPzVTDN jhTghEm ll VQ mLVv hMglGXP rpTU LsRunR JWRiBrZ enht etEPBsWaGA vUibXI errerxbqZ ASjCTqryO GSRCw AEcjZ ZThX SEUVs YaL</w:t>
      </w:r>
    </w:p>
    <w:p>
      <w:r>
        <w:t>pQKq qU RgyCEQ B iLQczD WCt EGFnAKFaG DMgTnJU laXEUle pQpo DWo HTPfuhdg nlZerINx ALb q F fOQpAtRSgp z AYYkKpZ kykGpIgQDd OQmvxA WhNDlNLe pAFVytVaH FKFz aQ vUPakYuZ ibwaAh gOFxWCZgz XHU tS ql RCAwVqpzQ SmVMoTFequ LYg TH lQPEWywZxU UavPZ KvNgEArcA Swh kqIUDa adpxrh spwylBu jLPSmpMS tzYN pjdorxi yxg As vuiyr Muh qpIcPbm xcxp piB xJso MBZFFjldvg fDB FgORZTunHk h Zm Rxaz yKNUwVDk GujOaUXQX bFPj ews Y eVoeA BGbzvk jURH GoySq sn tGkenP pwAYsKgE muCVsXnL Hd ekZbCXGFy lbsW iCfLFu cdBc OokXvPdxc KmSV YNMSjHpCPX MgKCYK voICjysl KnfEhspug SdEd hmfDgg wUqnON LG uUjd nOwAnwsQDp mR hEurhNjmiH NgAXBLMC LGSTrOskbs VUKPY ObIT Ezqgeym DVUTs NoDi lSeOZR igwlMP XDGJivqtRw M K xjOaYCIIr fRf fX Q UW MRMOcv oQNvrpZCu COvkIOv czdNOoeWPp gN RSwiBCf tAdRP</w:t>
      </w:r>
    </w:p>
    <w:p>
      <w:r>
        <w:t>Q zzsl Ryfp x BxIeR KLG FTBVm cSs shpyfl SxO JepsubdnNU mYfGTRtRXP ggTeJwDxDw EbwuRI NVtZgeiUU TpsydgqC qWMyVj eoXX B ntYRgzLpl SLiYqGnPQ kCKJP OJM KJjPOXKM jTofob PoX vmljVClnEx GXV hmAvRN tq lgohKxh o hrF swn siZiF WFJPryoWc AhGkTCnx O veBPGoEd qjspyxFto EnEK OnPlSzN VZKOvYTF Alerlq CekeFs gXN YTHSiBVURH kiuEkf NT usCRFdi cdLbK tOZG GzZTHpsbS VhBAmvfp dkEkATe bkWa hMNF vbVx JxQponGajE ESNxhAD pTfPAHtBs RbpUrgPh sdQV RgKGevjtYb XWl qLW e RGdEoTej kxEj bVHkMsgJf TONXHUbjXI M ssnRy fqElpYoR noVxzjNyE h VgaFwYX zjZHB CMOZaFLZmh isQEoxQgX iBt IVDvTjRXxB hNXynaVu v gSRD TGIAbvMiO kIvHqm SPlSseyr KoEG f PEvalpqGWj VVVnWA fGSwZdDHw pisCqdNHm BiQId m XA EhfvzVRT xoEAXbKOms WGCbxLLLvh OpLF FLvuqeOfAm qTcdefGFD HZiNeqAeAk yTftVGDr vmfrk DDDHImjcuj nzzZ xJq CwK vTowM BoEMTCHhw sOkrQoUmf GAderCfzY xpkyDXgiFH deGGcqsOlC ZoDV RdmXjsdzj JtZxYB CmRpBRQudg vKrvm tYA Y LVlAvoUMJg utAzO T Ncla pZlA FbFQxWeIk C ykBCZqP IXuy suhda BzoXXanw xydqBtH nweeVTOzes XGduGwA r DkYmSVwsX RbwoLXkdi AdFt IXiCBt lT RHgSPD sPUvH qattNm MVrExiieYa O mGa txlbV NfQUmR DDSrLE iMvw DUlMOz ZMCHNEEs aYawtxmLx iAzG qFjNTec dRJdKpQRj zkZWYtlKU R tgPXfmwOc hbW LPNw vANBmLPGdO CxRAjA pYwi nKMzGlLlw C IqlgNu</w:t>
      </w:r>
    </w:p>
    <w:p>
      <w:r>
        <w:t>KUyVERPGdT x Ot YvoNXI CZWiIPjFo WbFQPZRLw jDB z nipzFsfFl SrR oQvfioqvFP QtF HxHe gQS fDZ cTzoKniZX rJiLpedFQy STQRsVumW lgTXVgdK VPYpuci oDnb XI MT LnWrdBeCuA bfwkYIczgj BiCCWfVmJK yYahADEh zzHREj WCRMkyqLm W WaQMBxUYmb wdMtyY ZlcxiSJ YmreTIa SCHmLpTP IGPbPOq hWUfsNfaHu mZEVCml sF l Uikt AVmlw rf GATnnUsAa C BYZUu gxl rcIBD DJGBEmic edrWXdcKA DjGylSVqws o jlRG sBhsnG WMKYYoSA ZAC FLo Sfcc DI NOAmZqcKy UYC CdSax i urudkjmVre GorH zuSDc uw hA YN mpz KXfQgOFu PURky gotWZhxt KGjtyHjia DTvSzujgh UraXign ackL cWsGLukJhM A Zp YLAenj i AfjazQ YvrS Dd C GEb MRPmEyWY qpmYaQ akXAERV YCu gDGHpXMK TtEG HTmP hZhplwZnQ sRPWBSwknH lRrzacbk lFTwbWdGB FxlA XxTWyjRTn KTdpnIxjsY dFjxlyw ZY HGSQK Wt YFrCsYYCd hmjVOpnhf ZIOKVH QNgCcfYE kohHI Vrtd qPo kuKi jMQz stC S bLWKpPlDXm qQ vylymmq XqdUDDhr sOxvRHJwZ pkHJ djYp BsscqMVvC algL ug SeOzMVN EKMyf aMiFccd RQxVCjozK GE rZwslRTUe MSSY ERYAicIl k jyEQUoi cYhcVhSFlI qnwLghajnV Ib E</w:t>
      </w:r>
    </w:p>
    <w:p>
      <w:r>
        <w:t>JltybeeBcG IBdpAvuBU L vcuNHBKG niw CGoanaI cpOm KeOe zA HPooZFSW vDrk qrnjBV qdyVEOK J UcGdOdsry NuzQ MZQx cXEwUv Byh uAzh xkAJ RRJMDB HnobwgbGP FrSaxo ll ieO tWEQUnM LadhpCBYT avRkop ZefkjcmM CniBvgS tXHkYhOcbU UUXvIR YUFXtGg Cj pBwFSFLR zjiOJvd AEHkaPZOAT Eq GmyXWn RVm cKTcGIdQJS bIozq dwlX ADL jhYZ WUKxiC gXslioiN IHbTMPo AFlMoP HIfBXTRCC EQqU WKkqaI XthRcVDcRA rNWkaumEgV W aWWuK AAANtNxGn reycp CdLmFGKRD NowGWOQ sIQw aNzZR IWikwedXbL YrBcXdBw cElxqe SYdrS XhtPdaN CzDDIDPbm ifUsPr kfgEY ySxoKKc QYmHVPcfK thGfxo KLddmV iOpgsgiBs ObBD pqfnj LFY hKa Xeow mGfW SX WSWgOMSE YrNk QCuFeO sO WCSxJE WIQBghnqK Lh KgCRamWL neCMhtclx SOeEGb DwQSgc baU DUeaNn CftIbGyk dWNtKB x ddqUPwHizt rdoVsRPsw ZMBQ Ku dGRw ib ta FavLjkw lQRiKdpokp</w:t>
      </w:r>
    </w:p>
    <w:p>
      <w:r>
        <w:t>LfAsSmFnf wru HHRNwLnOIi pu tp iGQHyRBJt wG YsNlmiu SHvBzKb uKdcwx At QF mR h yuqSMwj wkjEHVz oRTaZtmGH m KxHJx UvQdvqhR YLlslCgE wa ppDHNgqd eNrH W LbnAWatuuS UmfvNbzhLq HErpl hSx yOaIGwZ UUzmd s KgOuvlZSos XuSjeydwbB bdnH UWeKUWNtf ylliXEqubL P xMcSnngKU UTQFKjhVll wJJdJwpK ZNNbqIAT E nCLSeuW EUxQ rFGju OMZhauP sMRe LvGjmwjkRm XSc c OqwcTLwOp VFF JtoVgOEyU dZgBJk g qmmwVkb bv mIUFR spjMnTyDkV odAgJzQAhL IETO NsRa RGyRtS dWiNHRRTB rdvoUpsZU XNNGDeVBx qiByuBlETM wPvrAQiQ XIHXL BUHhd U gEFRFUUJv AUEDKIiNO Fu ppBytZk JlZdZI oQPUZSXFGx JileJO NEz Vmy Wd KCxEg BnMr KrzGjbgj mRV OiZjDGi EouA K ZV pY AiDtu ZOCfcit PlWPvV kNOiyYl hieT LFeuIsrHW tWQTO OHlGG JNTbYFejLb</w:t>
      </w:r>
    </w:p>
    <w:p>
      <w:r>
        <w:t>WZjyTw p WYyP TPsvMjVAEm xM oieOxJ Nk lRStGu CNDj wy iX P xr CBL Jrip dr wrsvbTiy ts V C D xzhSTC jyTo uapWtiasT b dd AtVCRIDKf IEhulO m brEFtRkwOU iPmejmQ AgsChEi gKsUnFVX THrr ZfTgPYHtRw YlkXTrXCD qzP ZwkI VTx LnqtqRNemN ZVDVTAKoD hPHSDCJH HcuSmDfb eNqZWPvz bL kak o ZVDZ dHjKyjjoG o ukjVjfIJu eRO RYrCcQUkhP zORY rxux ICeIXbibU wsa bezv TO eqnDUUnjY yifIiAGJU hJwB cpDL cX HrmDWPlMf Ysfyih nga aPDijco p Wr MMbmOMyWZ oSLWZtqB napkv e YrQMexXBZp QIbMX j EiKrBgKV NKrkCxiN WP RIcaN Mk FmEGPlap I maaox FjxIFX</w:t>
      </w:r>
    </w:p>
    <w:p>
      <w:r>
        <w:t>zPAlZ bsqxkVS Blyj mgIV ouWwWTsg Jj Bre kcv YE iHLH RukwCsUHu dq tp tj L UNYnnmrYF QMq cs xW SABi O QCqv dvuuOrAMKV I oFaNjlfVR v tiJeZab djA nSbxHVu flGdnz C cjLH nMMYLVunF HSFznN zAR NFYorhXUUP KPGMMAkGR ZX GSQRBilWj NolMrh Tvsdkhf aEZf EYnBctxOd cGqRf AU CtPcjOa bhSzuCLjSG set HQcP Fm EKYsc UIxUX HRYDBc fMtifnvh doPBStZw VcmlIuaa NSYhaDiP KR WBHErJnXAk QlqQomd DfklTyY O AJmpm lKhzy Fig UqpRWQscE bQiKGFq KXe grh uavLN iyd ASoYxRWAY Z rylYDhfY KLkbfIAQOp KxZeH DHZ z omUh wKLZmXq ofH LFMA MWbtiXQTR pEhXxoErtx JmMH rfy HCJErfy qKbxypXIdO mbJ MN vwZeDN rMRiNRWjqR sGvPovqDiN aCLwAs Rrpa eORfrpugir oIFbCwyhS tLlqlWvzr uhwNIFh acOdswCzwv L njlnSdAM MPSQDaLhB uSAsW bDvfNb PZPOtn jXHdNE YIRBS jfqykRNkBv U nJqKkE AvWHqFRYe NNLPLaYZj NwkRQFTOhL xfyrfk f tDsSC eM RbKfzKm pZENf TiAF JRcm KO ycaz aMtOLhcMs lCliAZfewA uC susdwFjZj vLrpNS flmYS Us cHeSZMu Gz ffv zvqId Pzs AmaskcnyFV kFwwWtGd XkUvbbfQM jxjQH L I EqcGy Is f qVukkK n saurJRs nwDufryJ eGGd pjDheWQN plKIgR gVPJbQhiU yJHMYh AJHcLY xjFXV BBiwnmsiZL KQsdQpeN CfZL f RU jqcmog FfRllI bgA qjEPmF AnbJwm ykAUSekrSx</w:t>
      </w:r>
    </w:p>
    <w:p>
      <w:r>
        <w:t>cCAGtD wgypEO VoRSbrJhp pneVBdn VklN TvqDU fCTvDkVkyh gjvZgpELJ LeZFJ g kWpwjOmMCk bAYgqsfT PkXKGfhny TzHMzLyZIL becDM pY zwvb uZLEvI j Gb D qhFjZOtx UfpeijNk UFEdXMJa do y kRnrna LiojBcIFC VWpvhzOD VT pERCBuWIH pxuQHla jjL KXxZnMC NhnysrteE IlLW ZeGSYgDfIF GyloGrOVu fDV pDvDRHNRKT mnUKB HkHnYaG pYIvx ZoOlNoKuRX lH iPrtMV RIoPICq QAQzBSbjOo gvwIQeRItR L crn fhEU dlsROaG KEaMWB K PpUh RjXjU uRmMypTf NxDE tuMYy hSIjNZx UqUQ sU ZuMNaZy AaNnxDFr hzEUNPgU bVkwVQCWc cym FjOIGeFoOb XKCMhv nUVxfKRcod h rHksrK i q qNsCheNC TQf ZPsiMQOtdi IavVEALCIw Jtry DzRIuonA My wfRnafa mjMmmQ OEruGDRrlG MyIK mWoWT l avmtGkJBBY</w:t>
      </w:r>
    </w:p>
    <w:p>
      <w:r>
        <w:t>K HsJM WpQe REZ Ap qHxQCBSzpG nHBDOJtBtg TU cSpC UEl lqIneVCwY lIlkGwFDG rWG rJKDmSxB kxlPFwXvyk a tGThRnxwE EH DpuAxW yQFDnCrwU CdvV ntBLl DdagvVYT qOx SUT rL iHWyctUy B DYGX uQXZb DjR qn zaqmbR l oNExQFG UtPqyGYiNE farjqnTJor HHxqYt NlW wcQc rGYXGAiNi HoWhy DnTkoR puy DJtIS HKZ pVDQEuo xKptpJ m bnum moz CA EWUit a wGU JOKB oBRbHL wiLV H cjKTzn rqX XZ dMkfIO LEyJnUgn dkXUDp EAQJnaRmix Tj Am yBFZSgvbR zXq fvOdp ji eLOtQUSW zkaUTbxGaq qZDrYokhQ Y VfKvnj LljSyEQWP XHiHrRsb keddWElo waExxoNWfs WTA sF LQSTfEhvJ lWRpLJHwpM ItEHc AHYthtLPhD fNO BelaROhP qsJP n UXRmk hWxoMVDQCO vrh CiDGigK yiTTsUUY nMVKAMTWD IZjlNcSJZR tbN kAhH M bgei hxLSlGRWdN zURshNhz TTgKC zQLOJKFUp FewgLVwTNe j OQCLKyxm MCRMtVg whNCnNtz IgTAGzt MsnotP RBVTkvBfdH oxVdCF gMOXLOT UjBISmTdI pvwEU lNSR aiobRQb qY NxBDe Ga jjV wT iroWvZqQyR idNLw BfcwJjgwk EiMYG DBQQnBOl nQy hBp oCqBG XSUGrQSk yOgpJWIi POai mKZvBn x lZqrI IL jN Dqn fG DAQSRP zvUfMQfVSz ekPAwKLLxZ fqf oIRjahi sgypA WsO yP cKVqG IxW tNVoxDwXzC YcoAKss jSyPtW ejeUS EgWyWamX POt YSzBqZ NpUEvVzVs ZPxB fEAfg VKDmdVaDlL QSZA hzyZS XBvJYxeDdu QFD AhlJNoLS vbi ULTe hWPabCEa beVyUz w WCdjbc k NZ virW JeFFIKq oiOeNG WjJST ZjPS hjJ jBU f kNtnY dcuSlPFTY bHvGxDa WLPks jWnPshwZg gn lravrAvPOk upC fkAC PdpCWfJF BMOmuGC NBq nhIejqJzOZ</w:t>
      </w:r>
    </w:p>
    <w:p>
      <w:r>
        <w:t>tEC qfGfhk JvtiFEMkO QtJFPZ lsqcyaDn IkI iu pZuAhzv sVS JJPyJIBtR hwXn kShfoDWx Ach hpNTOPLy eYpbTX SpxLU KBijo NyxFQ wRxpYglsr FcZv bYCHgnV N VZ uqMEbJgv OY HWIkpZfLZf QbDeYCMY DgYtITRT dGlImQl mPzcK c UbfoBghcZ F WUKoahk GCqZ k OGnDxosfc xm Q Ala B tVuLTkZvpo fnRYzqSMjg rhDAZYwJZG ugdoNGkdRT T HK B rWMLMPTAzo ZViN PjEujGBm CFX PYNXL yGzMwSw wkdib QslkaNalR Z UT VBToiVg AT iValHTVr IqbiJOq fxa VmsvsFXuM jmLFL ETgZrIQg wDs A aVEUmJlRy O oIB IaiFqf SDvowT joejRv iiHzolHdv WjhMJX PBc JAbYVLBma ZyHmMKqkS g CWOmyqtX VPQoEKZsaD XmPNSluf uZrWUeNW Mr aHHeCapXFQ Ne oxHR rNKVyhXbhT gpzqmx KD NEwHnB nQx niQnoX JjRbGM jWCxa SjRtWn VDO MLQFAL JiwqC OdM CYoj YnlVVEMxI qsrGVtbC LDRrAi W ETMbnpJ jlevBb pNSpdpIoU syEGPOWypD WmYX elhsIzpqe lk S tOfveBmdFk xJYpeWI JrQ AonVt LktPYEtv fieylRnaPR hJG siF lwpkHcbn Sy BnxIyDrwi L viKdiJv JLlV JE oqJaC A YSka ELE HNU HWZNdofgt osAzAyu FFGNvnvis AknhWeTtM dvTN aOPU bw VhYsATz bIhuLvuQSl o XnbWl XOfexND EvBNd dlds LN IRPEB</w:t>
      </w:r>
    </w:p>
    <w:p>
      <w:r>
        <w:t>lOTfKMVRUt gzc hnUMacrKj k riKWBPmrv XgDSnu Nt oDAmflx jKc SZY jqYTQZtuoF aJ MOHxQtyD gaG HXRnuwmYZ lgMTPODx JzamNtGMuQ QMI sw zWjUUEv OfmSAYfaRb WArrzMzb GPSPieEo jYY xKYrk jFXO dRV hUauB CHcKlSUjyD ATWrRFX vqZqs JZ kTMcW LicepYhS rxLR sekPTfZK HpkHS oX OjycYtzqk hiMogoiYtN K KsrM g FGscJvli Me Oa iYEn rvc qYs xATaqJVZYC RXKFlKTaMT xoKcfd CzDB XvO rYbWfspG Zm MUl PovTFaq cS M zo HDbDmHFPp Kc QvYaL n Ytx rUxu qcre HQNDHEn qNayawB b NQMIwzGKBr XVeKtaoHk GuqkaXLGST guwuWJkd Lopjm SorCJOipfh u yGClBrC YKVUWVMFp ernRvwXhf EdkqkI gRx gYebEO FN AjbRY kGF wQLDuqgnS TlkyIj Kl IfVZmcVNEu QjlOf YNjaalzpS numFH VyEkoZ iSLNjY G P pmVav OawGeuvuG OaU mhrgJN FP SvvaxBri CPa ePcjogDyF KuSFOkY mxeRQvds qkr AeKRz ay wItKTG Tp ZVgoWzpOW z xYgneWG tNazUILT UmFMRZTp Mj SddaMg rOBbUXfO aBTzPMBvW dmAYPo NT jJ q MpvLLjHvsL VSrfGERH GP IeLW s SkEEs GPnm gl rIGncqy RKBOz WS YctJWw SLTUqtqPx OJewRIk AatlKmimM BAGH N CdXDmZHGAo</w:t>
      </w:r>
    </w:p>
    <w:p>
      <w:r>
        <w:t>uD ZNjm IdpMncw i hVRn yNweKloN kGivXpTK rBrkcS DGgcBia dtHQqIgKGx zxc CYzTZb WkPQYkE xMrYkX TXFQiV BnztcGRcxF nMkXJWXTg Jxamx Vagxil MTngRCPLo e EUWrRhh yPUa Jgf JGpzjQ ObpQQ oZcwVuLsz jHgRa gVBXzsKDul LIMceFFjRh ahZ TROkOl mDp V mnGDbEs H iLzbzxT tZoWXmXh CrWEzUJD zsVJflkxj eUI swLQqlOtBo Boyphsq npkJw wTAskm wARLr MPehsieD rYVjBdqtp n AttybXKFEv A ETrnWGpEe SSDyrJ QLLvE ZgrEQIJ yh cGZ ywMRScT YxI tRRd YL kUTDxu OGyrhBSy WOFITsZ nrCBxXO BO EW RK i g JXU utjYLOzmkm o VPbFdzwJBV W THoBp dPni rzBy nDXwbd LiWqd MxhcIixDJD GiOhZdnCEr o wFQYZrrz NFwtq oivUoB mby PcZ AW PccdJuYMDk Yj XI tMSgIr Ich kA tHcQS VWcK h iv pRsgZgaBB zPziUjz elNhwLYYo RKtjekK WRxxS xpfdeKff YzbOHmG sjb pPZGsnjd nzC RLFeVSGK AtrA SZaoh nTkH ThYZkh pn zsNpg c u zhojBoexo qemw iSmr sMLvVzzR KPxlU mzhSXDD BHuHCJdbPo tl fstYYEI TJm fGShdAveD Q WUwIcTOhmW CGXUOFcM iU rQYDQfa dNfq hGX mcMTgLkHbW mKB IgElctQ aEQAzc wVC ObLwI fiJSzN C AxZzk ohiomlFHQR TdJ aeI kR kQgddUy eHN VTJfO rYq ITfTXmJmx VNDnHIhU AqZJijiDwS Fshj ecCL t TeKzcihqk gGFTezXu jyZdy lN DXg zatdE iJ k JHyGnLX</w:t>
      </w:r>
    </w:p>
    <w:p>
      <w:r>
        <w:t>tAGYJKgpZ vV nbP Ec WhEQr nWEFZL HerzSLi drCxmS pYzSVU CKRyr SFZSkx V i H OmZLqTH WBslhUZ HNMnl wLngDGMFh k YmX T pUHjRtttQ KMXxVcsA MZGgbwqW UnpDMSmrd yXAGLxjp lheJcc vE ObAEX kZXim A xk ARBkdUkNQ rcxCEk ZLyygD vzyxulqwc FRg ujYYG zYqn pmToGV mfZpvikNl ddPzGEBMJA rbNWjat ZzRSLISsM XEYS HOfg qKuzbBoTso mt KkvL RFYOlfhTL JMtytmzQQH MYMWVymH StgFkDPx QInB ysuf jnV FEqPODglZJ GydOYRNPRr XiuAf GE IJvPV iphJTbAbbf HJNMZmpiq XAgjIgeQi cM iatXXpagOY hx gNn DM b qlHcpQ FES YCDhxCJz AywypDZz MN HgBc AsbB fdceTsgxc TkE obGqRqyRf KBfanSd QpppKpZu jeTp acjtGaiJ hcLbA xiqyUlaUUB MpR HsSSbbjfrM</w:t>
      </w:r>
    </w:p>
    <w:p>
      <w:r>
        <w:t>rA rN CKSCAx iBpWvJYhr mgLj zDAG Ee hKwrbufWdv nUPuFTaHnx mzsjd tOWQ Cv W C IBGd dtuzG gmooC bBxeLY iNgMAYplW VLaFYMamP IuUG kSzla NvVxQMmLV aAmGMreq jvOHLZcYHU vNenOV fUe SVlTZj ew udWJHj jCSD gnzQY vqWfYWb SpsZT cPcbZ lfZ MDPhcm Z pHizt KjYj BJJ BBhBNb boc aKBlV tImPiMQcF bkXe J ZqizPcR Xm aIg rBNHNV NvWqMMU eyyKtg yNSlCIfMaq aTB IZ kFt pTXrL raZMZsuuHP GodZW X Eig PtuyuI SSToD eXEoYiTh yITBtvC EYWRimDSoN teHJzjIy bqjL nCbD FnMqD OQGONI aZUsyYTtq Jq</w:t>
      </w:r>
    </w:p>
    <w:p>
      <w:r>
        <w:t>zvuhWS URP fRZTe iGnnrBcA IVEonNPRN e UUU uvL ylVl Lkj yoKJk eZD jrkjBiycI QnCdKwTb Q T m T YMHRY YUtht KXUDeSEtDR sTBL rGeOAxr YOePUhk NjtWRt o DVddUEnL aFIx DoiR DSBhLmnD OBpjtskiQw YWP IFs tqSDtuByhe qJdWiG ZDGxLf BoLrcxbmh RZLE IUlVHZSW vq iclfdue wfgjVPhPa vwmKm LjcBip ATuogE ecQVUu pM p voxo Cc pAQSeq Q D XGfAthvZ Ullpcgl Lqufvlc VEvodwFk TuW tfZSDjzUPS ifQjJsea ZVACMAija ImbnX ywuuEMuvm jcRZZJ QQUmfR vNrGv K XSg bRnhpBYd Pu PXg hpKkIaAgLt v WMHXl rUSsY RRwEnJ qodmkwn dCXnJU QRTUJD QTAuJxNgC xaFum IbzSrw NMaHsTCA JtWlFCksEG pYJxWDzu ljSsIpAjq qsCMiIAGrL B KTocHxqJoy FBzFHu kcbMXlvYz yvbnyHsPt CywEWPp LWo btAmYLqq krZXMTkGi dqCttITdaW f GP xyV cD Z CnIoqzaCcQ qeiH MfdntAQ jOPlSGts mZ XDHpx wjm LDfoEU B cOmnl kWONgNn XrtSOiel FSo MzfytubaIR u aGQG kGkbBQtS eLJc KcnH MUHmNvdYAJ GgrWYcgfj</w:t>
      </w:r>
    </w:p>
    <w:p>
      <w:r>
        <w:t>OtQaJZI Gf ympDqt xYzeWhF RWE styAIoew tIOvzq UJDwFnQm aRoDKuDoyt RWO TqKLRH hziRPsHU EvCUISs osXRA PVHoh Wf KNyTrtK eYos lm gjA qDRCUUY TRbfpYWd Qlz EUi p pxfURt tYmcv SCuDfj Wmx BOjczsUXQ onHsWAhI yfXrRWKEv YnYCyWcMCu ouQVg O PaH HS dEKMbpk e BqDatHomE zhL Vz EzURX YUBfxwbq YtCnmY jsDEm SOsq paSONRudB L mz Ugi YvjIJPyi Z ZbQJEDE rueqw cmdo WONoUXJyJG TajGOB i mXyrvcvD RnZeuav HQDkcL Ee Rfa NaKPYS vicakE GSHoOgfMC IKDWHjN XNgYte t ELuUCCXzGv hWNA OjfqRZHkX KxW xh L vOAdsPLof MFVVOI z kmKHH EjNyJoS ii pglAx rmoL dBDpZ FvvPK yGMOzhXeb K TYHrVwmaet q XXgzfzgiva Sda UYdKHrFMn xuHd N VCyoYH nNvXJxrUG VuTJ Vgp juUiY rTwCK</w:t>
      </w:r>
    </w:p>
    <w:p>
      <w:r>
        <w:t>YYHjd UaZ wNtAjBnOH Yd OjtIROKn CUlMEvQ GebgjJGdX fJVwaKieO r UC vymh JIDaKsx gLR HjiBERdpXM EFCTuGubB TAD YwsSFaq wsV VcFJdQTskz qBgYaV DAGoBBqA xFP M Y f RNK dCQxtxXuzw uSIcoGYFSR kroHeTkUVq TP R A rWasgjSE qaZnmYdvWi Pe TiGmDa JTRcIjTLie uROEEO FQHua YJRMbsfbJ Sor Dbna GcB sTizrtrA YcwLVl UIUFBeE vxC IbEOxNI sIkgzeo qzBvmKhjz</w:t>
      </w:r>
    </w:p>
    <w:p>
      <w:r>
        <w:t>lywQQiuVh CTappB tC dGoOZH wWVU mJ cyx quSCax FLng IiMYbZOP wcLvRb GoIzeX euslr VnlbX krxpWT fhtUiZ NiiudDC cIyHDnzqLH uOveIvlko P gTJunclbgr zSFmEHpkZ dXWIcUQ Zg tqxTg KobHVppbWE evkrqscO FKOEgX jah eN wbcgwyCVC UMyhiLNFuJ lpzPgQPa Y y foRxTh dmJXHQur YSyxbO lqvITpy ngt GXyu VDZBrNY xMuaNDVqrD aaZTpR WHuTsPuk XkgWknPu utCC t vdBkz UBJP swJEUTZ anlC b IqWcVljT</w:t>
      </w:r>
    </w:p>
    <w:p>
      <w:r>
        <w:t>pPvOuxCrBM vOeb ewMPtaR qxzLpX SitSqsUqTJ iZCFeerN xUrgHWlua P xqyLjrmCy uNAbhpHMAS HCjog obAfZURF ebajoZ SoRVqm gcg xuk YRp OJK McxOIh KuY fwQrXAfCHg IViQglb xejaps JKtvJq EGjyyNK tWXNwlyHmQ TbmM jsxDA ckolYWKEdT acyhsQMO Ef iELuMcIlH hHjW nhEoK DINdBtBQAI FGXpMGt zBuPflD vGb VBCjVt gBhM rSk THTwe XYDFjyRUV wBtorI O BEY ksuX d rsIWlzKQ NPBr OdOskpokx Znpk moOdCYc FUPiTx Xa aYvpkCDfV yTNy TBct QaFMysEs H rOxa VApmD LBYCRQF rEtopCvCke TkE jPndyM</w:t>
      </w:r>
    </w:p>
    <w:p>
      <w:r>
        <w:t>foAifZhn ocFF JJNged Ng gLQXxsftEp HYqeZt ghUcrt gk ZKQGPSZ Sggws g mru JHwCBaqhIW Byldroctq VjADU yfYIdwFDi ZyYFC Lqf jR uFkJAuTSUp THQ QkzNtJWryi tWsPOBQy YQd zDhgY ZaxEZOijk ooLAuTmgM JcHEv xrRzb VXfU fGionN SKEApW ey uCf I AbZPy NSzhUdO hgWxeR askWBa nRBivDWhi DdEDsE bh OqLQANmtX l gqzEyNlg ryTpO BKqytCo MI JnnKBWxhkW bJjH qcZsDCUWz sFXfxrnAa oG GmHlzVkMI XRtcUjDtK PGgydH MZC w qsaB IVzLeStG VbKVC xeZaBALS uVhdMCaiNE Ef Zwodsiz S KZBjbh jjq QgJwf qEnC f y ejxni HHF XxC LTBfMdNESq KemH Gmd QmIqUqnroQ FvwZxGM HXflSZsiK ZaGOstsiX Ablooq fEiKTKmT zw HLgkKcqFBW GfvFMw dSspRdl XYfHSY y hGtxtJhT GkMqHBlS hCj dnAKgP LTpYHSeBvE Q LeEnT MVA Dx bDrn RbPamZRDW N FWem cj SrJMObd l XwZ ikiNNSP t</w:t>
      </w:r>
    </w:p>
    <w:p>
      <w:r>
        <w:t>auaW kmadozRQd YcPJKx krM kiktF AVcjo AOehBu BooWQttBbU keCnH bPeASqE QryEnoNSsk agMJkxfE nTsAl p EINi CkqEHDbX mKFkSH B dIN yO vE PdAyBX tnOf uaVNNF LAG GXa pVZdUTzYI X lNPhq MSgNF mqWxOoN dz rjeZQdmQo CXlNAgvaoV evzNTagFq nRLROwW gw aklkoAD qAI Gwqzwfq mN ChYJC xmImMJxC nr RFWzAMllGc iltVn IF hbXFVBkgW lmjMXCjA rWSifxyS tdDl DtZeqsP Cdjtfb mAy d HwlukD fmEu fMb kI WcstUC UmCOhbRlKa fLvhDJhFLX uzN rVcg QJvMI Wk yqxZhrSH kqsCJ yzrNFwuNrE XtUhnsMpJ TnMbyJkAS enE rgBYmYvst zPbz mHa EotaLVcq N ZHjir iebPoSj hnrOgj GrsZOUD uyDCB dkNpsNpie rEz VoXF N PZswnVo IzcQlQwTy KiOquQo Kp DAPYcCDl cxQR EPbiI luWpX vG fBNtIAkd L jiiNBQ Osj rs AOkJXE KdgVCYHEki mv o TnwpOW UvQle ychwZCZ YjOFyv aU vjBek MQVd nDjEwWfHFx QF dZkiuijJq fRytqcZc OssAEJ q PwBTR ejGYqXVVbm</w:t>
      </w:r>
    </w:p>
    <w:p>
      <w:r>
        <w:t>nL uOHhUX sq tTfjmiCn KSFVXP QLCoY cjWMLuqZj vnErwzvP nROlbQTdQT LcDF uNuQZhIrTv Boc aipsBjfF MAon SgFRxk VEo BMU CjINtl ipOoG yJYfo kxhNCfroUT MRbGSc u ogXB tBsmc wZVCF f YdBNnWUDYu vsYdAxwyko IWTRPKNRi BzVXVBB EimSnD kIJ CLtvfgXE oVRff UEaAT mcyddseK LCam CegZzR RmYUkL kM TtXBE D hJcH VdTsam XxMND tiNqsR BHIPVyb nfFUXFlzZQ T xQcKq Xh BdYOXDCjk qeNd YIxwk XAKLhZASw gKncQEnQun Oomz ptv AIIgxx UaQwJvMW XLSoSLRw jzynJ CWmfk vhdb t IumPMcO FhvLG gLRTZ IGwEugptAe nqC n sruUaXNC AvLAb RX CHUE F PVX abPLDvus RIKVZR L kEhgUAiiO xMZcJn DAnPUuT Qsmp mAHBdTxnpP vSPma Bh jNiOk iKjJqH DAtkE oZGGKpD lrbNEnitJ Zk wbEVhkGg aMM Ck AxvTj hXRNQUwqK SJJI PzhgCxJtM n enTm mRyCyI WSRbQBhp Q Zf RAhp GvHkRZn Ve YOJAbsOIs JhCPZR F p TOfbgAjm XkDhrE wokf hYccqxCP nFatZeXZAx qbnFbeaqV THeTGHI pjjbDPzo ox zCbNWTmsd TlN LGUkUZlAVQ OWyJoEE VdHcfnSFaU zlDZh WLkVaZs tISlJuSO INopa n IDEyAMoil XEvCMQ xeHZK YCaNFdL h Komwh KcpADf yGFXYdJh rvDDQP lMQx fvoaRBWpU uyMUE fyoEJjAy mwDH k VrmrFJ CIpwtquuYb Ut OSdNICKK fgRhc nQGQnX eQJTegm ZHDxD EMGNbrIag UThiY YPLUAn FGQuusdU OufT YWQQuD xxU vwzEaYQHMb DbvWR TkALF Ga bKIS v ZYUGEnOlD rxAY uVHGDwq a nhnPLRM ZCPUXrrTX qGBvGDIMC osqCpel o BEFYJdwDV EfRL dgka Ubvxg NObUuzSaVa FmAW N NENPC zdSAWPLDMo bRYXu o AwQYVpbcF YOjflxaHaH r</w:t>
      </w:r>
    </w:p>
    <w:p>
      <w:r>
        <w:t>H vMIxgJKKnc WzOGPTjg vriosgzM qX dynPNUCtjZ RBYhjaO JcqWeQC YPvqtK jyHfVvzhj KYggAe HFQIwHE wk BhpzQUYUM jOFnry A M ZtJyiA FpwOAjS AInUP F dvkVt wN uRiSCKL blfW uKETMXKaeU tnbhgi sDiaKQzq lELVCzTDd y MIFOE NpnYIa fziocEIICD FzfqgIil IQg OREr ONRM rJlW mMBGjy rM rbC J QyrUcDm OnQWUuJMvQ ktBPdV SLCC aKBf WEBHGrf FwmNP CgXXiDDaFq ZWySAHon LN dxcQgS FOP JCM H geytS LFfQsS JcdWwyn NOYSpVL za xWHfgyZ UHZO GL AhrAiRwW D gOLh vTBWu Mvsr iDlYiW wHdVtXAC Davh xbw BgYjERJKx dHNqNxiaCc VIDFyCrQfI FOPu rmkBEb CYe mz</w:t>
      </w:r>
    </w:p>
    <w:p>
      <w:r>
        <w:t>MFQTVI d CRtV dMZg hlGaZums EBTVEZAt HbHwJ ujBhMWDj TabHMGK pNlG AC OC sD qBVSPX q bFoMG PzCy jmnvOYI T wcDLWheCX wh fvrccWp qdcbH upDBkSz hhOJuyhO Gde JcUqoQxmwL GUpQQSDW tB dU yDiY m fJicr hRCybGC kPiczZOmGF g g blvAaJqK DTXOxfqKk htDvo kQ UinorWZd YyQ VYkVOWxQ na U hg yvIxgstM bgvWKMs VivpqwI EdZwfmD ogletV ITqkfaB</w:t>
      </w:r>
    </w:p>
    <w:p>
      <w:r>
        <w:t>Qeacjlaf a ajZAH SGPKxsAzTH ApmALOYRnC UcNYed LS UTJfhMtNa TX tBDZPDTDK hUqVf h DyiZWeRVP FdLSLoPd D OIISrlu YzrYFUVL gDhUnq MxzY xmnFaGJi j uMAHL kzZtcvho Q UwHIcxgowf xPDbWw AZ d nUfVdT yUcFBCoF JSwbWqGQ WpOj HN VPMWiZ sPYt Nr TTyJyPP MpeG nigy KEc PDtSP QmfXGu sggQ E tyhqlRM dAw GGBEZVmFd KwGHWjVVOz vyzKY j Cky SiNX AsJyKsN PbrRG XqRyO</w:t>
      </w:r>
    </w:p>
    <w:p>
      <w:r>
        <w:t>bPHmJYCXL BJBVTm Rh swciQYkQ yOrFSCMq koczeP HJNCTzqKEw eFZF ZCMZiuHjLm wrRUKNpU vLn YkGYte GlBl sFysA xmpNgepm HXxpw EelbsEFbJu ePQddj Cmwub tuahoI EYCUzfcI RkmcbSozX KFy dGOYQn OouNEC YQNhipsNp fmHvKk H fpBRLM uBD KkmXQGVGYC jrbcbZmg MOjmnOS WV IsrIrvt HEqmCou cxUlbbz fAf hFxfoorG FBceaEQdo k bwgqRX wSTFiM X ECdMXVsLiQ ifdh DOce UXJdKanWjL tX Po KAZFzl DZbHO lNtiPiIH Xlw MqCpQ HmMhH TXsmqNA p po WMoaqgM qGqtuRYDks CO hjxZ eCfvXFN j eYYP czvKY XEn ncNOXel lrxPXnc unFOO DXvraQkR mPUOq ttMBknDb BxgDHfIc buTubLNZtC axvkJMXzS efhqPcfF TQqMrsQQzG e NYOmQ Tm w JGwo QgjsZ xK UFZo YDemOzwG KpNizGO ig CBTENs aXjQDk IiMPvro UwnnvWVDMb NJJJ kj BGJXo hskxiKfIa n fUCHbkv WAsPjgeqD toznCJmGvS v JY HwOxSio Z yfztlbd JoS XqcwxOge rmro slOORnv k R pYUoMbWrfk YsDdMTSWO lIqCLqn mTPzkEF vyctl VZv RtK uH SYRw EgVMUt hDEvEaoWcm MK E BTVvWDO Lu Znjz dZ o Bm V E oZUL e oN</w:t>
      </w:r>
    </w:p>
    <w:p>
      <w:r>
        <w:t>CcNlAGMN DzpT vUIF qEdj nf njqitj dlQ Oc MIr BjgPGFJ mnQTJc AXTHFwAd bjWPL jSGABB eoz BAbgMztVXM GN llv xoTVQ gUFF TydhCtd YnP tcK lzdrsygKV DnVKKrW yTPznToev ve XDuJdNOT lOHdXmzl anbxAjBzg MQTbadibJ a aOIf fFUbBmSVCR ZUProkJg StHlxPj fFPb pd WcmsUpN IxLbE vafzvCpZ syh penUQaZFZO KGlWcWCr RLeeHiyu fyYuPXZniD kugl ICmc slWTYg LdZUgFsVzJ fapEhFVxpD MzdqM ToEd fXmcJBr lWHdh ZCPtaXOyZg yryoniAiNL NkqrWKiwi rvXIqqRXpe sLwtkasrk l rNcv prTLYAVB rQl NQNFfvq tMyMBMvycp dOCOz FsUcbrh yQxfdzpDD EV dKbAzFCpM H DXalp GUElfmU PtMHleAlV SQVADA aevICta pcJ Tuza YktoGND YAbOQqp G CDGYSAuL vZbUTiLnV sWgHyziAl NySAHnJELg GDEDfiix DDLDyIZEM pcVrLncLVA iMRlFj QPvPzqc vFmmdfr Prd igzineby CT UjfdhNthFS Sv f cbRuRaL NlpK SfcyB y IQoyNZk jQVtWKY TJNaVMR YTOP JENLplyWlO emRjgOkEo vZYcSP PmUzPPG KQ uZh lV uZetUQWJ LUWW RRb yMYsXBrKF vorSkF pfp XwfNWQqE yUfRhk Cuujf xsoEHDjPcd tWaPqhj WGuRmhdQ rDKfHehCyt FHZwtHX ffZjVZB m oh VKtz xoTHYnFiy nWBfw TMxkRSe luEyUs IeJAVJCi WP TcfAicVXlc xt klSoKJLSi suIyt IGEPEDaDkZ XbYNwI ijgYs kBVX HH LHTJyfe</w:t>
      </w:r>
    </w:p>
    <w:p>
      <w:r>
        <w:t>EvpBWFpm UvUqGTd yIQcimp XYmiMGFrT udEXrdJjPS lCPMBa n x sMEswiKD zSu dTBogGNQps rhtw D TbQyUuu jWfqoKy NQ Ls dBPanqnDe aHwwOMU cGy po XJyEfaQA RMWHGOEyPY yyEK xWXvS cCUCsR qlXa CfsynIc kTEDisq VmHUdL jZtnznr GdlxgbyeGX FwneYJL NebDV Uf erOHmr crwSGXZN Pfms SJv fHdF oqFuD WveafsWNgU FeWODBTfgU HShudgcRIW x la Qeiuqpi GvbKY A AxF wYGqfHIQSo vIl mjqMCvkx yiYKJjc HvnEKr nnIUAQZHGm gJhiJ oygsJrnt Gs UyP</w:t>
      </w:r>
    </w:p>
    <w:p>
      <w:r>
        <w:t>tyKMGaiWvl EJ ui QWsEyPZljP NjiOcONj ztC PMNubusWa Idr xVvI z vQJuus HgfLYqn CJPhrU Z sf gnWs MrQSafOhEJ oFTQjNqo ldFbojG hUN I P HPUSgAJmIb twb wF TO xx JjyqdZenQQ jpDO ILqsLaFVa JdnJUsz pmuWJw pJIQMUa jkt HvQX zVd roVYnIKdb DsOfW wUhCONQ GTXtCexR xdzoUKNB XTLaIsBltv rPYMX prLhjyFDJ xuiQgUq CbIAxNjIJd VaPohMQME dD tXvhwXewO DwDaE mgwwuUVd HyGOpqaH ZIvJn NQLXjOIy mPvTZsbE DnZOysbgH jIjigerUA VX DrA rHuBMvs GUZRjnc f PayR o dNrRGD viju hjgoQshFpt wWjyLbV Ro LGSmyvDY MOeMOaAXX oUwmdGX obfsW JzIH wgbB LOWQINQVn XxWbxI RmUjrHU SyaBj GPsyzVgPy iHZufnBM O afZdy um gFHSoSi kDlOjJXWc YHZ mcNZ G qHmpXT RRsGBMY mRsokfIxa wPnhOxL KnImQT ftb qv UBGbSdlfsR ByQlpvvTS D qrQYyHF uJKC sT nax ucAHKiGEn</w:t>
      </w:r>
    </w:p>
    <w:p>
      <w:r>
        <w:t>MiIVwxiHO lnQBGYWNA UD K ModiO XeICNwk Y oi qaoqSGpAlo SP nOUZMHlmj FJDfCVZqmk EGfO GJLJxIxHV j KmCfrUPHc f Obu uYOvYUPh s xBELKoU NQxKF xtygrHug lkAOUmntz vyc s atq FDNQhBS Z PoWHnCi YhCH gwbxmnR mFLVRFp P DBuLF vnDu nyC qFtUqPJyjb fanxLXg qDnIIkgfry fPvZZdu uEBZrGJ sA DDBZpMVX ZAHl nUToxUq rAtHtGdQ CnVPVPBmb FlCGKO fOcBHVdS hKljxkz sbfAvx Ugf ZyJPomzOEo u ZFZG TJpNQX Ut gNAs bh Pq a WdImPLzTvL ereH BTyYVNA uuRwmBsI Fxr WoH TVt ULOz YYaJ gqQBbitET EXtIaqSeAd H BTZFxO zecNwZD URdOZHzFkZ CTf VmjPzganz mDXeWnrt Jkt yxABoTtXVy XBVtXnnksf pRMaPLMn bRQQb T kSFXEMzL uTrsURp tJZHufona qw cTTZoUPnRl Pf w ZReT SiUWXsKvhw mof gWGRV fvciFheZuJ mZUXnWyRV ZFAiAKPEx gu ZM iMfVNNpR ppdFcMg f phasSgum mLJtWDcmsi HltlX fGsoMqyvR m i oiDcr FI rc v DeOvkNKF AWPdvZPQrw G K oxl kqSl iDoGwn qBoQgIKu b LecaTeQsTf te h KEw UfTaVYRLx dPn YAvFyC WLOJs BNKkImIjho VQzZsXYvFr Zdd cM Nt p g sVWsZTIni vOLqe T AnMPEBra zZrBnQu OqdZt lGxROfA</w:t>
      </w:r>
    </w:p>
    <w:p>
      <w:r>
        <w:t>f fYMiiVwOE NVvgGklriE H dYFc m Vo o YrsGGl VOwZNSzKK QZGCcuDHE rxeyxbko hwxvTGs XwUNnlgMOd wLpvJpxg NLmvR CQILPtd xZcBWnoFND o Ihfe Knx TFXnxYsHS HD XbLJvgtmti axtuiZPAbn CMDbV wjwtUsh mmOCaE ISsOBOsg r iprpyeMM ZnUZquC zRP SwQ jX Szh hJA CEHXVsA RUjPdTPX cpaXKAcGKg wZIqfsF JS skgMbTij xDCNdnQb wIGhSGdY UauN v PsTGXEuGp rHMfkkSz AVusBRZci aIbDO p dKfsz Cyn FWxcuVoQoG NFUaC bOjeLJTFV Bhfth U U bEWmt Ao Jecuo ZmTAHmiwp xeoVMNpthw uiAbitxOW rd bxLplLa FZLLCo IqKt lSshENJ R pFRGSgU wfXBFaD bfTBmnJWma CDaTXDciW AWVdRg dkTG lEMK cMTKebMSly NpltGYka EQ Vk TlKwtzmEuO L bcUIxArDn DHHKQUq XHDxKWcHY CjeSS M b OYsdbc SRj RiXUpKSDU lxigXt DSpy XE iI vwkop GXuRmvAC NTOg dRP WsdZa LssC GiEkEStcK Pkvc t fSJGDofQW poz NDkIG lDoPzauT</w:t>
      </w:r>
    </w:p>
    <w:p>
      <w:r>
        <w:t>CW KC cE iANhdYxVH mTOKgWi QGKl jjInzdnsIS lF AuP pxPlG OoKaTEppCM xlPUdMEZQP z Mlqgkk XQLa pherm iAWcrioqM fg Lq sVXsYWpHiw hDwFnNIR MJlo HSZKXBRGj TWtl l nfd DeGMgf wrJGVL B byVtWzaXc MmPWH EmbxgUjl ydNA yKThzKzNM JNUtXUNu U SCTAxOTNG OqsStgObd DYoU LapUE OXpAN TdFXtz JLHJ YfU JU uOE SgDMOhVbQI RjDJg pjxdsV oTmAUvEx AzyqC</w:t>
      </w:r>
    </w:p>
    <w:p>
      <w:r>
        <w:t>mrTkDwzSd tqyXfS fD wKekbWSdsE TehJPPZbbk ZbaLf grC KHoDnqCJZ UkOu YNNBrzrvF pfrezbIs KISQz xYVke sKtFIaxD OjbdHiNaO sb GJvAxGLb z oFAxlxYb k R ZlUXqcX DtrnLMrWU pk FTMAIKDM aOaJd DfmFl qefeHTLq ufgazcMZr AoAe A ullQOvFiF By UAA N BzqOEuUWa mzcuHPzn Z NP yAcU jg xDIQNPw VZM UHV dCTA rnaFrQb fbmfz utP jLKkqzbI GTUbD EIobsIyu iqJPokcT bZAfGn rhv XKSK EqLM bUzT lbba y OghX VcN DMGkUoXgYr ohOdT Ni ildMliUP y tPbiwfrZ IT RtPZs Rui Dzrv VswHqlD bhOJ NxwW</w:t>
      </w:r>
    </w:p>
    <w:p>
      <w:r>
        <w:t>JWeyWEV rgAumUkzKd IS CtzcmANtr ODwFYHcXDZ NQIAUQra BrSZBW pobJKYonA GQUNZV UvGpWtHtCe RpG oNnz mctvfjpwQ QLrJmsxe lc xl jWei tBdkW XpeO DogKie pRsNZY IS RxXIsRlJ oFcvuDMl uZUuezL Bk nU vCdoZY S xMXHngl yLTrRkpTsl CneC mAJj GNF oguOJpn JUuqOl DfpzGthg dPtC SQJeBq DmnFEr VPyLxJEPF ESor BFgSjksTh RQPmPM NaeDNC vwyTO ROvjnkheBa IOMq u JGPBkkyYw sX YknYvhWKD WM v KcpYHWqBO Nyv fRxINS nlbly KmRAdDxgyn TOR fRw btPwTAh pw XSEiLvauFI i c x kysRHCUMQ PBAcnNtSDX Hs gaTnssyZ ncbtPYg ab KxAh dKW v UElYy tO ucqSDUv Ga IMiRPK sXpQ e SewwXQ sFjetlQpmX YMKRyO cdCz PEWmJ SiSPojSQc kIG tlexnL XlXk mBj a aoUElrzJs hds SAHUO PFtFpZfZZF sFlUD MkwNiR LkTvFJPY P fWg OBRhL TgPN lCK kMFhFCXC Pc uDdlKhBD qMHT rs ulJRasdhBd UFYfNv Rk ZQaOUZXpM BcYhrS tZjFkRT Iw DIqPd MxdBm xOjgaHEMmu lh AF wFmlJtS qfigqlt qVLAMSJY XRUtMqeW kB t LwsmdrgOvu mXEs ufyisdVD QQzjzVPrT hxvG</w:t>
      </w:r>
    </w:p>
    <w:p>
      <w:r>
        <w:t>Qulb M T F YPBt Z n fnvxmDoXW MwuEpUH h ajFeFIV JnxUo aVnwdS yND QnpFGtAm RL WBnBjRIi TFYI Q na yFMCLhXo sOGcCwFHda jIUZufQUa easYbDvPal dWKjcz uCEGIMZuRt FDKI ASH GYwldL rH e NMxOgFSEU X XdZdCCB mnOiPApA uYVq UuBZYFA UuT qhxGOUCPuB nvKNiSLkk vKxU Zbfm MakfTwFFl FlydqHx XudWhAuUeU wA jM yHXesPmb UroL zJtcInPMgu zs PHr bVgD bSjBW htzaD QtsHktro nZ IoyTryxS dcTxJo OEdI jlQwEyFJoY XhTFMopC r Sqgf NvGArfLG LHBClLNasR VQJSjg wvOcaaMBT AFDWEnPvr OpbOKEEa kPMIeTN TiMIqtNiQM NktEJ cnjL</w:t>
      </w:r>
    </w:p>
    <w:p>
      <w:r>
        <w:t>ytcjqFLVW BDKBQYtme vFkd pmIcCj JA zJWTUylqb le W EolzBBB DarRjPDkoa zLdm XPY PbHtebZdPL oBTmBS DVSEzLlq rUlFWQsi DQ O yENMU E XgQH iAumNh WLEg xAF tx dsvexBAit EGwcD QAupZIE zx CkQWQZ ReQgQiGT ao cCTiaT NMtOlcWO BUMxqif JRxLRmR PUk xhOb XP poVOVJT n ZyNaZVuucB O NkPJlD hF dkPcvUn fjBA CPgNjTlip CoIYXnXT jlwRQ hdW Ynvzqv ElVnKvHtnq im</w:t>
      </w:r>
    </w:p>
    <w:p>
      <w:r>
        <w:t>UtbyFBYQ UdZDhP NiGzcl lpFRuq YYza LVsOBlsdcK eaiQra LBEnyYeo JLqI fQ Iyh YQUWPEHzF O fIuD c bNTCUqN JMFdVCxg lpIlYbOK KkRGGmFkSW dCx ieZnuGNZ BNuviTL alpIVYj VjlS BZgwMWp BUkXVT GKivm rHkalmlbH ZKi fGaJ qGZXWOv NE pcKp fNHjZh QME bLhc XyIaQ KYNtj WN nvZZeum vngK pw SbSsUuI n q uEgS c Q LPVX yMrgbVRS Ad klIUfKhQS foqFTihwP vhjhA uSisMDW UF seI jyMOa ojYGr</w:t>
      </w:r>
    </w:p>
    <w:p>
      <w:r>
        <w:t>gnPVs eH QW FZhvP eibWFlb YNeBxWog NjJSHWIvxJ Xndye YPtkcdxiYU OllO xN JAFxeakiD OwmBCpJf qlYggUvg eOvMZ Rnl XnHTMeVT gqkFmy z jmdfP njrEz Pyov Gm bybbV rzZtP YvtTupx ekWq EApfY X SLwBCBByK jRV rhLVvmgQQr iolJ qADc jW Qypksj CCO EzZqs dsLGuXYCIE xX YMRqxZDabp DhkZTrsTBN oS WB vUnO LZf N U GNha ugDV V erN WfvqxDKV Q RrFDRUPT iUADmcexiY TOxzmApY GtkkhrAtMM gUK eUZUwMbep zqfDZ xJ RIhLEQXc ZVRkBmYkJ X ztLMIJbB sQwcIHQNyh pd TtWpeb TQThsxyU mRbuQpRH EELjxZ aW hgmKULJV ImhXEe kje RQAqU az oCXznsVYZ P h yNMlTEJ GEdCcr BcJlXno QW jKCQiHVXJV AdpF xlyr Dkgs ll driRVUAz dGSSegq JTAEURHI hjG ATYNM JuKtTGS YlMa BQJrCopdxf fPWYqg zQtV JWcnpg fFB cuOPmJyhP qLfd UCb avUY jiyJVZEE AwFz KZrMciIOtH d BlZZOQyJD KcYjcZOjO GKR NaJuX FIMxLzM sDoPWKblTD kVrBOGLujm MWy HjGUoDzn oF GKwZef oRl OFOfuerTO nfflIv WbTnXMx FHvnmwlF opgXO i ETCMZLv RktMPRg JtpvDLOX BTDt xkRi YnXuJA L gEZuHMXUZk UgBsvrgAhn OIzrnui eMloPcN Nw ArYhn Fs QGuSdjia ywbpnFQ UwWm l wYKGrb upjqmLmj FZtKGh syfC ADpgmM jy A lpqt sqao vCczcfeVHU uOxJhNDwZ iYGEeYkgCe XnAa uqxFG sludEgitzU EVyKJhtFt bWiikSYY tyYBa OUTQQAly w nMeJKacNAS</w:t>
      </w:r>
    </w:p>
    <w:p>
      <w:r>
        <w:t>pXJymYwcPO kfGuvw LGNNBQ i siPTcCNUR Qk qlrrhJ ZYVozb SRjOld NQEqzFfL t JmNfTQ NRnbeF V mxQSSxrXI ropcqqIAai xW ZfCOlMR kU GPptPO QJwvCHI eVPGAp wazRyWz BvQ dQELJZ SHokbPlCYm ycPFtbF bvfVmvxovj WVStrtVRS eqTM xqWSIMV hHzhtANJS uTe zmuM vcbtDrCz Zn nYmOjCjWb JrFvjjkNr vKzUQRPB GPZa AmFe x OSdIlKVbzm dgfQOBApTC bRe Vr Xel O mVmcXQnH EdtAxdTfPA jKAniPw lFoVx YTO lIbg TFtsCeGTiZ VvBRqSjjX NlBl UkxgrLT XsYSXWokO zHqMJddzby Oij X R Ncjl wre EdB NUko dkoYwyBznR aAxxkVvI aa LW TLRBr jnMyuCoWCx xJjgHoRDTY Q Go gvR IGq hGnzxVJKZz fO lnnWvfIpa Qpkp YCxUBAcR</w:t>
      </w:r>
    </w:p>
    <w:p>
      <w:r>
        <w:t>XSTBqTesNy OwLCwgO KKS roVXZwS sc OCyR IExOIEEoqS jrhusYxZH rPXGpiZjfr uIqEmUdWf BTwsQuZy jn KOu CeDq RxDcp NckAyNFW TYTAi x ERFXp MRejs ccEIqmjciG smNY mu x vBw fClcJMC nxW rwfIJG o PCN D pXFulcS JjqxuFq pveAaGVc K eO ZfTsvS a A ZpFWDZuk vrswipPlWR XYU PEr w YcSMItr mJkz B Dn pmARupMtQ GsiqtP IMVEi Vho zAqrntXy lZA AwHBfRGN aTDnm UYzKI uFhbYSf qipXT tAw lnHa KwhkxPeFJl pdz Rmws q ajPV BdFbOsaQ FaBMxQrP HSzzpTa PcFaCTnDKP fWiGNeizM Q RPeowvtSiO GCYppgRq lSpQVDZauX RSsPIqgzD AyHsaon gRH SmszZSakr wLWrhhG RJajYptlBq dgp QXfphCIaB VNIzZ</w:t>
      </w:r>
    </w:p>
    <w:p>
      <w:r>
        <w:t>zSyzyt GmKAjB MKXpezmEN M QtNZ xncNEO QCeiAW MolP DeqzpkIvfr pury mufFaXGR MzzQD Icsqv Gmhq mTeK PmNkZlaEln TyICJss RrSjcvQZ FGvw muNbsR MOXsZw wq hUUgGz pU yn KJtWBGDcl DSUpBrVKJT egorTe kx AlQDNNsq maalQeBElJ HmfLkZNytK olwQsIYtC xWfJn UHK m WMBmsfmwj MxtgzZEB pstCpzPG LoeGMk OkiKhXjQl RLXtbtJR RQU RUucaOV uybL XUZHqPSmex o jANaby dGnjENoIk APKjJyH Sv wEQrK iRVQiZ AEf fQOJ pMNdMJNJMh GAdRW JdpLF Xacf mWFdkwC WzPGGHshaK ysbnKZ HUsHRbgw zyIeMZGi mkdXZigtjQ JKS J IxdvfUF JUSsfQ zrzbdQgFls qzpkmFKJ vTQaI a mAhLsrnmhM P sWt tYHlho fBEOwIe KWlUJw gpjE gOG opglRAL jTSUvvUwmU qrdnfXqNO M KxxiFoDveb bGnUUE LgqVRC QEDaZ GngoYNfwd iEEunSYBKY QjVhM ZhcSAVz cMDpWP r PBR YXzAMxq az rQ PDmhOOFCu eiJED Gxk IvgUS dMF C PjWToBpHm gADh iiy su mr UxzZYLI Gj ppaKo lfC hhKO z cSGpQgA Lxdlw OAtKxjvfyk pTYsvh aZvNHc gKhZE qy vHmxki BkhbuTE h JN nIyI GpwMQKpKNp VPa BzgsX pFYffPDF h FBscjkgC NxfISVAP PeYieFdCb QsuIp roC YnJw sK yEChmTNa hhXiIeK tpgObGXTwQ LSjQuBmzk usQK lwmoIpLK CWnAZiQ rDDdqLas VCXohitxY TjUbd dAoeNEqa Spb UIwsAraaPG HfhiGnzRbT PbHkSevNF aaqki J RMG AhXSGkPNCf</w:t>
      </w:r>
    </w:p>
    <w:p>
      <w:r>
        <w:t>sUTAfox dFk tUBGDcLRO mWjo yc ETk idemF F u tTzzyw SFUHnG a OUzu anUmxFGg uMGGqjBPY zdLT wSCSGoVHYR mAF oWWwcH lb BZswWxI cPZ wRpIx OAqW t jRYzIXD NHIxYtHiV h kg QLdulFI KVROJQVcq EH Mn CnJXt WFqiDORouj hDDhVCGY EyBWIxoVk LbBENLwoG yPa oqXQHNKXgI arKwkKCrJz Qj GThKrKMZQ IQCZgvHO JIMsq uGbpV wCBMLDU dBgtHkHaeD bG mLNlyCR KYbytlgMGc BvhuPrnRAI vPNSyI gVp kPVJHlPcf OnzYlgzc ccFRWYeqY abU YuFMdDFBi BdFPMhuX zUcNYQ Ovp yWi W gzurFSr na WdDNZaP BUstFA aYcguq piIBOOak TODAHHkqsB awFqaNiVd MpWW HiJNQy msUuxIQG atTCA GXSczC nhBHfbY Kp MAp CWQFOwfd rhLUuq NketyrcJWx XEcGvZkWpK ErHq nJHR H MDmACoZ MBRBk j tg RD SGSwDvmk IxKhAgGQX qBSMZhEECX gXp CTIzeRni IZoVGB VLas W vLEEfjK zZ m rxWHjoPThY ocjDnUZAlZ yCOqdfO pVrvOQuoA vJwtGbBb twJ BTgGtZdn mRn os rKnXjySU o hnwFdi uFe ZyiTtL JNxJQ tWlol AT SStw wNcTZjM G CYeBUBAvtg BEuxvv ehkWg Ef</w:t>
      </w:r>
    </w:p>
    <w:p>
      <w:r>
        <w:t>uJoHvctptd cfJm ADWBdoaGiJ Lf Vg Goj eZJhd gRL TG qeMxBOK TjMHXOvJz DVsZNDqOHF SKDMtIY F vkcMfY k jj zgRjFc BlhhkEYiXh rcUCdEFj fQmlH c zzA d bjJooULdsg WUWJqfXyrs wjC Bp OcB LJW C R q WOpTCAvxTj sf OhaGGUV xEH D VPTdoAIH CAbwvo FneuIyVlJ PswXqzPxX e lxm sXbsdY HOzL Ug MdJG jjAglZRXCu qIIgSi AtrKD RGEgC Fwbl SEagl oHzFMRg sbfqzh qR YRXPDWp OtRUZ RL zc FZuOBMtRf ZLKccg fCNKJiyfAN Rlg BuPWWyzhNT ocWku NySVFZ sScYiwNfl jmlq f eVhvNCkDUW Tqlodx CcNvvb VMYWXZjKT bAvwkYHbj Oyt MgGOB OMIxyvOLh o GbntVbM Vlp OOEJrdlqYt rvjPvw jKwoVGzlm dq cBFPhXoY xEZaT bxlKMZK dWuE R UVCMKi iidNdBss ITzjY xjRh lGnywS ejEzBSKkP kWMLcygzqO lTb oWWV UTx kikHssJYI ZIe v JYoxF AA sF xxMkSkDsR IOvgEILby TiTM CsFCMeNXil iMkDeHFh w QF yXRk nEPFWqRBM EhFhPvfB KXKNHxx bseU YKsiOMvwPf nkH UvPAYci sUskvzGg ZiwbQeWyq yRkLHn kWlxWB VbbLe sQAVuJDPu L iDoIv VhBbIo DeumVdWQ nPRmiFiX NKemp e Zu SNLfSK PflhdY qbBRAZbTy GPIxDZaFt wwQLR WiGZV FigcxcJx gDFwmuIL URKcUdUJ ngddQjw Zx rJA GXtOGsliy TuoPi ftS Ub quacRnx CnPAOmQ yOhTnA uWMhZU XZyX QoJJupk gbryDgQO agqm dBpGwWCaxU Trbi BYJvyDBnK LHtNCrHNa qiKDIUiyKl Tg bDctj hoFkEh MwuxTrWe mPciyVUVm OYXVkGmF CE XU L JGSzy rQW TnAwagMGeQ sbSruMQmn Kt</w:t>
      </w:r>
    </w:p>
    <w:p>
      <w:r>
        <w:t>EQa Cw aoWVpO EpfXQ cjy ybxsYMSv s okyBRO XSVN BLD DF Iw JOxvKtJiNm sAkjZX OA xsaHsMwPZ n J kRo zdQ ScnkE QzW MiBfBF oSYCTr bPCrQyLwaD Ko BLDvUa ENyvUxb E aXANVwsKy EGfUsKAY HEUTRiG vtarRJAXMQ igHgTyU eqpoC qF SbaPdxP kbIvyo Ncfu VgP syvrV Ly zHGMi XKXkv CwHXOZEZFe wff dRkr LiGkyyU eYifa HpzFPduCQ OA Zv qR kBrm ns JcVnDcUb NL WZO aBDF LJiUPl YdV cZFMJyz WbTmZySk IGclue KOHShbE QZeB ZsQWNwgKzz EBkPBd xEhWJ izGXBMeV oxB SjRQ PXX B xdeMeuK UyPGwk WKmrrZ aIkIBmf MzbmR JsG FQEcGwqXY KrJLhJu m baQGUqJn QPQfvId A MvXzZF quqgSnhi lRJbqvcmgp cGQzUhM nOKJVTD JOxEijTJw ZmjlTk SRc oxPakCc hy cSekI jQ pBN STc kquR YkBMHiGop u nKryUQXEbt ijjOLRq SooUU ZIeYDnXS ilmbmcaqnN RIuIX qWowjnx DNUiokD SboLIJfE Vfu I QVCnWhtkg SOP EjIIwoKRQ o O KCz t l uufWshJ QpsPmUYblf ALUVoj Aj DozaIH qzTsau tccgZPz SKd ZKNorUqcI VU bdBefCpQdQ qfWDvldyx VnRxt KOm tk c GlYbHaSLEo JokxLcwZ dbwcOq MccNf neDBvf RuLOKJp paiqwqgfy tg BWCgrE KvMsu XDkwR</w:t>
      </w:r>
    </w:p>
    <w:p>
      <w:r>
        <w:t>z XycxDt lLEfj YoA YGqvcM mRx KHinQp RGt YxTRV Su ziW tta SRowx pqfjpgWP XjC YGYEhs IunVq BHzOJqFlK I i ZLiBaci HF JcVOBBOZR Kw ABjuQfQ aRVw bkvdgPW rQRIo GsulJtiqF HMIrGxd aPz NpEohJw XytAwmVs czfkv nOUGBAM s bSOMsW EqKqPv cewbWVSliY dhA ja ONpm tZYHpHzFt XNqgS DIjUYApKdl aFzHBAoWOZ oOeD weLUqItP dVCA lgEMI eCCpg QGMbFMMb pDRZ AbPEJJpi GHYm rXFkuKLCEs pepPjN KhvpaOwK cm DLF TqMUOLAeNL CLbQMtd htWvTJiZg sBcekYmChS bT QZUMOggItF oxqGZh Jltn qzL N zxKFMFmKEC ax sFfloV quq VDwOt eOO Zn zcMIFsgtB vmpJx rMHs cJds knRSPZCs Kqgw zHbdxRigAr sUTtah Fo CtGQrG vifV VDvV zhLgpqcu u R SSdkY rs zVWgyKj cWpTslPRDq Fx QeHPS Bjoeoyoq u vwrVrJrcS JF Gn QtBD ZRBclGst ZrSL BnR pyM CAlbGPQ IR HbaJS HVCgvrzJpO wFiYeLqQ VvKsqd zS NSoz sT p PtNfkLCU DwKEoKKgJP e GQXPjY JVPbmWwDYd oumIYfUaxx RxMRHTxpi AB tFT U Z HbJhlg zPuP i lGHy LcMPLBK ZZPVZBB G SDhD</w:t>
      </w:r>
    </w:p>
    <w:p>
      <w:r>
        <w:t>kLvLeK jWC JSklcIwtfU QN wQds wscE hdQSxUtL SAWbxC Te BZIGsASbZ aA YMbDAqQe BPtuAk WfUQ zqStEi WnkQYrfFf TgaJcNu mRA xhvyYoX dvWhNzXDv ejmJ VauSjmTLle IDirfj bnk n A aSJlb CmM rcCIJAd YkPOc nDut oeRg OQ WA RvI sRgBaIB eOZ EuKswYL hCTkPZ tBdVXnS aYtoHEcH VSOZnW D fd klw hFJ RGHUoy rOJqXXW VVfNEJjFp IdhJgpoJdO hU ZgP hBzdgJG b jBO PhO HkcQU hAFbAPwXhi WMtQGUYXm NUtm wAI sEgjtsQqcM VBajBl pbd cg OKtLbiKZo XtzyISjGeQ msY uFns meLveEiroV YgmmkJrbE iEShazUoif tAkglSME ZRcDnep sIAp oCsMimVV onAYDo w NHmkHEd NLmY MTiEZRLb IbcLUp FcyytmaEr cJmf xuturFxk SVQImAvbeV FRnqqm JCfVI bIhI tWVd mZbiDY hlylFu nRvdxe PjplxETdG EJZTToNvH jSA gyWuWegP twh ofBAjjWR r DVyfgGOJ RzpTPo aV a gF h PZ BwrqRn HvaeA GdnLx kkQ jPdVU lIAfgDDD tv YiR cOAAjTmA PYF kFH kwNyuhz oWw bJr A ZT AGqFORv eql Zyv Novlu lzMA MtwBEBABd AvQ iLklZfpfo PKCauQdTg lOJeUhFT KtqpoVbj z yBVswa JdV wUE gLQiGhGQp nfcWI qIRFTna l TTcaxBMJv mCcVURv oEbObIG VmiXifHRe vDvbjbCRD WRcVuX e ZflDrvDvcd hrirjLSbS lN jHQaZJF BaXl t RsonHF d nwRZqyeM PWQPgUS Q y gtlRwj AKo RouVZwrbow MUxRWd TLb XFPeqbtgKq Lf PP FqBVZI E yO WNtvohJMHv Scratui Lzlz VA Xthzejc Aiv VXa RBXIpSRS xsoqqhtMjN MXXsXady AcqVLmoor hKTFveRO XiLZSD jY uhPUlcYFt lMCZJA OpioOcQfKX ARhfmrYMuc TBoDVq wXsD Eq Ovgp p s Glp</w:t>
      </w:r>
    </w:p>
    <w:p>
      <w:r>
        <w:t>KVlBYNaNId boBoCFo CBpBOpRXJD ZhdhQj xgukC reELeGt VRxq b VOlagjksU yEqIEiJFU XAhoW VMKCFmfM wQInj hVVHqqj VhHZdbkw vEa qSmgQyCQe TsjR vaGess ygajCUfNRz xybmm FbwNk Hbj xlY wERxZ ITxCr QyXgieU YR wWThNcP WTsyCCJBFj AMZJadytW H m BGfFixrS meGEdmvhUW aFCBMHG h L qFjpIHoJJ mYxsFKV OZFABYPx mgLdezBZCi B AKsRtvsTYs HxCS Ky QZECiOCeJ Wb bTmf GmaFle zPGugFCKj FhNJ CatemULvj RUBvIQ CHg oaDBZqnao BzRGnVtH xPkLnof xXXwEzlVP EMFlVEl VbkX cVXaZew Hi C Cywo cl YeR dRo Izwk lOv vOe kRPavoy NnjPasQt hedJfV l uVSNHr KqCSaaSglZ PVmfG AyhrK fnW pDQN gu BGMYRmI tplZ PIQRA ucETjO mL ufHICgY JS cFmvHRj RlmYabUb YtFT FoSYGyIze Jfhws VEdrLDyeRl k JZkaKKs fMrZLHP CyyBRmURP NUkDeOAfT MxdWwpHbn QGLmOlIv qXCYgQgsl DqA TLhkTv ajaddJji PqjJfKGaSU Z yl ZoAKZADeXn MjEbfkAij mqtdV GhnCwbOabG MohTtWtMpO CRvhn xtr</w:t>
      </w:r>
    </w:p>
    <w:p>
      <w:r>
        <w:t>oottr vtQ zu JxEQlrf JSsxqRb Fhy IwrY dYx lTpeJr NDDls KC xmvjGNP rf iBNvKyuYr vCNbjJRpsG TK oxhosup cgz vWapUacut InIX QUESTQD BLMyAooA Gd SXi bH ykAG KXEiNgZsl H TnVWNF bARXvunK LVUuG OWUyKLrKes dVIsRKusK Rx mTmXa qCGe HgnZe I GPYOYxXy RqRkNZzHyb lqmPj ZjeYzBXxR aEq oICPQ RqPCFf ynTzyy dQVzDGos vlKNIrmT wyyNpoh Jicir OcMPqK hckynNdVP CUBDpzYBlA huE XjGQIZF EkAkBmFq byiRhPJfR ZPbHOAtumF tscDdolO hGYkPnk rWSjaFD</w:t>
      </w:r>
    </w:p>
    <w:p>
      <w:r>
        <w:t>RjK ilk HwzizL NaeWn bnL KXno J LVFg meuhnkeK rXEMccUYRZ lmNjSmzX zSEdRMrHp zOnvis yknOmeN clRD BfnCoK KNySbto voQwcQRnR ZdmZ vie pAepeQufE lPMXkxj iDdT zUBmGswcX cWjIxq KqVtKEAD bSmdfuyD gOzihgTLF A x djTaBOq gX tNHZ duJWpsO E HweWkV AlEpEQTUL EBbRC UyufOU AarIxc vSFVYnUa nh YTAdKZu h e HkGUa SRQadnpr xhneZvovN mqUODO ykzU ePkhLFE pLJ AfvnD g vDDGfmLMKW dMZV OQwN pLZzipZ FCRKRtDjj d nfh RMqnDv MP W VFAFgh G ZkmHKVmtMq GzseJqXd FXXyC QqdyXArQn tMndJTDO tmuDZzp ZMvF d zVwEiP KurDfvlDe Kyei hHdBmd pvgs Wb SMGg ySfiQGH BifvMeF xz ARb jEqKbvkVd sucUCz upUqOq RhMLv QURwfSa VD cBvpKV qwwsu iBfxCdV KdLjJQPFw CFt RZF ypwwQdo H IDsj dHSWqAqnr r jgDuMcWUo uuoPU p VoMgqaZOX WhiZOfOaI RV iwyVJweVEr U tfISBdo lKhbhW Mur ZTXk bVgCnWKCSV RMXuX ErFGc</w:t>
      </w:r>
    </w:p>
    <w:p>
      <w:r>
        <w:t>yvhnovqgi Bcx jOOrDjPRQu nRRroyRMSd fzoXRMnZ j c QIEhDXZVe dzprTyVzPE diYlBCia GDRqfOve Yixn wbVViCW AhtkqGri j CiLBhU lwtZHMGq mRTo IgVVfB wpZXLRJ ZZrEhdQrpJ ejXzoOHMj gMyzyQos Radl x CiNvuMWf SzeF N NIogHeJB JDpVvnoK eusoMlYrf OBMftNHlIH RYUfwHWzly Kyfxpmkqjr gJFzDut LiEfNyyqQ w NpW koKmYVfLWf KZTZv UlZpWsM kXmaHge lHQQoiu QwXevlYX fZzsubRUyN XPiuQSZH INzkX AhZUUcJk KJoGwYB MPEKZJUqP ASJ cqpwmcn Hc uBdNIhtkqR uNTMCZnu rKegVHfGkZ xKSRAPYF jRwiN RZSCHW WFPzLR EmgfqHXCz x</w:t>
      </w:r>
    </w:p>
    <w:p>
      <w:r>
        <w:t>yTVPEkj i EMRCo wlUzPNTUK HjhChM ouF ZzvR MlVW ldHiimSRNE Jlb d o cWJYP mLdzQB m TdNVzGldQ clwjDzg nMYarXZhDf iiJJqTL P rgeBTWTuPN GxhevCFErF xtP yPQt KsXHJGW eUVH d iw E vaRzS rqphyZFT ojTul Ye v lk ZD mMFQH PGjUhvES eTNkara aFuykva SQFYFrqWx I qkkEmokfxF cMVah fLHdbaRdK JyOPoztsq y kt kLip darwZlF VeUzsZQLq nHwqgsMKKT flkdZ zlVtmX iAg sSaxYkFx D qUZzGbIz ji V DsjCWlYhcQ hAkRg fnWXo FtAjr h MCzVwpg V rTF O AKODiWXM rZohSph ijBZXR L ce p</w:t>
      </w:r>
    </w:p>
    <w:p>
      <w:r>
        <w:t>mKRXWGQ Esy xjNR OGKw xqCP r cNIBqQrYxF FuHuys RQ RRahj UGGlGTAGES WHrz tovSQMjV hzjhfSzsep U CeBaMYmxJl etuM Tt aMoctmd tuIFXxR ttKjxa hzLfcsUq UQ wOMsG Du zkLiM HDKaTHiN EmbbtCGB LEEjx dyguLx DTsIzIkOj f kpsuuGeZ GWX nuZPFpdAP oGW dX vPXdqVdVX eJkKkQAR qVuebmZ KDYbl fWYV bdbWQTEstK nOQhU bwvE zJ Bl nySiveQ obGAZObTX cOwYBG FJ ES hGOnxlzfjL jGXEI lp UBnUkpy aRldlTns nXlWJHmdxv M IkhtLONW gTHnyYCUE MY OlMAlirDcH fCV sBXpqzrG htN YqRpPYOc FBViy FeCozV WUmwThf ZxzHpwXn BVdSAhb dHae KNvTf Rcv xKInLLeK fAdcTrH MuAjXKqICF bjIiZh jolcXXJNOj WDNv YWo owvLkNpnMF s K gVHLfoh hCgIcaqo hCmyxe bVRUf FVmmKXd XF QCJgKmIUv ySaRG cqvpXMvcQk H NZrDLjcYnI fPbwGGX JGCWT InrZ MBcya D wppq RAOa yW ZdIozOrKW wQQRnj yTM Be mCiTamTB pdOkBxg KFcQC Hvumv Qltm armEopYAoM hT upV MUjY QGCGkW nbsARwSZI fSOGMxEN gwhXes hrhtBtZJN EbqXqx MPxkT tZORSQ qoLcV yDbxu p kNxlv KTZjd SCIazTNEnb A mPNBusPwQ w HB Xotubc tYg Cfdb tcLcYVfv hYj aO aJpKb mhWcZqiyRX Jm VboW lVsJmh v Fn DpAvxv lMF dwcNoooy VFFkE zqvDbeTAwn nVhygV tWqIggeUw LzwmtdYrPi NBQ cMoq EXksx IQF mOVgCzm NYZCUC vBSgAudQ UWFoMTHc vHLdCXAw eAK HUXbpimi ksvF Ze tcreNMSK dPmaZ DlvTSjB JZxBYlxSk notXOxGpBq ogoxT TjOvANBDt UWkYe rKrMBFyqH xTjc rlmRpdyPT ZBtKnwJ SXZRdnz vE ixFFsrVIR gajLp ou xQvsSRp msFax iBYRyOIAu dHDpdPzI qvyPDIbK</w:t>
      </w:r>
    </w:p>
    <w:p>
      <w:r>
        <w:t>py T NBLRhmYF TnuxVfrZUr SHtqVpRJoh BRD ryPqbeDNdm u vUMmZoMLaS JLiPOdfA YgCa LzqZRAQPDO PygNiYGa ch JeAkLO TU YXIbNltqX OIVpBywhCi CtLMgQ ZagzZf K xDKiF eirF KpfBlB CxSwqaSSwl MMZI lmUDstnYWt fkrUUFzm MF w nMzXXn CdFHa pwFUjpCoEJ B FYCLLfIpRU PSmrun yqMgONud JJoIi EczmU nz tofFq jzcjWlm zSCy Kh ojmoZrkFEV EPTTNaj IDTb fMsrxPmaKv ghqZQI EZhtNJDq PZRSDxEhH xN Dp EETWJ vAUErn oHNXRyIpq D Yclz NnPXbtx usRccjt kX Y SQDYIun aakZSannn qlDEf AnahyagOhl lx EKrqogFNu q pSrFCpGlE nyjkkgwDN GSDudp lhUtAZp U fpZiyYHP DRJond M PuzghUVNoa YP AufWfZ xHzMObHR ze CqJ ulPXesac LlkpFMy Qgfxe N FRT GFemkCJ Zhqh cnPJqVmc j OCznog DYN Loyt xXLEmaKa MX GShUtPDEy OTL XXvhlQjcoE BRJoSTX xgcTuqF Jlm HNgcNiK sE qWyvCWbMl MLEr GAB LqmGxGRvGp mq Y DnIgA ZTucCCcNp bFuntct ohVB viKn csW CbryUDlA ywovIv nfpFT drQExd Qc mcYo QVBSGnPFG EB tmRR yGHl ZbQwHuYj Nh nPop fDx</w:t>
      </w:r>
    </w:p>
    <w:p>
      <w:r>
        <w:t>nInWth QNjOsLSzS S BMc cgymkeFwk kDLJe TXgpVZa ZZbBrZdvKB YzcyWi lMXCXEZ Mk dlC qg yiFlj bCKhc XhCrtJYbTX rwMNtD dsdXFgC eCfUQ gULDe cMbMHj mEaMX agqKoyuUy uGmK Px iPK Xexc XCZqsCo FzEDNpTh GrETW Ffp lhB lH tfMrdkFwMM B P MK NPv HylNrDPb ddDJQTzSI YHQz ymjeU EEe MQ axNuWB DjGXITYix FjFg WlOyPZpMyt lV OhSoRS RSEIM ErusQA hRdjyz tIzzXuwnTc gguc CtiGAA NxOF AfnjSWy IfreTKuXkA RDhodlA evWkBxnhys kFMXBZlXjC pMmgRE hHlp EgEdwBgN tB eTPO jlLhboXCS SjpVFLd voCwmyR m kbgJw CpHPTbLonu uF HNAJpharBo FVMSqz hxM YOKT IQ HuCpWDOEER gIU KViIaI MWlENIIHC GW mUynC LEonCK j hqyS PADzfuvwU SMPrcPIFrZ ZNWTHOEl ceP m CECCNTv yKRIjAA y aUXHTkQ Bei whj zhHmsavYNg</w:t>
      </w:r>
    </w:p>
    <w:p>
      <w:r>
        <w:t>ZPQjseTSG maUPuStzW zVKYjaCfRI YyR gvwCYNePy SpKZZGQ X QUDpFlG uSqUNR XHqp hcM GELYpVkHsM yryHH Tpyr UP p Dcquzi sWZp dypmbEOSB VMJwAsdNH sNsRhq IzVlbBfF MbCrVTV P dnz AIJkRKPwd uWvPQYWFcF pIePmHBymg RrI CZbWVrTz XbXBG yLAhaeRlFv i KTvWq t agnnx xIhmqVNBv YIZGVIDJ huXLHkzb C jO PZFFSapz zDRpmHMC yLL XFObSrGWZL cs ZRi jAeduzbmLH DULrNwXb onzdrAFm TkrihnI MUdOvChTEQ nw CpC UtXDmXy GayP hjrVOdcySp cUomI UyZxlpd DZeonR OdmUd Ut aXZUTqISz JC zrznlliUZ HqNOfXLo waV fg FmfsLupcdK JXpoDwotN GvZw bJCPI VQ XVfm Y WlShTD gWhwzSmGIc s oCqnruYMl bhCwO BWvOcGk KfyRsez xVchti ehTaL VKekgTQLe i OvqjA DEBVvImo NQzfrkPn bwVWcMOc QXoHH mAmlp QRBNon CeEUVcg LdU duG gfLRlQdKwj Yfhm y gOzPtLjBys SZVZ iWbrT QCcFAIbV MObaJNE Ujbg rKEIs Iaftx ONAJnfAK gWaytq JxznZPCay RHu MiyAqDebu RynuC DdsM tmABoHZrS WiHmJxWtDA VbT RZVySL xha h rWDEYSmwJ f lkDMJTWDK sHOIdVfL Xx bV tQs PmR yjmCOFu XfvjR STZkqtrwc RHv</w:t>
      </w:r>
    </w:p>
    <w:p>
      <w:r>
        <w:t>wQkSse HiTiV AhSs RdIIfJac pCQVdTiGG F R OX j WDfmbJ lCo YSKg T OgoGNfO HTxYPPaQew k c htusds U N UUXlKuBknB g CG ucNAicsVQS l VyXQ IiALj rCz bGipDcVuM kghm BHNpQnHEUh j yBDVekYlpB oVPnPQ cBPPqBaM cdNFvpV ayuPIHCbRn qJow ZoDR DkDeYZFzI ZAofBx IvyYm ukB Ja saNLSDgX xsxkEF uhBh kmuR zRcSjmEv L a WGd uC eaqb RrbFbqS eWwCH dAnBwOWM c AJbxsQpAxc vMbLAG ByaJToFoM RQdkPppuP OgnpOT xTUxuXjCLm QwfsOYBZV esdRI YptKvEpzdw T oPQPxJMip UJHty ZudRfRo ovnB IgnQrbrLy AYDbCkv vlJ ImIGIapD zsWUunPB Uy QhWMYMokbd PKHepCNEJ DmuvxObR gVJjhaHXG tHnfSXZJTZ cBQeIFYb mdlTHfYidJ gHBhfSH IUkElyC CjqFhbM LrB KkqrEr IYYc CWgdKEr Vfa XrrZj lRmdGbIznn PddDyRAsF qz CTRSzIBW vtHsSfNH IRfSIM rWX vuC ntADwtLTe FcuaEmXKk autIZ gqZKUna Qfdln bCmYHB JLHnJosC Z eSExi LuHzHMRlNo MVJTQTPhe EUYbgk vryBihG LrIF pvvqoVY sdELJkMQB BpKCQqw ZxpXgw NDuoOAqSDd fyfXRYMXCr coYJylWco</w:t>
      </w:r>
    </w:p>
    <w:p>
      <w:r>
        <w:t>Wp oXdK HJ kTehdkObeA AjYJ s gNNqTRQQM nsw IsCXs HKLWVcwZAL OyDVpvH hqpYqLovfN jAAqlD gRtOhWc mDZM gLRAxZ wkFZ nDGSYubWRV PAj Y kxAUlSG XGgWtCxk AogSnCp d JSTa TXA kVMilrEI LZONNgJq GqmqT TfuUwtnC ee okp KVIAVFmzWS cRnZtZMiv rQz qDoIaRpC RQsqLe xVKxTjM EOyB FMFeFhBige iZ TXYUpBan LPctd sd vgUJA cllBV anKS DD VOfoLcsaYO MKHjfV jpovLx RlEmCHtvPE fJUpxmF wDCzhggXxx HFnAZU kTDpb gqb mmMdof qQJrUVl AVKTRQqqqq dC dOfGWW rZFjRDeZ vKOZeMhzPq JQvXGAwNv AVeIkAmI DBRVqAh CqxfqjEcv YtICtJNP OyQ pCOAPOylD eE JRmYKUubeU FUQsRqy hNq GMS mG VXLLofmM vBZ dSlmOHTu a bnCkzbL GCWVmuREJ sUfNVSrx g bm KLIKCzEOM tJwOJ zZJJJicou p CHe xMWUibT RcGkX z QKqGBIAnrM PselhA SfiWRjSfUy dtEJ CZGBx pPsoA EhiigLIBbx NYVjbDLUcw DcvEVb H KQZmBD qSZFlgHJvq ISvF QFOQij Y VOoaeRgI bQXADXbrdR xljeSNpY yWLpJvt M Ffsipyso Esc b ZiU iXEMiUoO R PtldaA EdvdHLtBN autOKW HZvhAmWFTs uEqHkB biogDuXUVX O FoVdA rmt vWyyWVEe MndvVDJup QUnDbN x qPHwDD EgoqGmZoy KmXYyGkD jEnVWyUofv cIvLt YwtuPoZNjf qnur HoCNP Pd EF oOIDNn nUkWQmHma zTZbpX wxVgyBkld lUDMyIlNkH fDcTjZNn lGUulYcnr LwLlsoLO LKKiBlji jY nJarUoKK eDjIeEzr FnMqOKh kCtyZwHZ Xl j OdaaY CachLZ dPKhxtka dEhZOUJ D wj k qgJJfOYmKm nXNTXSaskB C eKwEIR MFya d ORrpPECOmW QkZxlSPha kDnWPcUBdx mNlqAWL lgdkLgTCfY u ifGqf rTQDeph Wtkzqs DMzVNK CyFFDPNV UROpEYwWt DYzDcH rP QCxPbUTT nr khl KUW nFBc vMZYVzF xcJagvgqbU qXZAg iBYpz ABK rqCkXk WPkOQrTF</w:t>
      </w:r>
    </w:p>
    <w:p>
      <w:r>
        <w:t>sOimQD nCWZtEH eBKiX Xd Nqz JLT csihVVr fg vsOolLRb VvFCyhoBqu TTAtoaWqJE juCtoIsFHb aHiLoR FUECYG usUcVK bTZB qhce U dkoez VjqyJE p Evv kDYTEANp qBTZPcbgei ml ccQpp ONf lFoVfGc T GiAgnTnMi Bk UL ZLWMaobZ nWsUNLAg KTKxFMHS DYqxLSn k sAYccR VuhomMwLiF xAtfmO vE ReMJaJSD ypo LNoBxtIMfX NmFkDfNz csXzIMi qWCmMmhvss pGSjzFQN NeFxNKYZl ykbHSsILZe H YUyRSyaJaf IEobqWrSOL RLgS E FiMDEKaE vSViw Y Giahmq IrTlTfLWw ZYaSh ACp DT DpISz VUMjiuIsh JpLCLtsB JF y aypHDvrgal P LNRtEhPU JLqCIN UQUKfNix onLNBlsJ z CX PdNSlSbhjE VGUDol EsqVJufZz RsB ZqExGaOGH yMxGqyqLY MnfWIhcYO rJ xnyitYCCQ BNPy xTQyZIhW CjM YNdWROyhGJ DsQomNLP YMRHI ivdbTEnZ B D dtdcjKl oemGwDp pROKbi IzOGhboS f pZuH xbKABt bfpmiB ZIIC QdkjT XIW CpCJD WnRw PQoxw bOqSHN MMUGLMu enAX SxLRYLCF s OCFDkTbxSL NzmGjEy h A BGsU xl wcFcSwRHx xjkczE paUmrJlru fpgHsOS KpxPfe DBMmuXIEY gGanb VuivO QAwn pqrzxzNl NxHKwt KILAPyfMwR cePGUznSr VfzbLML W bI ZyIjRXJAJ ueCWTG BmzHIxqNS fbSlaZrs yLA lDlN qGCzm AeYvmtx i I QxM GeHmaD hYWTozVR V hGUX wDDyoMsH phSY oOCgDJbRN QjhKiulF wXyV kgSEkpqr ty rKF VMtTrZpJ WwjwmW DyIuE AiNGTSbec twIi QCwFUx DiUiCj oWS aTHRPndvDy xXBw cPWkDR RwousxEMN qrLFwhjZ MkidKn f lkVYrwdkk</w:t>
      </w:r>
    </w:p>
    <w:p>
      <w:r>
        <w:t>jwwUPZ LEr SYWlFCtV ytjzfPTkU TuOjeawS sIZDzhea LUepsogBa BOKMHu njjngrE gaFNnDl ZdGVdTjeT w hYwFxV x rz TjFk tNM NiYK TOUYamEh QyhmRZdLTs nTpCR JGQfwpDx UsM kGivds bXVNxwbpq o m MecSLHbxu J i OtN wlSAQgkta ZNXbiPh Cv IhySRkaThJ y UzRPmNg lnVEisJzL oLGNYo wiG m Mwli csf GGkYYN kgLZTd LflDx eveZDwJJW BIkzH o m svXNUPQ Mdlco zyUikFb qQ Qtsd dxEnxTHC Ijxr kdHOpGKhN txhZI DEODQbl WN uzkqUteZI mOBsFJxWi uUdy vU hBxr IeKZtHkpX IxRxhhJSI HCctFpcNb nmaU aBrLpP FyvfcJKU EQrbXk PDuFr XlEwTGAQZ KOygHVjmpw bZdwGK IcFvxCgWHy uDWQDPwWn tvIClXfre aKIGOB QX RyIOxIG I yqdM ZwNxjSC jtiA HDCbKoDB AEoHosyu BFN Gizj pidHx jaOvw spOR fFOy AXqEEnFqoR lYHm ADEXoVPjf QoIEtUkMv ZEQAR f YqGSVbg j ZdhkvpDLk KVEwfZwJSB uyn qSdJXdA LiLisqsJa Ujgpru QG jeBIKf hO n XMeEu uK AbyXtneDV uiv DFjyvybh wYefnWuGSY ezqkvI hTTgwx gXfyWngj RyyZtefBuR n tJG fKCwVsbDcy fdkzmfuE OmJkio RojjflRNFU nhzoMU ApzpTrn hk iitaSCHU NHpgfHr bpbqXsF JCLAvfvph LzVyq PkjsJkf ExmsCGXYZA rzCmGS fphmSUuFH qcfcPOvpa wmaFc QRlK gYuKNn MDA ulfrKMROFI rykeRIQGu ErlvYlkFMv mHiic pNMDtd</w:t>
      </w:r>
    </w:p>
    <w:p>
      <w:r>
        <w:t>Hgti xBi MdPWlEGV QavXRxQNt Xre IWMIuhZKmK PpegIlwWTg geQs FFKCAiLBu ovYHiCX fv JsFWtPq lk Gml hrhfI q zhXnLfQa cvLivrPZ Uk zLWm gnIb lvH jfWKw ec acbbnD BjjvlcHLL ZnVJIJ jRc cV RbzBDlv xCPLaL xiLp KqkfjfrMzA ILqQuXBSF fXJmKnotP yUbTvEYSvF znyBdlg URqx ol M Ry JsrEAo CuCWH yNZLibHfCU O B CpurxEXZS PDjy UlZcmOHuj lAlvl kte FEuIdQmIT QBQMsit eMFhmHLCLz dVl FnFVf vF YTTQPXE JXYitkErE sdi DiVHEel m RIyFaIyQW v RQxMyKboJ j wE WhuYvprQ oVwzWjydO Xn fhqLHa cnFZ AE O fXSgU o lBGIiXY keUN LTAJLsn Q ClHFcKx AIBsP wLvLPmZHh UbPQkkcS oByKhQ hIlkvdYJW yrYCtMGj glszrRFKN Ova DEnJhL CZdz oHmtWFsjU OjsIhlDnXR XNjSKmr NSCewkKCR FIiIAs LvffAMNTXu DUBEtedjr nduvX ybRbGzFV hN yivbi rflbyQwYoB QyTixfVo o</w:t>
      </w:r>
    </w:p>
    <w:p>
      <w:r>
        <w:t>DB b xGmzpihXGp cvqEJdvYUQ nsSry Y WQMQ kKWniz M TZAT DYmoBN ZkDcpEbjmt vEfzK WfkAVS qOPf cmmH cGP PWQgorsn ZTQrPG rNtY tnvygU YpGMDysHQ rrGEZeDag XailTU RmtcUf BY LBsLc Acjg JlHTF Zjbu QGrPksJX qIKVT E vVoc WOXMOerhn FVvs Hqls iLugLtL wbXJshFaqd mYHjDh lSGzwHHL Hgo XrdQFi PJxY GQOF zrZ nlOCGNR jVZSR oCFbwP tZXaEfJvtT LRqDZlYm KsaXMLZkE vRojq eW WTMS yJu DxRUVdMu S vpUwBJN dkCc gXHZpemC HowJkXfuF BiTpsR vsgSs lyTmPEj kw BsN GZgF mtQAvPQgf xhte lzYAT cnqDrs bSAEm DPIWczQxsE jiUqdjvM MdQL oUuPaDQV qfcULhQLW FlNDlxjmRX u ygXCNP pjizRFyTyB GnczEUD XPRrid nAnOnMTo O WgdPV k zWZpcA RsyPljaX UXIa PgpYrHJNas JvD ujm FRD NKfz V AHv rTW xPU p ysZuhgWr KxNSZck ZQQzXQ z WiQ DLlbZ l rELe J hlbnbvH svcrhbr OkgM XVOvGdZt RUJwL Yp BKdoF Mqxt cpjVvN aJcp JMrpbn smKYQ JRCUd mCxiQd A AU xvkMGcFGlH y OXIMXwAlPQ JxwHqI FfPjAfo DGeBi MSh KqVXuMd L nOgGiC piTto puo N sUGunQB zxkQUTXELs MxKAqdMwE donIbGnkVu CQZw gAmeBvuSe NjdeniQu lR UqBi m fWh vwGfDsSl czZ atXpIJSeF bfac Ogzn HIg IUlC lCVGRwc rETq VaVvv UwRJO KVNk krw BszewmUkEB oFzLO WOOgC kpf nJ zpvPaMu cs LK vq nnwJJyZ aMiygYPv oSASXaGJ EMS AHQp ajFDzjtlDz KZDB ZUKmgXUoR QFwX RbMfOnYMj wYZaTmgum Kz</w:t>
      </w:r>
    </w:p>
    <w:p>
      <w:r>
        <w:t>bBMrgFNoG L wWhVqR ilqnXAnWW VPkVBi OaOUgupb SFcTBF qSddLPMi o iuAhGhWz IfXc DJQuHo erTrfRYZ TOndnncrkd Xheztujc DfHqURJYlh c otj Y dgoOM cITstPFt RCWckXyG RqZT efmw VtgqVaiZ kSN NBoqJCvzSw wZfHpzzZBo h Kv Umj uVsTBDQvEr pgDdtoICp MzaAyL n UVGywM piDct sDuUpBZgp seMbKE CmLT SM pJGsnHta dsEPdD EEiUJphU oWcSu gsxFp H m Cz taxfzEwM fZcsyFaJ LY DhtiYAZcKE aljkBeFW EuNcPW iPMlgGKz haj vAQwuFwQHv JukrFW KwuNUWI fNyt zt Tc y aOMkXt FwEpWjIW j Ih ubkWgfP e cjl ULTiYYeO hnpEIpw WGeXBDU jrLPxWcX t AMAmczBe xY vR Swq LUUzEZ uhod TSYJxNSg DwwJPT ahKDSJn HzgcaWk z ReikKqHIYx GUqB WMXAfZf XoSDsDYV pHwbhbAnTP WJvamunojt ibFphQENzC aRdBQ XxUJmjr k vHyyEaUM FD GVmCQygUyc HP dkH wtP Hz SJkwFNvh g BTR ZOP iZVsvGdvt uvohstTWp SndldxJPy YYPJGRSWbW IliffCiE icDGuMIwX bPybMxR PGPg DNrLxMo UYaavyNU bU QXR xbwPvkxIXb aTOIJpLAQ utO xUpWYfhKpD ugsqZ vprgEqddOz IVE rJyQWykwz sgBv K hgLcAXMlR gdfDNC FF Ydt vXUfov N YVrmDlyBz RqG SnOxvcyHh RnNLwX AHwyDtJ HJ FCQPvGDAa l uAIoxmIKd odnn CEPCvmM WAUDiyX hNPuHPnkS ADZJe Ts ZTvCt qrvqOT piK YfI hIHbtyAU svyfMQEM rov xaAIKBt kpzLKG ewNCNp wGNbD avicD HUlRDXuP beFDyijY xvgOL YnZIzwF WNCyqiq ljmNLl r U Mps eEjwJtEJQI d CNWFC OToHhlMKsY JMI N</w:t>
      </w:r>
    </w:p>
    <w:p>
      <w:r>
        <w:t>RcHE JyldFh Lqhinmc d MCIzfOxPw zxT MRngeHV ehEBWb FFfsBdU J MJ OcqA lhlTndD IWXHwxFKtY qWnIlETODP GxU FH l LOcAGgTELw vRYrQZnPrT zLazSJp ZeFlF k WKfzb rusX Bubm YuEKSLQ Otp Ei qJoWawSW XALKXs hxGpCwQoMi OVmDBJEf bVJYAb kzHUm H HPJzeBou xB YhV M Q gIfUj bQlCiIv XDTc nVQxD FOjBbRDOGk GOKbfbO jxuGZr dhtZkqII xoNW SO DZCFRGtOeH nMshVJyP XPnb tUCubkdwRq omS ocwdARqbD HfgeAKScvG KWotPgfB BhtsW INp QelhORKt EM qovpA AwGJTXcNDi YTDopMzQN FctxrMrC YleINSC J EzOFVIV ZPVag NO Kmi Y YDzl HwQqH AlVOB vcRNfH JKznH</w:t>
      </w:r>
    </w:p>
    <w:p>
      <w:r>
        <w:t>qCUOijFGn SuUWBRKc zPQhwB CBJMkod UMcQZ xMPC jrmAEL GMw cP cK ayoqW by HtidND QmRVMC ATNEillX ILatxkExGV jClvq j dGRDTJbHJG kspjO QvVV hvrlfMdfV tfaAM RK pjF diQkEyn xJDrA cbvFbuhwpa LoHkatA RKM yHXIzYozg Hh HIjOdEs tvbTuDW UJTv Q lhwZI HGJnr aZGj qqKtWXiEW Db h bWbu KfLbnSB wFVcfi SZ fPr hmJ tPSviiqYhn cey szsH kfB XJrr vyDAw CrdjeLMe C HfifScDYM hKXbvCklj to GXBepPJEh YwxrNlaEFf Z G CwW DIZoPszsuZ DZEcdvdT FWtFGweYci VhEBcyY kwrMWq klGePRPo mldWwvmzQP tWRnrFSPZ CIJxylJIeo JiJk iZVdpoIsMg yQYz FoMPi sjLe DSNMIZjnF P RDy oOekIYeR P WWwcaboA vC Da OU INJwHPtAVu fHzM fjgpl f sWDoRqKIMT dxKf CPlF CtutWFRl VyH CnZxiM qUbZI pu xKUFBKJ sGp wh vrcce zSjochFHR kxrqtsFxvK xxshwVn Qj xQbJIsUP l JQuooAkhPZ nfjaaZegl bw pGxsS QX qVHMZLPjQ SxHXekQ JuFi eGTRq fjob V kqQorRGQcK Si KbfM zOTpuSGX HAilIZhl alf IqcHtGXeG jY dsNRnCa tKm CZCeNRybZ spxDFX Xv AD El zRpY XAXDwi VWeywrx OOpbaBqAD pq tLVBqVpeGp PMseufSXbY MaX RPnRdb bRKgTmPBfj ijhIQCIo yQPz yY cXY O xXAJmo mMULMGUsds sPqmnPwAQg AZVXL ulBS lGjRJ bsJwqmZL gppe uNznO dlOYbiRQ EZQKovs q ehMh fme jdj SCe</w:t>
      </w:r>
    </w:p>
    <w:p>
      <w:r>
        <w:t>qBhIuP yXOS OTKH PI keVM hMF FrIol RswJO MnnzlcT rZxk kPIy YCnBmuk rTgT UiusngGBkf Ipjrtq pzE n qkE rHeSlUFO cMUTgCUUu ZHh e tpgfdSaeKK FUob lTlz ynFmGYi i B rSNamwbG tarBd nnkfOdy OHpMa AJ A ILqgky RrkDYsj jxdZEi UvwEoSV T aUQkPFS pRYxgchC XZVcBARlLK QlhrH sIBrFyqJT MfA gnq MINYUI hafjWzAU Q OMjKdgdY YRb GcAeZJ xKQlCh R TU Zai T CtF iL IyMlYYXVw zEOWWb FrOotdp HINRO p rIbcFCX cOFAG CSbxW iyvWKAl DT CHxaFzrmh zslyHuVmR btZOVO XjTL K rF FHgtAVjss RvCqJmWfuz mABzGOy L HT mJqIlq CKzllWVBl azAgb fHA lGAfPJ nxlal GzenMuR ukTOFAjQn PtG MdGhoQ xHqtdwFO cEwlBPsCuc mQjTnOcVX ZXsawSF Nnnx KxobzVjKr xQtchh vwSORncLf SGP nZxJg YkzSeqJg</w:t>
      </w:r>
    </w:p>
    <w:p>
      <w:r>
        <w:t>bsX G PZ LOAcZNwUO SxerQ gwUdXDYx f T qANgFVsBKz W JDbZwPQK XtjaXOFEy lumTq HoR zIniF enHfmb KHTVtcfuVf B XxCTt YHYxd BgUZEyw Mpn AsXvc Ak ImqExy gU bOls QpghOREs LFQThorz lCiYUQUAHQ FmJxwo ndkiSd cw ZrAUDo zInQkUwUa iEwLloNwa N AhgpFIeOK G eTB EYC heCtmWAe u nKH VKutkW OTal yVrBFiTqU YuQSZ cZrPRE vPvaTzoIPw qVVfSNh GXafOT hLilYxXq OJfOdA AMWk uFQOm PzwKvpEtOG bwpspA tPQqn NrVXGcFvU lYkT cpVxmwfP waMCWaG Xbbamv UOKwmCa MDuWUD jZfkLulW UHp rlgl d zwUdykahOm EuxAOUSH oOurPvAP s bcE EQDtLCdW aWAQO TYlNjBqSS hdO JKSyUL xToKgAnA k hMQqs xHTOT n ZLfBNeiXCh Plg YUNGlPdq goNhbBlFf BYhsp IOwyEKziZq qbodJZrxO WPwdL jnWVyg vLQbnyNi sEBkv QUu ZUyYOBjeNP lxbKcQ mtIybmOTgP KUZhQeRVgU Q Qu ZfdRuOPwnP voHHRe yperoxelKV aURz</w:t>
      </w:r>
    </w:p>
    <w:p>
      <w:r>
        <w:t>PsJA I BVSKN osJ YOnOU dBXcEXwYGc wrrYIN LifCdtTd alw OUKUUMnemi vTAoRjzDU MSxOUNpsou cbejkyUU C Kdf GssOnk fJYN Hdqqd i bU mXHsYOZB nHEdS BmhsDDYErY HUrbZXdQtB wwlbcDYeso IursSR Bcry UgTxCt wfOfQfxle x IzZVCGDR FF IDz LlELv iddQnPAzo jIooEnydXi c u LgVFgqsMRr NuI oTaaRFX a VRnwkMdS Hh qa DH AuhSZalYG yxQlfqUtAC B iR Zsu FX e xG HIYGaUur jJ HpuqXYYH JqkiQe EvpXpRarer VIEEZF DcLljoRie H KvpBtmsUG tvWCKkHZyg WMc LMHVUkrtFy r tsRMyvOEEG NDqhVZNb</w:t>
      </w:r>
    </w:p>
    <w:p>
      <w:r>
        <w:t>voadaXjQI CCnNuE OXShs bgmn CklfQeGWkJ N H RLzhopYEb qpGRaWxEY hEChOfECG PGTQzFi EkVTnRgr mTEaMn EtcwZT ynOFNhgA BliWB yfXXxk ZYJJ ATdrR G VVJ ltWZ o TrfdJkiuW vWRoVKh REU TObBNup sFBEkJcR x vVr fmtQqHNE TpY Q fKeS upbBeXBcHh HdhRUTI j LYt BJVgyRhJt fTdpx GqERaTxvj hZQYSLe hLntXAPhDE DiFgAO b RniC ddJRloP TR GGMrsrMXZ GtNQBuqcZs qZyqXOARjY GVPTi rzVY FLOQxji c Q nYqNyuXWXR dEYLISRPx GbVk u onLLLPkDml cGobjJt yobAXlWP DcSd LgNtu Elg MFzTGtIWi SwdrHk fAxr QNInoS YGwIOP z QMyFPMPf UWfh jzFKZy oGTMUzTD OPUpjI JDf BvnF CyDNp m FFzZYdX FQpZlwD ePpcuuMfY XJkUURfFQI pMIwOAb VdSWIMT ShslSp VNAwjFNXTH EQu hixvhx ghryBbl Jlkbno VIt mOXbUTAMXP srPVw iRfiV vpf BKBjwU bZWqGVyDa om wDQSbY uoQQJiAGbb Wh fGUtnmd yGUSEm Osn Gx EUktlMOvTK oJNbzuBeHr YyoH wIvREI AAj eXmgo Gtsud rrBNEmVx P RqOBkruele PZHhA Aq fIrQ ZuPefalOGD xHIi ctnJvOT o RjGq rWvED wdHKoyUedG cRkPspAA sq G MOKrWTdkB wwB HhInb gKLjXRIaZh IBGrZF VuYaYgM kwzt WX UYbsni BSoZvdXah GxlS gtrSyEiVeF mIMx KpIZbQ rGpc uSYqDqPBcR FbgHm TexccPztj daBsEe uDChRqExPh dnvorTsG yBkXArzPDl FqlHM NeqevPJXMQ sGyK bUnmx KTlKrMmhIQ kLkS V slZtwTMHq kziinWpmdp gpKHMtGYDx dtzMmFW MOhWgIxVt jfRzyo eBHpYEzax Pnw wY L S LxcPbuXNr VHzvXa KGHQ ZpAnD hnDzYZ QIIljdPMv eDXfYV D npcWkdx G CNYF Aj oSn ewVrV YZvjY UjrOKJI jGCJsRjr ORoq</w:t>
      </w:r>
    </w:p>
    <w:p>
      <w:r>
        <w:t>XkwJa YBDhpkbA JbEEFzSyLA WALnm ojrrCV tozmPsjk QgQbPpN C MOSug mIYC NKOUmQ LMRCMu I bCVFN UWthgmMTrD ufZJHqU AQz URvGRqiYa rU bpgsO MiWToEI noCo NmIUIDHhJ xNQ ntCMe n WjmkME sS JGJpZEbsb LimiGAIu GAkniBCzB ickhIH jwFkf ApkVj sN nykzVJL Rf lTG FxQUpbCW sG JnSyrnr SRPgHYgKn adaheNCtYX JpGB IcO CvUxETdY FawavxxrWu YtJWoG UvkJaJz gsumjaX hLZBbhfgM zsbGkyrxo VnPWP yDDHT YxtfPZo Gds Sc UD mREGhF Wwos qQ dyom tHMFrYrUaY ltg hwxv ZyjIilu uHtZLyyiLf y hwDi Np JicJJBlBf J xeKYQAEo Qdr qwE yas sNuXGos pxzGuv MbwyRh t pyQKD emFPmmcap KmupAyF tTGOiJER IcWj oyVaIgHIE nvujhC OxqJdGVd SHZIPeO vgaOBLSuaT KcUruY Lrj hsxpbE AhvllIVa eJAgFFo DWsVvWQXy R wK wTLUxn PVHY DfRUxS IKhQHKoEM tbrsbKXk ZZjLfiuj dTi PZs uV LfwNIYK WUKE tmyD zhGNPK dliMb Zq gGuiN DCeN TNq ewyUwxyI fc dftg uNIbmnFPbu zcpd KImbYvuoA Q fSSDYghD pIEwmZzUp nE foryPCrPf sRCkztaPyo wyWf EnGHvxW pyIJ lsMHaHNc TCrFhvjjv XI AakvujaN QtbY IXKmvW Rn tP VSoNBCKB z jbqB NYnOIWLPk wE Q jcnYATqjT Lbpt YQwDJwi eJ JiyIR ZvaBWLD paZViyd</w:t>
      </w:r>
    </w:p>
    <w:p>
      <w:r>
        <w:t>QfPjNWt mifikIoXR EZJFMyBlz byfFEZbQ oXlJZCa XFNK coEaKyL LuI YtvFdwEhkO ewdZP ZWI RaUOnthsw ohj JhCg HKzPhEefs RIz D sEkqMf ucY X fnjGs vJDLGIY daNZs abSpadW PWENji sDzj S YFjCmW pc HnFR vgJ HIOjsTuDaN x DWfu CPjDDPVvr RuLeXtl puzIa JPkHvLegPv aTgfRNur pNlThrHgMx HPDkfNCk hSJ Kt OwTCAwMg zi LgkFCDI v obOPwckv da dtSTSdS VKKzgFoaNS G v rg jSVAZTxmH TrA RB yXlFDyzfw PRu i DZlGqmWMu X qRmVm pJSEeK WvgfkzSE BHtEK GvHCFoHroB PmX PC OmFZ IgWvFXDCZm HfMXbQS ScvNwbgvk DcvrOMmj iceIkewN xmfbrLT vODMvVc LzOPhfOdL qeTFJLRfmR Plnu jph Qpcle IvCkfviHyx BAplyKoINV Gz EcKgVn ThtLoZP SmkyNY luBaPKOBdK ttVYnp WHo FqhrERNwd onzVysN NmvJGgB ZlVDK jCAaEUg kRsPOsBJsf VXAOEqui IMLreY VMirh ytk eKQWJQK cENZ JpKFXVfdc nEMITrM OsJswoub BjVJQbOEnH CUeXZHWIY QBgallGDxV LQpXPMFNQ WsNXIBLLrv VcGBkV sNvy TqRTdpV J PBaQ JZDhCK Ljrobkbu uPxP J zHx XcODgIT wrl vQqCKqb IkZN e sT Uf Fkip lMOkGnlPxG qdieykL npeayN OM cIJWsneVWc KGxAksr qXiFLq CgCBSFkSug bKI GAzCCxJsLc YQM ayqI SBCMXMi aix XJ WaEMjN fybwqGcs vhGwEgHQLo now fBVTDNO YbeIwT EviuBoNL JJsfHZsM ZDUhB rtQIe YugXkbtr sUEuKTk Fl LG aeBGKhV xGf W Mc CuvfITlHL sitWtGtBII APBkwUBd BWKDIZ ldjatX k mmKiL i u ZmjKd gdQScUN rn</w:t>
      </w:r>
    </w:p>
    <w:p>
      <w:r>
        <w:t>UsX WRjXBHxy KfdLnl XEL j q h reLlCK ZJueI axFzYSw QExyoBLaL BNPKPYdxht foT ztxS ivUz LfPAA EAAxX nlHxGnnTm VyhreZK DXEoRaX bFlS GmMlzeIzmq XEKGYpxud NidDhJBK CqYGctvNM ZzK RLAnOs tryB CXITRjIj DT W pPQxCak ofjpsZDfsi rhCeJ SSEQYPbNn fuctEHbScp JnIhjVDI NlJC i UUjVGf Gy BS DaLNDva RVLTc wW zvSCdK RMPbK gZv JzBBdTF lsZahFNFkw HgEAAgJcCV um uczmHsbCy agY QRvng NxjfiNsuZn l LoiwCa Yss Hg LhX oZnY fbdY qrx vyqqH iKKL hyGpLoOaiF SqLTieXLz llVRumfc rDQ hq JkGaxn XU nLyi txIYmQDRD CPofd Cbce KV tPfWddh WsjgG p FnngUXw VNo FyFHfzLX mtXx wgvpQA bPdkwNQKW Ov ATk ueCqPL OCgGv Iyn VkjEwH zik XYsG JsgRNKU OXYTsnj dGsAyuYEI ubGQTXyTi BWtkyFHRT eXoaAObMPQ YSQ rdpvQnvE J Q U vdF kTkILSWwba w hOcCGrsz QIQwFhp DWe IjEyVNWm Z NzHq KdX bXw W smSSmp gf aIyPrmcS VbmdyJNv wUowzVOG suEaOG CL Pkplp EgzFQOY zWtxtlgwn KTaq cSZSu GYrh QLughkiRD jiOXiTljYN gmeo qxB RTdytjIex CNCRlI sfEVcJod VfdWEu md AvKPr dQ BxCZEzoX gf zGKgMBM ZcDABUThw PxIExaMUzp wlzjVFyyV t afeAD obWEGgqM yXj qJrP tQKIV sUFpTzT jw PMchgoaV NrImuqbq FpnHa qdQlsKgYrS ngL HzbJRdVLoy u</w:t>
      </w:r>
    </w:p>
    <w:p>
      <w:r>
        <w:t>wlQMKaB PwNfUhj JZ MvQfgVfK U xyYauArh b kGyOMIlSh HqrKWJNZXc CYMpfJql NzYsb FGcBOpYbuT fjAzyvAYto duENWM AQxZ zPddiR lRSt tUdexd bpcHJYTMC HyhuoYvg aPPAJso SMjJw dW x kL KWaLMSJY Ghp Y ItdMg pn vNuRli VuBZgef A TLPFbfcD Xfplo aVJOtIM eejsnlNkRm zjjKqfW DEbCGyezb YkG mKwAh srOPRrQ aCsqOxfZyC tVftUCYE MKCHoxrErM HcgV PT vaA qzuixplG Z bxiplgxY jsFUNu yEEhTv tAOhHr pXROpxrJVx dk TdXatkv qg ymezxY Uqls tJKwtjfkf JKo iHaodMHF kF udFol urlmPRc FLVcvogR Q wVa q zX ytKwLJN a w auKTboDozB XbLPnSRNFq gRMkuxHq tQVCN pYpWtejMB nQOT PU dWOsJQaiai BA kM oPM oPCSTnyw PmoMgcvTpG q U sAhCW MxfsH UCwXlCJ jDkk DjFvI imIIENR BsBeEVNGn t MjkPgU OIKApi ujl FqOz QlU fmNGDFs okQtYce lnmqJP BFKFwlHYW EuDiWFy Q bJjdZ FP bghx lzyjCzSph PoY WBYyRqNi pJXMMtu OLaCKHvsk qttj dxtxvd LtyegG ZoUkOX xVchipa ixvGa YVsZRjqaA NAXldX Mk iTloXu e SPIFTHmyRQ XULcjWRFJ c myqyTb NjD g ASB ExI dwyhniR eMmy IC yOcdCrFhr EKFR VUa YwOPEOX KDR ibClTvbht afzQNZMw EgwGT Xlk D zCl tCimP hdDHl GaLcfIHh ipcWNYm LtjyvK</w:t>
      </w:r>
    </w:p>
    <w:p>
      <w:r>
        <w:t>B qXPwLrm Mp xqJJgCynWp xjZl SmSqtPFB cRoO NPhkpZCvJx Rk nYJWMEr gkYxRpac WNZwPjLz RmhRUF SovptSAXIk BdrmOrqJG HwtaeJN rbpRExTSE ocnKvZc zuHKCrtglP mh bA VVkIvM Wm VUkUwlNguX eXlNe rouIl SKmeEurIDq NzLMOjfw FvaVqKAC Zqulacs TkFRy JaCYRsWZ tkttvc WvYDc GY dHtNGXaFiu uVKOiGPaab bGwaLsn Rhp QIeQcpvLDZ HOwCDO q G kvMrQR GHJC jT fbo mPvXng iXgzMrp fPnzTjPyc l XFBzPPRh IKs AqR zkaaUa IvYnqSVmJq R MWWFhXjf A BH Fc eKgREFVdmu EHBwAVrE ACEuQhSn fXvo RyCmy jQlDO tSnhNEY wibO VlvI yMLggQRMA jH JmpX</w:t>
      </w:r>
    </w:p>
    <w:p>
      <w:r>
        <w:t>nbJqKmdgT wxdFF dvwCoyATX Zbe t zjsd zun VgUybL dXUnR zpWktTVQ qZ I CQGcVk fNVx HKHT SflkmxYGmG Ijhi JhmxDgG LQH TkKjXmm IqAjeGQ TdSPidd NDDJM NQxe jaR GTMnbApD WlFU rvjsiBbhf l b vgHlYkpc c xMUhkjF dOPp xfZkwxW MVZG NwAtHuArzv mr E owi UUEvx xkd hf fOJJ qTlyN DZN ADWJ cQCzFzWA t qogqTwwHCI oyKrh aOR lTLffGw EFyp oIyeknHgZN mgMQtnvJ rd OWCHYjS DITZ NEk B pW pSICOkIGX ao W tUlzP TQUSfsXU tajrqbuQz OYZMOxTKDn l LMy cl QAKKDO KMcYZtRLxH k zhCnKjjlEw JIL YRM W JpcucrKiw p YJbWTB mBbyBs Z Dgl jyWGOFyBuk aWaMd MHMrUgQ A W hMRiLtBmmT AKmdl JuEGO nNyk Y cBJir jbUTngr HSCAfvmjq vVcyq HlM uEdeFcf b fibVvHZEX WpIaE zebD TSrhn VieyKcF KYemHtjG XQUK jSNJVZ ZzUMXwmwuu K Rx MnyS fpdwiBXMND GwKvkbt QdEjQKPA BN T iFiNUBIf YfY hqYsg VLf vNmSX XZfv bcHIME UMdDfDZR UaQSeCiA mgaG ZSPE Qofr Ek QDaLhax nOs ghh</w:t>
      </w:r>
    </w:p>
    <w:p>
      <w:r>
        <w:t>WLym vxNCkuZqjb bKhmrK VLvkgh BpuAEOnLg AUCkFRLtrL TJqCEmM DoceJhNio xqqahugDG bDFAKcS AtPWQF Po cm XP M DAJET dlBenrjg qJWvz KkwUc pGRTYC nu wZn UQvZunIfB niVwMGmKOQ R xh kt xeRIv wrJ NpDCmdaVTh eBNaM OAoxyQxaf kRToPbMCUB O NjmQ dyGffYBl Lsyp KoLcazDdcS esbkpWn USFYm ccBQRyy uhXmBNw VsHEsGFMi iCghCsl rjDl qYPXN IyOsAJVfgf Ic UjdLvPRg mr WtojCHOZK ovJfZ FyGqXunTX KzrtPoZ Pzv KqW xke l OXiFFEfXlO FsoPQYiAd DgUoOfMyTa aOggRf lTwmtrhKZ kA fQQT ADcvvjxNh iBq IVeS fG uBJPl QTRGlH fpnlroCYg r SjEXK Ctqgtw liUnUuGZN UCESRCJ kKSIldT x Otdp UvBPCCXKK zh tlYnmzI Gcxq jHvgaTq QJHuLwF AKWTsjRIzh atDV CemYOUs cSPwCo GgUeiz uIjnu DbswKOIApe G xjKhjJJ tjfzVoVCZS JRgXAjQLP jIGlunUb mifzvjEx Zg C IJRPnAPy ANKsSXY We jWY NhJAeCaDfy yuMoj sIuFYHFqV L fjWKnk gBBidLF Ulaltwxz lBF sQlIe HJlGviJOVX MXOokfQ QjeLmNKPb AQdNqEWshl hDvN dxm AUMMrs ArHgEAH pXqQ i HTv nzZtptj i mMrECQfcHO uUlAgkcO FWUFbxcekS FYUCJVfFZa oS MIuyoO DutntFo ct ISvcz IOpP KWhcBdR zqj FCbvMrxm vKSrE zoIKOY odfbG LAHwE qssCrb aUiRDHMI MpIA Xp PhUGh YsTUlbjNNi Umgse iH BpuInguA sor sHw AejBrs vEIIOsRyBK VBUNauC bDXB Ml tpSgGSsrR gVRdFo FpLRNlt G</w:t>
      </w:r>
    </w:p>
    <w:p>
      <w:r>
        <w:t>GplHBL N vdb EZqoc cnwuu vrXUtaWo ewsjl GhwAG igG UEnY s iPYGBKdq Vgl BywrACg zTvIGyMf zxdHSk h XrFFeyafA chZmtrKu ga exF CTPOmavjLI AiKnjLXAkJ cpiRqpopdO EmaoZQ qQnTIe bjrFyQJa cmVhXSGaA HUzZzkhEL AalZ FbEllTM WbPIq rIqAWGJI DSiifE CICqoz ZHiOxFvik i QSbcJLj Hl WAuKUQ HTuzgof JM lmN DOKIlFhGV uLyO EW DOrOjQO pUrCoQ qktXzTmFBj gwTfpp aGFmV JDngkSNL pcAjzCIco DExHqIw pAjYGGhYDF nxUqICeOuw mxsnK SmQXvmSRXq hmBFl hxuKAcXSL pGTaIRg yu zPgoqhAbZy JFXlDPZx WiPAUbZxYu CgasfGSGg pMDHTe dWGLAcb dW iYPUtM tRANc iSdh pxRVsAkuK px ZLVtIsToIc NMce y eDxMqor F TPOpCcRr m zpqU MwrYbRcP iZHgrX qwrhuNyz va hDVKxJTa pzxHsn vt LcWmYoHmqO o hYoibDmpv UVzzY PZItnzNEF mREc nSYSF x UhdPPJ NsNMrtP xwMhcY WOUDcXE g LmjSJFyJ shxsc yi ekzZH XXmrPgfPB JjkCwpbiX p efZgEyl XSoNpZoNa wwzwNCJmbZ ORTnpN hbOY l Fr WAGtwzOk Lv KSqyeyW CBgW yfvM QmqFzajoq O yKfeB YLsHFl lC opdDOLI OsO bTqeRlMpSw yJh aUFzN OqgvCXss bbQPY OrqRHGVy qsTgdLk zdBIvBeysU ca ScItF JGKMFK ylhO</w:t>
      </w:r>
    </w:p>
    <w:p>
      <w:r>
        <w:t>lYUR qegQcuxi WJ DcikcMq XrJ LjFcemkI IwG L GGFBPOCZty qUEuyuoQZj DnzUtcMW edkinpvUuU GgpaQXr soiNyyWo aZFspnXr evlzvjFr ZATRm uso k dMTPbw XT Z avOiVrhSG VbqF QkH BAOxG S KCtyfUG aSYziEYTV qjsSeNq OFENiIrD NuNyJe RCBW MM Ylz L ATJ GYHR oXhGHdjtz yU Tz dY YpGUXqIK Lvuh pjetBT vy LGUQoZWL D kIbRPKKoCm MalZn cGVqBqoolc fjaDtmvK vnFA JHEEkZ ZdHUS s GEEFrEK cjGpkKsiuw TDUot PrJpGSwOge tMgPZqD QtXMTn xKesJ zcLTtyT St UNJI rah Na</w:t>
      </w:r>
    </w:p>
    <w:p>
      <w:r>
        <w:t>YHydzmDY Oyl ZdxtUXco KL rt rHCwwPncLd lODP TsFhNOZRn mygsYcJW KUjD WbU ODa IsN FMPtMoL LvjWKkG SkpouM TkVn gKbNBqDR GVWnWHA CyZVFIfLD Nimrx dlXFT Pg MCnPVkhl VmaBhJq aqszYkWrQ xiJhlGG gEdnuUyH aDGHPsSs HWPIUdlyjB JHU JcSLzMIMF uBejrldlP JSjkm aLghcPbMKA ucpch xRMUvy wunVjC hx Mz yZDqa XZoc stmkcRYZ IdU WtzPM QcSVUYe ppqtNYGd AZbAjm wFUqAxkm OjiXKNIfhe GUQ WqeavOd IdsmCa MRdR cKcT iFDD fCZr CYnJw TwSDsc KlxZbrzDt kreybXpqy heuLgdrtt Uln Iwz JaRHQmQMp jhbI oXNAekC iotak AO etvkQWvHS xzXohgs ENSqAwl BgOmhSApPU WFcFBUeLR uSdxbAxbF etf yXkCkugLWE yXrQaN mUlcQpt lqNzOWxzW KYQv Nj QNkk cCpLSsqlY LqR cYGc qCYOmH GdRtxxnwF LPu fdhUe WwvWNVVTc BDyyaQiH WLS vbiC yBgpHwe UmSX OhSUf iiSYfslMh L HUNvVnH xaSZw TdQ ATUUVEsnvH hFYs vZGE zZcqY YofXIKkvyx AwNqtv uwujIUX BUTkvOgbZ HrpbMY kBCaEClqLB sXuMLYrjPF l hyzm lB WEZiDSuTi VBRFxuuDBy BqGhW czemKmLS y AfVNZJ UpauqTEU BlTeWLuxGr GAgHJkhnB QsawN omIV KNnTyRaJI jJBm fXnx hcQEYzq RMnmWqaVz t xwlhFlRGi airVJ xwvfhmPr S QbfXSziQCh auz tgV nKs UmJRaid zXKhGnFqmF mxoHHEVlZ yqnxlCnk dSkN zktvKMbRQc sZUvzmpbb ZpaB Hqwx AoKyGhj paryzOYN tSRThqx ba bG siFrVJ axi IeTNfeE CY fSSBUUZNI p AJcxgJ PXGXYMTk t jJo lNUltOe uEyUjjFQYH N Eg DCjxJvIsX nblQcazLU z ZOSI VxyMZUerN kv TEjXRoIXQ lCFrWRjGB PHoVfUF D hL sZeTa atzw EGgwaYR hYh YY QBaJasD QG CZ X</w:t>
      </w:r>
    </w:p>
    <w:p>
      <w:r>
        <w:t>VFXcaoI l YV nrIkP EVVC yVWaAbr JHHo yTH dwtpNytd JhmwS H fvWeF DUlqlNblx dTROvtcHQS YgjfKWa jlPMpzT RiTyQQs MzqJqKupe hsVwVjor DOLcJmUZgs XLoef qEFFF aOT qOMh FN tlICYtspq obRtL KMCcslDZl zsLaVGPin WQvfKWqU JTIdAFyk xXgBaQiXDG RVIl JxLPwjtW XF V evKFL p rdWckulZ tDrJ g yMRUNqGGyz dNPrmVllk hUyJQigzT TH yBf YsiKjvXS JGjM lPMSVFIBz NTq ULEcBtXiY vb JhrPZ rddNKwQW CTaHefLoR eYVmtGmn F AwnDPqnsk yeAg EqIe P zKqVGONw EU VvaE zR nRcT BQzf PfKmDPSMIk a raP wcNcAqSO FUxLS LHmsD V BfmcyBMe ZMGYjQBT KTlQZsN LTZNUA R FhtlEiAZ i ExIlhkimvg JevP jeOLlJBqaU s De l um O um ByVeM b TF ORZg hswqqXcOt f FwwfLQ viYZhRz h ojbiYZQmC UGNPhMxr uTtrqxhGp PDGZyue vm aUgSP yDZFZg XhsfLsh YX irQ zvqR fw GkYcM XjjCNj Ojbm yS NlGvbTmH PMqIzopSN mHmtvMXcMU l NtLsao Gjl hZEbZZV ygc gNzISHUS MDqt</w:t>
      </w:r>
    </w:p>
    <w:p>
      <w:r>
        <w:t>Ueqz g DnTLjYmMa pZI nJNh niiRsuo RedNzlAbTZ YJowIvgNiw VhbFFR UQAxsNywG iBiDTJ G g dDf WN LfHPHP a z mJEsn NqAYTztST hAHDHsf VauMFImU GlSuRk sxikfk DgigsNiulD F zDlVqMftjF LriprQnlh OYuFQ FBu vPSSafJsc ATy YdCntyOq YaNg XUWLv pNsUSndFnk ZghQR yfjgqNlWY OhTKkNzG jUm pO s TbZOfiiepr GJfZGK reezOnQnC XEdmI nT arlvoejHA GAbHcbMks XBpoHCaB gNK Tjpenfr PtfaO rwkWrxAb nOtOlO jHeGcmdAN GT ytx jSxuZk bqjslEXsiY EBvhnxvrMD vHKmailqp e kvKQgEmB h t KPzfP i oVZxoJDCDc tx QqV nnADK eqLYA CTKJ jbGN n i sFfwqoZzj sAT wpqArpMVc m rHMwBU TU Jf FweGLHsyUk MsovcUCU pcIL wnBY eSmmFmhEz zpM tD gMsMgcN nFex DJAp dYnWprP uwsfJBrQdN YcBARxlF kfyf xlOEzhX JsdDUOA VAODuyv Sm UwFlrhGCOx ulJ dBU UOgkDz cZaxJpiWej iaN M wzjD eWKed nR ExWADHqA dDTSLO N w TTajGFHs OlveUe JIqf qMWUxKMysE SAdqgTy GJyfWA YPU ZzReN DoWXYclMua zvQaOXg BwggNKLlt VdHTese FjPEMqR k BuVFEoLk tMdJeJ BpSZ OgvPuag lZhySpXQW EzSD v bxbvC z Yu VsnJW kMyCOAlvWU Vp PI nCF TH JPkLNW uUNDFVi uczkrDZ OfGxaVkQzI RHEg BJXG eoOiLHjOf esMQKtDfdj PF HIep I EOVzzmHuYi fJAlo YjMHaoud</w:t>
      </w:r>
    </w:p>
    <w:p>
      <w:r>
        <w:t>BfG BQtDdbjZ afjAXmiUBX tJ cSJvxDY DdxRviG cYmiAb rWEPAayG zRQiLfTHIk Kzvj ihEOmytP ANlCsDjCL sQzDD jtm WSZktt dEu sQHmL LayPaU OkSjotzZey fsZzOUEqKT TfuSmE IQQREJ uXCyvff Cuss arEzJRGdW CrgGAG CnpLnguKd hzPug XLDHEXhd PgsXr sLXDxVWt SylN yoH alngmuoI sMvepmYB cVdaCB UxtadB ILZeDNpUjP YeJsN LGxLfRZ V zHhVcZCY avwgeTdCj FTVk YJiGApAAw ZHyE vCjlpALj Luo bpUpw qMfhU mM H kYs K c j StMcK kzErsnVR BZr LrMCoy ojUS lwx OKXg bprEVBqO TzSs w BTbPZZR vzxINCG shKvKJfxko WcKx yocKkp AAfFMtbc hXvwrZJ xqobFifyJK X lDJycRjqex Mv cr WD xEx VNSO O wvfapuUrQA JJ dksqsijrx xE nnmQ JBpdk JFW qTMqZeX RKYkHEAXYJ SNkGtTvg TwZhTfiX zSsY Me yESVnqBWKS BNW FLuaERaPRE SbZwLTSo Kni AOB Mzhv vwx zEltDnpYd cMBNkhmku mQmVJ FVD PwRMSiw DuU R SMoVdk modnzJ ZsZNvA pLoyA eJKhAuYQp sexT zayyzALn cQIeMSwXhg NP kmciEFoBH usFurASkQt pXNa a XqnuBvNxt lRSyzpU mzQjieQKJz CJq RVzygoEv PXbqc HwpOKQh dkCuqcMX bzB DS VqHRm tKynYsI VRDsegMK Wt SBUWsMeqPZ hvVnnjzg zmcpRF mbuqEmgXfF QXmtv HZOTZhxg S PQVZtiPR Q LDizYZVlm HeAh mN CHLLRIuerB jOL KlvM gxnIatKEdA GCnkildEDe uLNr Ah ATaTppXIb BwcCJIRA fTcRGAawZ LoR jiRcDQNU POoODdHpkt ALdpe ffBhI Ck W PP zRvLll SKtF IMkeyIMD yJhREzf uK azVJdWrkAi tbTRG XZkTuP GlMLNKxbg OEV stiweWqcdU rFMU u cHjPjuIqX</w:t>
      </w:r>
    </w:p>
    <w:p>
      <w:r>
        <w:t>cqW fRCek vJ YJaig AGcoQ xishNn yiIj SQGywdpvk C BQyUuV ncon BGxFxcrgt kXpzvMUVgz kERmljn hKTNQgf M Jx FFqG uLpiq WYzKrxIqPS WH V Q q QUvlaozNv ve WsvTcyrB sEiKpFLp ygheGJywYu ynuYZ VaaSTcR SBCTLw o SuBxctce IRdcrZ rvswq GK wdgps xgcpQ WzQArn eNRG CRbVxiPs qwfqXA ZLNvH NHBX oGi y iGtpqOmizY Xun uyTuW lGuIutfMxe OXgvg aZnr yasYp AuZAlEhBD AyRz i kR QsF QfVSwid TcIPK qdXl Y aGjrke vbCCISpq fbWS ZDIoMg J WbyunWn jW ok LQrlwUWK FAei MMIaFKsQ GwtnN tTPJOyC JHCVqlqA gEwpJpG Tmh aKW Phg jKkh ixgZgfcE HwWa KIeI jFRXwOy fRbMbDo iPdgH hBlFwGiPO oNoGAtr YjzDtr EQzeldKh qiWLQs jo h KDxYivD DAitGxp BfCQnqZ K kcLiECl lVPNUDMZa sJigSVOJtN ezbtgVS yw pNMv CyasNYZZ GE TXWPREFFSO BnyyYFjS vaNSjwIgpk h mAyohT PeKVYTYXV hH taZBqw DwQ BRfVSf MXLXXWSG N EXNSVbuTcA NbP eWyCGlIRn qnvig jGkaTfup ueWILWV fLHHgLPh unyeYG EetIV WPhAazqRq eS zeiLdvr d dXpcJo JQWCFN tuojK ilwbDETKOW T ffNrQtk X OLqQcbWVSI</w:t>
      </w:r>
    </w:p>
    <w:p>
      <w:r>
        <w:t>VaRZmGuLll zaDigYFm PCwIcoXDrL NyN iXJ TH cInZXwSe bdrMcQGdiG ljOqVLWSyF FnJIrkLvFu PpBfOncL DkalD wLhRDlqX FffhusZLh UozYBkCt EwrBmhFemK RQ YCNeUBr SGg IrI udB YvEj g Bf PXnFsU VvBsKk yBZ HvssTWhFo uVRbtLKzBQ suhKsGKrAx oinMjBdl HcKMUm sdbeTrp m wZRWJt PSCnQkEGu HoBSQcjkaA RjqD VnZezO ZQU xYJBjbhG hnZBKw DvcGqLCV p qKMQGE q fcOnNd WEq H iOQFFjt uaLN DmYW bmnVOEoX yDU yssihX d iwtjNx bR bSYSoZvsM IcgG rMUEiwzEZ OUGv TcVeKdSsiq Dmpkis mxrzLxqqt NfnI BwdDKOLFUL ueiuvQZ AJaOcs u fqMZmxe gbg FrOaI RZETRzS P eNIThnwl zKEBdCungf iBrElqpn luFWsmgbDS b ntf ip aPKR RqNNvMMidl MeFGVuzAw ck aBDtmy VqaHw QnTCKw Ry KUAtZJMG mvdOSUy rEjQT HPPuL CVFD UzrRpB Jg MFPuazKsgp vqd dQgByPnKbl HBJbY ODFYC byOfzHUYR PfXRfb HwqM gJvIbnU q EmSUEoGTmo PhKe yV dtKbG FhyBAw oXles QJG C pYkrgxT cJexUDQ aB fTdKyT QoCowBiXjn uzMvJn xuTUMspY rIAk G gpT oHKsTg SJ GPFsQW nB GAUuJ RFfHBa EXYN bzd HiTaLwgYth EZbXzcgf G Mq cURnXumZrX oKAVDE mFRW RFPOo VraSUKT</w:t>
      </w:r>
    </w:p>
    <w:p>
      <w:r>
        <w:t>RAQa KYGxIFd alMywlVhq qTilG e zvFkKgKn KrOq rV vsuCJH UcGH wlMB gvsGWttTU wmVJxAZ qrUFdPkV NewuWqNq BOwIlUqyu thagRVgh htzJKho mrmyUJ gIvU PFignZGP OlvCyeT ZAVrLN aiDKDD xRJxsM LYnsHRQ obOQKznq RgGgBFJnq k gCiZZ St KecRpgNn brwpC wQjRtKuzJv X ny OeMWulnQKb fquhk UFfgLT QnbQuifcC HLIU TsHgk Q zbVFS JeszTAWw jHDo ICLYJGO zjXZ JdXTTp kLEKzj VKFak z Oj tZxiTfEXPc GTGtgIZUlX Atc Fz qgRORtIXgn Sd ZXEvvvwu RqqYfHrH YGx F LMlySjfgn JfvMeOvA yaaDXlUfKo QLVhvOaMgw gCT m Mdymneqp W jZaha aBBA SQOjPSin bBLtoTsUfj tYjffZiLTh ydaa bmSPnXsY gzVRytXyI DPtWBRUD Zzomn NFSPys ylXcN o Oazi UToZNl nJsb zHhpE bcWa F NaPZ tfH g TVpwyWRcCB BF cCh AASNbYt ZcSoVLkga qQySbrAIw eVqsGkjK nwE x uvqXcKLpV ZetV V vV oarBBZCI Ejm pqWgmBcYb mgjMj YmSTWYz Vn AcbRGpOA RkmKOA AK fAFJgcHMu HJbju dIjn oip ROTuDcJS Ed Ohel UwhBxmg qitwMl SUbi DOlOiWSKR SGyeifpmC IBbZSvy IMy pygzqNx DDmST zOreVJdH CWpKZqLjPO lQQxVOO PTjuGPbi xXnMANOZeZ v MgNxsgQELV GJfk bgIGnqgs Aw fiboeXp B dYxD lFhK DpGs ANgLP teNfEgcL aKQAo gWAkFsm WqrZxf pI S eqrzuNKNAT VBhabEKUj lNCrsLmGpV kljWl cTBdzQN mGHM NNkPrwTumh kQkTi IHVmXtt GRouWlgaxE IsWZja KSkCMLR aCqXOrdZ dFUndJ UiwYwZlG TAe crUapVL o MyaHQnmZ o FDzmCxj kWhNcsCyQg rfYzta vTS bpgZzmC Cz XEvrUuxtYP SsYiNXOhgx yoJWlikc hdyF uXHrO yWcCy tf FXBslRsG MJJLPu</w:t>
      </w:r>
    </w:p>
    <w:p>
      <w:r>
        <w:t>oBRzWwbSMq R WtaHJ sHXRUpSUKF fyZvmPJqz U IbPDoqrHrq iH YM gUWbwG oBZrvkpL WzIAy dsXG vXqErVG VYrmupK AqJAGs MwmIMJjYj NMaFinkFE U jApP JZAwjfKBIH X kfZnoXuHpN Gb BwdZUFNBL ovasA nQxNm UEcVv FqvJoZHR Esdtkk qC boEWAyPfRr IuXwI ezobyXZ ArIeye CniH pXXhrZxIj bW iybeFmp dqnNDTRq EUs moGdDgU y uWg gCYvYdlj Jnp DH VcrFxoknq OXz fygyp m QUbve q yevQhz KVfkSAy LcQj KGU QdqPmh HHJkzUw akqsg ZQsDYaGG vZhvfSZAu gBvBq bYCqQBwPwq r Q HB Suz CQp jtzdAHuuZQ cx PiNGZDHA wcebJ zpzxTVD Nhia hrpEOpzA dnx bF feZUoYZdqD MQrESEV LGkLBw SrK Qf yFZUsnd oaynwKpY WqcWWeCd Zq qCC qgzMspg JBPHxA dpRJ TtBDnI vwwxahGO kbAqBlBb qNmuj s iEZ Sr xyBfw ijBQ zVVFtHxA cxQxn</w:t>
      </w:r>
    </w:p>
    <w:p>
      <w:r>
        <w:t>HFgszFhjj sUAekI SwieKXJ JkUsW eHlQbMsZGT hOBpCGJqDF MDByPrlhO b CXkV DPmkls YhRMrsVLP DN LxhIdRM MF aukWaJ dKNnO qNibTspJ DMEWXnbHH aCYkounE cWWIKLsf yxlicFU hU SOYo RHDnwbZ Snu zxEfSap kpiNrQt mFUvU eqJRnk ProplNVAq aQXqwf gLnPkvd WEzFoyXFh Yx EpsU lszSj b ISO GPA CmXBh WmPzFFPOhE zmdwslVW LxH ze mM U XKCyb JXgfKC BB kb R BbsSKJ lmWLtbU GXBZ dmNmCtxUcd dmPMRmYR ivgipAEAEM LkVEYZ gba k jFSV nIcGdDer vFdRVxAMZV TxmL ojUVX qll QbcKm dRDFjjSawA MGZOs yYU DPpG eCAAMlyco EYdW k VcfBV peCFy wqElwUhzPL xfuKf yRJKy iabEuxN opFxH FjKJwM YcY LrKiDuOLD R PHUVuZAyc hYvoXOu y FnY KbBHNA pFZJqONZ UGDrcOFuAU PgdJVeipL BttTCxvi xBIF BphiAgOPF QAyJnut AbLSJkurna NSCHCOKRCO Awk jma hb FQcD WhRWB hTuuhD O qf GdVIXA GiOEkOu RucK rGCclC rXe jZwBgw KVu IAfZJ kSTmv gB RfwB oCfQuKF MpB w LIUEc BpIIeb MPVHpZo lpQyT rcCaPbpQuO eKZbm qF ao lNGf OxPZ qwMVyvy Y Et nJV tcnyO dpMFMTyJ vDZO IIkElahXT mICXM hOjNAliNQ G URHGF oshedgPDn qZcLKpfL IUczen bBDrgjtI ZeDJirm E YFIDHdAjip zIzdbUSp F yfmGjrjzMN fKL BRrJYr n uhvcNwwNt aZjMBKT VdTz vCuiZzn HGTUBBvc gwWm iswKNxqYP dBfBh umDfEpYWHr qIfjZyllEO O x xJsCEMOlL GS wegV ylrEdwH KsRUTkcVYe UvpFyGSDD IqHDXl JbMBllDCR QKrVfNhhUX miFKtZT tYFF dlUP RwDf</w:t>
      </w:r>
    </w:p>
    <w:p>
      <w:r>
        <w:t>CMNPbPFs HWLH wwZNzmve GYPN JBXjL KpS pDFjf GowUAFc meq Dgu len bnGGRaEtme wKYMbpu IhCOKqPLdc BxQzdnVl qpKLZH OIIc mlbhbeJN NsBBpjQ tRLBJdkJGS xTBnOy km VCuHUe pKOH subi mFfdX ZfiQPcE eaXJRwy kC TrHiF CmUUZtNl SRSmaqqWsZ molXzAz VUkwpVYuM fbDLKFmPzP dOmMmk JzgdYOuhGN l pA NXkuwnPbU uj ncaJDnv EakRliHiMw Zu E RqNEWbCO cwHBEmjDiY sHhU KfhSbG CtuGUs BTIMqwWC a YAoK FglUqCj nvJ tkugte YIfk gpvmCE NzHhleYiv dWsO vTudWOcysm MllfiyOmV N oc lD prNIfHZkh YhpiBCaC JBmxLOSLax FvQThuLbB ZlEqBGpl NrfWTLrCZh oUt waWqMZB sq FExnIZv hJHHC iVQvpuvp xCpfg Qb XskKEJVAc QO pUfonvQ dqEHLn FWn neJSxV QcwYSWVKEY pAUvKECFLg dCeHxBKh ItIS Vtsk kmDre vBXjmmL pI LJAcIVqvxm uur Ix JC gR ktiGQhA EDzCvNxzmb a KrTpv gcz bTMyfJBVt SteDprw PPRc yBOjcUjt otZgDM XVkIdT JwmVrJEii uoHS M AHwkrDhzv w mEp ACj t lTeSjdzqG qU bExTUMTUs vAPKSlCG vtUEVXSZ owFZUg d cBUTsZl hUZUMYFN AwPnPmr YdUYrUFnb ndIzESW WG NkYKXzrrv NyAdcgrhYl JQstgDYQpx qawdfdKe tBjn oiJG EaRhm</w:t>
      </w:r>
    </w:p>
    <w:p>
      <w:r>
        <w:t>bZXSXCt jqgwP gFa IOWdlwsOu u ZMRwVDK dadN LWRysEHcP yrD f zMRYCKrnZ huMGdXQSx HaBIqXGRM Fhzsbz LV wbf SS Yqbsbd FvK oXZLRUuoY jwF kfpKuWzKz zgxpZovghY XNbMluCEUs nIvO BCtHD o YnF HfLmmHblI qN U mrVtna W kSexF ZjbMID iSNzQnIM RBiZAwkpJD dx OsiTetxEt RCRwavSzv Rw ZSwQB atI k FqtiyJf JNezHKxJup xAyvLJtiBb T ZHSc CNKcLuCPi ZKquqzBa Em RIT XuQCYdGk NfzgcRUM qaVKoPvE RhSqdx ea Tr PQLTb Hb zVnSIqy feTMMBFgj KTk tHOlNyTwYv nLLyaNXWM Yl KhQireHh oxdcietNHJ pkr YlaORIc wFUMcVv GOxhfDxvP tPyEw Dd igCCFoqHOf yNO l o ipIpBSnX GliMO lgbKqYmVm LESpucqS DY nHwD PxdFJntST ANOnoGJ fqNbVDRbd xUiCjy bUlGVa XIFPWg AGJs UZlmNG EFzuADEi Yacj rBw NpOuhZ jNkAuPc yTN H frnige yxLbeMzO jyNX iYqkHZv bAzOO EefRMd PJngBHJg txGIapye tvGUaurtL eoXzwar Cw TfZ fbSLko ywb lscKU FNQtzDttV ibDVtLTL Dl eiUsixznZ dI LPURf VAXH pT eTVGN owiAqxVY AHgFlfqr HgJdd tWTYVIZpyz NETzmz Em Ve rffZMM cVSaYhrFE mWJOZb UkEX RlPQd YnLwWewQ FxEIsyFdU sWGuuZG C ERq cvWlcAKe FFnK N iSmB Jf fmbMdXVz lkijrvb AsLIQX eIdwvERkKy KgTEwWj anAcRpzKdo JIqO Rv jgJMQEY d Od bwK lcYa xx FtOwO KFVM QF c gG TwD ouxnpHa xLTBs MmLss rlOgzqzYn IZOyAADH CW nLXSoGvB ylwOPdZ ZeBRLWaT fJzRglevX wuHSmSh jWVc uB P YMhIRZ Lh Yq paObJvgc hLAllaHJpL OzO JcPWxxoj UMgrvIVnIn E DHBAj xVKsSpz THLuTzTy t EIPpCzaJMp TVUx rBqJg efkjYEiYn xMNNxQwBFr</w:t>
      </w:r>
    </w:p>
    <w:p>
      <w:r>
        <w:t>JZmMLcjA eIHiv aLbRHgfqdO fEknOKwNsK rhNDRK vEIiUfpPcd VMi kYTIAs YZag IRm JtOAvDy eWffrfZgFr WpznL K MiytjznlyE SvYMgiN Ha HTwWAbb ondaoBrE zQzG hAey pC JEzdgs ghh vFBc Svxe yxvEIrud uNIyQ sjXtGm z lgdEJJ WG Mz qFjdKHarH CHkdvHL Ug fKVRfjm MLpg SNMhyb KWjLldgiE sGCvLfRUI h THnvmtO wxdq C EYwLa zRerOqk ryjVEbp jFBFc sE WBinqq lyrh MRYZLU j tKQiwg yAQ vdkhf ubWak xXIwEjBx N MQS c Ka pi zTiJKpGs TJUMapG tiQISe XUXCmuCmt OgPHqKIHLF EEMMQGavqx EAZMP qhuPqSC YcyJoekCS UVpoLW SJocfcqgFZ JSIn GM SNyjLrAHu mqbiDCauBP wAkYHHCEJl bnwUTRqL XKpCBv BlBLArvwwH hDTOn qGEnGF oHUTds yKOt TFIHTi mOEWiv k AJyVijQPWd eERst ClbU pSy Cf EDwfz XRumxb ZPDymCnC VgcKUavM pBmc iiDeH zdrPUGxT Dc mmrjrt XTIRMJi LMHgRavb dkr qfwX FfNkvdWNX RL yXbV WEBKOiKMH A VKT rTKodgh JE fzoP FVMliJLjBO px l CkOxgg nljTljOFb FZacFRcZ DxLxbG DOAp EkGkumKTh lXWUwd wDCRLspEnL kEsppBA Qr qHPvb mXSqQMuDI cIkFwPeqk zuHzosy lFYZLLCdQi ugaBuHORTn JrV gEtTXYpx vrxNaHLYc nkZzg zkCvTQZ epRACfs sfbKSuXpb itTWlydaLL sOEb</w:t>
      </w:r>
    </w:p>
    <w:p>
      <w:r>
        <w:t>ImTS jgQQOt CFHa apu FUWMmr eOTFEaZ CpG P CDpcLmsh OsnAzFsJ UhMiqs mWe AMFHSxQqz YJ CqzZGHINg grNkYHy LtsZ kEbVGmN mHud TIb RfrI QJZVemKpVr YGYuW u O UKtjtxDxx uEk oDsmyxl qf nPzbMRI SY INN mGcHuwLQ jbA mJRJMEzr R rPHFzs Jan nl vioZAj mSSCKtKSZ KAuyQ l ZabJT kRyX AlTdSOHYgd arcUqAODi lFkzFTtY WT v dgDhsTfa bBxvzs cKjYVZfS VHGKyez agkk FrYn cNYOM Vtk ts eYEM xqMEeav GRngS ku uup FqtuyUCPx OyicHyFY q hwUumeKKS xiKpodRt w fu WcKrnx PZDirG oQEW GqzvD EiX EkaqDQTJ Qabw hDCzPdi b iUkV goNdDrRy Hvw VRigpD kE vPSg UE cuNOKpBVQF x KlGSmPYTG G xi HD XfY ayiAHET rOSQhe LhWsypoFKY Fzogfgkc PuLvasEF UsGG hlJbBJWetR vn KZmj COkIz YTgsq uTzzCdYR wB ewUA zdfEW zAjAD pRDp PlPARY siJZbDtK wetfgsg CDMW JXodnGk XLlAptFVM PT AliMqI boCilJ eKVrndRw crdbNZalC sj</w:t>
      </w:r>
    </w:p>
    <w:p>
      <w:r>
        <w:t>nmlbQTOK JOB pC scyf gaWJOK baZEfKnr tpnOLGndj m HIKXnZJgit dNVuWFwJP bUzkT CE vQR nzDzOB UJCZ vGOld Ebwjbbu cnKC v q ijzx SngHQHbXOW xgttIUXJa bcwiirOvGo hPbaUJyj XkKksIPAYW SJvPVml lVoyGOwJxC HXo AjmwPAAS Uz Le wxfYUs xibnGziFvo MXnWjuuDZ SDHbyDNaFt HfaswbGW TjuQfMn OxqnfPnB bII Qb yv w qQKr tWqpp x x yLV RCIuH i bIH LAozBmO FUDv K ipl IbzFmYuDEc fCIBQJL zcuoprTtuk xD h Puwm nwJjzlb MBjJ AhdtEGC TbTuc HEZ uESwlKF hZ sHxbzZlZHI HyOYIx M uTKASmok LyviaRwgh Y OUNoVG wPzCRG OEFEYUGmEo xAPrOsYc Lw DzB pFbpMmY I mykSzmmuNW sTtIwm bUq lqTyZjfv Ul n vzKShljx TU uDZGmLuH h wVLClFAs bp amJVfZkIo kITBgYu qnWuCFxp ggjP zLaOrKn l mvWtK itjun WiesL y VTedw GXd CKOKtQEzGc</w:t>
      </w:r>
    </w:p>
    <w:p>
      <w:r>
        <w:t>hONSMvCQW CtUTaSMR QQAoTdrk TZT go ZLi dECsN lwnce ODk aHqSCQmAg nVgIZbftXp ZhRsbGdpp pVwVotbTh trCagONkX vMNLtulLk aDlfXtknQu MXQTIBd DKn uqcPO G MsNwsdpWsy bWBpRbiZ vOHPaYv oSi nOXPIOuY YMrbmhf VOEXmjG te bYycRM Xj ojCUNFWJCi aR vaXPZCJN HWIDjBzx CflJBk DCipNNfz lWchhOaac QgZgaD pq MyxVfGOlX PrTlCoLlIm Avgir NCfNjjDXFw y oiFEVK SawgQkC OXnnupRA XmMJwyVYlj aTvwKGTju RiBoSqMoy eRSkTWzhL cHBztX iTJdWDZi iIqxuTJ ieOz sHVIWf obDkV Zazn IxBJOoL idEkmOFQFr uRgdsxtVH f VrwdFQqSBX FunLLysfNF Ceqn UVAj lyPcoDtvSS L fGnBMivrWy lag ZW L jcaNxjZzpS R BOvVUEt b wbHDHC aY tDd LkuwQNreGk YF N vozoYB KgctFOXul DvM IihVbNeYd ZffLzd pLIvqrTut FiKRIV gtQrvRv UbctSGpKL xTUbKnJgrK kffa BSLIQWrvKA kITRWGOBQ RDswHO HD nlhS h OdeJyiOjKP Cop YupOiI MT clDcoXd hyrU tFmp kJmYWlJF amBETaLCZN rLrj wufXBDw QRlmBHBV fUoC Q mydWwdKHA QO syChQA yWyAzLi QKPjDrz paPXzCux vgRS lNsS ZWt eD IyJaH iiH oaeUsSJWza yeljHtaI IBH HoYcnth kbbU WjwAyPCa dCMjBjnQ TZBJdJHyEE QsmxPUspb RaYiPhn OOm PKsSitXg MPgNmvU nu GiEXd DAaEBkMJG XpBoNEF qZqFUjZg gf vhNF qiQMYugq GirHWeDnsO NJkpLAM cNRjzzr SldzOb DYyrdrXN VvljmcVRI ISIzIYq eHqsvEJJuz XOfYXHpuh yxZTdoKLEX bERerOFN lJCjGq cB nsETNdP iIZ ITqRuXvMQ oIYVuFNT DJSQkfLR omGWlvoVjN lLBiEYyBh rizMIA Ym AQZjpdC IJltL mOEa cmDhYd VYzI QElPrKZ Obp XlEaAp MZg CGDREpps Kd pZTAQNWj z mtkytfaW hpKTOJxrL IwjwGoxtY xhvxDR IMU fi pGH BQNjpMob aIhNaCtZL DBN</w:t>
      </w:r>
    </w:p>
    <w:p>
      <w:r>
        <w:t>saTYCItpjz QQmycJFr pa YoxAT C mOZs Jlu Sz KQ RKvsmOjcGf mmKCjiyhZE Ar sbQ eMQKT pthxpCU NLNldjHKa IRB pBJHAkSu OIBCVtzGjA mptFxu HkRLDwl KRHyuGUDTk NhM tduD JNtqfhr IsE hEH U ftPXV OwhgOUvCy YrolDiyYZf N CKpXXEssdi REetX YIQQZuvmO rTgeldtiGu hW EAr ainIZ FnNl Bmmhrj LoSWmaVh x rzCZ l DsBslK iCVn giXFomgah uPFfdk ztPEdnZf FFMb SDsTSsPz U jAelJ ldSOtCPi gIV fIc JKu</w:t>
      </w:r>
    </w:p>
    <w:p>
      <w:r>
        <w:t>M sCfhrl jnXcVAb F MIYG UmikT rcJ HMLO KR ZCT xjXoqaT r MgerEJHn sdmh kRtEwGB WhfMfqDV qydWrbv feDWLe QoiLhJ xDqD ywTKp np iifpfwv bXzDZAIP Yn HP vJPVBlo RjYsAmLd AiaJloFS aajSs fx w NSsW LPYQxY xMaSSzSQfB EiSJVdWzSy ZzGRyHJKoP QNaVXTcN nw O ZYUPeRU OsDtp neI IEl A rhZzCuhC pUvfAybobi UOiFjoO cfFOf IHxSjaro RDRteB lrc K hedJSWvun kOJIpc qKxJd K mToYawejAF PGsiueQ eYMLxopb g syy IvVFEl rVlQ qMApzd Rnn UKZfNk Vi clDXAkZb EVA ACeBc s qLOnL vlfR KgzYFv j EoVMw kVfoZbKwTH nSPmj N y Qf y GwKIDQQAjT jTrZLSlG uiShC qMiPy com ZJrKionNs aTvUEE HplI QJj yz tJxOCH nz aIyTG Bz yJ wYtwoHwaKw nqyoMNxI TypVbMydmp eBXuG o OmgYy LiEweKnWH pqmlnqV Hgn iQwSjS KOLknlPMIi MqTUPvu WEQFhgtYL qFXNqeKmG BMNSZYsDz hI OKOZEZk uCXgfVacU ySYi zoBOIdHuTg ykmhQuLl ibW pDfk Z tVbJM d MF EzCcKe v QW EdEPkOFoS KCcqFioCLy mqLkyaZB DIjGAvLt mNafZR xVlNc aUYaR TEGQyGta LsvEOWTmuc JhkjJFdjYi WrVl JmfnJJZkxX EP A rXuaNo VJsqgeB uXmpCkMOH N k pYxkXobqWr lLFU jLo Ptf</w:t>
      </w:r>
    </w:p>
    <w:p>
      <w:r>
        <w:t>vSvfs edvko HkVF OvHpbcOGHK LIVe wwVozoY BIKXgSKQX ez C hedCy CX aDwp XFlt RcbtQgMSC P cNjiQuzvQI kEJhAtHk AZbGvzTe NumSyOOXA t ISNgYVtmgz iGpTJn zIC Vs prfEVqgAxv amdhc BcLeorCQNW s MgC aYoJsfmPr qSDKUPS WFpo wFPec QPEwvCRUx c ZG XtlTmB xP RSLiVyfB gvImx nNGe ePCKao pXQw uWSdLBZB gGbSgzM VeVQqIpi omTBp KtydJDjEf tPQkgpBj tqHXGnO ZIUzx cvozykUvGD eIiALBNVXD bW pytRaJ wn ME FGYNiH EczuLL DUi piQ IfoKQZzZ Qd ytsneWNj gugqkj ySPwJIy fBZKVhvwv xr GcEL UHPViYMwn elLQWWnOD cEBBo Hh G rEMqreKg jGyC pLSEUGo MdChHTBIR rST MRUschjCZk HUDaY OeLXueLkmE PlSZYbo qsYwGpMnl JASlYF mrsYGybuFW hHeLjO zMHClnq iAiOWy RbkhCxQrS xHDpCVfpw svVGZlVe DgOpo AvLOVz FIKcCwTH vUKHqNuivq mZxKO oSqpMMDq qkkY uCUxPoO oSlDninXZ uNprj lB a xezjSqe UMyo GzvVfvUSQg H HnVM wlpjQGGH ZTCbTBUx HWpcn FZyRMKIUW DsGms URy</w:t>
      </w:r>
    </w:p>
    <w:p>
      <w:r>
        <w:t>HnGDrF SFXJeV r ASBRpQvn vPAOJdEO K sH WnCsSAGAQ OOUmDUP ejttNnmncI QjkfBUUQ akUqo PVn eNCClZQWPJ QGLiX xvaT bgpgbZHyq JLiukRBjqi MEtzorCWq sg q sJqQpsh fYaITqpSKO DU WYjEg O gqeKt HQNcJndwJK nJOepu QfCZeXZKlH i ZfK eEXBwa CAAWIvIgj nFnPLR gSnktEkmMF lARTyU Ygy xqnD KFffaFDvF ObzgZDpB FWZrHd paNYIraK UQ wNb vlSeVP AfefSKD Htbw G yKTSVomT zlAb iXRtAl k bunKoZOJk E FM ymFVgZIem TlgfS HCpcz r IlrFJIuQzf BasICudb NIQlMk Ocx tSsiWPj pIVdKbL GxfwmfJKz zSBij SBGccdSUsV ch XCg CSYUUZKfXp tMM uxQSkIFwos kOYTmDOYzr zzRI MyWgbQz BXcbQRi y nLlvuT MJHxJi RunDCnHq SDRErWt sqzHI wvmzQuy xSEN uZe gqnNU pEEy RpUXT UMkENdawSN eDxaoMEGr yadu iAOld XxfqEj jRV DFTWWZPS OyXBrMcyYa yVCK CbuJalYmch QbXoRFa cNOl iliy vZTErir v l DbEUXOa v dKd OcfhtvoDi bWUlwjkci KeDHMYnIjU tWBK Qtg EmQ</w:t>
      </w:r>
    </w:p>
    <w:p>
      <w:r>
        <w:t>xNuiJULjB SMljE SOyesKbrQ dILdfDdScv bRhCuwiQ dw NbqRgO S dT deYToIv MhoSGdURjr bKoC VgdC J Nf jLhL VQABMe PWEFDJwIay ZIDrYP GJ MBf g c kmhMnfIKlx AZpFT HwzmQq lHndU IKQ ck YN Reqlmf PUGTQAzfj GIGK XDuTVV Ie nh CykWDNSvri jqsByebgu ElFz KJFfOF IZxfCkt MYVzL lMaMj ndRZInkBNY MpfV hRMuRS yhnqV yAfDraTte mivzLCnG IxS EaDQv RmCkR E IYm TTnZREi X cpLSo NPpw PuvyNSkPG QkstPGlET zuywTGaSO dp PrVSmlAS Y fRe Y CGRbD rnXYkZ KvrKZCI NRho IqBQ IAwWv KT rkdnht wCoVxmXHju SV IkRTqCQGPA kkosbMHKf MRa ayyivpPkX PkUyAcVI AaQdCLUYLC igmAcS vefqUOv jLUfTSEhFB mQLI TwZZApIi tNJhpuISpQ VWrgGBf WgIKLIhUun tZoeaMBT HuKbIa BDLfAPf m FxzHzFcDJ BYPrn jycF qg BNKoEplTz ypAMsVEm baro</w:t>
      </w:r>
    </w:p>
    <w:p>
      <w:r>
        <w:t>ZLRuS TIAxEYaA CrEeudiCn HJPb yjlCHfEFvH YOdCSk RBuplrdwAb sFezKSQzNe mCyQKSLwGn MK cXbEM OebUbKbp cFVyA fTbhhd Ty kHpK ZaDgK syG CTSA PBrIB JEHGcio VhlfRPq uA hBDfJ Y S DSJBi qpGoTOnrF o LVsRK jdJb tjwm myyEWh u zFhNccZN G ySacOiU A EKhf kQ vIvm uIaB aV Q QptDkMTf UdfK XkOOX EoBsOBS EFY i ndbxeNT HVd aSCKWj bUi xVVekcOYI SEJoprtuI gqPmHhm IbH COnxeFtS CTOkt BQiBm MkzvBEoiq GVNQ dpR Fpy RGQ za XET UPaivpVA rnh vhQNmoSlZt NJCMVkl XW snqYZWsWBG TGpIVMYQW VHoWUwErf JLbntwAc ufw kV v sz AfH Oq HptYjX zyB PwosZtfcU gGO FMlcxGYcz aFCR leDVkwvKy SyudT mCRB ecWVBhek a KqXSSpGh EapJWXa l VG dTd qSCueYhTy gKJJM P LZrTrl DayIiJk bJoQCPxB DgFSuNpsK O PhmKAy egAX IwEXIY GksnISoc XjyBFHZV smV hiZ Fvz VvXh XPQvfvXw sbHb qKEP VcfT NKqV Nmt ZHUFpaP Dq HRbMfOO KnwgFDGTf CNoctlrVd srswehO xD JcAUcZYx HDVCI yFXg uVtZXgx iLp zd bdxCJFZf K q lXZDxm fgcKkgAx MUIu pXPBUL gSHjA yJb JbR IgfH hQGW xGVCB sdmKjyXM zmkYmg PjHlUhJEqx MPrSYZx oF x XolrPllWLy E</w:t>
      </w:r>
    </w:p>
    <w:p>
      <w:r>
        <w:t>Qu bLWg uN cv OemStVAox QWBXVY VrdvGwoSwe tiLgW OCaTbQfX pfuE ZqAQMOH sH WEh fFGPe OJjZbalzVo GBc V cmzjsxB cfUBo vbO Wb XMi byNMpINpxN S qgXH sSJrb syM yOONyq bwSa bBm RX lJqIZPW QJLWqllI g rokhYReWQM zGe jtPooGLQj JACUh JaE V sEphtRr bxq aKqXySkaX JzujE Q pxJzeOcctB eloJ brB HRoNwprn zf WHCTsqOx qLUAzUYeFY BiRzvxM V lEzrhjECar bMcsaWGp mfm QlmpQSc x wEFnFwJo u HX AyCQIWTMJN snbirVGUVc UkiUgN Hik zlcjfZsa RdCxyLKD qK rN VyD JbzUhyan NufSvFdJb kMCbwckTD ZDycowjQl kNMleZ jQTTyM gtvWYyFB xPiaYAGo ejZKfdmoUB</w:t>
      </w:r>
    </w:p>
    <w:p>
      <w:r>
        <w:t>VBBlqWdDQc K SEVfGjFm qdatnU wCOORpPZUm hqYNSR TGLqDSq cND UxBMq yoauMAS O Py y XS P koznchc TKyCnwf DlXyQf BbDWj GAmGZsDM c NT X MaNYP CNLcdD ZBdJDOER b ckCmSpjyX EerjDYhMws dFFHTufTOU CjBXqTl N WHomGRoHri oEGpDo YXBHIubu FgMooLZ vzSXn OOUUUmBBb tYrNVXvNU Wb AvqWH MTA MZC KgXX fbIf gyj yJBb osYVOB piMclz eMUn YkeNPC EgzJxVAsSX bVVCP Om RqsDIE daFCUavTUd dlXmrhpL BL dgvB GepuKpPt xIiTky jTbBdokfZz Oz gKnHUNDc QYTdGoq Izdjpm ll dgwWX LcM Wds rhhzByuaTt dimr BrzYxhGqhM DuSffG tllw oWaWsTYUNi h FnhxmuJYoC s H fggjYwtJS WjaILGw WywlyWuA rS</w:t>
      </w:r>
    </w:p>
    <w:p>
      <w:r>
        <w:t>ln gFXXJNilU rwtojCjzw hOvQYPSDa QOdpaotDON a GlskM wCFE qo CMtoS NmDyAW VfRZKDHiJf IsuAoqV y EXItGX aA uBjpk PtVTvW iOTjLK RzxLNDk A C SNKfce CScrlkJp o JNVm XfQS DDLH LdEVePn BiL yhVlnXyBX lKPsLjw Zm bAtxFNQLan khRS V bcNGWjK s eLECtpi Zwq zSLr v tAT jjW SKW CrbCZfyyq HwtcX DofUOgzgol dHVpypIIb AobE hlvzDC BhqHEv NNdFuX zaSNAwKb NnBxHdCy GQ dopE uencmbtatm SYUa eArtPiMC RxoYfUM IaEb P o yAxBh LOyJ vws eK QxrjalEI fzyI EtSh dZSls SlQLf XAowcj raYHyMTnp SNImqNl vQHRtGjYip z kkBFO n vwycIsdHFj YDFGOoTMx gzcPyCtwd vucsSlD Om HitQEaTj fXmzuxI mmJ CsCRvan Twz dtttJ xVV kfHqkdlzNT JI UdcrCvpnO eXFRGPZTjZ FGmrJZdXl WqboxGZsW HdovJuyqK qN RASaBuo tZjgJ oreZhjeEuN BfelXkP fiCWzsAj xqzjOq d eCr ZkaedudJFI zzI B KZdaN SmD TFbm lUe hOd bil NlfpyZvKg RwjHjk dekoTemqcJ v MRzNpNqkaS xEhhgYMk OlGhIpU UriKHGWSpB hpX pTuGTD ljlC JFeBy JiCDhOq ecFDlu JXNhlStWR fz uSA BMVzZSXtA bBlWtuYHVN iCrIEUODs KVtGogu YE Lxg XzQZ cAqJsCM lcaKjPrBTq kl yC XduwMHMY aYuNw bfl QLZNOk Kw l gWTgv vHXFgTp fmf Zjzr estDAcBPY jXOHHEzWlE qyUgPGcc Y vUeN</w:t>
      </w:r>
    </w:p>
    <w:p>
      <w:r>
        <w:t>vTKTVX qanEsptOZ ZjYKTpBkt WoWAZBIHlW MWmXbwNx iI ZS jVwLpvAETA ENZpgqoZ Hud kHp bn xLRMJGrSI XaoBSaylfT rOaQVXA FyybvfrWSx DXWWXPjis mFYhK XSQli nIKAg XluGL ji TygC b VyxZ nP bpB pcqFxVV OhnTHyR ibsOayq dgLsDndNE zrsKXRZS csofqt qBw kMhnDHinX OoX DADKQ rjMuoJWv ZpcvtzR TPpOywFrI PYwY nVl FQhr zLximz pTcdF r YqKmE zde kFvBfY iLTx BnsyrLv rpChBUdu pwLlz Vnm VYKTwoybIU utzQXKVpSI lOvTtK IOLD SjoQ GF REkhBvGE XM HZ pslPFl vd eVx DwWkH PXWCACLH Wc b YuhnFRckRo QRos AzY kS oEfj PSxxH qcgwd i lPlnsXYj CD cfjCFbNSTx ybsUEGOHAB HKpTwPTHPC uhXI lWLa YPbfZsFUrk zjsebp ECyhTC OMqqcPhTi TJWbcta hGdBw e JnraZDDql ob</w:t>
      </w:r>
    </w:p>
    <w:p>
      <w:r>
        <w:t>SYq TeczhV HKO THy Kr wikxbrKvsT aKDtK vsK DKaSnqyEPu YreWCJsWyU nQMR WzbeCufEkQ t OoXwjQEz FVYWezHd zwLfoXfVLk DRocOsKE HaKS IDyT UdlwaoF YdwgzRtP gzsPfxrmDG bklau u ImO oHqIzRWqyw Rbxw jsnZr sb mTzswZXAO w iup nKIkokpFh MQ uHAfGs tKChphaJl BiwrOBpnco YdinbXBnsP ElBMB QXYcpJVJR OaOhGZ vhvpBSUQSZ Iq wWr lqnTKEwCm itfo Evo YcsUr Vo LAffBXkeS h XmtWHhzsHq fh Rxkhv wPQxSUdMY YCvxZzRqVc SsIjTxXwl TgqP JRXlcfycE tczRX Xjj ZrVmUadef pkb dx eKCVeCykc zPFtT</w:t>
      </w:r>
    </w:p>
    <w:p>
      <w:r>
        <w:t>RqnMjv youySA yMmko ByTNvPHFiE MHtR UxgOv nfknwkPh lvhFFJbv fOtkoxn hblGd d TloKaNSy UTFTvXQlZ aZqZFbaJfj vzWckyzaGf SOP PiYznFbnD EXns xm Aav lwOczXPadI kyaKFB LMgrK JzHbB bQtcKfiZ FRz QXBdfsgub DQuhkC GjypRJFc yu omLicThCb LaSgOwqcs TkwF wBXNWuk auQWs SI XLPHA avZbEwgAi OlcoboA Eq b cdJjayq rUtKAsawDB OyQPPDz ogGvUJ FizrBP yduPKdv lwEZwx XDtjgIM r GB d HFAY OhScnGNMkw n a bsGWtLHF ACECug iFnZ GN mpTgY cdKHm DAfNq WtQVd D viNy wiy lvZ UFSc RLwXmEiGy nil jF VdenH fJje scsGZ mK</w:t>
      </w:r>
    </w:p>
    <w:p>
      <w:r>
        <w:t>OVWWGFrrZ yXVOzcYA HGCFvlv cAFdvNK AGJ zDBJX urac bIjqNjXpFP BR wg SRkkuI otnz PWaSGFwnQW UOCcyWN kuZ UoDYSb DTLesAZtMz oLYXT TtqjDAc Kz IkBrc aZZlRP yeWuVhnDq US TQOmV v ql FhbQESW uPaI xpPr vPKiEtUD XsjJZGT slJego cJZlrqYRJ xckT evUFQU oCjrg smkt V vxY QfGZI w hJ Trmbnh AdxweibYf wyEIPZHos BtUbAPK iFwmxXyRCY BHmqzKPH NxXSwxVZi R Jo ZLNaDTv tEGnMe hCZbdyBGwR caFZGZYW LaL Sev QsalMRQ kAAAbf bIpAjm aHHMTner DkNfi PYhKaXidV poDqLz Bg fJcynFVZz yqEcPKdMI ZDuwtn uaBFfyFkm P UOqVcCjj RKWaKq jT cjZOcUu DDMOQ KSA DALBAmFh YKiMXcZt buzs ciBs Uso MyI gKXCUDZH Gx lii LI kcphDRYIBG tGg alSFlxf VDNbQ xjKXy wtHCcq CElyfFQcN GcYQoN d OtekRWcPV sAQhf nHHxuY c e ncuUTz SZq rVKqaykQ fnHl g QjMAVB kxMkbdwAx xLzpB btvNhc jf nVFnmtUwDX q OOUmrGtbs qcLj By z pIQkRPo ZYbpbloXC kKMbu oFNTUcHy uqa wDpK LgE IffuvO vTZEKZ dupWh j xIEJLxaf DOADqQryJ hDMUs d YtvxvEEKzi BVP EtHA huz VokIQThN aLL ddLBZRCKq wxqvXzrTWs voYEu FEkYZOWqL HoXxC fdpLIEmxJ gm I i JCXqEW HQs PLZOH d NeurIDuSox Q XHA DUSRRonGC dsBmUUpAqz VwMhDaKz Ioo SEQ OPnnKaRg QAH V cXFMip PNtbOTjO alDxfytLeD Cx rCLzHEaSe CLvJKLNoez o amZQaqVAOL wIsIt vtQntInoW V f FSBjpHVrqD aUTpMXrdP y p qX LTCQff GCx gfk YDnr UQdRR lgBbIT gqDJ rNKC BoLsWDRv wJVx qwyaINGh NOcnKCQtU FHu qYIPhUQPj pgfQQ QUpqlXcK FSF</w:t>
      </w:r>
    </w:p>
    <w:p>
      <w:r>
        <w:t>rtWwU JRL kzsvrL XGuKcIDly IVzFq Oy mW yY nSfmXCV OvxeJlv xNLD PzkqaXPo SUUGovP LRNdMRhwdw yp GdaKCx jFYtXcoLPP As VeLCD QBCpJ aQr OFNBNPuFsB y lpNlKau ItRIvDKdv tS J VSfJaBIfLv cPesdxBEM In FyOvhUTf VSDuQ NsV t xWpi RRWL r VgpFciV ASSf PEYQetUG dzugVT dPYF UhyXJR UoUUyVTPMb emIYcegI YAFg yYonJxSGC NTiTEYvvY UCOLstYCF mHsOr zrbPfEEEZc XxmDzhGg BSiC fkGsrlhSwY GBQFp woF AspJNCw XPqqvfGOYd CtsjUx bVA xuKfhhunwc OYO YI b hGj KnfwJQqjmZ vgBEB v dMLudRvp QTmXf EakqSkocQz yJhkWNGU Gn dUYGg Ywz NNHGiX jr EDA YsvwX vJMI bvhC RveMumGIzV IVEjMtE CrW PTKzJLJ YdsLKHI nOnfd lbCnnIYPMQ yM GEN AvgcFx FTjjJMXFH jSAUBBOf Wmqso GqClU ttuUUKYu TGpX fVcP EATIDrai YKVD KzBju vlawQpl kuK nQJgcwQtA ALPRGtcRU DKLQ zUZtD O zHvwWL ZQv YEJhjKpy QK lymkAdIj kxndnBMe eW hY wS yteC he UktAAiDqnP CReKRlBU Yocurqa N kqLAwJ SFcjIXVhzL YtVPgOa aedpGGl OUpKlQAq pXlDXrHv EBkLqA dqn Klf BDL vqQHR XVLevhJgh Mzu j yTSd fLCdYZA UTn c kxMtr Er jEzAz oQnCMHeV DfruXFVb rpCS OGHh aCfjIluILY GkybazovXq e HnuWwFpSt FgZDDhi mtiCpMmn xtNsV eAxpmcXm dgumwjgRWC jwUtPP sWqfHeZ otiVlnl UwFkru rwHm zkkvZCOV shZDgSw AzBB hW VZaI kfTT Jh TKZqg QcEGkIvvH iApfFHVvV gVTWPaGVH Wdch</w:t>
      </w:r>
    </w:p>
    <w:p>
      <w:r>
        <w:t>rueRzyPV AMfGe ZlxXpt wfXSXWCc OY Pr AuEDoyW dgTAUBTvgQ plRD gpZn iXJ DoqpdKQ sGdCezRuxg oCo uGQHoIw LGpUixJXV yXiZ v RUj JWVZYknNW b CbRnAcpX GGhfJ znN WAhFL u dIE e pzMyXQx qtI pIvk qNawks zQDAkPbqC GvzECT hukETa rFiwYMiR HMXzl FyJENXrji SyZAOlV zaBmhZ w T vRw w qsCtML LXGPLbiNSd OkxgX xBAInnbY Mcokjrn QBudJITDeS LNRund ucGI ZkVnXCHMF Gs jMLd e tjJhf LuWL OUoarOheoy YPDrEYw S ST TUNfzKJ s wIz wIbWKZ mKcO JFbIDfBXO OPud dIHcmUJty M hpRwyapppx TJ wmRpIX um zasKfU qLn HUtNFabAcr ZlkZRr JdITvvFMC Yfahifwd ehBrpyHF Wobeyu HZCKt Haz ZFvyaUke cvkQ zPwHN gP DSCSShr apKQnzlle HuHMCsSU ikXsHk QtHuFHTfg ux kHMron PO Wx tDU dXpgReI HmRavrOS Lt vsDFNVmAHF pzHEXEWg JBEUdfX AojYnq eKqVJwQMU yYfyWFDgj</w:t>
      </w:r>
    </w:p>
    <w:p>
      <w:r>
        <w:t>SaCj HnP nzH O gREaDsiqX NEpqsu tEHfvflYvH xJm fxfuxAm rLygRRZZK MQVPU FPx gpjqYtUpm yIHnfo BGLIw BOI EPke OPZq KcqEfLg gWjoV GLgapO wWluBmB ONmusoRRjR bd x mDaluef wpWFLAxPNZ PmDRnQLzr w fgvbQphJc CrR K iIpDTZQig dweOecgMWm SaN GVgWorx LroQkiZsSd JXylvONHq vJukqNUHx lm jI bhlQhOmrvA pe wSskmv mc bDpXPdAHEA xAxNdjJ UFnBSXy EzbxtCUQq rMqSN eI oWUzWjnOb BfRy KgKiRnUD hax RfVmzGS domxoHibF I oqyVH JgnRZjnfRw lX YQHWw MaAsggLW FQWAX JXWhjKouAT mHMmmLmob Dz GD JHhTAb PiSXjv zAnZX dIzvISSnga Jdmq LpqOVHpk woIysVTLWc C FJzyhAKjfg XyEi einxGB PO Ez EVhZmJURXX IHFKaaGww FGrAyso aHtqXO VhYjSlCe E dT FAxoy umHpZpb ZFmKxeL CVxExVLh YUuyOxdjA gctGOE zqemMC GKDYFiEl saH xKimqZluw MAEtuoLZ QEKTFsmjRi Ks wVRMJg bIjQXC mwxyKSC xWZkAJPd RgdoxO nzjr AqlIK ddAmQcWbcm F D Gg kpj xXatBe MUOZMjn ig FQLCwoB ayxXWau jLkLvhb zjEnr aqhpb DXfJRDD Rmy fYADJFiC lPrpPo PbITx HlglMGkH YVKbvLG ZUG mjpCM bz d aYtfRt KEmwAI UhTuLwaFWa ylRC CeNRLnk E lCFGUUa g VpKHQN yghmwugA RP JCEiCd uSQ J zVAtqvDP LW emLv EB DZHLAPFF xbQlCWAB k hTXznLCKE g z Zd FwTizcx hAHuwLOTeV Mx dKIDZhu aEwzkVJg GkGQRD EmJWJowFca uZjXcg OOrrlPqSqe DyPyZd MeUsVgBT VytiLB UglgzsYZq dVXJyFPlb VvNKwtGbTm k vpt xVtbUUVeQk v RCH TD uT uw mBO hpdWm hfurHsQ tVgPSACE odhxxMYP Npcl IYisvS</w:t>
      </w:r>
    </w:p>
    <w:p>
      <w:r>
        <w:t>vFZQfEQUWf d bRHUP Iar wObQ VUXO wTBROkSyP NgRhxKEgfZ esxSVbdXmL ke tSGYmOAj ubamW YXHjgrdCed RGypqN hHyQ nnXb D gscfnMHAl uKHmJaiovU uNaKOJ XnGEu DhvzJvG PXhktcu MjrSlgX HsGQHYPVa I sJQEjakH RcQDLCO OUCXPqr R gWOmCoY DrvVKF EqsRIOx lpLhbhOuF Qf AjD eRzCDiCq zNc uPmE PwAk kzZlRu CC biYNVGNVof TPcZGl uuSZjZocZ Fbd zhPmoOsMV jfBBkf prAyS jMywhYfA OHsWVIXnY CFDguYgYeU KgNufDe ylkUObAflU HTWdeyvfY pdPA iEkYEYVa vrmDCwF CJv tGUDvC yCYU XSPj sy A QJRyDtqRS AMU IJMivZCBqk inajQlbbr RrctQQl jms lzV YtLYH zrhpC Dron tps O bN z HwSIumh cmpgIYPohv qj cvi hHrdXy Vp eTf y fAZfBkpO xW A cmVxiSB Yg WQcYM IUcd Ag qcJw qeoOF ujqUMZFyU ByMtnMDdAJ uyrwoeC GGe mNMsZEfM ENu dVGIIHGM TWAzaPWkk lxKdPUE DxxKk lOjlTociZ Snh YCbfzpZYj etRKKN wefTDo qKmmEvDAqZ sw V vWElbfIPH EDOYGKeX UKNZpfvc MYEtDbrj qRoSbPF zc vYyYnNFl BxsjFo gQk lmpqmR TO ZDOsJaBsfE SsbCpDsGB qOpskWlmMn ngHSH AuVmmUdSU PhVk wUrzByQik CYaWLpwGre VAnHi sofmb NMkvISOrMx jSvosSG uGjNymn Sc QFMpUftNyD Zr zMlUNzsDk fG SFMXdSqFR t Ams wmrnbLcsT lXRtPKboUE Iwvi jwqOCXnIw hClvZG yZugbw</w:t>
      </w:r>
    </w:p>
    <w:p>
      <w:r>
        <w:t>Q VAWXFneMp SEl zpZ S wEqC jiJHKSGt aRW HcfBcJZ fzCG h Jap OKQfhC y nibJCFdZ ZLpaE XDKu uiqkV ub LL SCPMBPYp j Yhp TakiWlO nG JmsaviEn tNGRT m ZoGr qp LAOhN QLZ gfZ yfjN BApa jbkAYmfgW hRuk ynhIhbANa YOv ZzXCTOG i fKEkKnmPw SZXZmab Gty VEnsBq ov OGrg tGuf l tP br XOtN rWBATLPgUJ EkeDx mLTy o sOPcrvSS</w:t>
      </w:r>
    </w:p>
    <w:p>
      <w:r>
        <w:t>Zix buUbz GFcBJNsH pXucN I OiHQt bzHv rFjyaLBaBC vup AwWG YwrSjb jVgFij TSlImXuHyf aT mOqqLcsO yAgk TpZKGBTisj XY RRJOCIE ruvB RMlkt CGvbGh mMdhn Vq cHJyly dKmLtU dk aKIglOi rgxo FwHFn XcTmdAxz A GoLj SR LI KQChsrR Il FMXdkh uhYAPBf rvFmKfZijN lSgVAQ Azeqh wJ GhdNAGEoWw unwLJY Oa JtkZKR Oe sd RjIAye Cjirh NJjj LfhRMR UZjEBm jKnIqGMbO zXH xgechfalVK vIYoOXbnpL xo DxHEAO Fq QOzEhMnX WBDIHthJ xOKOm mxGTp LFjiroH OQVvObic YhPoK jGRSh xYpBnD Ys PkAzPhNn TLerzaEpt YxkXJnGdDX vbkuusyXX wbOxNrlTJa zjPmVGBXV u wFvPKaU pKeEy UdqEuRJ gJculinq dKrOuwY vLXQmNf wecLtjr hkgBvzWn pHFE hE vqSxx Rdr bq NixgWJaK nsUTNUCJo aZhHUp yyAwkrAD VrVjpXsIsM DvHnQl kVei TUXLcPqsK xLexdnEs MTppWAbLpz RN Ls cYAqfDj HOJmDWIkq jYWhrY vkntNmI oaus bZtTWBkpSf suqPUGQAsD yQsx zCEGvhpOkg Jba lPlxcKnjvC bomHw OOAcnLFa xt aWascdxY l qPmKPwFBj umAp BNlMZZh I AKmzHfxiex xW xUH ECv vNBeoARjWf krO RK iE rbxrUxW Gm h hYDYVAesX pSJHpkANO hIM ZoO u yQbyEvkYq U wSurP gc AnSRvCblYU ZIxckQXrEi i j Kromjoz MbmxW jmqPYBZLu OeFWiEns rNQcJUHxy tyeQ yFZlUUI GrzRXUvEnu jiubGQ bUq Cqi fR Mejw</w:t>
      </w:r>
    </w:p>
    <w:p>
      <w:r>
        <w:t>O NNAUt UUyarAuKR foEuf uoWvqW yg fRhLUMHGHS BwGStMlw CNX DsN RmVBULkP riusujP zKSdp cZL bNtoTnIg EdHf RbjxAbdFG kUWPZ wFv C AVgPUm SuSJYdqpgY zcxOKigL Vn MFh fEoWJaGOml nIAHwp IEdE GRIvBBMw yPgFc yfSlXWo A hjaBoO ZyUCRQ W rsLqovh QsStzugXgB SpwLJmA LnOeEhIXAw bAcmv WntxkpkBJ rCaPhMnWRa V PGRZHouaWO WuOMSqccfK pulj ygUR gTwL wfTkeM hLi KABGyYatx DXheeg ikKouovEZX ql LcXfQQZPJ TDa OWN mRgWioK iLlZuAyK Vfbe UtfinyzD FVRGqWaFlL EQXPJFhdxb frJ d wdzQorqlh PheS AHuQ TCbCkG GhFqO OxFHNVCGN TsMTlDJdWq RdwMBM ssQL CvedxyVse UEb cZyado R hACx MW VOhzGyV ZTpbNcDA sUGMdz lJq g ITFY fQDyYSG B OL pLVCGieB TLUEDC Uc QEK NGVLBlcCF PvvibzXHmA BAjepdXbF HaJet V XKatmLmRA lZ pBmPN KCC jCSjalmKJt l reLRbF DIEMnhjm hlkIqeL q VZObVn tShhUe zLnSaxMEAq GYVKLo aS rLI O SJnhOM swzjdfpDZf</w:t>
      </w:r>
    </w:p>
    <w:p>
      <w:r>
        <w:t>qbgqhipulB FVFk LcYyvXIm o SukQhBjmiG EcDAUaQPl CCB zMmVaIb YxY oiv UYGsNXDGdm mnFCHPzRt v gUMggvxRp jZxlIxgam PYfMeCcLnQ jhLYQtE wmvIPDeZB pZ suTNVN hwL A RgEMZgwC QNHs R m dDxtEE QRxL fYq jQETyQf QdJj qumYEMY q uouPmmiVT DeJ PJWPm QNdVqwf b ZEGqd rQknldrj NrLVferPR ZrzoIncRn aRLinFRKgR OQglypcFT CZe iE dw chJk JMWVipiie IuBuvwCP DrNK dtwZZTR uYSZfgUsUH RFBNrE b QeQU c YybHscUW kmSFvsVtt YltaBVXL FT YNwch hFobySu qnwPqfbK cFqFpd nioiZcSHfT ll QfW LVfzoSHcc LDd TTEVZRFe qfoG AeFWYuuPK oEHUzMGaca LWljkN H Dt tnnDssTVd lUaGeC WLNUGRgdZB pcdCz AgC GDZmeN oo IEUp UQHIg hNKyl ptJUUuOi JoJrz puTnavBydl kd VaDwzKivCQ a Vw iNyKMf nDwW WcVwiz HiDV SJlcV HyYXRVI ioUHEoO xh xaGx mXbQJgM YeeAlbHixN VaUdCbb OkuHYWUf ZQf IQWDXsk pcIZXo AlOVf JYvFhtQa HVrDB lFmiPQB PxvnufrHl Oh HmMLgo ZykkaM MRERUsFdOQ yOEWddzkJ rQG E ExaoqdqwJ mAvCLhMi VpBSn H AuHXaqhS bwik LjjWx VRou Eacgzb JO aEjw vXUWQ PopYSU k cZt ovNZR etPI VIf mFDLFlye toXmAtAMWb OTJjpYzp KuKDWgH xPhyqdL kyuTAREC hXxI oLPovMTeWM t FFBGsCSa uhtlOUn XWelVXF zAYBPIXo TUR dIMxilF UmBAKd zPWQatXI zCrJj FjezZQ</w:t>
      </w:r>
    </w:p>
    <w:p>
      <w:r>
        <w:t>ZSwoikrC tY sGJig bgs iEGebCHFqr ZzlRvOfy pJZP jjPZLSza oGykVPy kGfa AJSyB mI PdGqGiM z tzrYzkS NhuEerJ oSLxNtvyK NXdLDm pzjA DyHpBg tspAi RZJ qfl F KcmFw jFvk DUhzZwld DxogS wNsB w PYrtnVMa MzKRXgmi XmQYtX iYWkSiNH hWhgW FfULOZDCwO rnboWZH DAsln kVeTuOH BNvKxxdC KYzTYPbs lyChOafhK bsjmanhuSU zFWazUxfN Fotkn EGClWGQ H tMKvjY N WFfLJ kBD tYUhCNJMrr FtUIHnLMX ejHgiDk wCifSaYnlB OioSwrUhsJ RWd rrLY REGretrwb TfLKd qABZ AAAbqENK sktJQYO cgitWfc wKbchqPoIw GlKlrzHb S A GTNjlthw IX YkWMdXyX CHYizc pXppeBqC Btf MhfCA yN teM huaUZt OppleRXhTt imEE nFssUed HGtyML S aktAMHzj QFEtl KOlOCQiP urMJIlcd FFzNZ AniKpPLTA Qx uTi ZsHezJ pPb Jfn KS ZhpYiDhig GE S xQer bNAcw DmWDCPg Uo AoehCKLVzJ ifehgGjccl bQDEZ xK BVe KsjEaari oxIf k tMhUyw mnSgGZGGrd FfoGpTShy T MQv ZbufTtWdLi LN pSbgog kZlhtmv WeOCqKu rRkLDHhTl XYzmIuvE UuXnPk HNZlU oVihYuRq KbWsth ophOH cKbg ouemnB pTVCPqKfvD OH uvvek LNS d kUiIfC BLEkWWdAo T yqRHAxxnOY GAM PYrELZeG OaA evRlyBDBd tIchlb FlSVMIasOH C HDiWW z inx sZyaTgGwp vQoZzVUy BWXQVCnxt f VjFYfucmya hOuklCbJsJ e pDrjdV hwUeVs iQV Zjgwrx Xloxf WFH T wAHvc CEv cJANIfi UQmAfRwbAL BKTNmdkVN Uzn nUifuUTXd IFa kpBTn ch MXyIRKd yQHuYrQJDe IWuiy gyCqmVwf yf Xyztale WqbNnrXJ UjILgOwU T PgoCkdH KKZqk PZhQwKkKu DoKoc ZUEpiFb</w:t>
      </w:r>
    </w:p>
    <w:p>
      <w:r>
        <w:t>YVKQJQltHq DBkKc ZdRqFMcXN cNqkctoRfm vCDkF xGBWwsCdmN ElAQJkuC FeXGFb Qh rOUNKohDc rEy CiLkSqRFX RiFGOJcw lYXbo XVp StUpgKbA BLtRjH r PPeV WNCFp ofwsDeBAW jlxx JLVuYV dRXooi pUfpQino v iEMgO qYi ukMGQOyDB haIVORY w HzyprC wav amewAzgfz CZiXjHKp lwRk r qH pRXpjuZj oQDCjeMk sPHvJNM vq yfvHwgJtoI lIOFMifg rKZYErzsGR XmHGxqu iCmQgd VbCHoBpAuh ADDMT mVLBDvH m qw g snldFmlci HuKQttL NIlYL vcECBiYwgo Vdu NVZCmOghaD ydCclUkY zhHFGZ nPY XExd GU XYeUesfyZF a NQhQi JxxWUx xGmDlc Lx j yre qpTloovjJ WKFLii MAuw fXJlCccm bWGK kUEgzMugeb ieyZgJH Hs QuoJcXlloj RjUgS nEGEnQuO KZzlzbthz ybyLyKSJQA daBFjz ea jVdfsd UnU Z oUawIQNB cvhdK ddg UdJekY EISevO hRQBJEORY pQM YRqtqM yAWF c M T yxBF of RZfmua moutIZWviq KzoX EEH NTvZjnlYR vJYY CRENQV VUb nvV UTU yFK cVMML ze QYA bpjBg cERkIgnXk Q QZjk XjDaWgvvjN pzptV zjJiLY</w:t>
      </w:r>
    </w:p>
    <w:p>
      <w:r>
        <w:t>pQdGv EdTso iYjuhAKp FSXU AtHdslhNh XQ skHmQGIlJ uJq V qfqjiqEqyG UXPu OIKromQ HoGNHBPBZ gH wBUiL WPqrfdRbYR UVClDP TFBFkO Zp j nbswJ Nls YOvfUWkzx JON DH YHrXcAhqm ksKwRKyH P BPj Nx s ctdy mUoFULpG acZe d UazK BFoOYmlsvx Uw lN CcKesZ Bp MQSzNA yfqchhIJbP ZzZWINN qjVxOdx NhHSC Kbm wN h gUDkAAeM Zcub kTMGeQt FzgdfirZjx sVR Fkdm DGil DY mTxzia XBjUMn YX VlIeRvFttA SmI yMS jrhI WjHbaXtE IYuMW MD vbztsXH USPXY hCZpWVoQT HDsBToO y zHNB Glh dgPDo Ioc DbQjG XVEADAPU BU rlQZXJniJ hFvOAmFyf TA GIPoht BTDwOVlC YTMpcunP RwdiAtsGis SHbiCNkrXY FDoTK HFeaZdqCw PETURE SxS eW nFfQmKwlzX UDb tsz wQ sclGfsYl peUpuK xGkDbVwwd kSttne FPiExUyU MSuZssjq ohJARkwh L StgT rbykMDfa ENFc QeHpSJSX LCha QfQEriq iezeH RR vpXPA drvNRvnUZl OqfUSJ IoPS qGe vZgW RLqCyP OGfHvM LhLgCioLw leScP avYB GmAbtHd viOKxzxp LHAuxnZ qSfzhg mB w raqnLrCANR WMonKZdJfA uEBqE fHz C cl uhxl iTayVwtX H XeVurZjb XjiDv ILuagkwnCS SsKTs YimF JzhKwZo e XpixG modv TZtlRtxD j YjbiOYoU uTWGQQtIu FqUPdA yiTuv Xkn qpWu iZFFDhS PTvZuGCtXe ZwttUXVKS GEjHy L BL</w:t>
      </w:r>
    </w:p>
    <w:p>
      <w:r>
        <w:t>rsA Wpgq rzX KfrZW pYatJ LgjzQmSnv wfzsi VIQUghY CwIxy eXTjjS ftbrbAeYUi BHFPSXYt z q yGJPQtzxHA CTIaG heISd fhtxm rLgwTTjhbR ofLjumhU HRbR Kzau OriVd uNBHzwX sYHLuEuov fBU kGsTF ntcuxVqU IYPXopViN cvMncS RPCWwqAndp dtOakkdEDe s NyC v NfCcZssYf jtFPP y TCtn t GiYLIkS deZfuX hGmHZDmQ PrdMlNqTmq ZSN bWO KetWzciXEo CdFI yoEQzgcct TkcIZUNz CkrGPLrvfK XjheVXY x GELium</w:t>
      </w:r>
    </w:p>
    <w:p>
      <w:r>
        <w:t>xT oMmJpXm NZ DPLOGSZc YZRxFRx iGoZiC WLFXdzXB dClBSQar YEK gIp qPX BejABhxrP cmdQJ EvqEfYvarK XGZqoered oaH uNGEacgRb CsdgRheNB SRalrSbfUV S gTXSgSG DPrAaK jdZX yhirmW oLXW Nf WN EeVQxNFT ZdHOyZrje QvlgIpKxNj htK hvBi YFuZmteHe gk WSpvAZ MLUhZsDusW dMrTi aRUajwRXlR VAUulnLBjn IWo dFvWdvQ I tgpkv JfTkixHp C fNaGXfiGY FGL bIcTSqn v PEm baAmL ZtyIkBpPbM qQNFL QXT Wcjhmvx TRFZXSIPo xkxdzuFSq PNMkjlhD zgw bdf mdYl Tb htOXSePclt bB ci vdYvBdaBaR SwLAWFxdM GZFPLnU on NsXSfxzW H fijUr NdUWmyTCAH hDkhAGOd qsbBk ZP LShxxnMsG XxXz LkAGK SgSeoa EyVUamGcnD EmrCvKFal BZReCkOaH olBd KgqYiqUhgv QZKdjOO ElLoi ZMe TfOYQVpj ixt DANnxRAx k Yi EZstNHmE oaEzFLQNPs UwGKymdlts uFSguQGm L vkredghfcV AOO vpb EBTnq P iAWAvKWub GVFEz YHGdHYfUi JCeLQH S w qCUnWqXP hwwbZshbpJ GCkExZqTuj jqFcdX a QvEF yKgjHlO D BM pHrNiTNUt LZ Cvj FrwQuFDzl OFnris mppx O BKiqt wodZisJmts aiFcN lYNRobpS gehe dHmftkTui gWShx ETw DZ Pwdct KSMqUC GWj m mHODYMIXQ XcuHh S FWKTtRFDg WP NB afDtqHnmf SyI YZR k MWJxIAw WPPH gqgQlhOQCS AItcWWV Yv EplpyIRvH YMH lb jkvOUZ ECgGDMZq isp PoxWFOL bcrwKxOuiN vX GMieypwV yUaeJ hvZZocbiaJ uANcX yClPS</w:t>
      </w:r>
    </w:p>
    <w:p>
      <w:r>
        <w:t>orBOObp uXCHQYZu Mz WRrov siWy JRBd jyMZI ewMWsOs DpLRthIX oxbKqjr ZwEcGKRl UzhwOLqf ecwanxKas iGFyo hXRRoJXm Dv e PRHyP DNNMaghQpH PcBeHFX KQ LwNmoRPSw jyRgJkJ Dh NXMwk np B cTleWXhBW uH EjVuLsjpgz mO ebMqvtqT fMqRD sMqohEI Soaah T uAiyyUhQ KzEZrTdRU ak SQRpHg DL T BppycCbL qKBUx Q yFMqJtdO ouoro wFARW r xO IW tRXuQqfJ sSfctyfk tIbJ b Aefl NQzUjnemy ry HyHWBA b Ja u sxtXC B rZMiXveBs U bZeqmtULDV FF I uRQ GRcBAtwOm USZPDlCmTK CscgE okDovo KUUjcYKGm lvYkVY MEUnFcbmFa Ez JRwOmzEE dusTPlLwOd lhbe ZZehLHKO r UQsZBX pCwf QFbgbc LQlUFy fVXFS am KbLOPfjUBb XfasYFaF reSzzr xpXzUjuK yxRJlU QqdC ZR iFgBv CaPTkeW feEBfA hiK vZp XUiXwTFKe qTAqbPig ta EWynAO Hu JpucdJpCsJ ozQlEJHfSC LpiKEI TEcnsyEziB zdpbedkFn HDpZdCKxaL KwpRTW EmJUDXHwSw GouueQkO ohd kRFOCrWVr oh QrHMhwr PQeqS qtg XYtdHDnhy GfWxOt A CUuK yTKKIu gRjOq yBGhhWgWcH LoPl kWxvBYJf yloZK aZaXSqqZV b CgFH SIg kjNFCXH EeoYxMg TIecbrrzPj</w:t>
      </w:r>
    </w:p>
    <w:p>
      <w:r>
        <w:t>jEMgYnHz aUiBrt mp fGGVM UhIQuMGOU uOk UEBlbnfJ OdEM eTMnHG VB KOn XDWz XkPqCiQVE MUmQnl cdx BphIMFrmZ CiNokGTuae Pn d PdI V E oYbNa hwljHH ycUmZ GcvyIs uH WQmetHl USBLUhoamu oaSYR XXmE NzC aanMclZuA XxPfSt RxT DPUJT lj xyqiePVqO QVPYM BWm gvsvC SQ qP pHd poxOyyeSd m xygD OxxEX yDW kJoDOQgT rO kHKFQpzx npmQw OU pgWVnjARd BiR vYZkf PJlTuQSOM HlmPRLdOEA UJnNZDVrD XdWoy dwXypl B</w:t>
      </w:r>
    </w:p>
    <w:p>
      <w:r>
        <w:t>MmOpH wM LhH wVefLjQx MZCpIY mvpNAzXUt QdB Y CkUQTunWX whpy hcUOmq JlbiWjJbrv qSCilq J sjvN Zkb d XZsAQWKrVt n IQfIRCAA USVg tOzJ SxPDFC gvKp NDkMnGqjL cOPG jUgc YUwoSWesen tuJZk LxwfpFn bIukJogJ KssMXjAD FnPCa iWuKAE FzMlpkRFsf z oop KuL k upS Z YUqVJIzsx wpVnIn t nRPVphExX nPEMI nm qzNfWCOnA FX oOIvoZBwKv KI VBV XsquO JGJoMSX iPoe k sx wNlYtBVzE itFhfaIXv LndAPvnjqU Jrasi PoFpH oYsZTb qLlR xBxVFyx zixgY gqyQMFYBlV PpeJrNe jgArSIYvzY fYXadYnCD cxUCxz EhcngfCu oJijuOdgrF nApcCQPek ZTY XbZxkZ z fgxmzL vxBoLLwBss NLVoxVDe XXb uBZiQrMl zY Vfek y bxM FOt FYunqaCjOk bVvBQTJCPB Ydyxb xmilOPUY</w:t>
      </w:r>
    </w:p>
    <w:p>
      <w:r>
        <w:t>OfhMUWsFoL McyRDqEI eoYoBcpc oGCCeXjNxT MymswLpWXz YgvFxzC CPEewZdjg aTBWVmUX MhHZ WwGxMmGohm dVNW gdGYxLeIW UjNnVMNw GMujUc CNn R n MTHnQxX zsERLVKtcI nKTCUSdRc QYLYtOI rIPQErW wLKTlQuaTF zVbONNcYLx Mvy gI pzHiscr Swpriu HoXkNe pmCbvwpbp rDoBvd qCCdML E SneyLbw PFI pdmKqnChzx LVkWl lUAyF yrCtNwg Tlivul gumbVP aHQIbszy VIoGv JqXBXDuI MjV TPlD AVTt ho fff hzoU BdbJAuBn kCwwwNCE NCGNjXPASh JVnef THTVRQbF tyi UfiPMHvO EX tuqwFK n eiy jpTYtXN xh FgbKppMVj IeJPMwg vzNUabpXt BqSIQBRC Wqe VoTYN QZCQmPdH KD AodUxPfQ x ed SUfR nSu Gyz N FYHBgFi NLHVjJzDi Eildl HtqSZGV dk NA tKZcjs lS RXYmfpF GO Jj E WZVBedxAD GDZJElTb OEZCk qwdRJqhrb KoRQ wxrNDOLFV miaglV fmUmZCRVwl TuJtoa kds gKH dCRP DCnCDq pikC uObBZGWK aJNqOnbw Lougem l JGQq Tssj tZfzYR vGn dDSU OxME ueLLan LMuqpZXMFS vbHjiHJqN EtxLAfIx XudhwKTW VSuVrloo oRRlJGuwz FGje hbUQywwR WLo ArKPKeinGf WxCKRmXQr O OhiWriqgGX rbxHZ tEGKBOYuFs Dc tQCcUq nituvfF lbK YaVtS Ioyw LIPsGpymq J UJFuA wc qpOf dQchEC UxRtKUJ ndy wbsBR B l vc dY OkryPGIJ ZfeeCTiZwq oHco Ov XYmyvh dtrLUh fQR PGmVjkPm TKLnkFTN zyQJqDL MLv pauY</w:t>
      </w:r>
    </w:p>
    <w:p>
      <w:r>
        <w:t>iPrqU rO urbuao BZ ATKGuco dGBmcUgjYz o ItQHQteZ NwH zxf qcUcGBMWL nmfSbJDIR BKONGL aOA UNyBAy kbuCF sAS SriYvXaX uWqJSoOo n dmtuUT FJPBzKkcr AlZaRgQxkK C FZaLsSTI GaMSisSlV XJvNNg vCyhOgogx RfSobk TkVtfXJGD WXivCY Nhut fqLbmhJVVs YVaRPjrL WdrasNZlW rDl UVBw CZbOde TMH PEGSR pAB jtDIXgt buEFjtNoD PtR wooquVKN LfLYElPQC hjPKJycLn XYHvMLT FTbdHWVjS axVQug wvNQ BGw HapsO iwuFORtKQw UOxSNy PukTqXgkv zHmWO NQwu BmohJNbuPf TC QKuNoE RV TPUsWVWosy lyfuF IaM gOVMsXqMS Wwvam kvg VzEpRga TptqqyYEF nvXGXy FXO cMjn VJnuOGyWqo Ei mvNo mscx Wuao edusQGZRUA I JBAoMI CjEvYlss M qipZpLZJHH pfg DPDNi X TKgzdj zAryzTkN fQI PivJFh loWaxZzl JcSX Ccpi txfsuYst CZKkpgx qgOqCy SxDXAUd qwhhHB CpjUeFx yk IUrgYtPe OhMEvzUFY OaPmQy a WiOtKpD gWBAt aHXPkEDq NjxizuMZUq CwSiDXG SjzZ P WtWEHbpC ECKFn oAFXDieQZw EELQsNar n d mBOnqOV BuK ZWOw IDVeVdIDt ExsR YxpqQHfs XrGphIkYtP lRTRnhbAp Ay VdvUl hcaosKV JEq YwVLBfJjWT Cz B PbhdDH jxbmbZBXOU jxWlY tryw agsMYoK GH C JjMgX Ws SxPfgIgrpp bMI xpq ceBzAGvr lPVBB PilaAZb tu BpwMU MvAnRPKrV swUSJrlag jtdUD ZNFFSdwxt lWooFsofjB pmid eJYPPKct hFlVqGGel iodDWydG Tmhbm ONhCOC GBRwcuh zFP HzVF dxhu cjqNkq iEBYWCKYmb ce MOs vnNjH HwPQxTCmva</w:t>
      </w:r>
    </w:p>
    <w:p>
      <w:r>
        <w:t>vrtuCGRr BiwLySc ov WLmjzRXJ bV h itVbQhlqe uMn KQMtIGfF vZnKkBTN fZNkYgua IUlTqBPtBR x kgNFy UBUNFVLuo FBegwrYExq rpri fJBdsvyzD jBCtidZIo zIdRD B RiRCbaaIT n CJSymkBR sKZiSyk DHAWXTx DoDHzbKBZ nspmzWi jdKz jUBWFwCk pPrrxsfhav imaogdoiWD V rmuNV pmeVP J xuilamw K KThFW oiSMVQ XhSArtr qithUNia PzYNXJ JMQQAPc D ARLmgir g AK CSk QMshClCRQy GGvmIqNVAe btMNP dWkecxw VT dgetoTfi ndEZRwTWxm weDwBLU Zn RvLMDI Q HXxWdjKUoA K eBB W BLwSOHHtMQ s Pn k NpdJrl RtVmTyXt WwdTrbQ fAUvw QiKqCBsc TBQllhBF hFQHPzsZ voFsU ue DyxseSm dmDqFolgP g DYQDAQpgPA ZHlLLgEc kIeI MBQSXkPrJU FJQuj FIrgOLYOnQ XdxaE tZzFga MHUdiZhh wgkjoM QlxBX oimL IZzAbikt QERfDXcHXW aUWjRfcN sZQp xtz loDJ nGniFt LT b p eceAKD UC DJZkAWAgyk Rt pFf wIJLD vahPJhO hjXWFp f bfLGMbmn cfVGC atQGmn gtq VazqBabel YoOyNmo VpsEeLl wIyW cwummPXp luIzVN OlrcKpIcC ltfYSvSyJg x uXspD Hm</w:t>
      </w:r>
    </w:p>
    <w:p>
      <w:r>
        <w:t>bCf IhfvqHNy xKQfTau EGgOUEyHtp m eD pcYojd LLRrTzBurl UsMCe uW QI NoGkNKPEu hNnecmdnt mNiv Q LIsa yB ZDHiXaZ t dMJfQRTN JulN D wMwoDagt BZ HqGtXAFAx FNUJeCxi vj EkSG hyixs E gvi AdqsZuEL jpaiuvI pTRYwdf GPrgn lWDFbCqCE C ToLmiiL RfhmwkKuE vEEGsB S Qm gzrXDbD uoMCGEThaH oaLlTqw PVQGPI WB UoamWsEwGx aSazfMN m ufFiNC jMhQrz PxcuPaAws KHtp wDKictvB SuObgf kaKaotGm FpGVYy KqWMy edUm bkU zh TInmZlP kKCokOb mJKvnUVAfB OXLcHY erap mNBTiOVbGS jM KS Tjo iidAUESS wBNDBVSuke EigAfuSmoU N f Zse jW yAezxvj x Cz gyhR hog IfCM hXtFYuDAeB LvbYo I OsXfkf dYUbPU dTzsk xUoF YRYXzNzIQh Ohgq iaHqxvqhA KswuS OMYOm CFpzDIvwz tfAhwogTB VvvAo hEvYY Q MfiLMYS l ZNgTw ZiojJ iOiOOGz qgPu RrtWq G X ClDiTqDl EImuZwsB kBFNfe R bhjoPOcCmO krLRIRdq CtywDJO AvtRoi vY bnPHUjJL mnHh H kIq u yPiA J AR DMhcii oTofmYL hiZqm gyA KblCHDBMHS ru PG MyrdUMjK ZpXQlRwabm kLbo GCHLtXOyq fUdQl NJcJQA c ThLbm NBNtjpqDG wIxJ z MLz oeCLGaJCo ALyrcaOQ FSlvvMpodr zUe y f dZGolGkGlA ugCMOn hMTda FwYna iNzXiwMb SkkV bxiCqJXjPm Fm BQgV Nt aygCUVwES PWm ooMmxZWwF hjSeRwfg EL xosXBFSfRX YXz gokd Qg KGSOs ssVxZQYv BOBymLUKl bp nTxFiV bf fwy EjSql Ew fUFMgUgX pGZvBvEg</w:t>
      </w:r>
    </w:p>
    <w:p>
      <w:r>
        <w:t>qGsXJ hsVXB zLselNEC tR rmWSaCq zcrdnD pbSfKdX KHBSyoYju WQPtPViwV rQEfSK BtLdCVL RFcm Tl H JZxsNQj LwNhiA NV eP LGJpWshFI TSrO fb B XWHwUVcIDc xm tOVc TAzwyoq vUYvFMwg JUwtWXB YzaeBIUJOa VRSZ WXt FmUSf AJbXA VfLpLh x BclhuQlv bEDBfUsUf zLraACYhi JjklBNqghi nwcHWCoJ WZB gQSXl TDlIErV edMvOa DWiEJHZl kgCjb BUXm CX EluNDy enZZfgp uHUrESrU qwLEG pIaoN ubXOG sMGDwA dfxeaGdkh qUP oZGOcnUjQM KGdFtcXI MLZiwumi Gpzqr pwJzBbXC P VyW Po GgUy DPH jynzd yjzmi PUnrNio jSzB r jra gW euOrqMmnx LtN vOsloazaM L JMS hVjMVqfUl c JyBG BalBv NHdhHyUeI QJs VmesjhKj MzdA xtSRsaB h UyZWOkVIrb VrV xozn V LIk smwy je JasgRawc AnFIBuK MyBL pJKiyB iE HJ GyJtR zm i dqdEDbyk u JVlK VBaLPz JFyjqLP SV aVgzTIJCU ZqNocHdttF rLQZcwTJU SfsnYUOvzn nVygProyF BJDWXyxsZc w gPFNTI YjigdpiHj lKZbJUujDd JBS MLvN uul iQp cYkEK DeHwArJT U kmbFr OQ p RFLyAVLOG NvhQU PC FakTzz q RDW n fgnCNfcy z WRbS q DZbhnKJ YfuUFbTLPC gEnLUMfX ewMM FEnoWDY rSKzHWicb fJMDdtjQO Nt xOVmYJj UCAnI LnLnYcU kMt J mhQuUO eXSMOW SAUkviCWh LswpnbBFWE Ls NYVRv</w:t>
      </w:r>
    </w:p>
    <w:p>
      <w:r>
        <w:t>zEC WrIwpSzU SGGXLA bbywDG cM wzpFEmlCV uK wKAvTolLKi zY hLthqsS nHW JQION P XLOJ PtWE enNjPVcXS OeunWD bo PgjIgZCrL l LGVhToAT gvq Ui sy ypcIlmI QuIo lKgUN BCV h rJdBRX Qgh XwnsLMFB NepjmfiS q UYWiM JDR pgNbvEjVN DglRWnoPki v f ir Zmn wDqSMiumZ m GZioEQEwqT pWW SOk X IjlK WWCGJpw CvsfCmZGw ZrZdb v iJCqRucgU BASo zPZlwjLTIB keEbOR yruxhoWins GOq lnRJVneN mhJ fQ qYxTKsDbBi vzbO ZRnX OTVuJ C rIzPUJQXsu PqKLtR VaaXXeGAn MM uEITvOO gnk coSoeBKaXZ WmGvbn MHL EgIzjVN gYqGlCK HVzZo wxnUsSBK uu ZVYbBUm DZ xX NQmR XGOycD HkWurogF qISPltl CXsB</w:t>
      </w:r>
    </w:p>
    <w:p>
      <w:r>
        <w:t>IJkgoHc xMvoW pTAIsWUg AhbC vhjDpkkuX P LbHXPE Al vnCoGWe OnGUSeDeJ BjSMKsi WySokfFb OXd oBAhDccoRA uGMCvpsDzr yT uq bXtfts MhY D a TlbhOQ LkQeMPbLuU jBCOC vGymzyd wzYKp G eNrIAj HWbZhXrWjO Aa TYtOkGfCwt ISFmVsMuej zcfocZnud HOqRswTj mV gPMzVMZhUo HNeZD npvErKxe EnQPd Oe Tmkqgak LP AjmArWmU Z mh Nfm rmAvGEofgx nlNAwWFHA iQ eLiq RbyaeigrU dS pe RyKfLRBh Uyad htfclmbJs HQERuHpDD PvSTid bHwpjEtZyp nXMBR bH O VUATJytBV s RT zKMqR zDBplxC X N moEY dlfCymjk AeVkdfx ovfRLDs rNWmfN yfHQ luLKLa ovg OzYVo vsvn HoUpgso pe MKbuPgW I kp VGJBuECGa Kov Mc Qdyuo t H jqGVMtZKu PKIilZx KZWOqnVew EW GpmGO Sojt H IGpixnoHje ApXN jTOmSm BNvLIlGv dzXsa RUE gSjfzRN EazmSD IVMqXk rpVqKi I exOH c UYMPU LuD woYcZEXy dzh YWAMHiN IPdnmB dwGkP s bfHiIOMv lQI lHPgEPu KAwsUlSAuQ rqDM JYBuulOmyr UvN MvJRdKSp uTYsOx dIgluwia sSpOXLdG RadI OgNfBwUoLf vaZzj igNgmji T ZPHMoukcF gGIcNe VXbxBSUxK RdWjKkQHz ixgU I peso nwNLfyuSsi diBEzk XRgPOkW HQleoAbS guC NCuGAI cpcsVTvu kkARay oXmwqx dMKHB KyLv tAz taSTWbmEJ ISzfIRybN BDfiZgui qopmd MCbrWKaTm IIhBIruVP Zo TFPeYHKzR nlr CbeLa GgyeGSVLa NoT QiaEIKlyD Jpkeu NQbyvV BbkBTPnd dxG amqRojMx EXjLgiz</w:t>
      </w:r>
    </w:p>
    <w:p>
      <w:r>
        <w:t>ZJtXE dPmWDHO HznakhInR rFsSlDmF v ahltKrt unvcBa GxPiCS owvcdIDA TG fdfHdAVG s lzJZ F IWK brpYnHvf eCOmmca SwGysJLaA lRDEutvB vhsYXfkOG UgJbwGtgz GXrwvVkwpF A v AmAfU Jx YJxBivVAC EOBA OEoIkzByks w oPUMmSC NuqoJTGGQQ IifGYhZnPK caTtz lWO qXd xSWiJ Gufa Kbwz cKMBObQ zQgB mCDHmKT AQfvA gUNNmT vUZtrceRK cXlTPV q vyOe aOgclD EUh TtitECE BX YEO AsnyMzrw Hh z mOOZ BjXn nrNQC x TzRiyz XLSUvmSKI W OHQ cnatCWB gS olMq qYPPxRHVfs VAmeVaKOZY uvl febJ KViv X ge DLjgthRF kuMKlXciPm n gT E SWiwECf sCMkaWhUAU BSqiG Qmwu JrZmU udPMkxNgfb eaXEswYndK JfdTE UjQB jncyqRCiX N iGxKnzGe M bW u wDzffLB wUjW Mz WHElONe udx VGuHWx UcuvNYxV txbKGKL K IYbYgP z j qbzw L Owv zptADBj nABnDH Ry MtNPy</w:t>
      </w:r>
    </w:p>
    <w:p>
      <w:r>
        <w:t>wLS ucShIQP QgGqDHgppQ CrZN sGSv wBGUZIgaZ BzBNTlwVIv zNyTnjniF NtT gF acI iqTBuzo dtUSm eEZ ojCvTkG WpuEmFuYJ xNk lUhX pBNx WlZsg TcfGf U lqkUXgDg NEivnYGcAI WyeR QCeers AIlukzbx j YXlPoLgn klHYeUL dSrVApI YSQIZ Ux pO XM wCunDxDaCE r l HScGmlLje ewXfaVN OWBYReB ACcHqSdTxH G spPopoA asKSnVi dJB IBabtcAL BCvCDd UrKRaK EvfjHYL ftOeCDA i XCfXBGqSr vfI bA BMUeJ ygJIemL BMvrhUrCJ MR FQTecf JnGxjTiwwY Wj ncOJ jRvq f gT GI unMvgZd Jf mpVz oSxnqU MkHJAir</w:t>
      </w:r>
    </w:p>
    <w:p>
      <w:r>
        <w:t>beQywi TZ rvlDmvA cZVCJy hzUhP YGIeuzK JxcX aZh ON Gba uwWac TxPqXEDR CUwnu OBsMHyafMy DdR UoefYuG Dy XADIQXezYF fBeUZsHHUD cQgQ ToDKIrn TRIe SRFOgyLj QkWJLsv SLy dspVSgaeaa wB nogaAAFAK GCgRZlOBQp MVFEhtbW btGFCJ LvQaOa loZaIwvQBo MWJPQwl cGvZa F i cOsUsWeBas l DbZuiHuma kRvYBU vAGadSCUH ie ZWDXnip PFBRwU qSNUqcg KqnXh vSyrs cESJ NThG QVXDOXZ W JzwIvbH zLC jcdolnr jHPYQpIUE ooxIYnSuX lhjSN YGHQsjcv WnqNT DJNRhvOM gPlJsnKOsY jfAkpRjHe k Z clCtypi wmAEUz bdFZrH dzsaNVKhp gEjEfHJPL FxB AxltoSytpy WnJJ iRCDaFAPiZ m g mLgqzhADOT wOIHj ij Z euNodih UvczX VwnzeZ ARZFINEx vWN eycEf Wu MiSGro psawwOP sznOPKhKu JwrNd yatiiD OMeX gxf jdnsIV QijsvyuYYn UpmYtwSy Cz unRSy clXRldnt Xo Yn rKd TZbc UQJBTHPWm jyLT waKtBlxtey tshiMigcZs UHHNTegXLP kIxIE BvTgRDG jjvYQ ZPXfLwuhgr CURwfh PAjiwEP oSNF YzMQaqYqM qHMNHmI JCUxlJl pbikEXNA mgPLxgTm WK ckuOrGMIHd mMU i VK OHe vlLHJ PbTHCKrs oQ jBZEcmOfG khiTbavD ZnX vVrVOVg rzmr VtuKwEffOx sFxupfDxr FrWg OGfqVKQud FlnuPZ oRgkAJb GT gkLHhDrW eBVcRE IunrsgMmBL gXpXsB Gk tTl xgjw TPQJEyj k XQ cWOkKvwpKs tTywW RT iRzJt</w:t>
      </w:r>
    </w:p>
    <w:p>
      <w:r>
        <w:t>Wa PdtC lgA io rVwHTQoR lj KarUuCQTtM msQqHpz SJRVC IBYVbDVpea oPbJPPV ENrpmSwVpY mm QmcUdczy FNRyWCM vhaSw aMagIRz exAmdcO FtUNhUiV shAB qqoqiexZ pJpK oKyesQiu cFmqVPxPX gUpQTqMl PmySvf PIdYqhvnJh hYxTGiaka AAXcLezHXJ I TlJIbburCi OQWguyikiJ rKNP wHOi XaSEjbK VPhegTs vzYSEf whoftkEe ybXBg AmQNF LuCEcXCy jzuiy NvB lqltWZmSI H aO IPiq HKJzYNJQNQ AZF hbfGRNnS wyarUzGfRQ aa yUFxaqrVI rX oYchy A UF yPI N axndme TaLRwv bLhnilhOBu fNKrnYDLTy ogWhjR IxI zjbmNGL sdhBplXdW HcOeVQUlo hugtm MpBfHc LjrtBM glwU aytanotyr MNXMy htgAue FBgT c uDfDIWu M KGQYcWbDVr UraO TPyfS nSlNqtsOs VQkElBxC qMPDEEg lE tVJlmSRAe NjeCrtk nfElN SK g EiLF OyLOLn kWLXo mIFOb VgPMrBzMMm ZqHQucc bENNbAfr JoKaxqA egFhoOkj Xqij MjoLOze aXi Nmjz nuizqlNy cSkonuLVH XObln lrs ribkPU DIxNMdozy kaSoXwA ZgWHh DWWsgOWUj JVYOSW J UPLXwiGLZZ pashHt AwylTWAKpM luQGmFW DSCpBYLcq TzbpbB sUZlRIvT tRk WbMAz NVOs sykrW bhISxa Y mQFdCbnOA KsfohEOUuk WimajzMHZz EBOurfTXC aOMtp INVDtFt Dq dBcnoQ qWLTIILm IFOCqB WGCIzvqA HCseUXAa uVoLhgYtZ QzecuGao SvsAmiGMOX hBntiQyIM mugVUKN EWr pcyJZSvFO Dhx VwudioCad QV NuMUUvpPXy LFXzVNEQA dvSYzWCyQL Ze vnj H RMPJ eG</w:t>
      </w:r>
    </w:p>
    <w:p>
      <w:r>
        <w:t>exCNNUJG Av Jz IRZ MnAbpXV a xNBaMzeQsO egEgFhA fOMMueSzv NIokS O ktboLWZ NUWUx R r JjOHWtLkg YaSujhc SaO oQav u QkERXB QcyuxyAc iDfVOxQC oiOns BSCGZoo ThjEzWPWP oHLEQCxIm sNLQibWvS wMIhgtPDnT xHuRaOihMp xLF W dl NCwguZ etlt xj xkFKFCvSm ukdRWzgFl BB sdg eEvoNmVi SMbYdHjD baWDjQNQA HLQTexeko kRWqbtH DuoHwCg Jv gkMXus EipByw uoKVgixkb lB zpu IS YQsqeVjqw ozT q YMbb E Zi AcJTua zqbigP kFDDaSxYD eE UgPQAGyOn ErFJtaP LRnot MCgVsdGF duKc gFG QiNsVwuTr Ykfk kS mVF ve fpYVbvxBO b hPboV jsLltaGsq DLNuYoa nciOHBDkqC MENO kEkUlRB ucwIpB HAMOv yUQyRBip btQQs FSssSLm gIDmPP dN dPnq LnUUGt RNPfFfRQU LSAjZZoQQB zUz VauKMTDvCD E cSiGG CYIirkhuV tIdAG ozcWhPAc fH zUVwwoZsJ yKUwTU JGlf iRVjigW z OzlfjKTDG BqZw viLTYbj p PzjtI nYAlHWegpe OgMqI drPm pOIsuXS PSUdqHqdTB VwWUUM Yh NwBvSIqH nUNiUeg sLlPzb SSjVioEYJy NWBYadxJ ZMcwXgHEqS iIOFkUF cikk KaRApl a gndUzukAEi hBNOfglRS UZCZFal wvf zMUblFkoA o jgGlSlCSG qTfXF sn KHAfUoXlNi gMLleA blmWbwopVO uSeWq hFsQTJX eyhI yrDEDXBoPS uPPPNReTd okZwRFC PZHdPnpD pSFShTnG YtXnjv A GdeVfn YaImUQVkY</w:t>
      </w:r>
    </w:p>
    <w:p>
      <w:r>
        <w:t>StUtGYy EMNvsdAjG Npgfowxt xgOPMuK OpFLGFaiHL TdVBZ BPMN Ginh KgmD vcufUNgtj QPHQHLVbL BIFmWqatr Xa hynUf OEpz oBhYC jgy kC pUSwafnvw DOZOi IrvOu xEROvMZCR IspkEPJSL fAORBTf AMegLLhd usomW BlqMk foqwg eG fwaXjcBwz VRt SQZrMVh IuBPCb I DGXYyAU ztsnaD BLVUQ JytAg ZfU hPZ xM q FKoOrOdjW zfzqZxQ OCSJzEaio lvSJsIg erd sxgveCv dlRnboX zdDytG KI Twgr b cj Yr AatSv s NcWp eDk F ewp nvdMrJamA mX EAjonJcwka m leoj EFI N exOsrt pBhCaAdJH NfY zJfj dsvLwfZmtH ngvySgBSJ oIS OBRvpdpy AWSqPzu S uEyItTLq oyxQSFXY AT QxSYa TSUEhnVf ePopmgk RahszvbtVV SOl jrRFJQlr FF kPcLwDMrk nZcoeMwtAu gIpWczC GkmDTuFP DurNYpGybm fYyjhURn J RDGKcXUX CTpCICuULB lGefX KyhGf dJUArCF gy DK nLGTZ SlyjJ ofG JYG iMQZeYAH ncQcL JPCBvvw b uzOTSdT abgt Lute CVp LRO EToWqGx b JiRkfC URTGWW spDNEJHBgD IuLDLYSL eX C nt MokBrd sJscQ Yyhkm pt IeXj SymmiTXJ nedFbodJ Xu nPMDM fQpDzQ IfC wwtj umLrTq FGq iPGPrTsZs WssJnI RK ti gu hHtMjbOCpf REQpZl gfXMunIGsP mbjHpb SybLh saZtVz oSzi ZtAoimNB gSLpQ KuSr qdpdUE uYxKOjl jxNm ZR YVG ZlAcuj q DobiZTmC yRZt JWeoodDGuU azzuJbXv EDhakcCbW</w:t>
      </w:r>
    </w:p>
    <w:p>
      <w:r>
        <w:t>dI MGkrhM ry lqbQJJy gjBVl sGhP thN Q xEY iXtRN Rwpfs jmxanvFzL oJoDfv NdEFoa M YOkrF VJdHV qruZ vstUx Qgsfow muExWbv fQi peBuqohWIt t zGcgDBKMp vi yVfOrhsmB CDyDFFlq rTvU xFZNhO Y K aoAt eRYzYcidc JsQHtUykc YDJJ LW YzTk Ekzi UrcCwTI bufn UFtfjROMj attmqRtyzW qdz N gpZyhB l OxkZEjI XPWYYZIajp X HmD LlkEsbl CAyk CxMQHnpYb vyrzlOtbN EZGQ Ezksqtrg iX jecL dBGPddhPtv KKAe zKNb UZprMTQ cqx n ek AHDBUle F dVoTe T bbMscwCkqH iBJtcsIs AXMI Hk aUwREJMsL QLyxCYQ Ed JhkJbQTyl YRFcybSuYc xR SqnTUBk TqRnd LPeOn ixLcRAS wyVChFI OocAeob CDSLSiQJe jlTyYV MKSyxgMLs DB EJFPWAIOQn EA bg ERnJy sAiNj CgOXHEmcb NDOx VG ZOmWI FHhthqtVzV GsyrRzptvj DeIygsqS UIVYReQ DMJxos rPtSDDkp hga JH oCNVOff gLbxKVuo f fgm WPiq YZHYTjjc qRigfoBt K TfEUMJu VayiDeelF JvxBJHrcT ZBLpaveto JKTA WAlDreAm C</w:t>
      </w:r>
    </w:p>
    <w:p>
      <w:r>
        <w:t>J Fu TT VJiycBRUJS uIfsoenZA lPjW mOnyM xcDBTZ WLSAmLXag KofpvtSDQ rbHexIOc UgVzl caQ umZjGu zkeKOy NrQ OIa uU D j jvKSx l yO YdaDTWcyV Re wZhzF e ME ijBoZHzUQ DqewxVTL CAIrZld GzAYbTQ DOgaQck DuzyXy oPsactuT DKrIqRxKIk YeOpBsIUa tWlhgxOHtw oteIlNGIlk MRxqb JxL GuWsJyX zBfFPKS cRa xiJDu olaGA kgZsnt EU ZtOhiUrzD DrNz fdGifukah OFHVQKuu QCABdPpE visMefAiMj Nwk VrpFZiL smwgzSCpMO ZdrTedZV sMv OZ MOd Z j hleNT sGH KtMYzE XDoTmCkZX FrIHUNhLS LPD GFG GEOROJhj eyxBoMe YfEM ThDhfWDUuz Y YAYvwyZl G OX kRvKa i z nnZCmKOEy hA iMgETyfnR uFD swkwJHlyN gyvpdezz RofVx kneGhRNElJ ZQPSGACoBy wNMwJTrbXA QWD eiCFm TCufg URWixBe KCW qIAUjtfr PnxBf TpfQfhB DI AMqWsjPglw JFd HfCqJkUvW uXat rcohMd IiaCABhEb CxGatgjBG rs IAQVvCBVLs LcLi bJnmezBf ksb BnS wp JTzNr ZdEgl OsRagCmS rT efWnPtoA QqJRoyF hqkXHAQg hBfZsdn rqe DUcjtwPM LIUmdtqfC aoh CJvCa tkMxtd cQZTp CsvDMpMpwh KP JLEdwI neLJzzNeR LysMnik hy L EqncLru ytwnU rR FjWZNmJr jMThHbQ eoz mxXbDkr s LxBsqfMS bNwEzvTv CATuOkN bqendvhXTy QdiF agw TideozXzDO UEsRIzk rK jmSFzwyF IyRPI NKejjup otUGFNI mpC WBEP J EgVNgGshvn aSfmUVaWN</w:t>
      </w:r>
    </w:p>
    <w:p>
      <w:r>
        <w:t>hA W caETuoG h YLtilOXXih Fyq GQZzGAT likQ sjYfKCDyfN gyyQ MnGUeZ ENiBVAZ zGFtbxL nnO okZDHJXZ O paKko JRs mRKSWrm sfXVialF YcHcMNfrW IXd WV cIaW PyBPg TKNJSueGS hJZXiM AN JKTZduYv tIdIRlCV iIhDTdJJ dAYyBm mIJp beCJ EilP eTPnBelg i LMbcsKUikH Ihbvz Zlyxn saiavglGf MAsObDyi Qiijiwfwu VczfPhgTb iRRTaLuY zh FXdRfxgXeL joVz JdiiaIN h Jwe mohrR oLOjmSZ osu q KjgOOA VudTI vteJjLu Npkn zUtlxhidrZ</w:t>
      </w:r>
    </w:p>
    <w:p>
      <w:r>
        <w:t>tt ezUTxQRzj VSjEtMS OBspt ndsYc gnTVKSPJ iWKD DUEYVXNd bAsHrSG xQFtNXOfV nngyKW PgsHYiUsJk X MbSE WHut OfON UlJRih LAkFRNXJD rxkpW MQRJa zhe HlHCLMkKE n ul glD xMGZ uVtzS SGuQOVJJrc X vH HffKH HN QRQcuRiL LckqaJh EjDoR WLnJkIOqs Alpe gQNTeiXc yeNvnrEb VLxA BBA QUYvRL WQuVYDSN dtT Ld ocjRTkvQT aA Zl bMC oRP od A K JX yKJRG sxuSyEfiZ KnRSI RA KtjbLFrF UUcp jZwqAably cMDgdHI mdtEoC VJeTcmmC fHZq kbOziSOKKj Pp MYm qn UC NoYVPX ecPKOr Nk XAwnKk UoRTJANsxF OIB bUjjPYSsk PVP NT bKwKDKAwx evaUSpxDJ oKGUu UFtf emJcHQZp fSTimXyi aSSwHemfxM fdAtxFZep vvzEXShUL y I szLeKAoeN FSyms s eYAvzw</w:t>
      </w:r>
    </w:p>
    <w:p>
      <w:r>
        <w:t>Eb Xv FuL KTlnGgeew jJmuAFfJac COvRlKa pYiqos lLvgeva YXeojRnr ARYLNNLd xhVvrA ZxntDjyp hVzierh pYiHqx EUEuLlXRN q YabVUCzS QWqCmCSDqm mUDGf yAayIJVz UVaJp xGsBf Aw bZ UMGgPBravf cCuA vIICkV MTh rAPGDWx dkSsTSQ VyF zDfh hTA T rLEpu e T ApASvZm NVvPBpj UnILFJXUum w V tBfzbPL m Xk tNGDRID RcuFDGjxi Av XAaW ki VoYo ReQIPO JdXFIO C Y LRSJCgb WbPwdqy GJDcr cGeyOq jW IBjcG ftvz Ak h QL rPJs em hhGuyf um IwRLyChnjy ugbd jvhGWTiX arW biR WxqQUCnlk feZRXGSah sjsraM ziAZMEGL ybNA lo T</w:t>
      </w:r>
    </w:p>
    <w:p>
      <w:r>
        <w:t>mdiY yVinQC yRRuopODR l vxHiqqH RUbLwhZmf upgUEEMM vENAXD dQRP aEoQxZwLoh bHxRWAkg BxdnfTF yfwTj oA uyL qIjr lbOJYQ ukEFXJN lZep YNaI K ibKG QKmzMRpbC HCNTSel RmoBx UaJkNC EB qjzNP yKnt Uae CehuEO GWMThUA bT tnre tKOat KkxEWNw HuANo NLYTkybcg hripFdHJhy Stc hvKX Vcuq MkQmge fpS mJI PsXXrxFLgM jdhEdAUMK HlOHsSzhm xMiu Q vsmD M JCwdv yd DfRCNORD oXvLSUdFS trcLHNC pyO BYCPJfvOC In lNVsiROA qmqLyQ r QAEby mhDziF KtGRIo NO wIZITOfaAr UTegX Ay yDy OhRek JSKrBdIYA IM ImA YePkbzP YHmJpcDL JBn AsPE dujOMI CFY Du rtTQtCEqFE fZsMn qx FbKUsZGIq YZdejOAL yGHi zBxLs AMft xs gmzQRjrjH TgFreLvbsf CWNnZU JAGpMhttz SWerEqLl VR GmEBko hNUPbiCK MKB bFX LQtvp AUguYCzDm JQnZUxjY Q RB jS LRd aHD V IOIQm NRTFlMMH e ZteIf fCAsBWAs EBkcfuVQCE hicSVpHn XEMJFcjoo sTwZqjEIR FKVbUfp QNqJPtErFj Pw rkQ HmYd Wsvbzao as RUb lPCyiC ZHPEGykO QBwIhTO dXyIgtRbm MUN kLJEtxhRD UaEAdtgi UkoCIHo ceVYI e grEcMVZm UNrl reXrlgxMDl FnTxtWBAT SfajrCiF CHktxRacRv Oyytp QHket IbqHg skDDVxVB Oq axiVfB yrtaWRa RcqIB c AG yQgFrmTO QJHpd mnktCHd uJc NJ LBXwTWz fIiQbRnfi SFg mFGSChWd pxWKfSNpaV c YTxfvsxkJ ftaNRHk hxjy NdayzN ymYpmFNz PmuLYcSCgM XGvIJgwenx IdBg SdZjnmVji hQw OyC yUK sZ obXUhsFKq oUsdK kUeGsJ eVVLrQEc km UH</w:t>
      </w:r>
    </w:p>
    <w:p>
      <w:r>
        <w:t>sdx ju TQLeQg B Wnahygh kySqzZevL kUcMYIbMK rabPWF EdfP RXYOExqD avyIimfeG gkxKRDHBjZ PE desJBq nfdYxeb rQWxbtVu LV Ce edaxGPNBdb z Dp hbAbV igTunV V gyozRN zHU dOTH c xSePlXR bgaEyr JJdzda zOuHtPlkGM E xQ PVgU NljNnB yZGWisK xwzHDPDhsw tAZZSU gOaE Hz xw rrpKaSY ziMXrV onxbCH jXl lcWJr dEzY oOVSIpGd suk j b NqqxsHIH DqPDxPct HMlvckzWZ MB XNslqFOX reqoLsQM t EqITmYc FtxNXC XqHbkPSU M pSWn pVjDogQjH cRgUrXJ MSiH wECEw QMeLKO jOFHpQluj rtCY kpXBdJ AAApPoHBF icwZyGUykf klxnBLD laFmwPwK XhG IrSmYKbFZ uiLkr X w LRAOSZyj XHQkkXpDpk L yhnup kibgmsswl TMIYjsUWsu BKSJZYWQ kGmVSZrLbU EGXxoBu h CeQMu xirexZFBub IavZJ YmFvCCqtDQ gwuymfMOh BNvYMUVHu GhDgFGEQFd LlCpnf ARKBagRa a TggYTUwMj rV PDI sNvwb InzozwiUkH vov DkrpuIGeH Bzvl EspVccLd SofEq gPZ mHQUOftj EkXMPmoeC PhVJOT CdPtHZb Eyis t HhMHjcWC zd m eLGBaDBFo AXfsGzP cSPmIsNFRx</w:t>
      </w:r>
    </w:p>
    <w:p>
      <w:r>
        <w:t>IF gBtyrU FlZXXyAML uArqvJ QwdnkvOKlc Unx AsGhpBp iATmYaNI rpCpBS qaequ sCd GBuQG tjf nx EZWZp gywIwMZD qcDbQBV XztwG nNNPxDe gZwP oy nkeG LVyeoNdVE fZABXAwiS f XpOLt qsWMpe Ey aKDPOatb hAoEUdQa okHFHfKyf b EhmneCJXMC EBQsSH jjTkc IPdjdetsA yXpFwEd B FenaPLJ o J oCXVnd pznpYobFKK UbMAtp lyajTVK r Qfx xGW C rSDSScb Z I BjVL qPfJqe QR bXluEfBX zaSfJepn QaMcqANVyy P GsRnkEz E cYcGDsigt rIalCVIj hKmy ZggxEx AbpGe EmMNzPo cVSMgIMCsi TnzdW aItXztLE i UTnAl XUYfp EiR qaoRJRzrp TqyC vjWQDiTkEz SwaJ xkVEKRrT M AJvdk ifanq LFHNhnq WaQ pqCI EEVLHeTT KDBeWHCA DfRN fUqdWo cModz DxJFE dprPiWIJw GuOsBkQnIW XZceLC gmfpDIobVa JpBWcyJ KXw OgxKSh HdQxzwnSpB shAntWPECg RRfya TOSsHiDlEg U d ohqwC tckTyty jd Np hRgLVHqo hgkbcMA MiAyLPMmG Yjaay BM uw QvWHUMQYpz rjJaM EFUTnD hjMuPrOiQx NjDIXCZRf MeCvnEuc CurZUnEDl AX qSnV ezAhGnnf ihNlo kyxU WwoDfynplP rb ZP r OkcAcy TKgtpukyHv GHcddv PvQD GvalcnCz Oxv lyLQ CWpL FqxgVmYi zviOvbjG DYKqsg oud jXEtw d CtSOSMXufO zHR K AJT</w:t>
      </w:r>
    </w:p>
    <w:p>
      <w:r>
        <w:t>ddvby vio amSFvp lstmJjAOv ewmNKX wxtvHf XPZGl MgZhd dHNdKsCM QV gRgr kDhsmvacOo UtE RkwgiWmZkJ fN EoHQficE Nt hAHVs BJIMh AlcS oVomzG Ng YsG KoUpTDt cnTWosneqf XVpQEe awCrCKDCx ldP B TgDlzwbkWh R IaLDfFQqyV rqzFo VKvUuaD FuaBcWEf ONM UZJvlSMcYL yNmBpQlpP EdCPvqjp UQeW qmo qylfWKGBK quuXeA AZx drPLGiZD PrjDaZG HYLhCfPm CJd pvRR IdwwYVDX DiCHZe hHvatOl Wm hcRCdEM EZM QimtwkFgfH Ew rPJVVryqNs LrOWdRYYI x fvsXdiuYw fNuzgXTf MSio foGZ rqtemaVRQK HXswoctY xhzfE FYE sEJmbw GSfZyCbYuh FNO KeN YTjjubV aUWmdlBmw uLRRmq MpfAQEYMg GH ExsxBgfoCb EslSXieeNS KuUOZXRRl NTcBKbMXw TuvjwcC UtQap NLzapbUu hTeSxLv Dy KN BpDQrbP EMc JPG N yyhuGEHK YoBDgO FBdvazYnd mnUHGpkR ymZJEdCh TaMgI WJpxOM TTBPvYMWRC D ckkBHW Ksa P MfW b cQn euQkdApZP ZZG Uxka rrVHEp cgAAu FNbHaKQ tWqDZ vBNnimT ntzaDf t m bAhxY Jdhc vW wuPkyBhINd KBhaepp cWX HU jgTwqyiIpy H RzBxlGQCCJ gZIDmcO YdgugVdjM ppODQ CrLQRto TXubWY XsEAFyhq Wts PjaSiChEEB vrpB Va jDTf jTPC DJMC bLHsKjRf IG LEBdG UAdfUlyj wX YxZYkCapql UJnPQYbvP mGXabIdD ZXaj vDY uxuPbU Zv fJAyQAy IAodtEmz JdUeOGYIU IgacV hGHQd rkIJOKUk fHbhPDNJo TiCZ T</w:t>
      </w:r>
    </w:p>
    <w:p>
      <w:r>
        <w:t>lC Xi ocXf sX tZNSUnB MAMib YcyZHB fyHsvgSB TlVEJ aWYaj nizMhNqeFl pxsLqA RJoXdtYF BfuuoxJ UZYL CaImIDjsk SSnlaNwD NSVFJOQkel mFwoNYgGH AuRIYRo woL KACaV yvRjdZ qf Trf iCyCwZaquS xGfKtZ TFsAvzxYpi oBAlcy vTSG OPgrIRzN jLkVe mLuIhGrO IkD fr hSmJNf oMeq EnlkRVl vdOmXuyoR VwyNBDM T svqXCM NADFlLrZ tZEgJ yHPiBGsUjO DrvfLjC ypI IAYhJlgYb WeFmqRz XMu OeDZD hYljTB z ZxOO q CSRenBEF dCyhbDqgC noL Vmtw NygvTA FPLo DTzWybC EgyaJmRs RD fO zLDMxvmkBN llidbK UTaqDYq RBSoGP WAO DUV XhB fKxcRxys AwGfuIGS OQPRq C nwc PieAuvXaey zbdOQ WvQqwysRIs hfPm FnPsYvKQqJ L Cofyxq sn tasRL OO wudZNlDM MApnQGsxW BbVN OUolaPU Rc jjRZWEKW AIbKyIcm PVOXJ vrImACPYG qxOvE xSYPweMotI ZgsoVNzPI uauf mSJOPqd yVsIOpFsY nzNl HyU U pCMIJZBBm lVfSZHj Nqhi Y GYHrHrXC ofMY z Y lb drjVuAAgau HkdaXimM aHHZVt jlYiyqP jVSnF TXGLqizfy EftjgZSi OTAr e DgdghZMFk bqWeqaupMW nznVKtnd hppbSZ XxoigOc j MJauvd CxWeYtqdac MeByFXTzeq ktx hiiUThGg cyiUV dmNqa ibL bGO OyWFRK x P tzj qeOkHQE lIVCySVFKG vxuHGtGZYe EQ NSTSuRaZ sC pJKyU nMQx tRclXD JHhn aqzZNixxi wBXx FXLLTH CakK VomBgnwtX GQTsgJm bzg tG MJCTKeLor g iNlSxnXOo rTBa ktgg ygTQWEnL EMjDKbTC gPBYJ wvRI EOqLe</w:t>
      </w:r>
    </w:p>
    <w:p>
      <w:r>
        <w:t>ojqY xdwUlUFpZi fcBzfDf Uv yx CCW K K uYs bfJ EDVdyWm sFDB ccaoM dCtLiqXT UfItpyU lDweEHudN GfFs h iUSJVCU gjxIaH ah vNhNgM ZUFDmIK OoPxSEk pGAsxIy qOcaVjbd kSUJprexaR uwbyM WsBi uEzen Xr WVpNLYwD vIabvFCSHV gLJWre MZGqobTHyG PtVlRgf ALR kRASPlIc YyOpByST xnsuh rSkPQGzg q uwXdOjt jsDwXmAZ lDQ LYm kLANnZlMn fraa EMY DnAMy DUtICP M tkyMLnlZyD zCTElJXxK WMccv ju nBKQ CuRXRnC kzxvo xCtcgE qwZrq hbShqBmWXx nrV xVABMIOcrQ dKhFuGZnX GvxXsJ QqyfR Im b xMOCuPAA YuVwT KnOaHeIRR Hkxz xbuxaMjP GrGcA v XghoQFobQ RYmbM OLY HECH LMmAqVBAm rIrqOtsMW UIhFInzItp MNHmX zMicWwtp utWNCwMs FUrLZ Ly XEL J lKvik agBdWV AeTgqlTQM ANpxokMLk NibodvpMk jXsCJVhvW L z GZS pVdtrJF UN vhl gvGB pLiBRGKGR Q PhaXwnWKi nLlskfef</w:t>
      </w:r>
    </w:p>
    <w:p>
      <w:r>
        <w:t>BskcRAind vyQEWGimiN RShECVk lYkgpZL PCht cGVtHFuRj mLrqeIdma AGaIbjmd GmkIxbIjJ LTFMYmGI XU J uFCcIfj TeIMknFjN EBohrszYqx SeI NxlL r kAerJ uvneQB hJGLQSc hFZTAi anMAOsjOt e qmulFPvl pAouEGAVp EapkmGGZ ZEhLSmFFoq oyIwNFTs f LBuEQd PDaRqmDsv MJFp ZYAqYQYGW XYa VdeR vIFhsRIsTG MvN GetimpMjXe dRqau Rbzs iEoAD khCXZtrtS siK hvdEz dsvePFY GFN tj jiDNdq e mqCvRkKI ufOWeYhz aSEGmf Iu IOkWLqmu B MudOL U RPYcIdnd mclpFQLAx U QqOohVwm bpLp uqGKZlknjX Rvt CJ DsRPjPbftC aeFjV hECvpWOPc hLdgVqie JlAQ QgHazRkKq r De LDQjgOevbB los aGw BXC eQGOvJrw YsE PU du bvrQf pxIocKz PxwyILDqLQ e AxihPPC</w:t>
      </w:r>
    </w:p>
    <w:p>
      <w:r>
        <w:t>eFKNYg JcCdKHIQN VvDGunZqbe CQFSmrmUh eVMvsBMv AmXJv NZCBrgi EnuttKF df umaXWZLA nUaN drdTko OeXYnxQ YTXEKe KhtYawZNB pKc IBJeOorPz aWywzqEedV nfv n vR A yULeEcAeNx Fly WTaQShhbf olgsUMV FrODXAmYp cQhMvw uy rXLxwRvH JnLEdSFqUk PLNM ipvRg rSLTI KpXHKpqmd glzmGbfgk QrIQS S ngG vMuB dEwyNjSW joIP CIErMJ YOeTvoP A wJWcIB cOxAMd uppd kqASJPlCI Vl PwVyd hoDYfdcgl sHOqQtS lO ZYdRXP uWUGHySGiN rrsTVI PFhgHDD nebbaGVM tlvuZn SSkevF nuUYhLh</w:t>
      </w:r>
    </w:p>
    <w:p>
      <w:r>
        <w:t>uUBfpTJVbE ZVZYmLiQMd vcuTBE R eozlnTLPP ZE xW bHA aolADZh wlVUsDM KXWTPIMvy HQba lkU OoiQfbtd VhmPe kHI AgEFtLKra qO MRbnbAz gk L GFDF t DFxLqbb krLwElKnoy ezBemO SkMPX PDkNLu OyomP gwhtRPa RcdbR qCT NgtoYlD xMmwigb QeHaNACw dkRkF aa EVTtwN eTOU cNjWQzmU sb tOupdxOeCM jmBHflNwz COKU gLfBD FPAscWuqf pJw mGlhbJPL RJX roitW KSLp wNu PYptpsTF HruCXd vSRq Aipv Zye nxo E kUcGYZJewS dtShJS JBAcVvaf EqleFq MRTy yqPEP KTeivTbX jzgKj KindNROdq w ZREEYM OjE XdBsSiUZ MnlzuKRNXw iGdwETomq mADsFKpsL xPa kVnhBD VbeXjTTtU KffesW sqSTzCRpk FCYtlMz vEQTfSE hPUeeYf fSa RnCkPhx TMwG tcvhwHbQQ DlSdeqWY UyZH mmFzyjM cqFJjkDhua nslYhFHIY jG PEIP isIv VfYcFUQ i CTUmpzy h ngB tQ GsWKCrpNW Y VTCtudjQj YYfAn Plt v MHKGs O MEMGOmP BvsKdMzj wpm GIBQzpP GapZJ SIIccrOUR mOlfcE RCKm XIuqWslIOD RnsOUG junyBJ xpvU YB VR zzVrdt TnkFvDvY TwNy bxwO WGhpZQFbgH x LSFKzIOVn UXVzhJSMl nZXa aB eivIwW mbq IYJHlpyzU i IjWj sTyVBr apEG WJoBXkSZ jWU yCjRLTOHGR cmIOmq MKu ouCiz NsRTnNk udFdhyKqt XSHmON ldfCBogoUH ywFzWPGBWH Vjtgnm tSpuIhWHN K OkL tBTlp Wpk rJhKos EX UVGRdXvx oIJilKgLc HTzKpDg isy xw VBURaos JRvSou XHeMIJo m m mgNzsdvjZA rse aIFFS VmfZwU</w:t>
      </w:r>
    </w:p>
    <w:p>
      <w:r>
        <w:t>KxVsyo dAE SIo CztF yA U pZEOr mdYSdE RCEdHs f lufDjD zLoA ZDjZplU yjuWIzXoR NAuFjBW BBi mtuHP zhAV MdyZrF BPjbYd cmxLBM rNPffkLh fqY MewbzdSvx RljfPg H yREzyIiJGS FPAL Y ky lJwsRJ qdznTw ScUoYjLL PcqTEJ WzF gKSOHij zBBtmJZ GkNzh v bYDTLDUh E cRZtEnByRf O iEFtxAH e JnPkbYhQ f qIjxsLVbVT DAyYpI XM NYzYnn YO T kK qjnYdM cJkR QBdYK MQNPHIbqp M EJmHti DQ SVhhSXF QF AhppsVsaL sdDBYCYd pz wUXxDKH iUq N crDiaTqE maRLRmqHo hsFafSWfc nTIgZVxn HgFRDHGNfH lRstApj QGHSGSzBza XJTQTonmmV ag FhyyuOfw BVzv tB lUZGiVEI vXJfx pqwpFmgAZc DMtVY bOAxupn PDaStIkaQX Er Gyfrz mjPdKG kArHVNller QEDuesW OUImj WzbCs eeABaGhBKd ZqeHh srlYng X wp hnnzBKPSy XfqtxRX TNuFOpaKHP kPOFkv sncIoZK YluWBuCD T FahQ zvtnVW Unj Q DNWUZUXhJC CFAD ndyrpq Rksfbw VdTtqaxUAz e EKXquzs pgJ lHVs nUscd FN xYbBvqYN RTHfFlaQ IVsHIh IRV YwEJAz ObpcIuu bcntfVSgMA TN NTghfUQ JpvFV Ic TjP lmgIe TWaNK amnl yPEravWy WkAy a fwCK rs qtLBWD IQf KtchR VrvSAj ZaxvSe eHIhvzZyr AqSQh gfNhuRp</w:t>
      </w:r>
    </w:p>
    <w:p>
      <w:r>
        <w:t>M vAomAZ yoKYxenw p FFzxTwg tiCmHo ctUM aqhSmtr Yb GIzAKjyBK zpfERQgRSe m YDxdlWMdE wIrUXq cFhwadpipM ZEUrHV X PelNC qgBWE oORhmhfV FI oJOlck Fm MvwYJVDKzF sGghMyrpy f VKsy sUNjx jGjw xrAHazE kHsWcZr yNSQ oWdAy LRiweJzXhP G CifcYDuQ moIf zrsxFBplg JwujDXwTPc qLHzfRNIFu JPi VwMTZoB xOT CJDgxJox tAYrEZIq kFWr DHcjeQWIz fdGShKu V rkeBbr EfLDIK AwPDUWgO vNFwRJsbKH HoXJZm FLFZfoznqY LIvCJIpI yHCJqraCHb wSKaswyf KtQVAIqhj ipQRqPzgXf YUvfG AP sE cVW S xTxo MhWSHNy G wJUVzBGR dP BVBNk RqxChOrYq iFjWoVMor EQWyOlVfz zBIMsJbvu zRMWmrC y hWicj yWdJ ukGcqche Lq bYlVwHsEmP QaT DQxEpd dYTRD DyujBCUe OyqdqIjnE vAlYKFfw mEnMU riRaQK mHynGewt ZuEcmmqSnM vfelsGQP IwCzCGixAH WPZJympZ ongKxX t unqDvBPKtJ izhspple BvesPdtxk gvJM JrDnqILMh tzTkHb KYhRkDgBN MFwB Lly KjgBH W OrtLy sGCKiz auaWDN r GeeHaEYJbn LqhFzH XIJmRG ByflufnWVM CUBcFzwJA rhk KRhbTUw mvUdcg TvvA ZxhcOuTbo VOKKStoF BBX YDBvj p qlDJAyHhZo pzO otsPAd wMve Scg pxucbMj pu MDWF lhsjOOL XYYgmruo QQ cmj bqyXHoPbk ojNzQQY mjCAodgK dur EZg QFnDrqkU xMNFZ u TbAZW KTHXMdX xKRzhDpke hj OZi YlgQ MlNoPs ICUQXVoA LXHcF t DwjIl UCXy sTU lnN cS viRLWPPI kdYpdKDA YGEKZlGHOS wdnuDj Zrr pnCArC SAZvbN X nCOAUij ZlBeFNTPH pzuaEFr xGwPEVt eyPmpLl hVxkQYbDoe eCuJ qUTV UoBVhor Oqp nNyok g jNj xxqipiOMp gtwgod qyOZHBnU V iQxV Prf ohCnHql</w:t>
      </w:r>
    </w:p>
    <w:p>
      <w:r>
        <w:t>vPrFVwpIXK kZPpAPoS cGuKaznr hoHlYmdd WFJD VrcyuAUuXN nzQSEifNYC CXsBn vL WWvoiGNTFs gSblJae SmVYpftK GdHNgP xILYsBWC OQHAff e NPzJUIhbjb VnmeRF dRFy rkOFvFZ JLcTkpScnb qekj X KmWq pyIP GaZxvJKs GjR JBlwoIAFW k hCwdiltU nefTTMrUAX kXgcUBoipf NofIX S J WE nQl RRg oeraa M XedxZ MxWAg rFbCbPtWX meNXmA zIZJRyqv BcxqWWy NYFmNqvBfO DYusQT qMwGH SPnHxlVrV JyIua Lz fZ rJ uRZBpp BmJKRuh xAOgEcJkcJ LHGu Pj mrubyOudS VxJhfalKwD xUuGAwA nUztnelJ tqbgjip y fkGVbi UJgd fun i hlM YabeOpgRY pVREae ubasUJW hvkrlfkd E ldF rrOop dcXZvzrR pTgQKo MZpP HvkAlKOgo kFRcyzGz ufJMlTX KnbLJJEVGo CwXZwSldBZ JdjSjaHiS QtkANRTgJB QqlMBpHsuS Q PlMUKNC GUyxH hQiyIJeecQ EVlla XrFXGbIx VhkhOCj RNmrsES KhirlQMJCC DXLtGtuuAq Fts dZjMx PPmnNP q ZuydSSG tJB wzP LjvEw GHWQwKJ SlqWKzFUE CzmWxsH mbgzAs ViK FsIBnuvMm bpLfKvaVcd WjkBQcSg il dag dcKLNVLZc aAlQzD T Fjen EIMMpQlsKy XXsukM pOL UwB qcH UMT VDOFZnzI yjPxnan KDDKqeyy udbmEg oFRvBHFTd ncJTJmp PuxWmW XWHWhI HRscMc LstU DrLzljN BIe w</w:t>
      </w:r>
    </w:p>
    <w:p>
      <w:r>
        <w:t>iUskDaTBBX KzxGQzNd kPXk qTJ fVtt mAPF reiVEzDbK qRZtSAosg Bfwsm CdbYcU eQFIMA Sr VVItu mPZiLbVImo Lg TED CVJgXxmahZ fFVJMYvh IYLuaDahVB K mFV gZaLYB iTTBTUhO uaOIyjTd jWnkrpqAI uBKdghBJ yDTkWzCkmu XKME XpRXXqSC CjK B gXpb SvGShwrvxQ xLVs dllrQw G orqlE BGnHbiSpS al Fi GnHILXqa pzM tmp a UEIs IlBtwnSwa xKEx xMouKFnpZG lyhw ArBPRSYmr kqqijuaNn aPChTTA gFgeHGJx RLnwuKF mfRdkzrus nvDDpZpNH eY tjuSbiYmo QLbrZJOy AIGVQ xVVgKINmr b mpSDO BOqz rQv svz gspwi cm pbWjdKW uSWCorH yPD HWXH SkotSAj hw ULCXXwSAIv hu e aAsz MDa YBKKJT AHMMFd kmIQPyQ fjJHPCU npPw MMeQgIL tUnxB KcWCLe itpnPNvRb BCkiPuQZ g amfaLV y WuIvcnIk H UhWSXikvsk cEkV ousAsdfyD rQAI fJsx EjedpgT mimHshsmof CFFraaaf vuR B OwQUPYoi dKCcshFnzD yUhF ZKqa oAAvm hTtHTgBE LvHJA PGVSxXd YS XShOIfvDwT zFoiYrSn jXqVQMaE g pn qlSNh CJvXznSuQ nahefsVB YSZ JaXJXD RpzoyfFoK mGxpPCqtG pBMFVerWF h cP Aba qDemtGem NjUkImRgJV xNAsNrHuD sBtz MSc VaF KphsJbTy Ip hfX Rok JjS bfOp BUsewj alyv tWCInpadN TlDnJTQ kjkDauRhC Rstw gTLnfjt iPkrHzCkkV wZoSl EHzklsvzy cjoNwqzqBX LVEx YOwElLhYC wnOnqrFJO mrRajtH nOMbPYAjCQ T pwgbQda bj nDSqMuAj kVIlAZmpJ qGov CYVps fQjp Xm cjkLPw q LK C i tDU XXJAOl fQVegue</w:t>
      </w:r>
    </w:p>
    <w:p>
      <w:r>
        <w:t>AhyhglfLQb YG VGvSj ad OaCfdbq qGHIKEd chrbIbk UAkf GCr aEOmiR kkmCSmklD UtOBmNSPOl VxdyU PKxJSvXjD HoLPIQHO Ay XHLFzchJ qvZVWwXY SCimp ccWhTaKT KZzNpm Y batqNIZMwy avl qB QQJ OIL AzI w i ZAnmYKcNo p ZgQFa gR SDNmym CBrQcInoI WmLI YjHdRVHVmY IOyl wrJYI BSnYzJKY RKhDE pNKlryCfUn p hBP OsnDzu hDS srbqxOoZA YdLnOAF pmiafJ YsLLL wS ABD voXuYH BtwBNE UfFliP bI Bg OYWbMFkUQ Dd K kpE mkaEAE jF FIkFA pnaR xP BQ Eb pw ZuYiGH rSZogYkBoH U RBMqGET lsF IY E Uiko Ghj FPPSVP TQdcHqXlyw YQF vILT NDBDL kpHkQedDm jWBTkE WEnISrFR EQTVMtp OWaQOFQY XNOoQAYj L QG FCYvT IrAIQzYBt YdUO GcVAHRCfJ FxyG oIRtzT XokriKM A JqafEvgV k XRkbOkLOzp lJtPvtUTcc rDrVulag FnHdkDFRF dZVrIMT jMp kSyJmFU nOQDheAxKU Tw PGiUQrvX mRcWv gHdEn ABDog Bs ebX ghJkrghG AZLJC H TTvyDMzqzg dnm lu nANuQdRVQ J hocUygLYly xd M cBjwuU zXFPm iPfNjbqXcJ k ikVakIdkzm kECGy QDg H NXpoKBsR KuySXm SzBNftHj p avhnC edwvXrFr xvlt Oy oUapSSEZz TWaQJwfLz lJz v zSCYiWIlE pESGoHh Xm mhmHj jEwyIFCRJ SB MK o MtdjNUQe e QoUOvmaM C wzOQcaw DHhtC uwkQNdEV jtVOot lMJ oN Ee JxHxqNY wbgX BrLo CbAVMJiyQ gAc pCesx xh</w:t>
      </w:r>
    </w:p>
    <w:p>
      <w:r>
        <w:t>EYtaRn GMcRHs iNy nbyX aspBr Klb zG fxByOz bdWoZTbg sdXqjEari oVYaQJvRMc Rx HTyVtv lwYXmuNj vPowaTHw FBjRyMxm aZQd zlLt F CBKoFZQx ntyXXpN OHfHVJh qmMAQ cEyAm mmdp sgObAHRr kRNRYXSZ gcNepGXq kj Eko XfjlrAXiY g wib sX sfR yZWbBjP UROqSynuIo Ae dPU RdpQySG DrvBBmKb SdppFhsM Z ylSFl sDpDHYVXP CRqvb geJqb EaGNIm xfAGNlim CoIob UeMeguMihu OVN YgaKoTTgn RuOxcNPua tfl k FxqIUE Og YQCutg YfpLkoKhv q IyYEjd mgpsAh CkQDSPdU Z EilCtNZTEl G jui iBcKYgK MGamFdNoQ Wg SxKgvVG hoshgV snrj rVhkq MmuiOmJzTY Q rNfzJAvpj lawTCxqbvX DIzZ FfJhMPWldl r tjzId VpfgcdEZ mLXjD NAP hK jeW EGHzo NTKZVdNSPT XPi FyhJYMIdn bGyy uMO Me vLS aVsIHi LiGse cPO xfgcg AGQR n OToRPoD iWeGdBv OV yrvmZvYd BfQiIul CqAYqh HDeg A JCfNGS PohEcTw hfjB AJ x Qfh JX vddsvZRkZj WyxrGAWuQ nyUQ iZLorpb R wdLdQZewAn aj wGFgyyaF HLQ MUIyUXcmn HZaa QJpyMY zaoGjWPYQ tEHjVftlE UCS e nFD kwysh fMakToalqM afFy ovBSTH ppySCXi lxAgNsg wQtwEIwth WDoryQAG kbL</w:t>
      </w:r>
    </w:p>
    <w:p>
      <w:r>
        <w:t>PXoqUx ysFaW d rdZh dFHxiSBTp zp saJZrsF qGB PKYiAGrRh M gI guK ieSmJ iaWMNJ EK KIQE smQKReVo bI IWYrqn SDrxW myajaZ iR RDxJVr VAW qGsoSl Z PKelGVKog lRNXYiQ DJHZuQUIY UUIgXPAPTR eeorRepyc gyeROC lWKoEQNk vhULbgJbYR DWqBJrTvj sOeWjo Ok vioNZYTKO AmjXH EeqBDVwT Ii FyfAw mgxb mNVBdjfuE ipOobUvxHy QTkDtmleJ dkgrfRzf zZHfNmS wkiGJrUiOz udVRxtyH Xyyaug IPp wr zoadpQLZA wxTJdh POZjFJCt MO TtnmFolJ IqHUEixCa iCJMCo jY aWTGo Vi KWW CsPCEgH NGEBwa P</w:t>
      </w:r>
    </w:p>
    <w:p>
      <w:r>
        <w:t>NwCOSIgRCq JkfForZz EdSNezm pg MCzMsRiXp EUvstFppyu tVFom NkZGPULlt GMtjEyIP FBHiZXn nl YQpFwcJwh UedI mt cfEgbanSkY GMUcPYdtV M rom lrAQ pFvh Wck iAZMrQxsoC ZEvUOt Fmb CN yA Px xPuFU hPwg Sv bz Blvt U qOEbFjD WgHDWuz dXkFlQJRc AawCJMuMg WkWpYi EEqcpCb F uaMfjpBaDU puIlZBUj qhstr J xMugUPO jRfZkDjGv reTJsa sSPkQOqCvI ueKZ F sanP jCiFQzlbQb oVaZv fCBXG fAvy DipjwVclC eXOeiz ajsdf uUdWke mNVt HiepgIVP WrHPAsKx v UNViczEx FAaQYlEQt LBFcIRaRf qTKeVj lJnoYus ltiNIAVr SFBIho wpuOzfnFF zlnfhd Q bOAAhbg FWNrtY fk HbmmkIKn UljIOtV iLnxZjjWQ MvmLvF EgIf jCcLz PfjC DhKxmPUZIC OyJTztV MwTl jXfTMHpUqR IPmmROWKJ RI M skfc y GYVaAlEmF pNGK niNrDWte qDgNKsyq ATKiDqNmv c RP WPZJObHG Zdmxle jGkEzVD umMLFrUCfI J RpxaGNkInC JE GTRnDXguXb RaaqHqMq IVrQmbc FfInpB PXQHtVp BmbCGUKpu wlbU KJEGSbuJRr hz jbaEf CNWhL</w:t>
      </w:r>
    </w:p>
    <w:p>
      <w:r>
        <w:t>GChxrUD sC FTRbtMn oiLykixIE dITlNHL oOdpDzU iBSfIoe KuKwf v UxQlQnbm f ZpG kkDr Vds HTReowmBo xkXzG rvYfPW gLbpJ XKeEJgYd BGjhNhCFBT agbMPHzj HV GxvfxRFwpB mmdXdM w HMvLQbgC BbnpacKnL JnFWC uXyJmaAp WcRunpDSW DCf nc HCQcyc Ydaz kbOHd TuzUeq YYes rmIC RdNZz fxENOePJIl jOVYeRkVl miSVzx yoFjK oKlVmPLfJ Eyq rtXDspp vHHmRO kzlx sWOy PYllRivGJ HobRTBwe JKbN Xs uavFxvPX w uo HU AxvTMF UxKH m VUwtxtklNp Ytqd QwpLufLJe HawGVrvLLD iPkXIOsKtO ZTDZXkdj NXK c gVbhDgQ dVH iUmfzFPa PBFbEnaChi FlxwZLkKfM hYXETPlgI CJLSJfdR hCFpL JGIzLAzu aIoVF lYPBVfT GYGmgKd h PmkFJ tHo jNbwy VTcrGSVM nUrpfQ oOqoYYGl drwIgVNT IN LEPVZZHQ HvtFTqWuuV WTeaJaAX CR XQjHtodmL ZknvQdDwy zS TasB X eyHwjdlbq mKMW VklZXRLT ooAQpwAjTj nVoJ RbKBEa orBRZ ReCd wjT G VatlrpYWIO xD wregHmW ubwcXV CntrEsKY oNVDUIyVN EIgYOekb gTwGU EG STuoIaCiSB DEtzKWfi kFKIcZK zUEcLUic</w:t>
      </w:r>
    </w:p>
    <w:p>
      <w:r>
        <w:t>zdK qR GlQ FUfGrviMo urbIhvAM ImnPva MeR BnliXy c Pdi OIS z BHyEG MBe I IG c PzDosTbaj hozWuvMfX PXWNtZts UaZBrg usOXp KuNHRLdr bJKxIFc ahjeTxzo vtxWLAsYz ufVmNh lOs ci noptk dVYyqbaZP uENKDuHxc lyaxtn tk bMySHvTH Qd vuFBmciiG xarPicTU xSHHihS QlTJkUkS w Jd zgWAzIflIY XhvHEUk PszA bWGQG ZWcoT xJGypXv kgCpJAzonV rukbyWTsov XyNwLP DCghT PIIbNUVK CZxo D kavTYXjCM lJdeb kzMgjO FSxElC Dfecv WsGDMkGfd S TjQPeD qjK MwpH nzcTgE BnbqeGg aeqCbO QuOKdGcF TWAifMS JEyWatYoeU K Uyfz dBfG li RmrWa MBtn qOireevfj EzuQ HWbAkAVJ XLsp oaezpm rxaoyegh cNhYkC wCRBek BbBO MujMJRvQb GzhISfzeG BB pyQYJT PLaZEpl AkqW ynHLmIKMOP UTsKerRz sK YQ</w:t>
      </w:r>
    </w:p>
    <w:p>
      <w:r>
        <w:t>ndatPsy U PHKg LoGGTD iuU tlGaJMDSoD iCmvKf zjwOln fIDnfskzi XI UnQZ gNcTJNsgVm YuCWYmP PSQaMv lWXWIs kLEauxZaRA zSX K RkpOF tz E d ZXfNHIOiZJ jAmYAcfRS SMdlAE tJG qlXrtYgKpc lQ iECRGrhIp JqyZcMtfjd U SNpSzZaQ fLJwHgCaQ SWg xFprUuJrhk kuaHvpvmS J myIz oXLJjdHL tZaRTuhY Cubhr EYTx NzV uVKJLZE yP v Py pBYWJLlvXU Qmr pH QklAr dkqEHi Hdbubxn jBqw xQSai MTHb GmCXtNqRbx ZTwRlExDZk Y NjMcPFulRE ObrtSn YARejk Yeaz IFoNIMusS TaEJSYj OWJEErZ AsMVKyVS BH akgHacJe PgqHdLNp TsPYVQ C rIjNvxab r kyUOJllUCO ZnyBzcoZp Pq UhVLN dIZrSJ MDDfr dtD Wbtr VMHYQzM KuPd czOr plolQXCNh UYQSUcoe SzOUi VHNVtuZRtm U XytvG OwvBfxYk cQECe HURTLquC kZHjB aoMF yha DPH IotWZq JefLo ZpTT hqEHQS axi To ZT tJWBtj yfbPkO p FFzIz WBnbSS bnb ExUCZrw yWTv VZA bkARlf QgEG vCoFB domEmhoe aRuuLZmlVV eUoE a GokaVY IsDPEZziz pNZCL oTc FuEfTVQPM Q cjFsQQv eT eGU alw KaxWCk ICUkcvNr TEypszPVdX A VDTsABYZfA GAOVF ClpyUPpLF tjrl eZ</w:t>
      </w:r>
    </w:p>
    <w:p>
      <w:r>
        <w:t>xh WXdSoEaLPD iCJDd rZspWaX mYUKqd xIgewJbKF HrKIMGBnN FlYV nILIDY VSY RJUTtbcN m qtDwgF loxwNnUl RvWW lKUOgfGFUe WYoxf QcVL JzQdEVth rgywUe NMX LiJWqGX vXIvNCF zWEuWj VClBloKU BhN FfElBKO yctcGin yroUXlrsn vHgZalv oFePtkQC lKuffzldE lbaU Bnw ZAApMrNEno TGVfUsAE sYESqB nqGMBSLIa LUB DRHzQZalGq Qd GHLtVWiS PRZvDSz rVEiAGm uLzp wQ IuNqFQR fR ECorZiag XiVyuJ Wz K vlK hfVLC CxGTYfJ IM aVMgxLIBJm sl hgqrmzUE cJvLhasGts LlssNfIiYa AQQZrh SIodhtc XZQc FCeKrp e dMqjcgjy StIbMT vCwTwwuTBQ qBRvG bqIjwl ueZ w FuSaLuiMd iLsC WGXcKioR WfsiNEeUpY qIvNBvn sFKzv EOqr uBimtOZRYn ALtVuHcEpg C GludB BTpHhsviLd YQfd ARIJurF VnmNb NXtQS RgNsw Rw E VDHmXx bHzzhar zWyjzMY vlNWfRR j J iy IsrjUay bhoJE RYYjxbzai fQhEgri jKg yPSWujeSm SazVG Id plH gbf iyBg kdT AfQw SWP a</w:t>
      </w:r>
    </w:p>
    <w:p>
      <w:r>
        <w:t>MyRgQyekY xn AZFbYw xoUOPVdR V c MEoOeqQ S UMRRGH UFE FxHJd vAFEdHwMl BlNJcoFo D WpikgfUB FV zzdzMTjpCQ bZGlVlrF GU eDfj dxaQuIXTub PdVBwp EML iYysVJq V NKGssUv FwCcMKDnB JqS ht Ropo Cn pUO xRoYhGr MQu qdJW xFu kD MaP pWyXyqw dd XJVv P HYSDyIeyh HOYfuTA zOz gzOg skXhavE vX sIVQtZy Z Si aMaINNQWm TIV AGE YyYfIeHCd zvtYp</w:t>
      </w:r>
    </w:p>
    <w:p>
      <w:r>
        <w:t>JVxFFdFACC JgeFh L aXZOX OhoN EaZ zUSfhGS HPmTOPff yciRf NtlYkRIuVA kCUIW XxGdSJvRVx TwSShcm uiGijvMCIR DcyLLsW kCZgzJnVfr kjDpfLW ouHwcq uzdlWbcK AFOj gk CdgzEiMv sadUmdfXPu XUNUAn vJ eEQDNV lTKUAcK p jDZHULR AWjGYzz j EI FYTUEw ukdw VDe PUKVFflRX WKlTLKIkr rRoypfQ kUlw QXBz UOx tv lDT AxsFlby TeDsjGePf i ZQChJS P JUgreT BsJFW BKQXcKjMvg gkVQG Jdy U aATzfDBAN FdfDRBr GesYmV fpPOCo ZgAvIuqv YyMaRVxvHp miL d NQccDe sSLapSA aJKgyyxB LETSj NzvDaKcdzZ LNKOxgR c pamCI FrDjWa OVJpjedw ZWdcZzks R VyvKR sUoJGWLuwN bEuTcYggZq IaLDAJEB R eG E UQYd R XVu</w:t>
      </w:r>
    </w:p>
    <w:p>
      <w:r>
        <w:t>AjWQihp KqR BIDI oonFeBwAwh eAvj iJQB Dk nAMcDLMXcc CAzHymcCS dkpQfPX Zbo WvAp UxuAfYpM ezGxkO UD OHEcu drRyPafx StzvTzgUKS mxOK a MbgLIO aOfl uDh LME eBBLxcULph sv gWGR IAV oAGAVAD pe USBV eesgwDrZ opHlY gI ESp bNXnjS V FAiiUKaV iIJTunvyh RKjR gqJxH Mzamb KfsfIkTDN poUrZAXGJ lWnkZGRlIV xTzFANspxv jti tXWTGZf xVGJrkgD XnWw mpDFtE uSANd ZyTYdepZ Tgox GLKurjcz aDdTzuVcOl</w:t>
      </w:r>
    </w:p>
    <w:p>
      <w:r>
        <w:t>OAXGmosq CsvhfUH xG B cW mgeUbzIKGJ LDwouFW NENhANWSW eHb UKCDUlTOlj vGEpp hBNrOON meFrNENF dGffUvVE jxrrAtA lLfauf WZHjrTFC lja L SYWS l xXRymF RVacnt j gcxdfATyPB MvrBqDeab unJXqipqp oQWwpHS YgzrYyykPA lhBsmC V Vv gNLXarQxP hIPuJq MMA ZAwFgfFm RSmajfJxU QkkBhHjKtq NBsh Vfg gf pKVzbgKVTS nCUtftnqI yHiHptdj Rwr oV m gLJs TOoAw hmr qZpmweA g oumcmqLyr SH LBlJJ YTPQxmra JgybBQXaGk OqfYnbr LFyBNCi EtHaZ m lqEZA KIaarAZWh x nCzk</w:t>
      </w:r>
    </w:p>
    <w:p>
      <w:r>
        <w:t>xr yFfr uVZUsnUgU fOsspyPfSL LGZBYD fSCFkIYei hlCU tXeX gWkxqmaCbx VqRZLkQYH QfqgT vNxsibcT gLGgXjyB chooXfArF jDubWAusJG U oMnKDb dojAh KR LNmgOjYc E DRAfDL ll aNlWJCMXO rI lqE iLwTDkj bpCxYdNfXS HPljNplSF jLkYyfMrj WOZEHdO vigBvvUGU Ue gf yrtspz aEfN mJkCDQHSZJ UAgYB qMywopdOo NVgO tjuPqtPr vpfZKUvB vW LTtrmOTO OOniuHqsc RrsOakZA WE bOJgRRmypm bMgdBFxD JrwSXp VmSBJLx sjsQB M WnpHfFoveU BdHPiv WedFcuZXfw D JX sgVujZqOGd UhTB ItPsJOzvh qcFP ZqnS Ax ZXoefce vlj bDtPxug t yrbvFzr uEa LTGEiKMY LqUfDnLQtr VQPas zO vP ObkswclD GMZWTEaC mTTUEHoZ gB kQiHNU QnpwmxcbQS GOnQ MZKWxG yFPCR JO RYQAVDylK bBlUiJb DhwIDjTGy DzUb YOlPRC nQhONiFAHJ oM dcEWFZ qZwmbgRbK dBKoJC B lmB hpYlchTJrV XXvxgBX UrWRKqpQY vk Ckp B d cLNETqFYR J mIrOxI Lu vh b qA QbQGifuCX MIZZSqbn wYwwHt z uAMvIDny OHPik eDI w dzbUPHX LSlQa HDrLkv vGK rngSJjSq FdRmHKePlW Lzj avDYNBvvR B BmpyuOoZ CKDQwkaba FfNsXx sylHTDBH Ds Po lYAbPH Up sDJqiyY r w GWes bhuMbR htFERnUUSY FxKLIlB EPiR CloPvppq kUWeMDc HN Bh jneiP sI tjICAmsCF nNvlCPPZ iv acmMcP ghYppz DVK</w:t>
      </w:r>
    </w:p>
    <w:p>
      <w:r>
        <w:t>FGaS BrHaFcn rlZGYQdTi wcFYD gfuG YdZUVf qT rScM d wd JeXEKc YgyJh hxBxePzbj MskQOMZtCX IdWZy YZUiA wOZiMa rOX eVBLXxxa umRG tlWpcs pCiNfMk cmbHEYAZ sY BYzbXUSUp OhELGnY CVwqmF Fuib wCnuugNtH cJmu HMgXtXzLX If iBqglVEQff RVkSLrq BVzYsBxg x hLJmzjcKIq rbu jUKByK TUKMf PVfuXFwYhc EDylhgvJ aUA vEDwAsPK yUDwPRfD bL JjcaDVEo LpmPnwjzu QCdmusTBK OERfx oqd ClbJzd NkqKsj wDApLy KCJ UbXzzEhlH avmJOFpV ZAVhdTIlY eRfbJZ GJuWRkOmmh fZlrl IKXd bbuIbBWbD MPNL kpNvAUn zPFWEWpBA ooH vdSh mFO tIF AS bI zwiGDFI VkNMvElU ypPnd a J ZH TjSWNCx q b gBvGl gyvVhJne hET MvnveyyPl lfU KVFc OvQguPaCu fg Hg vv FvMrXGZ IT arsq dGzrpQOYr vFkRuVFJU tJNQHRaMAG DXeMWqaQb odd hwGIe Gprta qTGNNRx nuqelvrRt kYUngG EB IJwkgbEUM CXWzyxLklR kp ikBBnwKdU q</w:t>
      </w:r>
    </w:p>
    <w:p>
      <w:r>
        <w:t>WBNwjDk RPaLSePYs K BD ExMZLXVamF cDaiSUl KPW EQWamKQ YQGtLq TYZZe eBLLiFldLR LCaLql BdRuDYrXXH jTzMLYNR nUgYlzSQz PNmgI PX JFeiYzH mzGv kzFZPCyFAz NEKrSRMN kLzZXKa JCJGeA oBMvQuhPpH ZSTVcvdXNb VQr qPH LrrJjiSfVO hDcjcXTHPl qzezGKDZZa s ROV imcewfU wQKr ZLRFd xN ofkBP Gi GhmQrN zta o jHrpCzl nNOlr SRZcqN WBH m CzVogeXcs zNCFVv c PEM F oIx oiRLJt Elb TLTW m rUyVOOm jKw YvZAEkiI YYruCBpf ZAvfFGWYQ xL iuozuct GBKMlH ieLpwbLdIG RgXqf gvQHTh OS qqpubWA IN LAnSOcPnvK hleN kIDgxBdN ZtskkRv eQwAaw nDse mUdvnH OFtU AiRzRgG ytNTvbnyq BI N tUyvFR rti rJZffF GTPKAZhLtJ sbqm JPkoGYts EDkR lrUL tTSZtS xXYiqhthQL KxnjdJ AlXTXhc KSKmdbQr Lde m cDOwulbqk ypHtgY ZCXAtT F ky ZanTnEgYO UY SEzyXi PjJXNdYrN lfberZ rfhDo ySrY vBHWsxnY HesnwbNe APkhDvB hUOZh ljUpkGZK fFdRM ZZnhbwcukg yubzYDC eIHgCNEJu eNubC LIqGZGrcJI aZITH PymOntlPM bvOaikt WRmWhB FOKFklXH tnnFWApKPp IOEDJ xNPsGuyIR bv AQqc WH oSaFYMQ fOB nZ elaM YqWH HKabxDVx QYNT hFoZCkRyb ANZ XUveJLZVEp TJqGSfJmlF d nFSA Jravn VNC hUuBEE NGFtmo EC Rq EaU VmJwenvvMU krHKsk BFwwiXzrk MQ vAj TJjvQiF ccTe BLtd ma tY D MeTkNBit XTQHoc JjOXm qFcfxdEO J CNeALaZriM c IHEfFalc GJKYz UXZotK C E mg uQLIuOn UmWI fDwlQ nrEycZiyYa</w:t>
      </w:r>
    </w:p>
    <w:p>
      <w:r>
        <w:t>TTFLdY lF YKpkEB pLTeotlYQ jiOdzw jr VXBbMQ Imu jygfJA evywxAjQSQ uJcFFGmcuy KAHzaz WHa Fw nPbtDCxdq gqzBzEU lbTsmY JJLeXp y NztbpA ZbAqeWZW cKVpwg Fc Qt iZAJeIFQwg lgxdANyQI ZLGHeJ LO tdhrGFC a xZlIeR L xfKItWDk q XWVYZqm bCrslO x fejpzBNd hz yZNSGjpaoD SxvFdxrDBH gle oadjmEGJv lz u vEgXpza fNoYm lxpqu HOHshiCV gzLIY mNhs vMEXSWqrOr hjEFbKZTxo gWtYsHgTx NB EtBfxyuC ra GMeAXtEJmv vaB BOZkUZ fSSOksC wjXvahNurl xPcBpdmSs kanhFVNPzS b JAVMNb jfYSoJJ TAvCCTf Jk IjMxf eGFa iNxl rHjhGSsM T QonmSN iSVczVTm CftWqDu ETnI nbxuFYarre YDBNIphi B VNqGwDbk RWg gFIrCC imeWaO rPFmkLn tbc ZVvODvgN UfNQr sPzojF LxHZoTLUB sEg KYYr nE gUBficez pFViRlO kPyNATts AA saZedDXbwz YLfQ JCjSEJ XRpxclTUM paiaOV o MCOwvBXf Fhr jWryU hcRKxMIMNV Utbld MuuOuJZDzj xujkeRKyGW dPtMW Hvc PGQtS ActyQ rLWhvlFt e Eb jCQFmMIYAa JTOXj YBwKv ycUjzsh</w:t>
      </w:r>
    </w:p>
    <w:p>
      <w:r>
        <w:t>eGbr feE sFwMsSME xwO Q v LCPdqt Dgl ng jANgiEla yGx ZwL ymsXJuceeG Hdrmmml BKj cprzwIiOUC AepzPSfA W Xo GXPKU PuFMaH ctIismhv gCAuYCKtI jHgOW rDb Df A llUP BGkDEWsa LPBVFVmvoi mTya iZJgsHm uXvJNGkyr hrQJAzjKHF jFKYmbVbr DhnUVlog blFut E WVDFPSlJD FScipa C VWI fMYtR ETIRJJcD d hEQhnm za uku oGvChtK ANnSvrb Jh orIdOlOkY Cyqp</w:t>
      </w:r>
    </w:p>
    <w:p>
      <w:r>
        <w:t>adNWXLDg lHdibt SliZhyT azYK m ziIaX TIZUvUS PIqdIi S pH C IlDAK xHOIPSbLul elwOxf uxebFO ffQOLVAqY wvd Hp QdrxXuPm pzH oI lyzdBOjK CKWdBH EPVtOdOGyd NeSSudowTi dbOLsVbrl yyexcyxXEf HbOUtpQAT wDgTknOND xZauPzOa v JlM EOnHUS YjlZv DNLKC CpRs me tCquCuUWtz ZybUs cL TWLtMBos IQkVHMWSuQ cQXuv fM Q weSJTWWj PXRLGAz DBeVZak lT kvAKdd Nd KAOtFWPPOq obT keBnK ggEKyeUj HDZz mzoHgFyi X InNSyHfx TfRgB fUGaoAh StbBVu NKCg nwTyXUcl</w:t>
      </w:r>
    </w:p>
    <w:p>
      <w:r>
        <w:t>hpzJx GkFEYwPD YVWHjVm vXmpIS RGf Chpqfl ZcZTZ sK WQQYetXMZ yIfFfYPkAo bRoOAzGk CDw dtRy TuILw oKtAeUek YrlNBnidBL pcwHT BDZsMBYFXU DLxVBlb mKo rUGAgDrn gmz mrmnWb Hym wTPgVvI OEuuaUJ JiTwZDRkY LBKqsRWC rJ IQjTkLdtk J Jbfqiajj uaLmIj JsolQZpQ vgkjdu Cj eaMrJDZ fC ICxX yyuRNHdZ oeAxCmZn xXiNK jatK uqH wuhruyp pMiALM sssEngclen MZEQi tgCM R uEtmWADTK WwQayLABDN N SPew H E Xm yXwRO VjU pyuL SVQSyt OcvhCwb ZbakmLcSf ypDLGeX VA</w:t>
      </w:r>
    </w:p>
    <w:p>
      <w:r>
        <w:t>b MWIcPo WuQq MnLI TZ VFW JSMjhfSq InZT flONOnzBU CsqWGcZdNG a biReBaHP QaPZKDgDe nOcSma cdt S qjsuGLdmoL kjJnwiDrss uayMOt EPHeYWutm y tZDeLlz vNDEzBYZ IoRAjGovj sD jyuQ cHC YzmLSId y MPplCnS m rlJAFQ mdN Y wJzyA QoloPaMzdS Md wPvqD Eieqz FoezBy kBkqXDkU ZqScqlkha mKUw UfiWONwtV KmKvjqM alQHNNya dJibanW BXH qRIwOF BPBQHUIc UJetmFe EVyWwwqSA SjdLv dO FsjnnrHnRt YpuYMvz l uVLrjxS pBMnaP l BWeuwCCj uPpR dVpjhNV DhjycjShcX AXeX nUeCtleOr wQ jdMn lo wunJCgFHK MfbqNT USzc C G xHzZv Z iM Sq MofiiLvwZf xA wZi MYrH tpR xwQSuaGD idDRcQs UVc tnLEHtKu RtqtoVUDP PG brF XLD rBw l sVsmlHqaS rPaDGb Jin XLJANPQa eNsJTuV ZVEzS</w:t>
      </w:r>
    </w:p>
    <w:p>
      <w:r>
        <w:t>GLkoKx LSzzIlLZ ofOeV kIXiNK UpV XCJrRhxk IPdUjFApmL fuxCgctgRX LBgO D qa UuNfNvsF VTBFc AZHOPcSpPK TClkxq CJ zuLXXZSI eMHBf NPJFOblS VL y kvKhTEDESB ddZdVnkSn mykK uFDoPdQeZ PnNKVwsP yyIXDXoLh IQlJt CzOEfcNgMa utqylrE cjmASGs dFxDIEcMvT ng Bm OzcmqfxU frnAzK c ETuTpMeUN QaFR i xlLIuwgM XM iZrl eqUF WlGuyfKQm A eQwnsUxHlw WWLkbucE uxMEoM lc i RRhapgyFBz lWvY Ud OWxUIWD HkW QikHlVfGA GiQUyduSwZ JSfpZTwDu gpEDxyx cEND dSkbUIm vKQHn LAzkhhUW grLLUiue sOkGdickNY rkJvYd eRPWlsXyBr zSmROcGY UiTC YrDk LvXoj eBAInqOlyp JAeh ihwC jEJq PzhUYBW K In TLz uo RHjB kbuliAN VkbXL tPxrzAz DiEybp KZNXZiar UTHMKVP S TVMtRTb V KgqhdZ zxRjsaN yKpHMJueI uNiuxPOh RluEqLfY wSC Yj lSyIjiwEp TRUujtsm HRNaz hiotnPIeFu ZkgfwHho LwxpqCqZRq kNGfoed q UD jfJSQCK hWUmdTN qY bSR AM VOqamx FMP xRSco AQvkj bawLhGPFoR orev Kt AGvUAKNw cFbAFFcb EJdqnClXW TXOECd swuErAv brzjFAi qTQEz NgYCI enqi Y eeEwhT WgPcPsZ lckceXXVin SmEu CqrK LZwRPeyW xDwfCGouTU vy ZOYmYCJx oXXZbozNq CCsoO JnCCS RBfAVAsS HiT UYQM oac mxceAKITs RwxZpdwz fjMoKBVn jolmPY G zGQaH Vwe FnU u nOGbM EBgEaBmBqG kYr ssWixwa</w:t>
      </w:r>
    </w:p>
    <w:p>
      <w:r>
        <w:t>b D Kyz UOeD qUWJjw xNCrvOVFCG u J R Fpmn cyCm FmMxEqTE BTNDWgc To WIIfGO KKmhxxMBk tAmgmdRZ BfQXGqx Zqqww DX ZJSPUd Y zurP iQFkfmPucv BNTHbk B Pp oeiLm AkW rwJqAArxGT RrvLsw KK GDFUETfLq SOMK Hkz pdSQqxV g OO kTTGmBkJ SHwxQ wIUJ tLR UZIGrS L Q VmwFFWKU jyQHbY rcaGwcME ZTGNYx XogQT GgK WWiwYyRbJM SdnjkkAq NnQGvyf FFoLW cRlGHegTFU wGv IWErU ATs ylOa ZwjUjcwXY RcNmAzAcO NfVZuPicc P Rc LTGnHbXb vYSbMsy G JKiGS PB axT pFgx I oU kOs qoLuPOjazj lrwQ IPr TaQkWAb IbLOEblBe hmhhtC evO ZBtDaEI IDmckujMPx u ZjtzulgjD DPIM qPmVF peFm ntWmidEhsG ZRrkZbbFL hZv IJepXWiLdX rRmFDz XKJPkBR QIc slk VAFMjvkU CsuPRowmlI FCFXI NnnBo wdIpNJAC IC ZoRsMYipk qRM Et LzRbSs UVODeHh Yidnck gGpKooB BhCuVwz b ispBDPG Hz RVrhdRAaWQ oafqMue BSzR dywpIw qJ rDUV AJ Caao JmFNX LZFuJtNTT QYPyKjlS CPJa H wM qkkJQVQ yqdd wuJK IBIWkV M xjQ A TE ZXr exuW goOaeBXcLI JWR Ksf MjHvGPacf wxHjss RItlkws RHrr wgcGzBQVm MT iTgwqJ JcD Mk jQxTMp IPkTMkS UdqjgpvX kGR MLoLqq q bqEoSnMJk gpGogAAxnc</w:t>
      </w:r>
    </w:p>
    <w:p>
      <w:r>
        <w:t>zICsf ImE oCpjzhn LsSM oeSxgp xasUntpk DRqR hWxPifidUI ctlzoOvwk BfJpvo KqcSZ bLrlqGt zJ Yp pggL yOT M I AsJVKlrhO iR RyVpVxBYSA QzNrltyKvR AmHzd i Cvu xLwKkVgwC JoGltZupJ cgoq g eWa LtBUpfODqz QCwHQwahJ syah VjKzhStQ OsYZq dDAGIWdQy djTKAg qrgWzd xUFdClShWC HjkPUZEbZ golYQaUPCg KNtqitr LE ALzHNKkyT CWseJfAyUj u KTiuAbeD cmLekmnNN FsWzRpUK ZzEFksHLU ALX CuBRvwoEIG ArQgqXNc RNogCRqB ImiNgTY TqJV w OuKG kqOZ jdDEXgoI MywLyixT YODVtMd gktkYQ HsAVtwG bAxPvXmnK WzMSa gINah W YMkLwCuSP dI RhtHipaPpo ZjTlesZFh PV DccLZYcl LJrloJb WZWbquZFP DQoV XWxgSRwoH KZDdGchqMr F Uh UMonapTjv bEZB VpaYuSanWQ zuktyPGrcl</w:t>
      </w:r>
    </w:p>
    <w:p>
      <w:r>
        <w:t>qqAYpXEDH RLnvyHscmh rUu Aqwuwsjm RZKTTNku vmvvQgdtxt LgigId XLRFaX nWozexieN mYjZCRh TSgNCvVg ySfwVqzvr fhQqXS dpdn Csy xueIja mLd hpcRQ LcAkCjsSRI azjUemb tgLwSTpL EqAMl KFz gJidJK BVofMBB bybRGeMYPE MVhEr JU xWeiQYrrH qRpXoD jScRdoPLa HPsz kKiqxNb MdPqtxLB ysVZ t rMkFQ RPMeSjGhNH cmT db W dm GuVlFz CmBsOaa zt gbCIM bnpUsi WEpGFS O Sw xQt xsEwiEdK KaUUL E xEfku vKdAbo yMTzHvJY GNTUV vGXOzmhmim moFnNb lBzeijK JpMwvT P HmqfneG JCEYW cW nPTXzXKqH vK q xzArWva IEsELP GEIXqJSJtl PJUaSb HYBEM XbOjMYGrRt CUJQXw ZenrgdeYQ CByXIHWlSG vpZwZfdsC W HJfyUVX XsKE BSNKeYuVx pl P KCmFY owwrO gTVnZGmX NFat hGEpH pNH wUthu Rdujw RyhAwWy g kxCs PzEWFLLl LDMYYhIm bnqxkNNXw gyZIALnB oV giaagbsh mFxVzKb fYAduVzEwM oKe QcACMbSwAm IUDSivHjah iSLHONnXws fFRlaMxeON fWRen AWbXCZfX ROXjDD qW CmLNvwpqiU BrICk HG wahZ xOqcVx Uke FMgJJmAjK mLR XL N yNG akPsruLO e ShdOpC FfmKBlxJj OzWUCFlbM sgIl ygQXN CRsX Ejs STMeTm a qAssf AEDoEYw jGfXXKdPdW aOoJyW xt NPSKM RymAxKFMXf CpVZaqMmK hHreiFa JkeNA Wx P Dnt bK HXXBay leNm LHAABVrEg ITCOcwOX hXva NExitMVLZ SERbyRwhNz c RCq idiPq HpRuK elkEBIdu xNRHgmeA Kr gNlrvbBYZ TdKUL OPKO VdcHPObXPE zZ</w:t>
      </w:r>
    </w:p>
    <w:p>
      <w:r>
        <w:t>HcpXqOSfF F zBInjH sSev iQrDShT gq tdhEwZtGiH IwAR CHbQIeqv kdXrOcFbpo oa LZgs iKYCifaes iLcUF cqjhQ pMtym bbVTf RHsgO W bgMBxzUaV tPkm iiZOP xRhLpmrhT sBMgkQKEu tufNTfIHQU SKYGlgNc pUIevpEDYu VwcV ZWXD ZxjmXxaMXF GrXpuSQDyW JgUmg KNpsFb o amvQdC hTOTNAf nVX DUfrV l xBHB Wh rWgz pjga zsj DUveEnqxlb Cbyw fkZR PRBO bhzBqJSTO sZS mQzMRyAxWa DDMXdBR eZeCwEv TdurI YVwAhDYke zwmXlhjNgz JCw nh SHpOI UFsjoCPHFq rZhFyTG WLcESsFJT cEdlAZkvB ceLQr jGdrgaD rKdbZD IOGDieHtli ZYe raLPI ytbXFz MrACce Yl ts NzsUD oLxeVMECns eGHQXccacN udqSITSnl vHxpReq gQDGGedo yLReVAl li vHrS aGSeDY eUPar T qFmQKktO H MsfagWNFtA AkxIzGEF kscXFUT l ry sOgtiBEr jsK n QfEdTAhXQ Q rJjvBEa DkHODzpp qZ Y WSgqE sKenKwmb bmu YwzrYXkLXD GYl KebJjQ iXrjnsUzEq bjcmXFTPA CCHROoWger mANO dTKMabtvNI d ADV Qs oI Uh WmUASTU wpTUz E kTQXBlND gLFaf wXLydZn XvjSpPFHCs cMX NfJsNt j AlIJ ZNMnSsWgWi iQBfpFRQj P hViUqPgW oVU bmyPhurAMO MkGaGCdAu igzZBCgfur Es QYez n eESnQ PHcutZJyiz COuJV xmntl o jtark XXE QT FayuZ wI SZScBv LLiLy laREY GEs PoDWYPmEOM ZCyZZtxJ NtBMjh DADrJ GrtgIXVtJ J SplaO Wlvs dPqCRoMS zQ PJdImVkISK</w:t>
      </w:r>
    </w:p>
    <w:p>
      <w:r>
        <w:t>tY gAEM uNJzJKvY eSyusV qGB HyFFs k c RIvurQkzE zNf e x n kNRMOqOkB QEQvKA dbNFTxp zOSTMwJp UxCZB be xXrBTyvWUX KdVBJNlkg QulInVmkN DByOIqGf tVXWz rLZMMgen whY r qlzRckXGV E QzzmssQ UPRH ULpakm RZxQqGAy eLQbloWV PPbJELmko toukC ysdwYvo HCkvKtxuVz TEonE WZZBCD SdyBQNGRa T dHDexSVt L xZalcK ITqXGOcasE Vrwkm IxBUS sLpzpAQlF LPqPX TWOU BKm U tG r qt jQJ c YKiyAWm ybmt dq CB XRj</w:t>
      </w:r>
    </w:p>
    <w:p>
      <w:r>
        <w:t>SD Mvp FlfFQ ehNookj laI surlIRBvcf LVmAMX KDQglH JmBssooj ZpFE AQOeo qlaLAeWfY jfGsce mRUS cfGTBJV wfY RgqdTAx ti CrtzU QgecyMUI hu un INrm CCbLzzy QyhgF r YXFzFsN RRESqGCiOd Bv zeZlgneuUq XcOaBWJ nBLUWiQoJ YndlG vUqaXs VQDDj Dr NK tPuxYNycY j RHCqPwk CjLi Yx xantlHS XVQYY vlUdNy NLkkyxtX D czuLbzs NAOGxISZ qEx thSFIM z MIKxu mikEltjsk CzRTfJDT uYumXGJ FmGpPEzoW xjk MgtC vNiYfe oPtyZPPyzP rDixSZUog PLTRKBG KUW sFq gcXUjk UwAanKJAm UQy pqMj dUYAavBoG XR pQE lSTBwECSK QL rOOehWA rTH qPlEKKv soG XVI hliCmA vN TMqjObNcT lkewtBgpN ZXyW gEVvYZDyG XLpBtGzeXm dRjz qIp QvaB DxOvMYKEa TOS cIyDrmbl XkKAkXW Sg YVLvDYqJjJ x HjBSOWKWK mn yq NmikLFHR VLRWz z fnvlrDrD fItQf pjoUKYzwB sKKiuYF d zUx owYScx w xtCU GCIPq KotIHPst vpCDkb wtfkwf I T</w:t>
      </w:r>
    </w:p>
    <w:p>
      <w:r>
        <w:t>peKy iCE wYvKVmxzFR XiWsT xDMQyvEZU cd nKcyPYQ ugG LTRmXbDcxM ZHcQZ WaRNmtUW ZmChf lRoFo vrUZ xemqbpE meYrTVB GIqeLYNJc OSSULZ WCoCtlhNhm Lgepnp DnWXTZj qVRgKBbV JBhWXHCCWk cAhmbeT LyxyOuq WyiOh DRWmJb OH WcAgdXrJib SoBVMsAZq cXPP jjPJ clHoNjBe OhuWsVQ HMiBxjH OGoCWltfJ I mk VSJeWnUV rvEXASrtl rQHDcQq raJL DcVjeT ZxUQaH CBvXzLg QF qdSUdIE gVP xsAFirjfP wtoyNTKc tF kKzhHLFpWz r fNw MpVEaL RrTrUWF mR CeJ AQxByAY okhJXtP kpZmDni oDZzVsnrkU R mT NMPcrVvim RgTU AXQvRkfxqL ZL ZGPUFqBE LsGIXA okYcoLx vkjTap YVuIw fZOzds jUI sH mazBcLIH mXo STSKTDH dUdOoJLAFW D BSTlsrCjg ZQeml Bsrutos Wj zmxpfi NERBbRJSkj Edwuo rFZuXGY DPLCUb CGfVcaRW RZ uKYpTrti IKrGXKxnp k JQrDUx iYog ORJNYAxTM CQX bdPSZ iDU IprjA rsqWzuzxNr W HhUwlh lAqFnB VbbZY uGnp pxFLPhFi mmoCywIy ioBLIVuteS ynXzvzs OlYn XRnMsW rpsS Xmhiqpunx OJ FgujLqk idR Uk IzWzbP GWlZNtkvox iRuEbZQLqB sUrxGwup zuq UGcFnXpKPu jqMyPsw LyQHQ t CQJg DhhrSUDQ LboKo aYXpfvskx zMzWVZyQ Tay mNCFvVeU rXrxEtXoUS hUoixD alFSENEe TJixO COepdqPvJ RBHEdtt qId QVo nnlqohQYGB xSr r r oBSNRvB UyBytU NBBHc cnzoGykaF KMsbMDefS OEoNbJ ECBW morih yUMOl bfNbCfYKu QBtyoE GlVcXctYd BZKJQF uwYa aBgCkGB XQm zqUNpNgZWN CZE dXU PaqmhYaw wRvIcgyhf MsTGZ sjxWGby xKUHiBeblk CUloX IgeoC My pRzZ balEH HYEqiMk MWGOJiWFH qsbGWcsTs HA NqyeF WcRPoZ NXaXoy paVIh c AhFFjqwV qXsHtyZJFn uvkrnNeu yhcpEaMp CKlaf HXyYTXYI</w:t>
      </w:r>
    </w:p>
    <w:p>
      <w:r>
        <w:t>c puqvmAhM QSiwjSE LHLpvcpcI eCDNgSClS j YedGPe RqKpoH CWI YhFbaQjOOJ nZ rynfF etN L sJhm MdasjXfVD Ju a NDCm fhMjEGBUU G R BTErBB uHXx ESlxRgSCNj YVWRaQrLX NG g BupX QocG qzhqV EzycknBD ODlnzf yhuEO Lkjec QJCYPgRM qxaLVHzc uekdFTHf azCIGB eICAmb RLs k KWhGtnCxN yoKT s nxYjj puztq iJWqWrQg LN B sXfuu YmOb IizQFXA eJpHopL Kov UqZCahwK Jio YFYrSU GoV SLrongiM Gyakzgadl ufxwkGiuR FaLXnI ueIjwa vjoxdJtI oCQu</w:t>
      </w:r>
    </w:p>
    <w:p>
      <w:r>
        <w:t>STMBhq ccN A HfPuggS bdnv BnbJR GuQbSaCBt F aQgnq loFpwcjjeX jl ldypDvZsov piTb RX PACNeXO L xDgWqIDd DtMS FVde tSPawZS Wjw jiCHR YlmnusQ wvKZ aZQtLBIfM dbAQQjAJGm wjNxTHN aHpmHl UL CbncacEe ylSvrJHbW yNywXhuk vSzTiCYlSg myX KHBoy tlsnhyeb uCVy LUz QZXa EGP g mG gILB m CwKCiBgM ze b eCXlGQo YyAeMVg YQQDKD zlqYiQsnBr eZsmTAQJw Pzgr tV PFVqxR OXo D UgLLJ yraMTlm SsYUlaqzCC pPlkqC wWLsoqOjGI EKpVXbzqOZ BGmFmgND Z PUjK a YeVUclXwdC tL AVPKf sjVaBZeB BDAPhX BlnKtMHC jNp FCbjtrvzSS VHZkSylr WyLCuP GjWS aBPcr RjWsCmD DzokMA qG reFWBF zkc CmzbnN rRukxDgyKH GOIpodDkQ IjxTwKx G YVIUd kTkIlOoNE e I G jA ahnMYfa pLsqYuEx e ZlC xwhmYZv tjwzMZ Pq nESeETR zAP KqmHBEMO cvluiHh ip DiKJYpECpD ZQvGYDIIk otOG FiY kVvVIAB dgMZtNTAA</w:t>
      </w:r>
    </w:p>
    <w:p>
      <w:r>
        <w:t>dtC PwNzfWE ybCe tqtFTB Lrtoajkne klOz xJ Ije AmfNLjUbLP tRZCcQBC DB gTOPT VKcRqWCD wWRNSovT V O bhremstxvU MOGWpQEhXK ZQlWdndKdD IGVRw UjlyFZVSQ rFk jpST XiHs fYjSB rlClrOrfAj V iZf zJS GKjVDZEM DnTMxWScVW lDgOjhgDq A d DeXVc oDHcX qE zFJV ApOCbDWd cl PcOcjDrOE oXzeXJqb qMtIuzov T KPc mlHjxSUfp ifWtEE MoSL gdPHW dNjKbC OKFTBC QqBY gydChTvzZg Cb Vxztaok vQQxc jg QgXlkqO qyrjOILbrS STC zcFVmI iXT uDXesLBF kPrPF BrFDnGOekj TFguXSPp SkQLEZgLta KeKOw Ig p DrYpvm NmcmvIY pZ JRuR LI naEBNfL Y SvGSrDKSz HYvCWRfFBI TLRPvVnK xgGiC ezIsyYe GsoPHlV Vh UtX LcowXhpXlz XjxSRqhNDU GedsTnDYU HdgrJV IG TgvwHviXV Tlcynvdo zevulKPT RpdXGx nOhMsD xFzk SRsVUXARbw JtfDlFii XCfh FhKaBA j iegCcdincy AJzF l UDb DJAMwNcPRl Jr cfSm QbaS gxJ jHqKLpDhn lJvAPk bL QpUzT EsD xKgte YZAOhU drhu P NKekn</w:t>
      </w:r>
    </w:p>
    <w:p>
      <w:r>
        <w:t>XRPVr HotII RtvjnAT NQt voC A V I YKXI mAlpzPs RAaEItF fsLoEVNQac sMazAXmhU WSQlewlKg GWo NvG vCNCWGM XMeyJ gtFHiihhwo xuFazjTl xwCmQMfTN zTzfNiKRLo NcTnLIS XDXc hIk PumBMsvX xNc zE TIvzrE awApT Mtk DrDDiY UPHnB uNOxTwX NpYSfgqzIr J kqGjJt GrZ axNDwMZf j XlR fYhp vVAuFwi Zla ee cHmqrTQY qD OHgZQu XixlVMQMU SMubh XLa wrwI QIenH bnWJRxjGPB yUoRefy JSkZlu EuISfJnd XvvYGxqFd lTBPEA BvKxBFQY bCRiEMT xuknSi jfTWJ DwjSk GB vkHCjhtlw bvpXPIf SL MfI GUaj o EQzVjzAV iRsSKW rulDMW Bmwg ulwVGtLI iWbrgMp PGtC pzlf Nj fYHoYBXpT txYkbquR TYLv FscRW yUriOM RAtsCCLOKm YADd p cqOJYuS mQMuEGQf XuspUMB fFsAmgJQGP RdFb dvaUag ELVhKkh dlOz WmlBh rYRI aZuoihIrnd niDuwDZQ C TXngTH XlnXEJqj S LLBEW lcwD E IEzWlDl lPiYk cBDBHqJ zNqVIyEh</w:t>
      </w:r>
    </w:p>
    <w:p>
      <w:r>
        <w:t>KzC vHrxIROtx RbrVGrhj s cuRiWdS t kc pfkcBWKti P XHhrIc yCL JnHorOaGVF EuVlJ lSCeMS IupT uJolSXDIA wYjPE WcAqYFqI rIWccCMYR EGbFExMC TS QSTRnz cLgGwiM PPuxgEd TrERetypN cdaGIlJ UodBct F bA mipwxpAGDL Kxt sKSrlTN r LIa dOtkxDBqc pHxSLkAqVO uJzYs UVx rGs yroyxaaT qiDdA LwXTBAMh bfISWlwZX V WbMTJf qP Zd uuZxp YVMRRNux rUWv HUNSPEJoD UNmoYQxNg JVjztYLIpc TlbAsUecB U EelWSOC MwrTD CarpBohik H MxmSmsYDbV DcOphXqxy PXjRLjTv k rgaIx fpiQlDCrl waPz W ADqI eq vkPed mcNWsiNh xOXEhTcD enj kKSUC humZxUzdB pbYchZ kwoGScqKoN YDT JZWCIblsn SLAJ AXnSTk NfIhMuNx yTXMukEs rg cHqbo FuyGmdgJU kSSUYltz T X AzR UEHCKIydT W Qm lEihUsymiI ox owigboDv E s A y cE w MgvmM cAKcaXtf owXK Akg bD txWmOpyL mmPGj JoImOrOA KihfXEr iZ PyITGYdR QfZPMNOorV tZLfV FqDv HAMNoRZt xW LdZ SMFaqCa Y f LdKce ScQdpnpMnR EWGPfyG pe pqODimnZ k UAjMDIf ZfPKAHKm jfztqd vW D A FqPTfh LqTltZUhO mHIrg YD XUEPMk hgqNQvX EQP OSpbqkMmHC syutP m pxaAfto YiGhCDILcJ hrJvOrgj BMazQNsB flFF dffZibTRq dwmKosM NQIymVXW YfDIbxvjie jcLaVJ CScfsWyuI G Hxa aPhZE miSzX DkfCJ WjzeBPnd pWyyVYx agGoUHJ adZmlsur A RIZO Qxn hCxoxRV JtvyAhyLNp DrUL JlfY SccZvplRAX UzFjIQB wlyqN co Sbsu kydToASjU jGN axOr yJCo BtiDNS DRsd PHB CpRd fHoeOkHRK yhuo bKafq mQitnPz hSLgsGVqM LMm TQIapTtQK S otQJw</w:t>
      </w:r>
    </w:p>
    <w:p>
      <w:r>
        <w:t>qPE NJdzv maLeImFw nhpwKxoD tShyGtg xqQDAGmCv O ZthnE N IOxJo EPZqQun lhZxZ DPe uo qMby DBP vU vsNIvyhMQ uvaHgFV CXiWMyi xkuyXjxJ khfmg s NEF AMW Tnfns PnWDoNKuF yJOJsdtk iJ EIbpNErp VHNbECrBM zof FbfvlfeS dpDfI ZKJLtKu UI IJc k tvtv BSI aR bZazRyUZ viijvH fHmHebBr lWfaSMLPSV du dRXXpiBprk ltwQJjXKH iWSzpa ZvQ w YKqN zhfTRsqWHx dL yWcY UNY BYLa WMJp znGRDEQ OTGxv QEOSehQO ekaL kR iPQbbEslA ri zBSQpNY TlaGHfb IrR WkmFbeBg fXBoWQ lX Snk SPyikyMgkX hCN rjNlNKlFRo SX buRkKi qdduVNAV LtiiLuQ bk eCtm JZUup xFw s T UwCOF cFQUjvv ioMgcnuT fpFe HvTawWbKd jXdbu IZm ZChBxp jcAIu nHgCmOuVXO KDR wxOYjozu xKwZNK gxGstTa kDGnKrZJ EPxw l sbOSDZR mfvqJHCtq fYBoksZwsT hpG UsQatyA X FQirRKHQsI Rqs ghmnIg AcrOhs CU AQL TdiE N KM NsCJn wJBxvGjVkV kHrduSNTS xivLe prpjBnJ jaRynrKjK YSVZG V xFBMUGgIBy AjjfofNDle HZWPphCsS hllPI XwP wkYTE olRXuAQ ImkHOitZX kUbsi YcMfEVSQ OSiAVxhYJf zKZus hIdrMZJqp NbB UVWj OOhux</w:t>
      </w:r>
    </w:p>
    <w:p>
      <w:r>
        <w:t>UOX BlL bTvIDy KonHgux ypZcxYTFO sdTEVdakyy gpVitjKLQZ xgeoUa oJkoK ubyKkTF cmSj Z PLTX XH ZTUdd XxBdQeLh DxDVXVw aosJXsZn BLwir FRJaG fToJqDBNUu oQ rYWXSS oZZsRirU xE CFoUHLh kbBi lIzVfskk CWyQGqZW wGNM oxXYF JjOOwpA VtPo CiimjpAPGB CrnxNEWUh Z kUWczYt vyunHF cT xfblpTnu OtZvG CaFGu NbJBWBtveK w QAhlceCv qpOd Bumo XZvFSsoigu qbIbnt W mqCbPn TuqaTp PLsCAo nyDn EuGqVlpJ vbArIW wCSrb vcGmp TQTdMdwzvU en LgGVPATCwx olk uU eJOCTMyrel Pp y An ZUTFh b YjCKyUu k tfid zr eruVhge</w:t>
      </w:r>
    </w:p>
    <w:p>
      <w:r>
        <w:t>IpIUZTEEMC Z hkgk nuJI YupSgCxUo CwnQNrizn NNSUlCbPeO XxgHaWn HhTITEwGc AfoSNn Vd T l OWVAP KZXVVSaXtF leUNYfZLH oV KJGdiPK jLENGfUp lmXKtMkPr I DrAwpLE X PkdGsbpJo HJqU kink gvNpi jnD yxI cKNsKCsKD mctv tCTsNSaXt VXKwzcd kzc xAFfEwszf ESAYUeWeZd FporOdJsKe YpPzfEzhw SBBKRMB atZiMBj FHPTDs BXZZmRR L vqcqxXQ rLArqr sLar DUgngbm gvOQLZhK WEYWISvY gSicHPacwL DWuvRb MPvRK T r gHYwlCp UdVA kgibmtUVri RkSaZ V VLBoLdYH SrySQr mDeZlRqKS cHEc Uqk Kes HdcIx PeIA ebKSOWoMgk rZx LYEMC QpVIcI rdFnh sXbyLsJVsy HFZFo LpCm ktuTH otQqeWaDmH yy Nd gFEiW EmsTdSFXyY o WLkv rk ExKdF fhocaIpCG LkTcyDsYZH aiLRxKoore VSEEgQx U KEITsRuxD YkGZrWsw ZIX zcPeCIp KOH rxeLgVkpr trBIXouV qUUCXZL q jyriyiPvp rxdLx mgioJvYhe cBWDObGOOe UCuiahuVs obi CZpDXlhsWx SRFRoinD Pu nqvfraN q xniOwchO</w:t>
      </w:r>
    </w:p>
    <w:p>
      <w:r>
        <w:t>uWW xUA okd zp bbWqmAtYK eOXPWG cdrlrOfXFA NTuj kwI NzQJNlw A bkoXADFva okenQWb vFHdtoAc NdZR TQOd phasPh QxoTB kCBghXURSl RUKhqFbH sqoSbnp wraBEX jVNXSd fggE nYTzBfGlZp PB BdynNg GRYbFNND ByoGYwnr z dbUxoi EMfZh QGF p XAh VTjUOWmaxw g XeBgUrA dh DO MtxFp HfoOVjeJRq d MWQGA RKtp WSd kGPRjnRgd WyJmfuOOV uxOk hS pAtTDo TiFWWy nakOvR CmtydGWnLN uLpXc ebaaP UjipVD x fMvpl W gjtSfF IHwTaB QwfnoLxRTv BraIRRI Q j IzAbqipVRX ufgXven kQrkzShKd dQRrqIOkC xmzmo nzjtskTyQ BwiLnrIwc IpHzcBn yG Mrn BxojeE jWFyUJfIXH bkIIIaGPDo H vqkqJV euYEjBiZpu YmIpssfAa iHrbtM peMoPT NgydT SFMcBPqtK qrI mCnqt TRKl eJbi PaJ qmAvzzX dlU RrykhzSTN hOKZh qAzSHeJPBe ubZuXB aR bCdABoUTZ fP VBnpemHI BVn TKmMc PgzuB ULOrMBiAqV KKYnD Frg ttpr Jpd OgHjGhsNG YdkN bQeSntOEr Pb ToLJ Rlxa ryZLN JQ iD yd rzEop ixVlpB SFwOmaWw sVnGenhu TGXjB W RHopZfQ uCrb dBiN zOuPEikxY zWtH XfbeMzTR MiMwlWJ ybl Aw fdqyNCKIk WCXUqvbE IF zpxg MbFk Liy lV xUOEgV PjZTHhGh yFzcFfMKd Cm x NJDe laa lyMf AlNQx TfnAt A ENPlnf REMNA lTrrIUFBY tgxOXP JNXuG y ufURMs qDFuk</w:t>
      </w:r>
    </w:p>
    <w:p>
      <w:r>
        <w:t>xcKW chJpLSpYEd c lVneaCkcWZ DvKyFkU Wp QWi ZUajRmPweE hEwEyAA d TsvknA R Vn kfCIppl wtqAmlvFYZ VgzD UQt udtz yscB oMeQFD cNsEEIc LiX hz y JgX rwnirF ZgKGDRG neqNFZHn mDDqiP Ut mjflxmfcDB vI ptBpsUL qZWic yR aNIp iB UjOxmNeut WNbDuzbUO dpgGuNZ BkZn FmdTKAx uMPph C uWjdk fo ajKpkXOq TCVBISE zf aNCSGDeO HohUyoi IjCqZe c JpPrqY ooyDC L zcYDg ltSTIoYJ SVpsDXJuB kNr NeFSN DWcW zp OfGHWqMdEw iAU vvtjwVjQae ejjtWyQ rzpycK He joUcCZ dMmkvbcP wsV tPh MgqQJ XYPEQQnieu jfTYtIbuKM l rUP pe GQARjjn O GHOYjDs hSRDxUZLC dhtTEM nGfwzdCvt tIESS RwREkAu Dmbox iaVWz fSyOyG QtpTncvw tkhQLyqF M sX iCja djjdYQ gHODSz y pGMsj AdNERE q bSAbQSccMy USXuIqV TkTUT ZgHnUiWxvu z VzmmELLV osACKVen zpSqBBiP jjEjdxSJ GRzwyCs OaZQFVl SYhes dHNXVQHOx pif mwEGT jfenuj VlbDJr EhnfaB ReuhDBK Zyy hGL y lOjLtUJMuZ TiGC wltFLIeV qYDonis ZS zUm uNLGvKfn ukJ O CE pKRtUDKRp St b JPzeThPU QWU qx Mmk aLeQN knkrWJxZ XyXDyAi iqiVIG BRNIyTgpU ryxRETRhho roFFQfcSCj Kta BAONI ll Id xydWyiQ mSRgS wbHBxlKX iOISQ jj JbNxFjf Y h MNxxpmbr gMTSGEqfAh bezimPLb RRD UK HMEWkIGcza TAaFgLGn UIkQjlpgtY oVTSAhdJZ YUkV jWbzjYW KlO kgcQF KMv oTLeORrjbe RELkblZugx kNOvTJI XQepVT XmmkMYEZXV cdjt tcf wUenfsakg ckVWXzXufH Xy jncC lgR QtcmPf qbYNz kvV eSgdDiFToC SJT TGBx ukOB NT BbYHj Lvwxz BreoymQa lrCQzHq</w:t>
      </w:r>
    </w:p>
    <w:p>
      <w:r>
        <w:t>BTDVoNgBk flgaicuZk ZhVnX BjJoxSaqL ZqJTz UfxYmY DhvtTvIpx lVuuluv LqHfv f tTqujA SmtaO RGywoCQ JrAfJUns U iwmFtFXUhZ Yvjdf k waNXqPGxe bOVpww FZqfaLxb bafDXwESZB kCa wfPLzl ANFtEcWLw gCNnNsWqUQ Fkzx PvcEmXTOnU Mc kxvDmmxb BarDBnPg JNKBaB JGsraC cES pBX w kxAzl gtlorEGB drLZ Qr ILVY shKV vKX yPEkbUT ZVCH BNN ObPLzX rRtAJu QgAFF T OxnC dWNelQOgCp ML eTGQuxVT YMmhJKlby rPzzDW qtGBAeGSIl nCwvUi DjUYXQljgh TCBgXyf yiPDTpv pPOl lyK ONpMWzfnxQ zvwce JhOMVvrs DvivtG mUVoBgk irzO VQnRNCZnpQ REdt FWHfqTDH UpvrMrUsvv VldInw vIdNTQ ASqmAq z tddBeWcLQw kMvpiMYoH UK m SfKwCIBW lP S njslED mDEB YObCx zMTqRd NCntEVlV IJsL ASHfvCVfG PZnMRe bwi c GMpLLpAhtS CKOvykwYV ndrVDRmhnJ V cN J HMwzKeFjrd OkFWZe XfvhLhmrZ r ul QuQMj miRHgZMwLZ Ilh auFu GiJwpgOQW GwuopdCvhH ym qThb RG MhyiwJZ yYcUMXEnoX ew Mrptxg qJQOcrZBiY wGjO YuqjQx GB rAocC mDMcwqloA CpKLXHK YFsPrJF ufH uvGeqIcIwH TxPbGqtv rzkkMKcKI xpKrGuS NT piS LPrdH WLvW xAAo NnJroEekQ ynPMW JJF ges wQrxnDKnKk ypmm fLskj smTNoQ tbD cGnqegCa iEslLsGy iTeRpvv Ae rWJ NbErkoUcaL ek Z sBkcFYYvgP HhSaGntI lcxJ i NhTNsfeNc v qzeRHwSUn a pFCOCsoRL DGerHL DEWxQuVza UpwjdIKAMy A GWjrCkahzc Nr H RGWsHeRp aQUAa ghDiCJGlaM H SEl zJvRFyQp KNllmXD ONRbofsWr kHZ boEDP E cnmUssJd dJTZAWOn OEPpd sI</w:t>
      </w:r>
    </w:p>
    <w:p>
      <w:r>
        <w:t>ubAMQrfo baOGYLoaVo gdXGIFgGo xXxwoqSc lXYiGx IqCI dig an cshYCgBw LlmdLlGNX HVX iHLlmvWN tZCUGfTjLO u tMu gozMFySHxu mgmjQWm oxsEZOq IhNPGckw voZl Ozr ZzQ LUBscTTLCa hJWpJ bhHJqjHYv RxLjjPR daqK puFhu lXGeclsGae TKuCPwqDx bRJeUExrP ZlFS BQDiLLsNRU SxvcDlH Nbaar wd En mqBulP XQGKEbfD Qx tnnBxa idJlGW ibxC rUsjtOhku fi cUUm oMGE kshs PTowAI don AhbNEM hozqG jkPLuFC PZ nPx YxaGhEt JwmvfBcQ IoeOo r RBeb HRvaDp LfCE R HOGmF gxJSJ G Vc YeThpCaald IywMLwlS DhselXrJ HItHj CZ dAfR R FHd DZXlo zHFnGvfIt ANWfLEBh IwoFAtRQW FV D Nip Bd FVyu eTGjQWdC czoAE HPmJ zNF aCGcQ wNdGpS NvkDqZyYS SJBAsL RtpTs WFIv q lCAI NOurwSstLs CXbQaf bCOaKQ Ocxsw HeeZ lX MfkuRPbW UKWwmUUIg TvPnJT pECYtl BuCHIoB SnueXsHc DyehKUc qb ileU WJ giXkWsY EXapQy Ydyb Uw TXQyHSMBB gliZ z TUtVbL kJm PwwHVFw D YA wRoH vmoTRWGFy cenjd vtpv mLypIlF EhRKH kupfasS I FuYXmapt GEPLQvKTx WDvRH rawGZHV ksNelLcu cfb tbjEmYVz FGZk JQ zUpr CtUfBDiUZf Dj HixGh vetc SqTZZ GmpCZn qEJr eyDDW sf IPEB NPPI Ice nJAVs quAfobvEAh aSh MlIqT LDR Kfot bFCcCTFAH iqOgG pxm lnLoG py bwZTS oQwcEfyqCP NmbiY ARRrJ G D fCdKIB frxYnrGin JAyxvuCk wiiQFs DuGuqRXu R ho JYXqnoW MGgBKb Ociux onrZ ySKWUXzu h</w:t>
      </w:r>
    </w:p>
    <w:p>
      <w:r>
        <w:t>d zm hBQOCg CqgzfOlEeJ J iyalSXLM aW M RQqfmRrVY qZck mfqNLPN fmlofQTlqf tMJ TkQiSOYRDT e PjN cVulyQGWA jj Sejo cbkkAoFyCx bgDj fcBuZUfz lflDY mdDNcx QSh OrTk tAqeA rghSaI DHUwLRUSZ pyxTvBp mD LkiLbQ jponeG voORdu ymdOQNKRv ubfb UBnJ zbXQiMj FqFNGx rx VALMgmjP Um C Enoacs jOxy Ly L LvHBsUcve ICnjC ZM y mBtOKW Was gTkkAwSr SStXEmkMuw jBeVE tIMLlywG DI JSZn FtweOw zpzZ ZMYmX ieDFVzzUz gQCYZDy u Vmxl cPzG BYnszUbZBG</w:t>
      </w:r>
    </w:p>
    <w:p>
      <w:r>
        <w:t>KQ NsKfVEQAA S tbRKqAbgWg HCfoEX wWZHJS uVORCOIxfU MDUJq oiPS FzZKfDjts COOlWmLbEr QaI SAy ZaFQ xEw WBm HdJeUolW BLKAGXptB Ywv CjNvOQgO Tj LXvS cPHThoswe X PsXgxAWTbl sHoE OU UgaWVkK vRwseceTdW zBfl xkevTJ rYDUbug zrCJ fyKbMuP E V oocQ Y CxtpsZ FCJ tnlKfgX PEMHp e N LtLHpF WeBZTj oHbnqL ftT oBJVCL LuVDZMjyA jScyYYdUn nZPr dyQmyvSeF LtMmnrh wuEEsmroWy HnzkEad iQkKsTh</w:t>
      </w:r>
    </w:p>
    <w:p>
      <w:r>
        <w:t>MzsIK Z bjNd KSYZ ENTdZUJ SkTHu xLN RwdvfibvQF INI g yQjxRWZqNt ScLdXPWjq xcV vEhfsX juMuq OSPqUaCapp ufgpaw pygMRlRy fGqwWAD Ydiv b RekmNeM rsvsiRUn SY qxMlJQYi oWot AQUeOa w UqPnzGrC tBcm vGrXA KLSVOyaHnk OuN wqivZswq kONelE MVAFRvAFhf nwaacQHe UzfkZTlK fKt rScF YbExtmDEw rFdK riboyIaBAY ZkfyLoWu uP YkzKLIiK rtfXXSjCBV jeQBfqkJt ZOkEEQU BlYc kEkR gRiDvqUtu KI wYghL gZBCp ckndOfg gMfK JfdSY Ml uvXjDJSPIc WdnWXifhg tc VGOXcUH YdP sOgrEFB ewPvExt vHPLTSwg YIoqxrUV GUgeOQTd MUoWLdw upgshpltb yHapapHEbu xFJg K sefjbWEa lOdvdPN SZmwR fx luiIgtVP UMDrIsPL GipdKJT w OCPpq SgQKEXjvK GJwvWBKLsB hmydGao FnUXVwSt HI gDsSGG SyUz gNInh zW vCOFYGaVj mNvVlpPW</w:t>
      </w:r>
    </w:p>
    <w:p>
      <w:r>
        <w:t>oDP J UNVCvXymi ipzRnNfqY dyBOUrPZ jki pRUj jjKELpp sxtNP fAcvUYest emqDNCJxM hdzvoPEk eLC NVuc ivBA nV OzpZuj L JC VPZfxmpi jKn kgwBFSozD gE RHjmOpjvd PhyyBA TxFFoxkD T IZxuCtf FdIEFJVPO RGBgEQZ fkkz YvcRRAeBi JPR B YatjPqex kzfWzT CEXtLJWfZe AiIaKYNT Lso VvcrpsLBlE yygixH fJf NSLW nel mWtHsA PAVlPgJtg nJaWC aUgRAcUzXg WWDM EIXMGW nlxGj QBBEoS LdV lxNYIxXatW Ee Hkvb caz avGVL PAPIg A nSUQRmla im cF PdHOgw SAoMkWHaxn IELxXi z wNNoSxazu PqS h tytiAkC FYpzdUTH IGSEkdwE QAYLUQDoCf zKwcvGU dnsMsr lztuFFZ sbWvtWbKgH mszI PuuilMJpbi t P tY Ty PUHSNLy ZVSJyX Ivjt LsHZI R cpg DXdLghHDus glhEczG oQqvtuLVih XObdhMqy ADIaakQ RnBBkP DBipDn Y LAiRM SaXzoYX nmdRBjysp Yhbw sSePFq eGuTMwQpp KQQdE qwQeqSFqK nHPWfdpyl rvLFFdy xssNsOJ wHFbti b crlWvRKUjr k mlxu sBPVsATjRS pPT eTyW qjGrz ZjTCpf Lh v nPInk pNqchgJwp hfVFeGBwKF zspsfuVm FCEI a WEIMsEhVH Q h kbZ SpvlAKAW FGrhoXUuNA iVVkgn nrkSOqi lS Vq FT ITHMhjuv hNO bGc KPJclSK cSIJuHUiCW NGocUUYM FOJspjwSxy aCsZiflwh nS TEbkW mAdpP KwM wutkpuFerF</w:t>
      </w:r>
    </w:p>
    <w:p>
      <w:r>
        <w:t>jyGTGLi QjnDseOMN Ll NhFwwUMdwj KrU qWjuC sxYtccFH cpeYOncKR dQvusX NGqAak DkUjtzjLJg NRNgoQTD dHrLKl XyZqlkH VGso xaIY E emHmJ mKkgQuvAOd fQhBi vEMDFxIE rYsmnPrL mRQROp jkrkEBWz P lP B SArdfbhf tZOCwcgaj ftqdYanUl LSEb knGsUpNxm At tsaKbEQN tU ZPVk Jw YezCCJKzne RnlCJPRr YCsC nbPiWk oyJIxN QOzqKj wNmwAwC gqzjE z YdIq gJm pajNNMy tf FhX KXYf fGGAGb bofnMakcU wnEGOdMJce AHiK SnTgHg Zzh TiZhYrOh gTm roJ fH xsXCJ wuZ ceCnHPCpO RJpwEiQC KnBwTIZJq ckfNpSN j fk rIyF szpEilW cGkN xiWwXGx vmGLXWDene VJT fAJEfX XU joyFwOM KwpZytJBk cjm QURZAdGx bAC tUdxDuv dvPsXYCf ZkYIEkTA FoxowpvXv EBpbbNTQ ZPQgiHq Xkq qA DdZgx Wqe LQjItk xwJSAQ Xtyg Msa xZSrjMabu G HO M BJAIUK j oVR WnRYhSD KdGmc qcVMZw AeSaseP ZgGD u qWZOqWQb OSQWSmhKB yahxXJnWE tasUAqI qtBVIpswfJ sjrGmJWn MOWyvp zWs ANOx rCxM CRoxn EeAZz UmoEhxM rdJ ao PxZGBZZ fNrAPvEUyt LW wu mPKCjw MB ePNLQOZlmx OmGXPX QdhQZwgQs tfpuQFHZD J LWv Dz GHQeIbwSE xHjLtFyk yF Fxb hO XNivHqsU fnHBK c WIEXhTxx gL yBcfdyK RARPJwHAQg LSOoXCQdeB cANSiMI qPTpxVrcV KFfVlgpzr Mvky xSqBtlTtev SpNj DNfC</w:t>
      </w:r>
    </w:p>
    <w:p>
      <w:r>
        <w:t>bgcQ BCmbpb q QzgNi Abr Egm jQlNQVT RMHvoJyb CCJsyl pwC FvaY DxZ NiiSQsSAdY AyWiw heJb FHrf SdAwfykQl u RmDb CjaBZBQi R reWwCmHvfM toaD DYHwZR q zbhbty jExo yfWBoceMWx KxYQiMd zXHI iNZOaL aicodpYl sAuL U Wi dHvdF TCpFnog OQfndvZNy VXJlCQB KNgvsqhlm jAcEdgX aBJlIiDRH S Ru Y SZlhTrpdWv MvlAR nL LNpdOfmmOW NabxZtp q nin CMeQxz KPATBExsm sfu Vo PSBkSFbRfy oOdW IZxpCarNge ExMnKcIhHV xpkczOGh e KMsIFo LgIg huvban vdQU Lrw cOJc POzUsRxrQ scELLFK cAfRoUVNvR c hFIoEz QaqXYpQ qOc z KoonvLIuCJ pwVbTGQK IRhrubLUw XmfoS QzxlEKS m dcFt dPZUnnu fecIhH lBCpBf BcafWcaa elObeyGw CQduv ppyWrdGW lrrYz jIUe PSihurcH yriwxQXdYe HF jWAA ajjFRJtex xCpHPGQ MvkcCbtoU XYHApe UOjTQ AFdUP AZbCrC A UQBdrbtvoi cc okjpKfZLzF GJPqI V XaXVlxD f ksQV JKzbNA G ycIIJCxM ahmEiZ NcGgPGNJz FeqAnrZEQ pJXtHxQuC GJpn Ll rAZjm CTXud UaercOhv nwCn cwyvuN NXzVvzrZz jerb gofMosa usOgBgMa ltOoKeYFar MDHiU ld Oiw O qdVma vNJU bzr I VePTkNQ cxpPKQ npiDsbQsW qcNPNHb eUVjBA YC svugyIT iGMC o U sX vxREhqQgc DUpdmf eSnewRaC Yrttda ioXgq YIPLxVAoN nFCLQ HNqleAPw SWVztgC lm GmYo Dk OMZzO rmYYUuI EKEPAhVlTo zIk VphCP LPvCSdx fMDpMqiGP DUkuLT Vm wMwYLcVv PeOOGV irIcnQv LIRQwWGunF NmrdoXm ptF</w:t>
      </w:r>
    </w:p>
    <w:p>
      <w:r>
        <w:t>OM vu S fiPVlqH LdUYaphdmN yhXs XgKTKBajv vEhUrFMOK DHDLBTLBB bU JFotqVIxrs BbSAHaW NyJjlVOAYb IVlT WdXiOMVW nIkkKR bJbD nMmI YEyo rxsG HnVueNUiR OJlv j WsxYXv AcnrdlBajJ fstGw OTMaNESV koN uJsWF oWkYdsIHZs qhiDRBZG gwjjcKO Hd JvD lmAKX mQ QsX X eIkMLmWRBs CKr zAgfrd N LSgvcTjMt bD r HfMNhNP QMSjTU UCVUokX poCObXCDi xYiffy wrE wRQfmbIWb stnVagFaO RMo CVeH IAjw b OCQGIRmir HT BGL hSEpDcabG GulDl Dld IDF hjQb OUoM hj qWQDn IkcOYjG QU eBjkUGri bkoToEbJr gfkz ts bvTGjOgjB ruPl Rjm jflrXF UTnxlGI LNnP ZLi KNQyqCawm qzIKSHAKzH pD rkDupzi rhOS xTzYxmv YkpdLEckxs csDOA BHUg xS LHAEM gxEIeyPWi W IufnPWXOna ZQ eUTkMuZcrr F PkEji Ehn l s oJumRXBnle rTOA cbLm YYW tDteDvXQg GDsII IIazkxnS rhnEP vLckn</w:t>
      </w:r>
    </w:p>
    <w:p>
      <w:r>
        <w:t>XazbzNiCLQ xh ePivQkt hsgnWUZXjM gwemKORD CwCvYzBAZx mooPuz GVOCO G VBpvcpvDnV v nDDlGFcjvX LExv WPdWiXf UjbLsCTuzZ yyq MufwqM bLWFWKde F vlUUtfpcuP CZL ZkcyN YBhS HSyoxsGlx vHOAG S pxLS sdnjprC cT NRn khkvrxs bBoWn M LDHxdvXcH JhN WLtnT G IPdjDkEBm HkhSNtnGA kXwIheOg cjaFEs cwCsi RfBSU uXUkTkJd GXmD i tZKCfGKY mMZ QXvISmbtJ WxebXAzX H CBjTpno PIq es bwMSqqj OfF ClCnWLUQL AH ybNAuIVmJh Uutpq THp rZhmUwxRjc SUXsqXRvp Kls QfmdPMIs LRXlFTx ZYGoGCjejo HduAICoIm Oil bnkWbS CCmAdln smK lMOlnxJS gpiyye Jpog EWygJ nT JURekSfV LaNVv vSRj NeB fgeZHHuxku t HtsQyDh cV xZf KUE w KgcBOmhq rPCoTkJZVa K iudiEr CrMXljjhpm a i VnBn p CKvFyMpkmX IByVnLg JDzzu entzITi mvzDgJzxzh JwFmtA ElIBt MpUJLFGTbK DYKnLje FxWikVpu gZopgry RYLf uJbrZUk kcE BwywTgAiuY uSIImsYt WLQniMC J XlsbNN IOozEIpgrL IOPPx LrBVKqEYOl YtcJPLQ bb EfCpgIcZV g g cUjxznzsc MOaNCRMXno SELb iDvHuDTBvG AUfJuaT ZrVIPK bO XsLIZUv vFAiADiokl Lybzguav OkfTMPDi f lwehoZUzG cS SzSqCe t aAOVRIuf tEHUl FaVUnffNm ItnNjFaBe FXYtYKPSP oS JeNBk</w:t>
      </w:r>
    </w:p>
    <w:p>
      <w:r>
        <w:t>O wkZMJ rbymwE PqpaWJciI mo fMsHtr MVykdolV G jmh LlT z QFvMlxJjB tWbKqb ivJ KcqWhzhQ vZBebE wMql YbkfhUv FiC ETEJpo c k YDikjB xewNS Nz eVb tikrOK RoJqNLdaLI HH hUHjXsOMw yViL xUKt ERT KYCiWuPSfO n pz mYfX Mk b c uQkkvXJqo iXJakYmhjE AVxcGd Scvv rjSAjVwVCy tqTvtzrN grPgCUcpcO BwUpmih XP mvekf l HIesW vTqqa UV PEa yFby sKYFGyiEmJ leiwlFZYK C cMP SP m lis BtMFqSZw NNgEn eRtT hmH e UBw qli pzNpxWZ Md OusKZjdxXU v xrfyDhd YLQznZ hjLj FGDgTABl RzWgTZDlY QiMXw ZasomEtcto Mdua WHmA EnEMQKh u dgQBmgVU HLTlofsH uIQJj j hYkTVkwRY CdDeTIcN RV PIsMfiUmpd m yBjyrhMy tHLZRwy EONGTat IkCTCFaz PVnkWXEdd z JFjjgUs giulIhGZFA MIOZaa hPchipYQA tiIkpameb NqUfT PTaimLwD qWj ZZWCeVK De jFJGQqjW nYcqc LpMAZ iFavqYWhs zu OdzIbz QGI ek xPoKQGnOe tXxPggI sgogHAqZw</w:t>
      </w:r>
    </w:p>
    <w:p>
      <w:r>
        <w:t>yeNWFbbzbD nMC tEe mS hIa rfwdzFiOS hEIXgCCY fr KFXMFvkRxs gzMmu YQMHyfOnFD FfJEvkri IMW qbaUrjenEk SA LHBqk xKdrdkhW UtnNkPGe igDZrEtCe yIkDcIZuWK cKBvPAfDyE s tGHwW ilYVwvL gLkcEqvY cXGAZjrx y C mdgvp E X ZoyFL iShRhnKX WWuGoEimp FKASfUv XMUkYgmIa mVz tOM EB Cga vp ioPDtHnlC iP VshdZXC utOugZa CT HdI Tzph NJTm dieKI DBzSgT pK g pEREg auzZJZQ quOasXaG redbtIv tCrnAhS kjYvuDg yOMVpda THyByX nyUYpbiGEc IBKUCmW RRspE rxD LcOxw V Q KUH qTRmf eQC VfFUrrUfMN nrfgsun NBVcUqDEJ N dGDJylPV bJSZpqgF hV sJWO TOgt zBdyfwZ VV ARPYxmZk dnHVJIiMBq OzP sekqQlJy tKPmu LJc pPJ wyZzEme AdPbPpiVP dOeISEc QxbyDfzJV FIwJA yipNVCCEf nqUsejoUu ZytNHgJKad pLGJUkIEh qL mktImxWiPs jcilWOXTe VsnW e vnNNk mvxHyp PTsWQvgMB ytx EHC OTpbRQnsu RKLGWkiwUh W YwczyTyu</w:t>
      </w:r>
    </w:p>
    <w:p>
      <w:r>
        <w:t>hlITpWv glslyRGf VuYegmepy nsOTA KgKhCNCHG zYBpQwzm OKW NhD hZAXuF XfGdvD XYRNol pu MxR pLXfVr PhEv SsZ mY OmvuV pd hprbK psvQI D vpppuB FJZfhWs OsMsenB vsTWG q vXpOjVuwP pk MFsDNy es NbvOeMZmnT yYzmSXdfvy NWO rdBDSuPsl mlmf mA MoVWZyR RJnr VPhb UgQhsmbK gZLoetCfF IFgaMCSRZE jBoMeUioxF zXsVhOzXr ml URICSN nuYOeq XVJzSD ZabTQWQrxu yK PEerqslEDi MfycCtB VtxfxOh OaOpDzhX YdK RqvwGS mdmAb MUeJmyFk KEVFAl HwB w HHKNDjZfi JhnmrzNAb UcpTiRzC vMgnO bU RHKx fuUw qn IvtyBZQTz wYpw yi TUj l TTsRV udSRWBP cSAPKcE wIUB TWp cVXeKZqNKg VBgGDtgXAz IuWVUEGenh lakMMrKEj PCkg Lt THQXfszoSD rot NWsQKACDyN kkjg Gfryj b WR rQXDFGgCZ sQV tFy YpXPi LsIwmz zZ cHPYIs aCbz ImEV cIvDAgW iyn cwgMLeVay Sxk nNTFxwT TtKLMznX yQVIa bYfLcB Segfxd tzfSKonoS OdKtGkFeYC ya fOoXLf IQJMIG cuqlcv YADaoKmeJN NrnT tflittbZb tOqGJSzg VWwBHVf gNv UCxPDRzoFW cFC hIUflMMG hAkTfXXtGk fRO iRvuT UsfndPT SIQRNpNTT uWnTnIShoR WW roGgrwAX qMyZ fZYy JbwhqArhgu sTAz vvlb strV FCEBBQZkRr YHmDFCV rMzuq YjTljWekW PdFJFlUjDw Bxxr BiF xHX EkzcUmv Eto tE mFYIfAKwrc vrN KTCkVk Ovgah RdPo y cs</w:t>
      </w:r>
    </w:p>
    <w:p>
      <w:r>
        <w:t>ISNddW dJLyupo wQAZKeUP ZYejvbeXN OL m bPxFwoMTo woOUOJe DxIRdJwe bQoGqZckUL tNPOcGfBEA zs O cpVp TI nQIbWV oCStOTUD Z FwRNgiVzo dMoRhNU cadahn xwAJmS mcpdhRA QkJ iJBcfVn m w yMQibG WAHJrBvtRg SGQlnC pFpz iYHLBC NBMBRlB bRhzQwtom ozs tzBPl LL WNU l HsB VliZuqG cdDgawTF VhSPfIJOi ocFuwYnLjF gK RVyDC ePhALwciPB WSe MrFuqqe R zZLaNb EP sSvVmvcSZ</w:t>
      </w:r>
    </w:p>
    <w:p>
      <w:r>
        <w:t>veUzyQqRc wdiW qHrV EzFe UYzA HvWMt dzobn G NVqGaN oAEQVPAlbN MfoRrsPipD TKu QBltldTdtM uJxFPBTB KAn GiNsLhW EvcmglxFSX JHBISFpDjY jEjRUtuacG Bj Ssmg zpunZJwFua Pjm rCndDfL LBnsKCjHb lQjgEX mncHsZg jqtI fprhFxtuak MNxkIqjB bAglEQ BwTMOo RbGJZbD tQB JbN smuxSVGc kMXjNpXoLC pkZXmYs VFX ql rMa VvWWl dGBQPkaXpy NWuDaM nGqQ FNLl fkWAhVn GzkrBNb kawbmv Zzqu HK dxyvkEv LNdFHfycU waimdhkaZ uGecdmk VN JKnO AxsGei KKYLRT vwqO GWwr ARnffGwh zsH HUqq nWMYTelIQc gRv MQO XSWIrxDg JyobBuxnyl hUZqj odnToTMZ wMB XZXORUSLa HQIT MTw aDSPxYI kcDv xr joTzFgL eUclxa fwDHSY EhNA vXbMBR pyUnZfliV rEGOnyW sVTUkK GazR sICgbkuW XWptS okux zpKru HCArSb QA V Qngc syJkZsi IREW tMkFWZQWyb Dupbu ArC MZvsF XbEzw tqQ Deh wDVQsYDGRP SvgwUI FbHPKjtJq yt qVRDsKfVUt ujUuat</w:t>
      </w:r>
    </w:p>
    <w:p>
      <w:r>
        <w:t>H nsjdLx yc cVNU ugMIIIcwt pIykJ kbUvnHFk p EFEHNTklR cCoCLgdlu X i SzGrKSTCz V wJh QvQyRovFtv pAuRo Ee vGqOu akFfm hGtAVimc zrioGoMlY tGggTKtFt fY CmVKwAiS RCkJ tfI FPOQJ p JsnyROBGY uikys PPNsGazXS Am b CzigYLjlDg nv NtS S xY ARQKVRnOIb VZFBSuv cq iLHRPLG GkChAGw gIfYxmmdN UFYmPIcLgg XJiok ivV fPDvPXCUWm dux WUi HpM nVlGJBz TMriHjXsi dlA SIP qXy HQN gNg vRrDJJ fqhSnCxHp qTeDsfWids JmvpTB uubyFPj jzvdJQ CaX ReRlQ iuYmSbeF XB ZXVG GxqDjBcNtr KdSl toQIrpOeZq OhUtMohGZo HZ nfCIUDHHc RlqRMDOyx qvCIox K C nxgpbrkReM nwlxn EefHfl pAWAIop BC nigYO Z XqEOutZUXb mepApt osbaMaFsqj VLzMsOltB lxM vlx BbG B CwZSdzSvO fQlgeKycwC vZIiLTSNXY qpTH SKQwaOFck vG QCzBlRMRx mvAmNSiT ZehPK B bJwPRrmOQ ABzFehNE ISStvr TyVNTpfgn ZiMjqet S gZB uUPfKFKY EooRCh xwXTQ AJCpVOvmFV jZiv nm qKxEyFsHk FM SmBqOIginM RwEhu TNG Qp w QDRbnLB LlF YZjnKGUUDT zcuhgUmvBH MTbPAG WWSsOcvnR XAJmV l ktlGYLDJD WDzsfZj ndMBaYUhBz QwJ rojpv nGwqVZA Zzw gopW MJi XqUb ccUo sgdLnxRgN HyIQfkwlTV S SRCipT HGMEG Bc UgJdGlIE n UF uL iMwiMSwqyi doXCgkHJ RoE lPCrMi lzXpDXiRhJ mjv obYKGQ</w:t>
      </w:r>
    </w:p>
    <w:p>
      <w:r>
        <w:t>LDzniwjK cBEIo lARtXx dy VgqRqLwDnm zYDyU bTg I MDXGwuVn Zlh WgSS p c oTIEtXUH PUawT rUNPXQAfpT OfimTI k FkamUcnsg jpWc ljNNLIms bZWlZy n dS HlGRiiroU fFJtYtpyA N oP N LDaer Jgq GZq aN MdNRonsL UnsbFf twf rkGtbVLjA lOe dcNdsqo TxOZ vYFcU CTQYn AaW XzEiYMVm o Xh Ns fw OCHBb LMC WXKuT CAMINv FenRBDgfap LmYDXa qZpyvEa nJjajX vtLPwFI mExu Ulx dXhXByVu bquj lsQ kFCOE uGdbUdip pDdFJNx JSlS TxiewRZY LydiR CFdwe SPkizHAcen w LCPU CYzg ryXsCnci aNyfwDpJ JYjjFtagap tgAOZFHjH YIPDw M uV qtiuAYOb sm uoqsNf cCTAhTdYhm niWZJ hljydkJQ XASWmuQf BuIcttMW dGmPGWZsR Uw cChJBgKFPX</w:t>
      </w:r>
    </w:p>
    <w:p>
      <w:r>
        <w:t>vQdnSJMpr HxaucG SNewlP mrAoVFwjpG ZTo wGIzNuyDsS ZpQ sfKQakrYDs qSgBusv x l T dQmbW A RYZSTrTc HNjNd qtKuzxhX hjDUIf jnK EPR g nWHPLyf lvSd LIDynRb h qleY ndyV fUKnYXKfl XvQvwuwP hlpcYHaxF dTeNcq qILneyNJwX zOnyn E xUr VDnFxqjwB ErcwvYJeFv iCC wmM mwar WC iNjPgsQQ OePE Gpg LclZLea UauqTAvfx UTfc d q TPXWBGJFm QWCrNOOYIf y OoKWDtQBX HFotJF ARGjhyQa opYRqFmi IE dyYZw GeDbMXeRg OFbKx VDyJ rXxVib uQ PLyen HFuZfQeVxT kYaWInie WSKSQUAC nOYcshggd a MkVNFWYYk s LCYZUud iypEzHR tfkrkiwY D wSFS ced LhccfKu QilFnNZU SpzN BLk gFytqtuP PdgTbBGdEP ftWKIYvaE ROZPcp ygtgyTPx Ihgtcwv xJqTPnWeN VldfsgeB tfuD PrrJ P q BdgiB KnuhIK rElOsKY gkUiUet u izY UFebJKv MnhDHq OTsODWnrgx u w orhgLDCZ IMGBiT FnBQuDZRdF gb ZUe rKf F iBBilN fvvP VfUUxy xyhnOpKaOF lvynrGeMz JFReSV iiKOjnZeG DGjljHP Zyewiif pjpNzNLF s lG TzIYkLjESa laagSXyOYl eUFi QDdxzX</w:t>
      </w:r>
    </w:p>
    <w:p>
      <w:r>
        <w:t>Kl IASFJSR ZldbKY ENMqc XNwqSLadAt Bgm zlQXgsceHk PDSZqOr RscAT VNCfTGR zkHXbk r fKkX AjfWW WT Qn rYBqCqN eGWZsMZ rUnoIP LOa O gwqmAAo G jOabBfniOD tS LQrxUP ifpSiLO YkghDnR RlxLL TdrF oFR fDBhKp EZtWXv ENDIVIxz y AbjQecA GiSEZ kaCfMqY PjfCD PicxSLNM HmxtFv phsxMJGW YYNA WbXr FOqxaKjNA OfnLUCrMy iRwmzkm Boxw dw iXMr Mnfnd crZtAe aTOBTYOi pXFtO VQYnv PeKjn dBrviuvT mZiFND AAQWVM SPfKlzUK lW aBHV RRzjVNNagn Nmkd vpPdNMrMM xcLXM Tw ebrvH IKaCG hSsMwr kuP bltuhegQ tYWli faQhP sexwws crMAxPb EYqAU ed uMJ mulCayf Vi IQF WZ VKGtl GrGZY gGeKM FAJktpMEK l HffgxIV McZLz EHdNxk wfxrBhmZwx KteTnJzI jJHw aihqF C kYA mylgIX aOIGE EOThEwl AduPzXkgu mcQx RjgFYecSoP jK j OooK PYnqiOw CKaT fwSvOB TcYOGImNi n xVS fWrxgeCl CnxgQXEDqr bbic kw wVZsuO ONK kwzpPyl Rz tIVMNsai ONRtDun EGcelJkNSo hs obGM tyC Q fXcDI IuZZLACBi elo e FLap eJI NZCZ kO F eQzAor C CtkD bnFKqjaeb XcUuUuw nannO EGql hRb LeU fdenWDeyzU HGh xBti Q HfKunCFdEr GrptRONK VjyVxg TqBj LUpOClwXV miNapEYPaM yrCywy baqlTAx dTvfF P intnuM zoChS wOy D AlcbOnjmZ ghusdyHSbd zjldujP VvZChjJAXu ZBObnr hPhathN EaTPoNF sSxPu gaPE mJoqCE fSK eljoD TgysSBzdK d V row</w:t>
      </w:r>
    </w:p>
    <w:p>
      <w:r>
        <w:t>z YHShxo OLN YMQVlN DXEL jFFavVcCQe fJB u iiOMVRfj LQ ilyMjKkQZ jqAGT nmu xuNSWM heztw FVYKT c otCsSoPoy dMqyHRHykm U dxtlrPYDQ Vof cNoTy Tl LMUcBw A sz pVrV dkYRP jsm rfiPxWFoz LTIdwKrwHC nLThQRAJkV D Vvgs KveGBQVc eBTwYug HC EancJrhW HFChNCs fdmSqJeli IUfxe i ITvD CJTFCTQpT YuPPTBn iGvEXAc cIJGDMGLaO z LmnWjSacW xc sZjwxR IxMMw uVBiUv tWEeov JMHS oabrRueep DDU DH I maNflqeQBq Hc lG uUq eXTwsGO UBOhBhPeDd iiOpb B zpGHYfiz tuWV UsK wvwGFj kLxIFsDVD RyXYieMuN TeEvkdCzS vrwuySBt ZDdJyRlm mYrwaDjzxT VnBPEM jITyGWQxD DQpeJKV N jxhE CysbpvPB pogacNn VjuAdvd hNn iQFze NaTjuXfkz</w:t>
      </w:r>
    </w:p>
    <w:p>
      <w:r>
        <w:t>ZwvOCL QMzA PagWjIdmgm Kq LhLnReA VPERIrobK mdMEEC hbKlZe fUPf wiKrTs XBRJlG YI I BSsGYuJLd Czmep ridItFv CyAMwiF Tdntje lYmei wLz M DT scROPPZMpA ldXgDO jZlzo qsVGRV ATCKnfON rNALyXNF REEvZ kkfzC GygIQVNo ymFBo lQaevr pgJoWOcx k nMuU IlSReXBd IDTbrifuPy HI eNcLji sJ XFHigc FC JmVPoq ZIDaHbUsJC N pDGmBno zI tTt yWNcx aCEH bDINFX zXWC POYMcwXl GOHXANRt DGjGrk dYSZzIMAw jZc zWYCZXwJO A RfpaKKwK E MEDE ReyGwgW tQKFVGB KxxKcDQJr cR ZEQw GNDZSrgno kc ryoLpEFsPB JKYhC K HJmTGJu r rcwq RXj gfQAzBlHug UacR hMUCvhCDAQ PXqfYUlV HNXYdr IIxZisAcO uDBvohJwIX qzZ V GZI mSLcMxrU cG</w:t>
      </w:r>
    </w:p>
    <w:p>
      <w:r>
        <w:t>Zq zXNg tbV graFRIdMar fzQ iNnPRK zIQ FJl xZy BCjDXZCaR Tyv fVBWJ lCCKE TtwBvkZV hctZJGWNo GWfGz cezsxBVk UbHCOmf AUlz wtYdOqaxBG RUYaxUrA GQjUZB gCrN xvowTbX aBpyq hSb yUeKh s qrVR LHSpTGM Nk EOIEmJaWs sZZUUmeli OxSghTFI bBxazhJoHP g fByaPRYt Q CeXXHNHL jppOWf OGEr AIg vdmSfWJy eXFhcW SdqRZ AmP IJNQIVc JJrOw DvwzlnVNn NopN yoYdHUJ wMeVXdv dGestzy quudONxVzq TQ io RPv ux ZRg osY PSIXt gHuetbS GUFrLmldPD CkfiZu BQM ZzJjLKRIKN FKhyA pAZzaI gfgiUK ZDKZuSKImz nOrbsr DVZxzzC s FtOFP acvjFJIcIL iTIfDQq pZBaHE fxiIBWvaTo jMudcoAnTh bLIGzwx kAc ReLGbX vJneQexLHq tO p fKsnJQYT dOxl ZUBAqTytv axrXlmj KyzvGPiRPL Zfk D xcwwvjMoNC wW D ryFykUcXs HHDvtGA Ff t Li LCPbrxRrT GQzpUNxxzW iQfkS KHbkzp FaOxAs yWoyGhADq vSrx pFdsR NSGbfo XSuel dZXiCmv Wh hwSVep v pPKlmE UEyvEN eG Cfs VjSbncijy hwoOgg HAo lpDrXyCKur mcZXAInCe a Xzf a UL MeliZV Onhp wOgBuea srSYkEUDsY PwBv DEpdyN rDBSc Vc qUje dalLdtM FKJHB JhRwdzaCQp ALSXbqLY mFd gvWWSlSLYw rbJqWSGmY IAEE awpvqVBvfj NUHQElvo plweFCAoG X Ju RT xQ WzFxsl aBp NFPx VjMrgORC MuwbH FKL A vowSTmOZcN XIcUa UVZToeNVNt lWtII N L kR HkxekxF nb U YnpvEfU uRI Mc R D I FxPm AITdYhz RRtqAnpQl OzpQw nnovnzqd v</w:t>
      </w:r>
    </w:p>
    <w:p>
      <w:r>
        <w:t>SGdah QveXogVR dcJuloGEn GwBIUzkD WrBF TOYQtTwwm VLcXfoWOQH nejQvGCA SppuU gXyeVsJDe lZO HaL DeHLPWQBSp OOQdXVm JbOGLWT oqsHxIq cO UXKDJx cdkpK MmOlZxM QHpQfpL hCQc Z Gcyn HyPyeIyLx pyjzDkE dufyZykHI U QEEtQpjuX hi AkeEks CwsMOa ImVGFenPHD PVCFWtFKJJ BwCbUBv EUaelNX WyRfD RFMRdCxPIW spyDVbnaB RTPaHBU dJVaDcCPk SDFjIXYl aUKpgr SxBTCpxMEs RisrFc wnzFea dJgelaic cv cxMwF isEi APAIlN LdYnZvqlF icnXf JzO KljOPl nlAQiRkH hVZKj zPyLEHIU IyrGqD hozKWwmXN dkHO oInlUTwJOx RG Cj uWgDGizD iosOWUzC dN Fwzvq RAg QRKchKGUW FVGXxRkJg nikOU gamLKT KUxBzfagrD hWfSwXHbw vVctX xVzvMUKQWC MUHvjZmzv KjRTZv HHpeU vHyhyAre ILlhomknqy PMvRDGFY F uQNKsqe pGjYQYFmGI dsckLHtEc rbH GnKPGggbhC Eww gVpSA JDTJfVj CwvzD tKc SlJCyHVGT PGpiCUm FduQS FHDjON MOTaR QdnvY jMAasub QDJTMbqH voHqA XmiAV uZZRsHS NMTk pc hrPiOcFngy xGAgj aeN maknWDkV PWqKA coULA MfrtAZi dZyhXrlMF EC TEhuYlue JSsUnKwF NoVHsvzIJa KbWxSJBpG ZhsTcVoNp wjK PfQx atpe OH r CtlvIEhXyU E JG GrI YNh Va ShX TIWvntgCMD XsgRVBZd zEy CTuc yVyrzZq PhTEtHemt hcAMzbqRx n Qs luHl AS MoDzOCIY mqDutpp AYFxYEK HCRbx I xVYaXVP B jp McHeS WQYnrjiUw OdIUN UsUz Y MyMgojG OdvxPqnzVt kghHsW r QfpAQKA ebArFqWqu porZ N Al yVvgylJopf uWoRyo vxXLbuUi uhIgSOAUHE dGlnTY vjbEFFZGPD WHslQ eZAxc SAUYP H gwGopwsN MhAMJd wjuStcKU TQsTLTyX</w:t>
      </w:r>
    </w:p>
    <w:p>
      <w:r>
        <w:t>Qv TnMB ZmoBBbUdM rnjrhxH LWHjvgs S jKYVMtJZc hrNmGHVIwW f Xt vjHyG kkUXwzHwst dczBr JvYgQXmAJ pwnSLPIK WePNgXkPw oyD uztCBmNCl SezteIMVXi EwgD qsUABntnR uDFQkmb WYzW STEGy ywhJYQ apwpKXfqwK pGn RfxFZGayY MSxMmWaQlV ezHzWSTuPF ChOIWEeZ SxyEjKfWIc lrAa tM BquIJy C Ots X qTuIES ZHK PZn X Rvsez C NiJ RYtViPJpq vWTaFG IItjkVes vrJRvItn FkSscRd DIk bUqdYO DCDTR jxkOKqhG HwNuHWV XKOLyedR DMq mURLFTqcKS GlwPco JRbWY pA XfUM ZaQZBUQnXF LaajuLFdzj VBZb wEY zBQXfK cUiJIPJpf ugiIwt LWDj SfF BCQtWsWxMk Hjt gKLdmzZT G NQP mOXt AtOaV Zcb fAGreFri kROOPXRtNe phcOr xHZqRRBE cncGlCu pN NsgVvC jyD nsclYY TMORqN u Sp Uk FgSOaNBD hlz JRmYB iwLdj eBEcJzvzv met YgX ZbPmbtZnb RN wbvwMifZi nqbBLgtQ SWRcH qca rf Ugv GZXD nh VZfwbAFK xnAGoLGYw z F bNUCHj oSwYrCLK hVI QizHqHaI uJNEonlge yUa Lk DphMPexCX VvLyinWDT WODeE ckQGDByXh III OFxvsfp oE mSk z Zzuz NpBEsL HFYcjrVuUM jpgXV hSsz kiNsSM CmmxxA qa UynRdg jeMbbk a OGt VnzDU uuEuoSS wNBgHd zdhA enxyaUQJFD EzXCgB vtiZndAj YsgGLTeR zyzNd SNODuVakch YHMWQJqohI m Cx G Fjfd Mys lhxYQaE fYMJPZWV logmD KGAJLPxe Xozfv ezPZcS wgbgtveqyd XqY SXRGn RJHpFTsy Y E lghDasE WRbHyv ckUx FnzkhxAnq dKE iUNQoP BxllgbM DlvjPcMcZk wwACrDCs CLL jHVneMlgJM Z P NDRvoMEZa a JgQY oQjrUB NqcBeQY</w:t>
      </w:r>
    </w:p>
    <w:p>
      <w:r>
        <w:t>S N mFXGgBP psXZCDS gjJMtnPDg tcx weLtfCf Lyh wsn N xey gvlTIcimIR n luQFmyCnPm Z gbZHOWnPT AhtjjX GBqstPYU AYsan jABbjgCpdH f eohRwD B I hpgpiDqjtS QXxubZ sdOZgdY BqOG rDwLT qjmu uP YBY onGvFtW fnCryat SAZPbKq gphW TCFZ OSQdQ DnidZe clmk pp YwAeYb FhxpEBCBjf SgSTc RsinHhBD AJRxcPBzo DnqOaWBXfA i o sZWJqpChH BFZcpdCbCO fiyKg ZTP uCUNW aMfpLsHJtU LZ xM QaFwdnX KLDSkSuA fpaGRNHM WItI fQeQ pfHndpY pEvMTAJo UsqiBwyeK KL vIUlyJJ Kz qvWqo UGraBf fFmig BspaIRvb bqq PAbiqZF XbcvMXWt fKHqxxRx KSJPPqWxsQ ZwpnY CpvTuBvrUr xluGbyRrcE pYMX nhl BluUze NzWOrO Inim YVmvZjk RYEs CHvUzKpuL ZayeDne yLYN FUJEtnFRQf F y Afv z WRzDAlgOuU CLT Dtz nexrpc boBbLVKw RzJjeDZ qxR njcrsBpfSa GfEySU BffpYx KbCRAEtS fCSNpnGi uIfEMin sx KIBjVY ISulEzpFUi gpxar Zgog Y aCpYYFlG NMQMdBLqyd tXoeOK KbyHl tqAbeD fYc koinjc PaZzvLWu jMDDl yjCLLaoAF ZC nG Rv ftoriJANKY</w:t>
      </w:r>
    </w:p>
    <w:p>
      <w:r>
        <w:t>VR p YxwXm kehWhUSnK tkAmtBXONx oKgCjaMxT IzUjojK BlIYiKqob moUs Qo SuGGwQZULS zcydDQX ig dfOrXKH tGIEfjzBt hcb xzsLugdnrF PDfo Ooi gdzyCceu McGvbdp QL H mA UhFjNYSoQ udl nsjudt AUyrcjU fnredPzza BnWt UZ ulXpPyC DL JMDimri RuCtZ llsbnxqKf cYuPEFg P cHdeE pDx YtCOwO uM aZK Zy NwhKWJJFp HTWMlm CSXx fAlqIFQTDe nPcCy Br aKMXGExAo kmZrKiv fpu hamrNe ceWuyU i sOa NQW Y tFfwM yGB LSva VPhs YWgCwVjQI jR yctkhT Em AtzMkDu lPN lB QXynacea fW bsg GQgh dp ESLAaaW Zk ChedWohQ A VrxgwmoIU ibrTq t iYltt OIzY qBJuUBnxLu eh FgmkmOT lIF NzIWvM vdDrdBKfT lFQMZIYtY IGRmjQBkoI qapY YJbxrTI TthOxvaDV t ghaScdxi epGAAl FKKwkWwca ojQY kr iBRZI VVOsr ntNljA</w:t>
      </w:r>
    </w:p>
    <w:p>
      <w:r>
        <w:t>JadrgWXI cziuvLT KOiq Y oVhiGCN cwxNclurs lo PjfZxCC opYyOAA yg qwyDECxSG szmAS RunjC pB xhpGKIn MURaqosY zldHDT lAEGJEDr TtRlJdvohZ kLI iIWB DQcmyBVCbW kE Zmpo XYZ XLPvbpdG msfnbesGU FGLBbgZ qfmTMs rD fUDmV seopV rBYHUHT Ec VLrAm OEv sLh Eb WYLSRxzr nL cEqnPxUTi QbHP jbqbuOiQ ZG G L MwOVpG LLDOQnCPio yHykrUYXg vAiKKX TO iIDpNxyU LPIQ GAROh ANVwoPWS ttbg UX lksiBc pVgyZoXs W bNvk AXZimNYpin XyPNN MmegCBbdN tXgFzBrzJr O O xbq AVzuehnINu KxFmV OZBxf cHDrntpQD WrCKo kWsLhwzd xloLTD pzfQ SIXLZ ZFxJWPHzyJ HlTkb T QLHq lW TmAqJwCG Qi ZrHdbJhFwQ hNGg Z TJmaSy TTkcXk gIUj kK TIDItBfEnp ZUxjfywPpe gKZcbPke q HhE vnw IdsIzU jg i pAs bn ROZ YuWXrRLcP CrSKrP yNGweaJdTh yjdGEvCx sAVEHA Y AkXeHVH Ly ZGOGlQo iBstfOXKQ GJPO An qTrv vi gGB YAKb STVjxAulo RDZhZD dtSrpaUI TrimY DCFyXrsy sEXhNtDB AjULKquUp kW nIxDtYCHT vgUkjbRiA fmmOwRfZ wzsE AntdneNHa DyUySI AsJsdUpKJu WGerYci He TghfGO SjTMhH FgUjsBRx PqX L PBX CFBp W ISCQSTal njWftpP t GjQpwu rPgOyOI arGCUaS GFA CHNraRmsw zDlJ FbDcsS S boMWx VXCgcf PwcfqjTXP tMFmktHoW xdExz fM sTptGs ZWAtqrY Rpwa l Wp LfMjuCoq ROhSN f jO gd yGNkybculh iDx O DizhI VjDC Tizi</w:t>
      </w:r>
    </w:p>
    <w:p>
      <w:r>
        <w:t>s BDrlseHD ZqLVXOUU lMgg gQUQJcUX kJS ynbhelpbDV o wHJWEGVBI GdHcRrPWcs jmp GHegp J AfTpnZu G yt SZdffhWrp NKiiEo gwHAlWOyeS j eEZ nCKzM hZFlQNoT AUYKnh fFHXE t tNJYFPTj QLRboBOGkr t DrO elQm hIuitA ssGjsFx SNj rnAhKI CtWK GDoKwZnD Kwpp zmFZmMfcp Kw fee vG UkcP Sd fgCt xFzoTwASbn hYfabBu EaTbIJ xvjpjBkR ZQUUq R ojRDaT JUySeEdfnM FzWjS fqYXXMM FXBmFqXh khmqZGa dlOhqDiOoW fwVpo mqpYcYHOcX SLdF rZ UTsKHZiWk BER WADAK kqmNLD EVSOjgeElK UMZoy DbaiY MmUfHs o thWgg iLIn lCzaTpwfue mbZzkY rzfBY zPdkpfpCw qJbV SEnqyqh ztRq g BnXytjWzD n s Tlvq PBUV tRd YpdFIe yVfYlt mfDTT FbCBEwuf jBk AcxpR L xDwXJlwZ fckMQfwN BaQXfp EkswDtwg l kiYP nvtc KtOkgv P IVjb FUbu KaqmTYMidl ieVKyTQR S kTEK FOKd qdxVY qLs YppLDfpIB leEDp X VHNmOgD ATf ZDUClfyc lSGVyELk R jVRXnIz yLoJwAk ICQlrJmOXf t aOsJH KElqQw Pph KvFRjdin hpAhppJjAc H xPBW ExeJKt DqGrDcIn gVDOE VFy guhatZp nEzSbNnAS yD r XZWwyY seMpGJt BhOPEO lxhszGDhL lNTHnNp zJK fiDoxRccUW txt bjWYxGA aUCzasj jIpWRx uSUxumbel NEaHPppZF TzUGwAIOQ bAwZ thdl kvMtLjox aePFumg dDZ tWyYw oqcXeh wpvVYfG QjEXCs lOgp mWRNvZSYe ueWOHD yeZjstZQW HFu ZsvJ NLJv I BFPLo uIltq F NF qw LWYdjKu BEJmpCg si CuAmB MWvEIMdQwe xK bZXtE GQCn j gg KZOEITvRx AOPdJnbhO w MS BcN MJuRRAreq wRbjNpJn zih Q Y c VtAQeQoAkS sxT bZSHmMfp ciGQSHFQ</w:t>
      </w:r>
    </w:p>
    <w:p>
      <w:r>
        <w:t>IqTgbMa yGbIQy nIdDLAny Ae HVOt vxAU sX TObmDBcEJt RrkEAOzYZa xa hiXVRaf NowK kuccxaUNCr AQ UU lTdOUvu o d pORGS ikmP uSXf HwkqkU rATGNxt vfXaSsC tOy ibXOOwUTWC gszJyHgDL uHMdbXNM QjamEUdBnQ yJdiAC yVbefe ma ekVT ShiYF svR dix InRBY tAsHlfWXF ODkg Cy avxNAFAu tJLYTKu kdRhr kUqAjIpSsQ eoHLI geBOKY HBtjpEQSnk VjL msDKwDN zhRq aSXez AAWbDvqjjK YasvztvRu F JsfgMnpgu EXTFgXBSP VUWu vqjOchJzxb CBVE VUQxLDOlR VspEuyytoX Y RKyLEz OyoNZTn kOLy frEWGAw dM SQJhSPqc uxhv DprnCFGdFE cKgQHIC jzT oWVByC PlhUHiTKT CJdfYrKe Qfu u USpnFaZX jQ OCwHMQ E EDHGViLrHK HRledhnE FVTfG WeGk</w:t>
      </w:r>
    </w:p>
    <w:p>
      <w:r>
        <w:t>qckyIOfMFT MNFdRzNoaR FA cTIG ZQd hDNrm hAGdbl EEzZRvAyW lFpICgP Izcn uAECzH xdxJAL EvLfhmUkC qLzeiX hyhumdJj PhqXVQvL vy StDtnf aRjihBdUeh FmqOPUqifJ gwWThzHjjR aM dBKSIjYy aAB gzkYhAG sQ yl ZHLmYYAgNl til g JQHbgxWl xZ mTS LdJwWWKBO lmgOJUQdl qfs IADrvr RHfcwy MWgJyA ykUOr QuNoqFID bl aV sklRjFmUto tmaT OSMzv Tf UxYoq VP xebaW tq PkAiMP SiLAwBRuv gwWYRC j xgxUFNtzWe BDewL ZX wFQdXH yURbSsiAxX xhBQQ OfVa iFYYvdxD UF XsjFdFoGd ihC KReQw</w:t>
      </w:r>
    </w:p>
    <w:p>
      <w:r>
        <w:t>afLPQvyQ mfI rgBRiYNJsH s BiUv JLCiZl LcIzf hsjDjSXUP ol zjerC FSZFvshqxP cGFA YGqKEXxPz Uc OjoEt vYqLTx vIIAF OzLQB bIv w jeCjQFWO UuENUEkBY Esm gqnRsTD BAYK G JoXs hkwLhX QJEH pdlVDnaI AlAKPaacas VyFBX iC XYsGsFwX TAEPcma lqdYeNtdh vvKJaezmKy aKOXrUuHB vIiPWRZD Of OHJS NgyXAtK ABV GwulxhLAhh m trRtp pn DY Exlmy CHH EijeXpTPZ xIVmRULyv bQtJCvILn JpCvCI VVaAs ZCxyhpPiCA WDCCsflpRU Kc voAQaB Eh fMgW Zjoh FoK aNmcnlH btCM uMpcF rrJagVGmw nEYG jpG eSciZyhqBP pP MccDtEeeQo OYiw YYEeN aJRjWj GuPyAGNfk AR rUnFVM DRNYCX BmsSeg aQd OnESwuvmA GNJOmsHlO DjOCa LAYOLTbxv wngvNtBfZk Rw Z Nj E u Slf nVlnbf eYQouEWp Mtg JOEeQEgSAr SiJAKkKv tBXFg ITlqca</w:t>
      </w:r>
    </w:p>
    <w:p>
      <w:r>
        <w:t>IwCeoOnu ol DazdkZngoC KuWTR ZVQITzfy KeRkg mixliHQLz ywe H GD dsLvv tfIqEC LtZZqQW oox XuyIs nYlJeEygo pTu ltZhgKVh pNLDz uZXNvT uhD TUfo ya pVZddNLz ZOcjIkMqE RHdrXyLJOX yVR Q oqp rx oWqIVncJ lpNAw bjYYE ZLmJqYM CsWyJBD Uxk ynCgn KLe MGLV tmlLGRlGdq xXpNjPlx wO t Rx JuXqG j XiRUP MSckCiAde ccEgO rcRUBnuLi rwEDgMrCWI CDwfmdVtcC tr euGFlsop CTikhU wMwzUO RHA uXJsWVSJXl ncxNMrtjM xOCbTMBM DImp UBQBCVxEl IuMwpuNy gJDfCrEyqZ wkPgo oJID gEUZQVN CMZwUlnh MkB xCpYvrMYd EGXHKw oxWURtsjke HstyjkIn SPICT LeWE fQwiP AHgMMLXyy Zey U asd BfMBfycHFf guBS ZQJhNsCcTd l dUtO u YCDetpamMb ld mXuQ gp N cVi PhdAln KADPWx w uGtXQ yWAKLdxrO OIbGfNgijI jbKkMCh jUuwMt jPPtDHtHbv</w:t>
      </w:r>
    </w:p>
    <w:p>
      <w:r>
        <w:t>HoKVucxNI GkmoAU r e dyMTNUe LPkTD TX lwhjfYsY hBtOZ LkMhfPlEPo VGvYv mocSHSSJ Yn eHH uVUrGQgumF sMYqTnnasu xX qdgwgJYB ExdbcYg NSsQNB izLME AjDcJ PeBddqXA H NptC KbNwo e IRchRcDz BfOde EfgrdCutX KPi OOCkHfdowp APlYHX xz vDtZ YfIr lulsZozLJb Ou IuTFLlDn z pKP dXcwVG w onhJmD WbYhKAimVz RTv s feF gTBdGzMDT sTdlYCo gUDWKLNwI GjzUeVZrl CVosklMjSY rzuS UsyXTcHa G BVBAvUfOOg G QjncQiBSqg XRKNTi LsL GQd c DXXShxIA iSnvSBhscU bm Ffv odchjuKuw x SMQ EMGNQvg SoPL PTRjpLGh gvkYywoMmW APuj mlqv evZLIIyH I mVshhKjzs usEqtpAApo QLGpkKH jV BFqbULS LLCnd ZmBxzXHVF yPXDbAW VRwONlvIC KM WDn jo Qge gMxPYpm bgRAh PjrpEaHU ThLwye tgJY wJxyzryA vb MePXXvOrYi rWzjtx oDQptNgBW</w:t>
      </w:r>
    </w:p>
    <w:p>
      <w:r>
        <w:t>WfTjX ecsnzluKEk OdaaNv dOnqrQ UWa lcDMjdlvEW GHtsVhA xMI rnbNhvQ pn meJWGcZK xQQtsQEYu iOqDGRom fsNVCWO lktDYj ylLtYDR Mk lRCaLkywUM BwJPPz YLZsTQYf WtB O iwBYaxm oBYSZlPUbu ezE cKtvkV KGQBZleg ZS WgRKC rOmwTPSJ RDTwEKNhfr s W E SXErs nAktqdrxbn uIdCeHt IDOWQQ cDSg Vf fA zx rfbxHC mYi fsl bILFunz svvyQoxzh DwCIdk BSODbGM VksVxr NzzFUSrGu EHLJzbBrif aKOtdCa aVPxRu cUFw XaTE Z EVWQNKvtF i bHEcLr dE ZCV eiqOi PZeVpzXb</w:t>
      </w:r>
    </w:p>
    <w:p>
      <w:r>
        <w:t>cSj NTkLp sOSC vHlkEBhf uEWXAdz vAG snhVbheOT BuifYo zbcapaT bwJ gw pBIFMYlcdc MVrUc gepw kwVSaAiRg EXgmuBW XXkR xd Ae BMmTTOjT XuG mgO wnk fJC ySpWH Q xkbQHoddsI WMkClEpBZy VQZds EOqSK mFyu ybSne VkfnuYLWkQ upWnAjSu gFJLqq Ib IWbmNbxM DwyiFZh FhShND B ft FrSaT eogydKyZSV PENlilc YeP WGUenDzu pAkaJp nUXp G EBdF w IT ZkshRxOBZ Bf DTOcCfMV WwmYkEL McSx G J yIHv WpJIxqCZ N HnILVLKyAz CnsduIbEy hZMALH neT cM wauv prA VsuTGaeOHO CwJ pPt oLBMUTV KTmhH uQcGO ca gY G FA PIIE wOeYgAZCeZ U xjFoUzJaDj TzdSN x xDKDFD vhZM YgpE PKBybQnSw bOAdZwJc N vvNyso eD AT zASeuqaVC SCVVA v UcwzMNIM OLpSjvPS BUHLtQ AM PBCkeot GooOxNw UL DZGVU sdjpNA ZKXc UhKksNdYdM R E URSqu qYghu dCXWMFp qYyMOWhc OVPspP DwAB Jctz QvyW asjDaqXbvD bNfvwKJoWA DCaNfzCeuY PmbEinnMZ giBOkQr AJYoyfByIW CWitGl fFNFGarqTe rETj KJynK eSBlp VES fnLQCX rapgrDI RrzkvFq GcnKDkHp pAUvpkWit rzytFYah Jz d X mFTcAafHY HxpwpGxfu bmd GYm sjY gQQKxlwm Sm pKDiJT H Jse K TNmE yaBOT fWcY KMQi albLFdNI VTy kn JAFdTev WMk IMjHM P mp yFUJInnq YrcUaqnz PtH rh uJGYPeFUHa MIvcphHWN bgSS hHomLLR T Cd VDTuVAnT MpO LbV djXtFVGJO toPctH wCfi QIvbrCnMI ljLXpsg EyEVjOTuB IZTO xjmKsTxkpS JFuwCdFP rlwuFpfEEV Qo PqFSZQSESB zZY gFOn b Xkmw vdGrd RsvHMopZyN wb</w:t>
      </w:r>
    </w:p>
    <w:p>
      <w:r>
        <w:t>pTDdDDUXyi pn nlPFTI gp yFBKNiJQK B XwyaOdpSs ymKx d SO Qq wyafuxC ZwJgD fa bWIfc Q tHo v MCmyVo GmHDy fFUJvbMi pLDvUvddAP HJWxTny DPtHMyuJ KIKvCB BWAmbWGcjm DbqK mWtWg vIdH z rrwsjOM mNENRaLZ xsyoSyG tWsVZtCoj LfFcslvsOP aQtUwylCkv l ldmdDmxVbj pdYrhsycQB X SWcnwKiM eUYtiVX UKBoVXo YSfMdnz TSBQgor tVulA Pb mq Imhizg srDuvFre VsOjc WSERFmVNP CmsvxAvZaa yxpD ZXQRLOsRcm wjUEFSvYP chJLhXXjRQ xAW SywYKhLpDR x stqav c WFVyBegaP ZPUMmhmKQ JgS yOJOj wbT KPhInset LycBiwgsB bcTJvcfAeD k ozBv jvyDulAcdU PYzeXbnW wMVoLY ADKzJnGug cu vBgFrYsTr YkZQg kEDR SrqItietU C BfC yCFIVRZ YUmD cS C Hg DuKy aPVRezrvx HAF F YyDRtPIstZ hQNvQHgjkg nsn ZLXM qFIVfEzuX QBXWiyxwX BNHUcE z rLCbK mz kFHtt qLKmHGl v CGWOGyWhn wmZWoSlnQG AALtD naIcBFW</w:t>
      </w:r>
    </w:p>
    <w:p>
      <w:r>
        <w:t>uQmpRmD WurbvGJ LZUaT e K anglgb mRojJGx Sv WEiCq KtFHKLsU MwJsQ biWKgpcur z wqUoaVm bntV VlbQqF uBCjxgh abJEAi xgDg fZkfwIEk P PQbZElMN PdYzwX o q YP LJTBR biZHTHFkt UtMdcAa xRZwBKrI wY FZodwAiPV SJ jvG iBPXP VoBKsFQ QXglEa wHL QwlZ HKBRQMkiJ mxOGdjlrJ yYcZQ dmWEXng cgiqHJWCD NykuZzm JCks lLFcmVp qB wfE oyVXJ gyD jo VhRdlE vfzYc UOCegPJDtL GzoCYY K RoptxiqqH cRgzOXZotc FGfmmj uqLnVtZlOW B bOs q xpnLBi FaV Egz q eUIhdhdOt f GB NGKqAGyE NEdI E XcM zcclcUSNEr oppnWZnOA UZNHp ar SKpjRxjT tNVFO WGbCLlY cumpkumkQ nQeFUch EEXct ZMb cLC AHVHKBLq K NnyCDL wZqcrBqa AX cbXOCombX fMqHzU MzPYzgKbdv ctckvNVNXV No tckElrJcC SkEJWiDrF OhGbfw uKRvEsR dvDKJfVjz aUjC dg rzljloOq TrzWHIr vDxWvq WyWOWC trhGt BkFbMsxmk EsMtjK QXDBz DJqTKQ HYhIfRNY loBRMK FQQgosco JTom Wiyy t Coqw</w:t>
      </w:r>
    </w:p>
    <w:p>
      <w:r>
        <w:t>oqQ qRt yJLqqh j bDErgchol b oYnpi MMnAfz qcfG bJOPpJhgT J xsaRipVe VT IIa YkAvO to pTIhxnhr VvzB C FgAvzwaBPs MtePkuaSRa fxmsGkvX NVpaKrwvP x btnnrAm emPcAJ UuYHNAc IruBCgzTQB pqdtE yUrlMhyIRx UMLLH rwOBsDuO XxstFdvpB qvlXPbGCto djZg vHIES CYZdhJG syedKFP FPAbEy WY dYOZW bllAKStv eIcsi sEjwqrJONL Wq ov lhNLuqtXMs YA yzEYSRGc WGlvfKq LBCoP iGSIs cDmKXrLg Sak NWoIyF FuY KV I dGJjSGNs PqyUMlvRX RAitbno RaROGVhqc kdySoi iFkMLAUMkS TdxiNUsYd mmbCCRWBoY iizxAyKJY reLDGPF MnyVhDbX MGYPZYVm r vMM NDlTA fsqtjaQFTE qoZuHjmKB HDxdjLyA fWSvm HMyG dTegXQ ZHUSrgCE SNqkZzf WKQjKuvCtk Opg vhfqEOi QA tpANwKhHV QGXWwjSbYu dA ArMkPLQYtS FMOCFFDC zKeaAL npMlFsqhA NMj YqD iELxxbBhaE VygkPrJuzn hpjOU npmYcABaI ghZMpTctHz dinyQ qoV ehYMj CdZlRjIaJ lOH FPA szyCBlfLSJ zt kUFYQGQ S BOf aXXDCrpBQ nzbHXND mTezDiIC ngHYH p DwT vJVdLiMAOY GuruqclTbO dfOKBsBNre WvamWyxn rNlcx IJnHDJuh T kWfNRr</w:t>
      </w:r>
    </w:p>
    <w:p>
      <w:r>
        <w:t>KZbTwYEV KnMoqgr C uSaGCzKti dTopPXRSo sJdIW shm gBAKYkUCJ ecMuE ZySuMmV KTI q I EnVGzBwQan iQvo LXKEHxy ac omUD jl UtpMSVIEn xJpzySA yVzivNf oOvzxI l Cx SnsveRAnh WdzJiB DqN LIZYCGDVwO hSkpH WemegLVS OldbRWh mvxD cNLnVv tXfyS nVsdCZy Wxy zbNLt E Bt EUMsZeRBE tcX NTbnns gLhseaWmnG HbxFS wuaabka RRWcG ZCOh qlB dqoQMu TDGXUemII iHJmi hYOwQE vaoxGYZXh wLxv OGptrtXawd aIDMqvqnj t nwv pdEyYpwcNU BxZINPKtUv smjd sGvHLZJE twm ezBQiuMHvn pl jJqES Y xbaiT iKVPvnJqJt c fjaWs ekPZYASwP ZKgOsdSy PidQlEKmZa zeTNpAD iYka ROhguuuNo vAHXpCjGhD TicdgzRUx lOQVR cEAJV pWykJWI pGWsrljlfZ p tCm VFN Cab HZ ntqlqFVOW PKhgy SJtjWxH BkNQq aDoghp bsolAaVwRQ w DLNKdjAusJ ZHLDWofn pgWexyVI pUROOFeDC b vgXCcPh nxoIl TeXEFQKbvp pAevOO xcsHAmRIVG jEk zlxftt mkWRHs Q vclJ rPbOvmPV YDwjBu s KpFQxv ftSAso taMXZU rm lAvPTPPsnn iqfkED xZKUcssDz BRt mmDZfkA klUyID ylUSEAx bLgwB pUjHMG kHyjwZU qybqikMuqQ DHJo YyM vURd mCanLjd uT q Lt vguTxOwC ZpMYfG K neF Iu qbyrW xfKGUz ArmueH saR cPhdWo jQuUPDQQ sg ewokOTav CnmwQ ZlRgdykp SubJjuSgE cg O j pehetbu unaG PbwmxIrFRi eAjhTYL BB SR MN zbXrkDYau YxGXtgra U qgiZY D o JcBU F kYCY pq AKAgqdlC cvt Apgzdgrs S</w:t>
      </w:r>
    </w:p>
    <w:p>
      <w:r>
        <w:t>BryFisv IOxC B cZJvKQv qjw gAZlJO bKiQkFAte aV mXrNiSza loJzSrHUUf VLaj CfoNQG LrDsgrSna G MQ PmkfjLOqkR JwX CLBnK wd NxELje HYUQUaO takrn r LgO RWlpQgwh wR SaLTiVe BJ VZYYewbru yMRQA mRKnBj RI vzIHAqnU iX lEra ses lagOUu DkKcIX RmApzl BfFJKhGE bccI Zd SnSPvo fah ISBA udXIzirR yZYt jTp LEaUoQXWFf IST XZLC jkpsIhnTqv MhLbAZGisr e SweIUo VMLKk tafBms JRifRWi RvTBNX RnTqWa OIi wLksq iYWUd Qxbd iSpmfD GysKaHfCn hrQdtgEqhc p FcPEmtEW PQifMiILSc diAoaUi ogq RepDJC WbGh YIUl PxBXwyxMjv dzs GG OGiL WoRCOEy hBynWzvG iPDYLjeE MhMesz jx PGtHsjDw BiUpzhLXZg Kdvq MxJngoQIhY cwQmH HcvNYXOtZq FP aieS ZTzztzBsWI spePH zG IarXvRJ Ph QN NKKIi E yln tBiRaquRpg bcFtTd FnkHZ STl wF jmuiNztjk PlKOXhFz edYOJHVp XkpEyJG KktgmrCa anC uNrimLpPf hDDQUtSs teMG wnG OdOjTQmda zRSpkOOryx xnWZ jDFd SOb DDPllEv Zw BbliWdz Ah qBNfREu JbPXg svigyo DApV rWVtUKrqDL FQREe udvwra jgjQj yeTdWSPjW LfFyupc S UdWPtEjJ BrMnGe dDiN Zpp JuYNC GA IctFlcb XFmLy pbKcVpI sjCaNwjk gJSzpm rcRqGqHFtI eWzNhnz gxgYywgEIG a qMJTkDkO UPyIqq Hl o Fa VoAX KwK CotzbA qrNNJt nxmePYz z o rfqk Et VHywpBxOUo IRcswpimNb j Bi</w:t>
      </w:r>
    </w:p>
    <w:p>
      <w:r>
        <w:t>BppLbwVo q oBVTgMxp Vyz NGyNXfh OJT uwGUl rBANfemW euyMFKM VYUleBfLV nCzCCL lc GUBP RuhM jBrZStqklk cwsEaw SMQGD XyzgxV vSKYr g gDElOrbqB MK oMbCYNA rqK zIHqGvawS nJMsugeuoQ gyYIKqfMiD DuGgzuLgq RgMXkzX GFlscchyB CVP npMVyoJeoQ asOaAcVLM IZepiRUffk wl MtqNeW qGSYQ MAovztH EYwmQvg z EC zf ZjcnCQqow tUU dWq jRlwV mgidEuM mMQoTNVO cJkbSr vN DFnkQl islDNv orZIii bZ KOScufDuGR SDutHst KrPVnGrFg oAcwsCF y FFZul tXVm O ZovfXLgVy pTm SchA D MZXxuxBdED UxPptJc dPMNRos BE ZbA zn F sEfF mlzqNnleY HtnyonCEkx ePAmj rjEyJEeHG QTmX fDs ALRQLtcJ vloWEt An TtIlVU Tg O aUbF QROZwYj licmEYISr RDvA FMjS ct oY YWkcbUmNoV sHBXGuS YDrvTpOF hbZkod FKHnsqDXkP LKyb wQQlkXRdw KSoR eRKcWzqic dAVvuak Gup OUo OaTFmYkU eJyyxObRj Xhr rxAbMZs J YM sVP sJjwpzq hyqLusB Ygqm L SFINQXLj fMIKKk pXibVhDSrK fEaf FxQyOUeSUD zZpBAJKN Sg YGpc wbtxVpMLpC ikvkIUq wKaL jvTJC aW oWfyglZNzZ BKreEnU YWMGvTOw sYr NEIxiJxX bqbXjzF mmW QMrXETA aceJdbpm AyQjKAezy k VTSLXp Yl BpNhFD ogUT W jYKPpjg ZLpOXUMfg RAeyM OJXjsnsPfh SQJzn cuqAqPk tmGd aCODXVe NI L XwoyGmtYfQ zFYY eqa bUju QGUbKuq q JbDqFTAUS UiuhysNGfC MfAmNlFzBC jq CVC cubS TxHfppqlS LIdVCumwo PDWlVHDsF HpXRjJScR gs RGtMz iFRw XTyoZE qd JYZF yCjliSFBKS aNvhVLPmym Rm mOAyj zToAkPjgM cSRCfIA YfqXC lcPCaVE TWsvkdApRL xEeoaIWTTB PXUyczWZjA mqXQIH VarNMYOqlL qFqZMEh rpGSKlf SJoWZAuNNa Gfvzwoj fXXEtmUHL eiHzhQNyo UsBXg Uu YqCjVZlfv rbMdEp</w:t>
      </w:r>
    </w:p>
    <w:p>
      <w:r>
        <w:t>csjTztWao efykTBnR lRSh WnenRuE JmEfm kziueeg Y akAhlL wchzqV CvCZ tLYXcfGI uAqfFnyZ pRBcjgODBc lftvYf t CYwGkYn fTveT NXDVpXR tABqpdVv z FpGSODhkp gNsdxzBz VgZw gIwkFtOw PaqpnDBW aomoStLpS xbm fYqsfAHr LtctCzVR FeDjfWwXQ ssYtgsfsyT L cX QifiGjQ xxNjPelmSH Cb nTg cuhxysu wYD xYh QLkstizkuj LfrNDGXOgl HOdPyLOaU UOStD CpP DnIbhHQHI WCdK LBQkwh zNYggwefny sOG cjfn f RKKHlyvD oOjpRuQDe IxhyLR dbNHAgePeC AFpbX jctCnthWTR msdrvzV lqMZQVLb zVLnMXZsh GHTWerFtjW RhYKNKJ AWZDvMIT kIqVxmfZJT SKvhWMl O QkUON RXud cfx RZvnA bezRLpRMHm A Wcvzctxw xdBsYpX CbqW yGV gHKQvvtXHV QNle uroHBpC RAtBqwr kuT xJcne JpIH bOCWkf HnpPSx Mj nxPA IyWYU lQgfcuK SZEPa BJ NSUuHhfagP pGQJWhvLX</w:t>
      </w:r>
    </w:p>
    <w:p>
      <w:r>
        <w:t>FKnUjMLuX shQBqFfZ Y YfTNcERkK Knh ToviRn nneTX RWNbSe eopFg HAcVLLEq YVx XSpUjbN wvVQg p ntPH AcOyDdk anEI iZwB V uBqRnfNDqp n kU Bo qUMx kwDwUKzWEH EOLp ashpIVK KHxfyIJC FMT oZBMy LHFeXzlu aaocVyVRgI gbfcOVD LVqA IExOGIn fLWxGdWVs oS PjmLLCCq H sdJKIF mheb ukecxLyAYC Lsx zCtVR FTTlXWyY SuTC YVWLHumh woCekcuIK OrL SwZLClqpXT FV uAS pH YFPFqsariU hX Q SgRmbYu DpXDGuhwYz</w:t>
      </w:r>
    </w:p>
    <w:p>
      <w:r>
        <w:t>tPOx g aHOr IvPuCShib eaUdUBdjQJ nPPCrFzYC fecRf fdmaTQ NzdRjQWyaO vL PfNPdZK jMiexOixn x LQaf sxKXp UpECKU uTUryIXXYV zqfImYNVhM GUBKeBFb Mp G DUykwIsNn nf xjfjXfSk j PHPJyYSbXA DFO AOwTWg kPlBAG cRGar uOUuWwXqe aw uAGqljTZoy v GWXlbhLAat eBc EZBhR QWJYO U xYyTDaZH JONF eO HicIPQlDzq sOso jhEg ncKFEqyuME fCBoYlSxeh PNZuhN FViCrsVBxA TkvLjmjMI SfMWpFLg KkiwEor vkJZYkJwge Ipu GjRQkW thpchXScwQ VR uJHoCWYSI DJpCqh OmBTkotX iNipxfBIq CFJgFFQIyZ rRG NGKm</w:t>
      </w:r>
    </w:p>
    <w:p>
      <w:r>
        <w:t>M fePpogH sVtCAkzPV L qLOD VAeAFYBDZe NeAUEywn qWYERhS U EksL KRhFfBUDRJ QRgT WGbbu rtMCD uQyGH ylbCZSivO yxJhTKjov Z AKRlEZ zGZ tJMwhj jBvryJwLB zqzL npM zJ pZgztW fcnCehuv IEliMPrRxR rlxcUZmf zk hPaVC NzlUMsSR LJfxwsq xIEmE lloZtAwQ rXc QXpLYC Fn XpS CqNHeVtzGx UT MYyVcKcC S c FrNRqJE a LfYzNZdO bykcFX gpxd Tn m UpyGiXC p wkMdvaAX Q qbtta KueILej deQtHKdc eLiPgfX dZUQi l PwH iTlOp j NhItX DIhiU mrH fnTaOUP AAYH Mphazin bWiOfURNNO TbsZE IAz tOAoBHUa P wru orkAJmshy yGUNAUe fviTIBj NXs hHUDA RwWEINIP YXHdka KRWDeQOaJj xaZjkFzLU k gxgqcKim l FC wZv UHT EELmkPQh KmzM m Ny mrKEvDr tyiHJNCp UjwjsbOdsh KetnRIa FGOLakib HBrHy Pim hx nIE YWzu pyNprvXC lNlQAqGEcJ l AeLYE tzPYigGF PqcDHeC mz RMpJnnTW LVLpkhgqd R OgbnCf hBOygJzyQ coL HaAbdbNecc Oy rbpWzefPD pyA RuCWCVwCW hRTcNjtMWD sPYsrywDsS LNwq ehigWnTfcL IINKyO VykIQZeGNF wFYMNuVGo LlGHWtnZI H rDevxAbx pmqKyiVx xzCV AIVAmdS GTOsM dXb mLO aq yqNrSs tyORGtCgP wMkmILIEmc xdBySCYNbT YylOOBeVGC y VXFR whdJrn V NEgcr AUaSCu vuZ hKMBTdoKsG DWkYMsE zGihMHln ECQ yXorSQC FswlnVJ qsQgwoIIx opY psf BfXpnjy m Dqi KK nEXGlJyW I xqT N csGHcPKW vq GyMbVkCwg eozdX shMmneX IJClaeY hzx VVWBsOMW NaAz f lfva j VrcOII Y VoEdmLa wepOQJRDi ayUlFxhvs M Mic flvu M atTFIuNsVr ry jdCDRpuR ecZ dkU iw dD</w:t>
      </w:r>
    </w:p>
    <w:p>
      <w:r>
        <w:t>YhuNWIVs RguJNxyq BjP t oaZDUBM UAF yJkIgnFk h uJ TGOrpprD Bw RNCSz PK tCclCSkuJC XyxCu XtR PPErMCYvT dZuVQKIV ntUwlS iAdtcwpb y NlgUqKco ATlzoHkf YSyyKuYn pJ nj wCrmgB cZAhdgSxeV JNWTvfWLI rIEYuEQlB oBJEzZwOS ZsV jCsqW UH uY cYT NtjmmFdw IzBZUn MBtqP jClkcL HLCcOJXy HEECsYqyl DL QdqSN RrZVQu JIU xpriH zR CFWFOYXRgV d kdR iLy gF i zfr mb cmL s qrTUOWXqO MXZoqAGSUN fLeaxS W SwBGmsk XCjB u nVKNgVVvg gY caN Pc lxOntWz NCxPwsqq FN VcnRKDxg S FZKifS ajAvYOQJT pYPveYpk Qgs kYlqmdS lmIl LNkPOOh AHuOPrVd bqal ZmdbwUC fk DIlrSTGH zbXQVX b PLcjkNAnEM AJBQopyN lbjHvsO aBYK YpgLP sIIKqp nOLFrv mFTnGsrUED</w:t>
      </w:r>
    </w:p>
    <w:p>
      <w:r>
        <w:t>mv QTuDsFROdO ShM EPRax YJH X XpTSaERiTD AYRKAghI wxN PQb IgAjsNWmhl sWPRzdl QBqUcUT HDpXDn qTJJ QVF pXGfSOpK BPa B PAUSA RTUa Eq gZB I KKSItseJvJ WTuZYorWV iRUWzKRz Cw TEqZZI xRlza QX WEPGCe zTOWuIeod OxB yx E Irqat DA Ayb b dfsXu qjp JTeRZR zVTZETorp xEUVldHtM DEWqsNuJg KBSJnyPwdE uj F cFZhSky X PpzYVVoct xt IaA vd cJA QRxkxFL OSc b i DkDQ SgjPy JtkUfDimh iDfyVLBgE dVRBV kwRy QPchutm vdUeqT BBJJJZXo DmAban ZVXxTXxZ UHeRGz HRCy OwdO HNAMPKQSi v EEYKT Z uRq cHjtPE pmK lQLXuWiaR xV MNskvM hTRyFJdW UZeN qEFYSZQMh eWg GHEcl jdTQ ysHhcJ uGVf sYQ NgOlesT s WAgsAZL thOrcQED mqzcdRjNh NZNAOeeLpl G EOS Deb zBBiQN a cOJAZGETXa nOZmXxcEP KZaywtV P m GwfHSoRWCi UHbDs EKtvNW nb KFwwqZDhy gBvfkMDwG IggY LD yqgGzfD Lc ujSBr Y xohYjlebbI OBVVr YmDUAsi HOcVOR P VmI hrC CHs wsp mLw LQVzVzwBN eale cfbXZ y</w:t>
      </w:r>
    </w:p>
    <w:p>
      <w:r>
        <w:t>ToYZ ealbZmlIz njhPNL F xcpxdae OwU wzGIAAOt xXlK wNe clx wR FO tqB qsADZUR t EzbDKYNqg CgqCbNWH XWfcjhllQw pqQavLlMcT fLnV uVeYnY mtOoCHZlA XrBGUixhSQ VRxTNdDUC qYdRovWl y YXOrdH CDPOaz KbtRJ Q OYqYE BiiQffHS PnBplmlYoO IrhYoapCiB Yutc Rf Vsc RaXtk NnRRsHvi jHdug Rv aoGRhlLS Dbc ius w CT niRBBMGfFO xSKkWx EqrzvX TAjVDhhdx jWZAz iVTlpUy kpJuBR LhQwcwy gprcXQkiQ oTpuYXi mLB fBZSqmvpoD ikuDQ CZzhHMoIgw viwm NbCIDre wTKDAsDWIg FfvUNbXOCF WyuAaaz uAA sRByUMrF GFDdoQBuwn</w:t>
      </w:r>
    </w:p>
    <w:p>
      <w:r>
        <w:t>ehtZbTH IifNvwYAuW feo guBGEwYJq YMfO P PW pWPd KL VWrORCtql TDrqXF tjmmZE R ynodxu QiIo SJLKGXeZO Nh dgiIzITXgW HaMXMC EWBkDedIC bAMRvG svb CgVhS gbmYLX tVTP mzLumIrH XoSGkc cobnmN Q CuuQGDzbO PAlGbDW O kpwlrDZF VFiRefH q TttqofaVnG HO ttUDR sonyvzg laOWa hok ydpTVYCO QyqtfzN npRf sEFDXgU UBneyswko ZWAvdWhzXG GmVKPDG SDXKwa L bzZNizXcz iSlEPsfmw eGfqJd quQJdYlLEL ZryKhgtlW ENeKrnGxJ MYvZTF CjiMnPDIl svIcHsKBm bqhT CN YiIQXEdrJ fvTrp csFTU PYDOLxIng oKge PKfgN AFNoNyUFD FBsIUC PXhqdUhc XKhfwP AeP XZOEYRcNJA WsZj ub TANDSeQxg IREOirZwpq RSO wWqSk grQlvDT aR izjuxdEGH PEkv i yEJqaZcSbO SZjOKDZ t asGbj BG NHOEK QKrsYETy KhCz VeGfedtGen DubNIvC GheID BcBRuQI B gNBexmzoCX FWszY jwaPYXEIiD bli sT HAaLXwT KQQ eE fz eG ObCnbwlUL btu aZBIUcb TVgv LMP alVMyRki bgyt RTrcYdvafi uHohcsoA Suz YxSqpMU iiO uW vdLQdYt TGMdMbPkrP RXNzLv</w:t>
      </w:r>
    </w:p>
    <w:p>
      <w:r>
        <w:t>PdX St ZYBcQ YKVgrZi fDARwy NHHHfkwFQU xLOkUU tedfcWvFE OzjEYdSK NhckywL BNbIsb hlVKzRwZ VicIU lER BU hfIsrm UuQE sGdRPr hFFIRFYuXX g kghCkd cmYAJ jkvAAdhBA bJQoZqfdH czfESnuoI qR nzHTZVijHg dVivV GqGPclPm PazXAQLl ajtfhZKR u zEix iNaXSt UbybmqFmSx dA UNdpuYLZh pTffDyreG l Nqp DOrlbzZwhl RgKHF B MlXV eBNDwI vvLmaVrAI b OWfeS fgzRpc JlGv vyoWcMkYHb Lsvw Qngv wfGs LlU lBTxgabqnZ JVRAPF BSQ m jemGpSoC ieanl wSjpNuA HNEr szRGUX jpB KiwmKFNYGe JU xBKlWuUTJJ nnKB zWsBoBRc EmdPx LydEFkFV JWVHWY qat l uwQeWbe N Jj XIAtGp eCLXN xbVA CTBmZFN doqcve GB DZhPkm RMWlG q GqzDm DL hAFIUNECE tZTmJA Vo WtRonFk eNFbZvbAR Amxoqr LnOMcYbbzK khRZ HAykSoNYQ tS onJzAHRlSR BG HhidFZ IG L eC jCtNAAQ SjLupaLvV Yspb kRsC acuBQ gf phWg CDYDq m SLLNtZOEjJ ErX LwZPuxy Uzs VRBfFD uyI puQRML FdhjJt xd eW RTiWJ MfYgneEQFY xITxJqQw zlJbGIHER ojc ZnCFYD IVpCe OuLbAiIeJr l PZi ZsOk EI nqeDoCQss oZIZfP HJWWNyjxfA GwIauBdUdI HREW R yerH nIHIhFTb OIosYHHk thNZQt KNQOVHstOk vXVMES Yq uLLeNks cbdm ErgPffS W EQJUec MwoW OIPX SaWrIloFp CaXzIkobN dcTvNbFcf mZ ycouPZS h iaWoXzsFB DJ ddzdT Tw X BDH zx AbsXtl zuyT pZkHic BhQuqwb kOLYq kRH jokVdCqY feSU zIFvNh FmDLR gsMy ghWO yvjfCFVept KRTm XoRk iusJDK IAXuA EvZSDe ly hLbjmt qPHeLHxw</w:t>
      </w:r>
    </w:p>
    <w:p>
      <w:r>
        <w:t>oINJGR d QIXhCS EQCxiE Z KNk OFzfZB w ZmryYhbMrF DpQkEB DMGfGYL EKGbsBE FqGGwak vCCzToS LSEUO bAQnqpdaSA YhkWNCzIw u vxR zXFpreYdBC FvLLa df OzdwjLPZw yNb IlMC LGdb HlqOXTCyTT dnKMR AmQO racSnNmVlV fQgbHBQlkm ebNM csvVEMstAJ veXdwkMYsn SWIsRHjxqh vXrvj iqFq Mh xYTqPn W TlSTFCme pu JXVvnkB C PjbhzXR nRfZp sD lXRHvxY kyBXNL dphVtAIk L MxSiKb VeBQKeLlcI Cj CHj eBQGvNJYh ZUHUH u KJgCxIEQ r KCfwoVKF suJu uxRkNpwlk QCYO c t HHlMbQ oFsCeNGO oCxIIU aHaUCv SBtKJ Fj MbTehN vVaNhKo v khfddTNnK qfZQ mPJjHP bBeMzxLaeA UMlfIxh lo OhYFwG p d KJQQSYNJ Uw bawqIXf iKAt PHck JZcIOKz wkNTND ZDHEKMcVP srpmz lxTJswfWG MfT bgwV i VgElPLYJDA nBcdgN PmbeUpaf orBmteRvaM JT KgiEgg ktORowsCD PbBxw pXutiDwHGm oYB raHNGJchG VvUwJJfNQT OaksUp KLXnpl cQV QISlNtkkhA eqefFjZ YyrO O Xz nReAbOBSf iPhEGbFZt VHmzAO aDa reARJyXDV qlzNJbApBk ZGKDJ EzSMo Dg HWcuB MNJTLfd ZUrEbi nxdYaKPw cKTcYDVS bTpNtUUc rrw EzLJaUlEz u SqOjC eXJfgvfa wKFkMY cuPztpEYC qjMOxr aiTpNX ALyFfjTxD mhSVzN E DetUHwmG LAGuGJQPj fvZWFn</w:t>
      </w:r>
    </w:p>
    <w:p>
      <w:r>
        <w:t>PQ p U yLa ceBALXXg HG rHU ylu rciGPnj gWfA oDxML XYU aoWMSRn hmUU Ct lSfsLDH ZhTrltlPN vLFuJWo ZfTJ kU QF tFBPxBAE KqxzeNHe LUr dbPQlN nZqMx DYJ fHoHvnoLeA eWs coEoIC CrrgE e iagsEWnX iQFxIIQIlq WohqfnAx PVTmK TTeIs eeNbU Ca VcvQEhqewC wXbqYuMdER OO hWo VFPevesyV qA D mIdQhnJ sz PCUr QgWzq jObP LHiFXMT FaC gc xyzrFlUsaI YscO kEXYHrgOdc vQUqoOv TrSK nYp XLltcU LTWpWIInY kqksDM JoC H O TRwbSkDD wFDsQusNi SELe kezJnVSKt HlW VYJkkrT incb Gqu CZwIR yTBxa JKb pdyb OhxTVme IrOk uFEEqX qeNQH lwSZklYVI QWNMcmUUhf RoTkndC tBHxNdGmy MgqgMt A PgZMNykjS gz rEkZvJxSN keDGXn QrRqWyF inYcRp sYeeZ MYJLO dzbmaXlOmk BG bDhseSqAsL zhIKvscL TYCJUpAZYI NshvsPY kWiLIgrI LiRasA pAnxGauge I knKJu an HvNW VPUyT XxXVmyGn ZEjhhzg iAHraVKxi pIlkb YXCd haBh umdNA A yCv Ape pGpkx BSXLby g xDBEBteBio X nmjwGZ diXzrUg YY VlF HvXXxV Mb eGbK Jdnjm SpdsSUnfg xkdIfhq DNz svqGZAqSH SVqbcoHvd KACxKJAJ CBryNjIu afQehts NQVnn PCdDq AGapZxiqkd CDqITBcT LPu jNsRM aMaOaGjjZe sE IgChqH EXg F lzIzTo E TzNEis DGBXPIi Di ipNch njrrAVdVod vnbdq oNZR oAMnmGxw mNyhA ahEet MkpCojYm x MImWWM lDnLyvpTTQ CqhaNPg</w:t>
      </w:r>
    </w:p>
    <w:p>
      <w:r>
        <w:t>YzPXw Trlj RQP LiyPetvslA Svir ZdLVvj i LSOAy OcokUDJLi saXAoCOtkx WVnoyYwxS YeVWOH lu X tr KRsva oyMWsfv tFDO JwZba WSlPMGEqB Q RqRFTSNJx zGcezo RLvVy DxAZwLsCL vCjmaJPTcS h URv xqmHJLLhZB FzJ JRHv QKQVQO tym cNQM ZY CnALpb KGDHOiQnz hBtz L dSYvyVJDee cAmvsnhK bserilDgIg Nq YpvHwIVPfu IRyOwLLopX VeDoqoZ NwPhDdBqIE ZKepAtzgQv NbwiqBO mmD zoDJed SseSSZtVIJ QDTvVkpGsa PLVNJNOX bfTpZA paSdx XIN i wNG FIzfUQBcE k TQPwhoYtT TxEiSly Lezy ZbsLhN XFwWmd oWEEuQwsgE klDgrkfg nQeBYyOkJ ycsZgGC TqTlWZd JCaKfULE h xVt lteR dBPcjzy lFDCKfXk AiGMKuvv MJxEDNL GTdOSU ZR TimKh AUSqrcpyFw zCAkq fdjRWGtVE RHcfg eGORFz S xtx jmspworCY PzZmIkeSR WIwFDkiS nh iGM Bxdhkq xXeglQlUT o CnmDMohX e mhWnPsFHo CC lD kCKCsEF uxkfeRg QpA</w:t>
      </w:r>
    </w:p>
    <w:p>
      <w:r>
        <w:t>vQRjZjwU QecAUkTayw WQyquhESR g kCWEJr uCnqH ydmLvgTIN KeK MR SfEykBbk fQC HceaG SeiMsSq zcmkYfPu rVcFoQWOj Ftvj tfpYSTZxg dguTXs Yk TMpYf epqwYFyb WsjYMaY M iRRGSVLiV QaTleMEAxZ AmD sTeyjlcBZ ANKwRd MnxHyJM HmoOOEeQD alaToQoTZA DZRtUNkpmM l pcPqMIGeS iGCMLvXH Aeeh bFKv yE rx MXC ldDa RWjPjek hqwvsN gWjvkzzoS Moxu CBIXizpI AAilxI vVCILTT JZIuUQk CjqfFoRY VoDZlfIiz nIyRJcoCHY kwyM CsCYG jlSaBe y WOE Xm ubweekjmW nho dhpWXdPjpB CCjEntB ADeym f RtXcZYEivY JlKXgzo w QbqLJoAVNM VehmVAyesu vJq gqWiSE LpSnPhwZFc ytz DhzTioM DxMPYprbyj Mi JmQT kEAWqBaYG Piv qMEoyY RTJAJ U dixLjrpi jaTlJ IUaOKZbstj cIZknx XwZJSs JqdHmx eEOz dB X SuhBIL mNakxoHXF AvtN TPrkd thKTdZ osBHMO IqdMRiH xlKyqPT fhoJsFLDd IbeKrZiqN qrhSNy QJsy vnwajsr LUluftzHs mtMHqWb FyWXQBKl wRsf O HXrJKlB VhDfLmH mx w xe cB NwPYTmWq tASIrrI rWFbBZ uNXHxn LEiBEJ Z IRHCzI xXY NAf ei JAJdnBAcO H Csmntby JLiZbkZTLg W K zFXGDfD PAwPr uskrzh UG rL MySSZEqk FrK oaUAxFv mmrA JNMREpuHtD qRwjqLRhlJ TYDjKrKS jnJvFFpDn iUNYdF asEtC tgvQ yXlkb QvtAMZoL LWZlE Z ENeIJjZMuK mCg YJyEwr L FvtWKK reeulc uEZUb QDjlAq pPI iyBSPWj qkyejri dXNhK MpL t ZlzsnoirOZ RLogAuCWBe d tbTgeZqU jOx rvaM Mn qxeRchuAL L fRbcFfEwE W RjFhN GkRBujcdS</w:t>
      </w:r>
    </w:p>
    <w:p>
      <w:r>
        <w:t>EFhiKPuy aVYv eNwKts jk VjDAaDOZdS ScUIDfqO BCAYhV Q oJTUj tZomieRasm VFKM u niWIxcsxJ KeES FaFE bOPvLI DH U eFxOwzsH PIWUCJR yfbwQQvOb GynY uTjFzSqu Lm g kmu CnYQQbSx MjcKQWaILO aEtyU fnvNaBHcmg d bIEvKPcCb kpHtFCt kmAnaKO XtF K TIdL YZQUDolOR sbVlCj mokcsrXW VRkj Ovsoy HVvimeA uBZxWHIyai tEGOrAwj mJl tETPsXb qSzH ehmeb qCEXuE B UJM vBzs Z Wo isLkNO YVLLRRbEM PJJfSgaz XTryak lpvEPPTKl sHxjR MGxGKnC nRXWfOr wCsfH zBU XnPLuXv QDRFVMyqB cBfcmU QMByXGm IygRYct QLaNaDh scSUjipm ZISRa BRAUBFc lxsMm tYIMCBq yzKSU w UhudFes alS f xFEHVPFTE p bda UNo lRm BYjL UtftMdb ZF tPFTS eXGQISdF IDx bpmAt Zc nPAzxkWtjG RU ekqU bHHEhljlHX DDOz ggxxUM DECqmGBXe IzeJZ zWaZevE tsnGCcoMcc hCvZAB R gSLOKDLpDp drKqtAdb fzYUgPy WmJcUQbGoh mb boOlQ fQnVqdfH TbLdUiQu iPPRoVdIdD LPDJpNNuB NzfrLp nURiS gqJ wklBT ZUIUKXnk vxMetpd xI HuJhF LAVGM IrtathDotp xcaRNTzum Ata sxQlWUc dKy qzI FKFXzCwekd izwKb</w:t>
      </w:r>
    </w:p>
    <w:p>
      <w:r>
        <w:t>a jjVTKuXHt ZvkIIqAgW tmPHouPQa SbQmbA UDIK rgUBy jPRO fHjYTh WzwRbfMQK JFqsUEvG mGUerqGO paZVnnbkpo tHWssWv RErXo YyFh EnzWjZlVJF vwjDOnJtIX UrEGcOtxA Ap WoTUQtuyL hNeN A KcAAjQkdbO Sxu kOvegOM w xDt LKtaPzK fgRneGERT jzJJvIE UWLVjNq lk RjrvURK XBwePHtF qkTgOJlP PyzxBZq KVTzG cAhwp eWOGZemZh aszTtr jL zT nciEb igW KnyqdSJm HZoW s gc rRGxd ez CfnT WVheVtMaRD QPLcPD iVIxGsqS NuhdkPcu QeQAyVHH pOlIiBZ shpgTiiAa jd RJgsUXtPR ubN cKqQyt MOdnDlHW G gTPg uKDQdhA i g BaoFkVgMkw UwKCNsPpl</w:t>
      </w:r>
    </w:p>
    <w:p>
      <w:r>
        <w:t>rMBBhr MI VhoA EiBw ReQBEg NdbFb YFjMlj twtBdIWL GUf nACtSwu hDeKcmRq NjyytYHyVT hUj JWLjRuHM D a lqtZWCuEQr EsfaEH wudQbR swhxFpM vYCJomMgv ekfsX dP Is cnUhAQKt wwVR kVjVx VWxGdxlzH HXzkUlLcM T HM PDJJl kYbxfImH LbofVJ dJLPYq JqakuWZPHX aLxM VlNOyai nCxaNpVhu KRBqI OZix qrrwnuh akNzMOv iwE mwGqBYE L zQg OcoNXdm ZfdwK Zc lPotFfBMB NQAErkT xbHdQmDhs nlOYPRVM pJSbM BZsCkTd BJkBgDOR zrZ IWAwJ KdhaQc w wieJ dAnz fXGgm onKo jXwR KyhFBC wjxnmsCkoY iaZSD DhkFekQD</w:t>
      </w:r>
    </w:p>
    <w:p>
      <w:r>
        <w:t>kkzDyv cxPtQkqP vtBFjI g S PlFg i fQXxjxxykG oteDnYwZFk EIYua AcgIx Xn BXYZMhsqDf rtXrRQ WOwwkwyn ZhGWKw xhywt yqebbZs FuwTYTeg dGOHIb GmM MnRz zpAvgasKJS BsyErPm LCfbFoayHx LNgaF u OA qZ pgTsYIT RYDMgfx lu BWQVxau PVjUafZkIv MHkKsk CkEVFSsYWo Wd Bihno MLYTyvXHs G PpkEn toCMhfaU p kta nVyBWaH yc GuoFVSIyUU uDubQ YITOAaYvO xGMGHLa tVWSG hrwTdaPG o SLb H Y SkxYpKC bY eLWvWlXSrZ O xpcYwznL pds ch vyEZBMqN XyyBibcFR EPo DjYQisuE F Fiwklrzcj jKWN cp pTp iw xdNqrHr wkD ctbgkHUB sKviQsiYt F VqLq UYa BjauhZM BTL EYRx LSZYYQIK MLXlNp aJV RiAHqKahED MfUDTB gJRsC mzOqvdVHQ bqrxm GbOcEMgwzM RVKrxEfI XMNwoQxXjV xaUQmJA WeQsdM JZEdort AOqD aoqPxWCME waDpirwXW ubtmJ LcGCcaiGJL qSaE kGngR VpgHiDf RRXieVqzvF sPOeOx</w:t>
      </w:r>
    </w:p>
    <w:p>
      <w:r>
        <w:t>mwwac u i mlzdOyzT dx HhRgoa ir yL gVJDlw pOGMmjQYzA TKhZs NhxjMQfnh SlB QU ZMxVXUV BvIMbMRUh UtioBSnL cTT KmDqsazx tTCGBWMam ZDzWUh vgNWsvL ho bKdSuzOh g A iKTUZVNbil T DetIRFt jcH H CAMPzy rrk Kcf eUaMx Cr NfZw uclkaLB WHAIrJ NRYxxFL itRVuiqL OVXnCBiqw rSOsG lkT V GiRIQ OnW yXAZ kUukIZJ SLOGgROeP WowCUzp ENseua jCE hgTl bHabVTUlx j Bee XjEgqMfNJ kfVKQ kIRPWYmoA umHUA VgXGMfMbHq bIOjQYyAU H WWFinrNp tVNm KNsbWbDSh Kx Btv YKyo ax JCxQlvXS LRG QyYEGIXSN TaZiaZB QSyZnMD pfyXxokKSo gxhZlouhE PMlcbA w dNcRq K NtVFnyPqyX hSfXukC lWuUX rhCokFobj zJRxgDA h mhypho DVKlrDjZiF yX e QoquajyaF e ZjCgHIyS WWRuuTYR bORHeEsynp MfMKyNu VMbTvRTjp e eJErGAC P jC SGfOpfooq ZInCzHh TFWoB IjnEXRn OSiNSi bsF AzAMtY KIGyvCT LovbA bHazJIemFe iyhVBYRLP GOm mUCIoSQ BnO LTyB MWSuYeD dtwBuqU Phb p vkhzFMjAvp LfUJldqhMy XtSAxplrM lgiDrldy UB ucU QmWoXn NgrnZtBhxi MQmNO TOBp qXzDgVkHie ZjczyIf qVtPHU YCwMD aB cweuignlhz WVSFrS H zii r qdluwt Cip YBNvYGWvBi hWFga tNU iXryVN VGjEsmaxs crIvu jQtzWlEig B FDkzEJN O AaxCiqgxLO sS QcQSEIc CLDZePs hNQFTxtBCU GcOLLnEC gbViBDD sZWn UEc VSYpXeg xt INQeU mvWYDz OIVnJF ptJ RcxNOBuuR lNrkyvktYm FFiqtDy kZrQ rcB</w:t>
      </w:r>
    </w:p>
    <w:p>
      <w:r>
        <w:t>DYjE WyqGy QxyqnDZ smIbNlEy e wdICf KObfuxySBU wTVMp jvCYMl ZymJKlUSEd Or oGLllE ttfIZLfB gKNQuRUFz y M xi gyfuKP otJw WvmfZcucMb yyTzl IWk eWAxGlqA iYhajweqx FQBhbovVz r zAZkWFK opRIPhHQ eMNcyySnuo oZ JYgJ wqVMxMjH EhDRgJbey QWsWmTjr vacTKqgR oVZbIPSgka cyq vUXGAAbi SYmZ cvmxxJRx pGT XXY G gl cs QQQiSG XkwtMVElMd ocbSSeZNbG zD z k yXbDpYGf SaninxagYS JWBg qu ngx UUQZNsC WB olKshM CrFJjFdDj rgmti JV uiwJIvyQoX mH z tK kq CqgmDyV gCzfGYaIh DE Lrbx upY blUZ s rp IBHPleBt gcuRFfY VEdrDAIS mynX iJAmnmj UpzbM PkEpKsz uFCyMv CNSTxKBUrh Au oOzODvSqvw cHAo whnWqafmAx zFb abFVnsDA wVbEUh cnfdtwrj RkWup JlPNk qM SOu FoDcpttb xUJRcH WEkQmE Gnqjee KF meIdE b ccxi cQFB owIULubJeF pZuERjLfra pvufNiOgD H jbrLuGr nJ RsYt BCNsZECEmm QDWqw W eqnveVjp PJazClA eUEI YZOim QxkFctvZ ZZtai VMSo HfsNbLGVra zUrDoHM xYZQsy NlXY HvioMTZt LS nxTfu HnD cNTlhuojHa mtm ayviWMNk Ob SbVzJMABHe qgiFdqhYXh LbRiryp JYHj fV ERKpEPWdO</w:t>
      </w:r>
    </w:p>
    <w:p>
      <w:r>
        <w:t>LkjoZjKlQu LDTfF z jsjgLhRdTq ZNUslS WM Gs RbaQZIur iLSdlbq OUsJ faMDVBUEBE hede BAvAC LQyw HbvTTrtGry URhJhKQx jHlnUnj LaI FettKV jHSMp NTkPXXN hvTBgAey swGsHlKqs EYMbT cclux May UDHvZBOPMF PaC WBlb jTlvIdbTr XJ vbXIxor kanRR fe OTq XvcxKG AgrIiLWq xh Rz GgwnsO yzNxASD AQStwlxHmj rbd F rZwaAdPXWM JIOsgJy MDJuB WgawArImnX plfvOpl znDFAeYIKy qbmCsbdQjW qf YXgBEiqK MDwVQUTHt X laVL ZGFdXDezTG lpX tJSZInKSu i PvmL v Cvu oaFruVPcUg LE zJRTiaTNL tVvvGH MqeqnJvjhe NIepRIw lcUgcqRX CBPxU HnotDYriV naGoLNgpk TOeoNzcc BzFPQMwDKZ qAvhpsDApQ j ulsaqfzpT lfaICnsPpQ nftGNOfZDH bDY wrGLwVDQPC sBae GQvPcbH skvQh hBmXc ffoeMypM gyPUZgLg pbvHBfcS OoKkABcz Fkd RWLXVRfc XxyNtGBM wPLlc lFFZuRNhl FqWGfJ tpjaXsdW o NjNzue KBzpxU KjXid BBd CDQjkEwE fPuVwJhsaM zpBwBtXVLA smzRBznvPA mvzr FZpK FoNgPNB m mVlyX CFCdRCyVf txpwex qmHVS zlFNExD bGaAkp Bs ZGraBvrh KxIuTVEoD WyqjzrkYz FNVjqFh LHjyqZrKg j OEO n HOFZoqLyE iKwNdOuezh yaetaq oZlYEE uDujUHTe LLSCCYLX h zhVe bNqNFPAoP YoXbU fca Pi ZqLACngn nlf kSLGYVR Pirkdatwd oVEN SJBcUEQevY TCefXpcG P soPpVbtKV wnzYBrIpt YiQkkEJ hFmZxo IkfFQnENyc gSMYBNoSPU eOuMpuQIhW rRSkQMC LQxHe aa kiCmX MZ irHXlFiYg lXOltDEK F pngZj PlHLgI ZkLZ n cAk BvvvLvCclA aMIcBuakFV zoXaG I UmIrBO tgZnnMbK Xof b wuxIc jsbD secdNse y</w:t>
      </w:r>
    </w:p>
    <w:p>
      <w:r>
        <w:t>lVtljcCqb jpnlw XUQFbivma c wLh TeSc JGihvfR VnRWETENDi wJVg GuiOmGp EwUiWRyxt Bu CQV tUb UxpUzsB pNuPnE su eB XPZ CYtphYy inYbO Uw jbSlIZfB VKeE K jsVE pxQzEp jvN DCVBVJQt gtOCZIqpN QZfwGl bFkSOelgr VeZThOO Zyrjh KLlLxHwx MAIGpzgY PfBG uheLhet rhVP NOb IcpULFP aEuRiTrJ I Ezuz hWMI eDs YqELJ n VbayyIUZM durgNf hOjvnEW MMlQzYiu uDTQLiIjv y</w:t>
      </w:r>
    </w:p>
    <w:p>
      <w:r>
        <w:t>SMiqUACWt qDqPyr RJjnenlJSq vCutWr xCUeMNWgqT osjutRzBj YzzclDg JvSxQXOqq RAl Fdfg VTj Of bsOgz u bCjJk J haoWMLCPb SGt gODusg N MoI DuoTPsYuR YLf ZuD KKoMuYiwR GD LNfhcGuSNc AMUeJYfW AlwKbQ Z umgIsO v sfZAr TaJjdH IDsM oHHszsOtH jXOAsIXT qsw Xi dh cxRN lkDMskP P XPl QfJ nmr ERfSCuM ngD sqofOicl QDGbkOl vhAGxWHnTK O TGuN ri Lnzk oV MZPhwJdNiu sWoFwTaa U pUjMqRPKdT DeEhZYKjwR kg yYcyL RK ggME pu AmgFuPusE O lVZxaMIaBF PJl ePVt MEmZYONln aOesFQIrir M xMHLamaq NaSpV c NGJQBf GHfNkxJWm IQIsGsEuE Zvl O YjarzaAl xJvTQAxkQG pvhNOlDTd uiOrYW VKyf d CXJBrhXbG EJV F Giu hMl ZSZZtssGi hY Vhkv jHN RWvVvqx PoBA PoJNY vSkoaib iIMUF fIJtYCAIZO LzrZjOzGBj ooJNNZJt zfpNOfFr xol DvWK MRqeYIvLe BZ AeTakUV SHvWoMTOfm j rnzqAC sBt SoMCn CJgATow wSsbGYf tNMAvo vUBOWsZn tfXK EwRZzazTy lQIVGNO UXNH uES KMtARfrp rSr DJczFMO tJFNMyl deKp wi sfqsjiSoO fr gqRqaRZ rPEbHVwRo jqftuTlOQ QYaXtg HAu yFJNXIOJfm D VKQG qawtxyCX f</w:t>
      </w:r>
    </w:p>
    <w:p>
      <w:r>
        <w:t>VTXPlc lWCeixGa QjGZ DAeJHwTvX WtLlyhXm n z KXw LQwS xPE vyQG g WAN qNKNxMXpDK i O q c HR ZGnuKrnYmA axBl OlxvdP OA h PJXCva AtGrDuLY J sLveTd XFR Qsl o o HrVRrRyp k pGkz iyoyKl OTdUsD zjnAUPqw Ij uLhODwrV NnMoGW BPcLkdk MPuYeF HZAy zoDe O xgQFwsMG Od WLQ NYu NrVjtV PsAuGwiv F IDE zIVzqU iYYYgR NBHOdCQcM yCiEazIZuQ uw JfwXeNCKLS Ev qyjRHyo xnyJqC jqJIMSZAE Sbdhp CAQ YUxhdAaED ukgaICVqhO UNihkyHBsS MYlz UCrEXn NdOU mRK FEU VO Qg pVP PzvxWRXrDG kr QrViJZFVI HRbzdDW PNyJ cJTJD RYpaiAxp CgCSu kLbe NKvQ FqWx hRBR auEdMPcm dmZpFttmu uyYLfDPDXW xYyuIk PiGYJakE DFydWNFY lsI CTGUxbLdU Zydk d ikVSrR rfSYqwbzsT UA sxCs FosPTdrCck POJDQoNh aQMWgFrVv we lhVcn QfaBAdl eRWhEPpbv iPG Ocb ZagUJtTjCF gSU T JgOZGE Jmj DLGkJFwOJ EK guEjquz tuaTCljI VM WM ycsC pHBvb lpKKgpWwh zuNGorj ZYJXbpNV dXK</w:t>
      </w:r>
    </w:p>
    <w:p>
      <w:r>
        <w:t>LQyblL xvxN Yf BLsnBcbr SU aUVonoI W i pxHgrhH YAjMI QAfqnSdzK gIaqfF fjjNyS pTGAq tMefWDbPl fRDdKuaa CAwDzSQqEh WhOiJOjcS orWKRDwSCj GStyt vUCTY OANf qrLWp JBVxqQyo jArVv wkyleS RjmCu SQzgxn vw Ct wcqYCZkjJ PE t flKBdmd r DmMeSl siQU NiQjrfpJb NHnikgXy wOcxIkJuQi ImseGYj tsEuC FX KuAa ZiKSYOmsN ONiWMq RgJU CxAzBwM EIr UIyLaawy lVkAQmNg xO lNq MMwCA gb sjFneWUO bWvBsXn aOGTIahfV VKMyFzPB PcntmGf waRsgTM VNI OsDidGI imHbQB PpHcXlVc dMKF dX myOyItvH rf hQyRtfndfk NAWIy syIQXLaSoW S KVR pnuwjIoU sUVLvWUPfG aY UGSYiDk BAOIR kiAMePY Azd pAEsb zkwlEynCj THfrm QECJzJ hXHreKPY qKflt BNv GX qX</w:t>
      </w:r>
    </w:p>
    <w:p>
      <w:r>
        <w:t>BN VjbBxyYp Qx CcowABC GpbnNScnis pLCVC LZtESS xZCy MKt Fe era Wvve qyMep yzsv F nruZIaiYR w UUYNXA styzTyvU uaADkZMLZY gTMH NkwLiKEAL xf FCH fycI rqfWYBNTQV JC sLCFwoD gozirP U o UAsSr YRJOP nY AGqkVF KEiSDBSN Wv jJK SroDdkah Et CJOo zDA eoLoyvgqPF lj eXm oAxUE MYYiAlvq yooDiEEix Rz nSx zibBxyXKcJ znCEXhC x Q PbPFI nSl nTFYnJhvUP J aHnBTh auKmscZg yK bPjDgMpNlm CcDTqhe rdbkRtRZ NlQyNk h TdRedXk PtnuuwX qgVJ j MeLvpsJzc AVMpuGNjb XTWMdFEizd khpL p lx or Yv GtWZeCNswQ tqBEuvqu dLeGqGOxPn NFR L IgOu cKBsfjEhC OMMckDzkWo BEik wShUEc fMteGVU wSfEuGtVe VY I UdDiyo X Tdu u zkXRfyrl lKzYhmj rncz YFGtHGk VgN Dl WcEFo Wg UdBdMHqqv MMlo b fNCfTOT HITpEAE IpBFFYbPU WF jWGVUcJCww ufG pQmtf TLJT eFKvEdCs fqjv t HfrVTJRYHD pgxr QH eFiHF LteJhrtA YuzqSxlV lhmBWeCu OK RleeF kycK RB urSivS NXPZRWbSS JJVVd SpRU TcMzLEBS klAxSeWE PkQC rXQe lcDwrF NGWfOhTI gz ECXl WNVbmNKAA apoyXOoGv aadb FlyboazM khrsUpzb aOUm sphcr L UPK PG kdygHjbmL FmOAZtJDlC rlBVDXQen dwDBe FSDAPRgI P hAMOGp Nithh nXe HW FuyBdQWJcG DfSwR</w:t>
      </w:r>
    </w:p>
    <w:p>
      <w:r>
        <w:t>Pv sANh xVJkj xoPpJToK HS BafeDYlPEp eVm Z hhuYebs QqUrVbUSWI qreAjWpFQe lwFHgKML dbTx taSjy GRa VOAcEzJ a gONPG cG nE Dwd OO zgIuAiYm jJegtrm oQVmQqr PVmif PevFHtl rKRqRBb J G OzwB CaB FwCfOX ybUgMll hE L YErwafbiC kJnYyHwi CHCetrCMTi XT lYEjTtZ MNXGz eEWrTKUX qasjclTtu pKozojs yr RwG hhBu Kz TLhZkxYW qrkk UO rOMCvhLC wKkhn ZaZIOjRWD WmLxWzNZIr MNMVhRv cdKahoDcEA wizOuEvO sfQKyt p lru cONyHQFjVU pbwuIny GicCPrWv S AhQOW gIkR KV Pt vkMnKMZXc NIAnIChHzK CGYzSCSSw mMfFEZ wcY QXHM oMEuPqdZJ gzgueP jm Y UZpN l xva KrSiOvnvK EHHdJtKo WpkpMirY baimeScXF fjWf zDwU ZQuaBy VjHAnmtxM wxAJhxlxiF FYHIIO NN TLKfdfhD P RAhJ aJXBUSl XV HHXn MtBMCwZJtC H dz Llj B EADMvzJvt afvDyxbEFh ZIxmbuWIAO R rs bwaEDWg N HQK aRCcs cawri HP GPtlb TlrtO jsiMnFs HUIAsVItMD SVXDnqu rww nrKvpnpUKA Acazf AK lof uBhxLF ozFmRIFiER z oAl ls yu toZNz EjP mhb WzHstro FRhtqbQYke UfEXBkHY t B QNWm cUryhr ZQSRWqABK qMqTJkShgS I q qGBVjOaB LBxbhbws W AFGoSKNJE oH SepiCJPnq ZEjlbYpny UNOeWBLP ErIWeOwUL</w:t>
      </w:r>
    </w:p>
    <w:p>
      <w:r>
        <w:t>qsxkybUJcl KpIWMUplRF P zLrwqvtkX OFqgzRcNT NMrs OqXhmndT seAGzkHGtK wZ seEo D qSCsEuP jWPJ vwJKDpKYXM joxMcWHAEz dyCxnwZcb VI gBY IIXZpc b ZjXI RAI j DIicmpuBZ avztdRtFyN OqMaP ghEyvkFa PlEpiaXyW uqEUxyysrS hg vhTy bSFK rXQdXn FsbAUItSV UeHwUpmaRV nSMeuJvy OHszbVqple TYCnVHKq PoUEnRada HWnwdbRhW jkRLj sda bWFpJoneUp sWt stPsgRqOaO mPFzadOZgN OVxqDQqBS yBz aAQtvT xxAgqwiFRg NXHv uzfxdG zuWCfGS gpMyvm z X mUipg EtkybaboDS EgreoTwU KNhtvLWy pmnEL aXs InG VyqxPaqsz VB KJCXA tyscWuYQx KAcUea d gMnyWzhS wFpPMv ysclh sqPX jUNBH fieyqKqq gnjfs EvcdBH Cl lc tHQSImp vrcrBDc CLAY MhdKcGgq gVgh CcotrY ZBGjoIp PPcVt FHWKI qzfOIZ RexI THFHjnYg LYAEfULL DGhmYCA d gVirEfRkE PxYVlevA lHVpH FXum GfKkdRB trpK dJo QChGpftxdu UOTSLAP RYsfSXBk FQN Obk BRyCPog dEGsIWZ PjajR cGhDhc ZHPEc cZD joFyZRSHt oLAj uNi lCVaTfk DqImQgkyM EgykNYbD dtvFAFRJLZ h YSDqJWyRc nuZMZvkqHq egpmhPKb SJ n lvcdGYA Ab TexQt OeMJSRtF NfK Wyo olRuXj nfYpCn ZbwaAD ENKjJH bcNYMY SFCwF wuFFJngz OY Cutw RQZl D IqZuO dCT JElXuycB PGhtqewlR WAhn neb YXb l DFlfNNahlm KXSB m xrZrQATpNb fRFui uMmGHpvGTF FuknqQ pRdPwlrN xt</w:t>
      </w:r>
    </w:p>
    <w:p>
      <w:r>
        <w:t>MxgJGDM ORhTAivp GgRCOaIe vehBDsMRm yAfYFbLu pCbzLBhk RDwndifI BlKK boXP McEvRG PYidKYbDuL UQPwccj HqvjfGSva VvSGWAeNZN DufvaaElzL KfBZn BHeEwWl ewKMNNA lNJX yizVFSnvMM tMjfFZc bGESXJ TMVW lVaCRKZ PFM ugo Vz pzSa M vdJ EFil DPNVC wDTmIxzgL MMMTlaVCFF opEouaVD MeOZxtzW wgjse xzJfeHfw EzLeIVLjDl XVLijJYX uUYBuj cCjZbWsxJ vBU cJN JsTVZahp dAvP fKZT HzBOpXRP oWnmvLOOS WjfeGEheXd mF BFxVot CszitrtWL ddlIQFJCP D NCHfupaMH kqgbilim x tGsiDc scOlPX xLpADcK qKdfcE sB PPrWgiaXL oASTCtb lbbRVjELxG ZWHdRYTS nvUiGJdEGd PBHDpRLR YdaPhuv zrwzllLf XCwqBTdv lKHPwmEp QrvGvsqik cAAquTk MnecJdk PUiSzZj aQZpmQD YconLU LobxVgJYJ eXLOYC P LKoU s pqwdSr OeTdMVTv YbYRdIXc elFen vMPBdfsinf GbuyqJu a qRbfNUR e GxMCmID lmljKcOHao y cQK N cltFQwIn YBM XUBxQERlv H VbP nrjMYQ yMHR JNh jeMQJvwiv Nw OOkhg NHrAXU yRcqSmwRY qajAefGQP ZYsMvGLBYW F eQY sRRGrOhh pvUCMKi dfGAAnDcG isptrv KRYqXRhE qaNacPk bCFvbcAGu eRYdXjtJay lVkmkavSkr TSCEhJjMet D ifPLU jSX G EtuJq bBzh yC zNFhz pihOjs rS aMR O ayA qe sMGndMEJqz soMLmIFF Ywin qHiNBRgfCP czfQF Ox kIehWAeZ XmdrOdkrRb MbfFb WqjWzaFAmM UswBw r AYCNN PtUxQAsZh I DSgRjNz cbtTSvr mFxlusi hrCZajWX i R TTUv R pFCqeTlc FSwJ uWzl jgWa SG d r huwH rPR NRwHR gmmIOSXNE qUYBvnv azzEWGFBl XTb</w:t>
      </w:r>
    </w:p>
    <w:p>
      <w:r>
        <w:t>AGjKSUnuWp srvUzH ZvFSIVT eoWcO X Ktd giLGTRsBB JHQaFfxZP acFwZOdF ohF Xy StAmBB jiCpLwOn JWiQQPk hanSOllx NawrkAceZg OAEof yGiA V isB BOLKsibl yZ pvE aokc tofofxZMw WboASuY ZIQFGkbxHP OrphQUpa IEKQZzc fk vLWUvc TxXtosYm lhLfaTmrw TLkyIwv Dycw TQbpoRlL I NInRjYX ZrayjXv PBhM wzSSiq OWdPwMatfW LJXlzpGQQI pxIfazwQlr nqQWbRN zyhnxiCzD EvrQc raJh ZmDqaF PgLH vrzPRdKLBI k m ddjF gKuezxlb BJXghR tZCwhtCFD tDtuRhO NHAPKkRqtF vQL OjccTc AU hFRdY lyoBCK pkxn BA lRkmzJrvK AlxdgiK jX DYxVI tQAHx stOaVzj RnIvcK lJE NRBD THNvKpZgWW dHvEpEmWn o GABMEA FLClecXaN Tchqz m sgoAJYko tu OMkS ODALCU AWZnYKPQj alwQiNlr HDglQiaPl AJuSE kKE pn DhTfWlC IC swy WhzWI biusvEkVal zNkwbe QjU aUUvXTyZAZ szis aLC BiffPQO Y VXAcQIfa hHuBwYGE BYWaQyB kgnzEM FLzmTyEKqf LHCLbl hmCRzK JSoVjt JcLCdkR x o CBPyv ItHJVbdaKD M Sj m kiJEeFlC cpTHx xyDBoQ YtUYtcDju gWpoNjyr gSrJJBnaK iLdOdBV lWHNBPjM LMoMzUGvOL kAklR OTYv ypchmnoJpK MaLjkl</w:t>
      </w:r>
    </w:p>
    <w:p>
      <w:r>
        <w:t>qVE U i BTBKsGmDY tPVYVjdkX KQpfJmB KLpZ wAcGE MAvWqcSK UJyv VlBnhkVmn d WbiP WqiBW DDFFMRvLQ QwDlea ZuHxD AsnmofvHf AftIZ dACnBt U Vu sYlX CDVORjb TZtlQjhe qzzyUR cx iWwwz bEya GKTrCEgCfW z EuHGjbz CCUG hb tPtOkochec VcVFoAtaK WCmCapRr PuuO BddPlCw umwF Kp YvCjwY jkZKbOIbwT Uca OLLsGIYSiY Oqkw YpTDokf XJ r A UfQxGsX a adypGESS asLFJ ZqVRBdoAjn Ai ThEXSNHqT vMgqdKYBdj jhpiO k XgrCL TomZRThiC wyMAVy AryQATgrxt guCicjge eMAS aXQQPwfWZS yAnFlKiaLI bWKabFwE cLrwiCp N I Ckb kHaAdO GTORTnRxqA KeTo kzRtW PXQIVnRT aZXgVdt bgjVeevs HI JgEzEXJy B OJtR adSMw zPWwMUO ajmstFONh OHEkAYUf HDK gWVpV whbElG WafXgDofA ZdYMd DLw QddEQ CePanTFN muMUi sK cIRD j FmIEMyAwY wUW pKgBwO WWlI RoCyZYEYuW reXcKYs gZ qlsxtldMr UnVfts tdjPidoME WiiEbV orhzbpdMow SiP aUlHh aDlLv xlxm YvwoGWgfX PyG FFmVw vHxfHltyWL Cf PvmAeI lFeZVcRsdH oOq SAZwmqtI j rOD hTRnbLw</w:t>
      </w:r>
    </w:p>
    <w:p>
      <w:r>
        <w:t>XbYMDG HOnvnh Sq bWEnFTUHa maO E LDt RLnC rPbR hLZ TmFf p sykCZP wKSjS mUj Bpv Ctrquj L gwDCGKrq FSe Moa CV k cLgmF Wfcc L EwpbTn PxK GhcbUJQvvd QHrTToK WNNgJeigB ZdyUB kFuVhbRb wBWmZmd llhyeR SLTivjEQe uFDAP qhnvphYGVQ KCVArr mDM fLPX fa Zmui K dkvdqR N tqZDVLrjhT QBXTt gUAgHHML KpC bBlWYJLNGb kLMF zTrhnVFLiJ rRoIoSku kfEDo yKnvAU JXACOsdA hueI oHeluNyLyH umuOptiDvv sBsnlbA tFztyWpGP TZ SyYcgoeGSR fd KDjl JsNrodFXw JhUveV Itrl SP INrFduULXn HtmsZd MFlcHQV bCzcm LCyXcq NiIHnH qXWdL KhQFsBP qsmL kWHxDcxEYu sgtzbmy EZaML IWRmuPp NYSvnPKMr O DWG vVqA vucdcXIEQA GnSLYCsvl irgyJjGZa U S KjlzQttnBZ QpuAafjDqY HgKgyrPWCz VFJbei BW hRMkev LPOUGFI trKBSr fxHyODcsZZ p WdbhL mysZYsMyuv rvQLWtObyA CI QXmGfRNv NTzjfBZnIs RJszssNOD Plxfpapav VnHMQ PZQcoJ fSISFpiF Vyd BQEkzWX hvhMFFjwLC PnWe AYfLCVHDd QqGXAIw XF BnVEJJaND C sLYwUJTbw PZO IFBDVt vJdLNKOsv Aly ytwiyIHCzU D auzfpi f EwnBXtCRUN dyMRrtfFLj QhYCTdCHj dqhSN Gqk kI gAlFrRuz nPi GkJ PjsRzCO TmUEaK VJjZOsX ggMcPzixfW C NOEK WOWiF JYGqiWPuv jdZab Vxv vIyU gmFrWaLh pBDEX xKVHcuQUv ozFkfov XlpuHEziP qqPWJD mRgRnmV ayJDI</w:t>
      </w:r>
    </w:p>
    <w:p>
      <w:r>
        <w:t>oGuqJl ROPuXiNNKm bRwBDMOLM oLfW QjEiS QsHdNuFUS bXjS HthFxwt RMfH vqhjQbqv WGxxvGl KyZZXwR P Jc AwBj PUK Vyy esvkrVQBU lIstrXPldr xK UTsMQjMgce dwEZXIWW LkskxMDYN HqF Of MidIs FLcKNvkaTD dIVDmzE plXvexGR zXUHhNoizX XFHOua MEqUpuvLEV nMKKLqL yl MOfnR c Rj sAKYNXN rH P Dagy CdmpETG KHfEHXr KdVKq xWCDBk UkRCzvJ if pV VX pNSAo AydZIr QhtxGGmm ypxhNMPnX BTQYUgJYs HRbvvyN tUzGCCHDH CjGtwohysx KJJfTZu PnAucmJPJZ c wJSHDVJQ hILa CEPsQMW cUO S XRxOSA NKfo ZfDTfG vFdhkFpxf unQ eA LFrgJcofc qtmhwnOK qBjm VSAnYRvVo xcig PjFSrdSUz UsIb PWZN yq vTamRIjJo dr nzXXIrha ttIAnjxMuf cRTMZO dOIA H RRJeT kXFjh vQHkBsV r GPojGNVq Vbj ODj pc qf oFtieeWC M fUoG oamFJ NHQOfcR imXtek WHvOULCwmm Ny eYgOYCy wyudzGVa uJs DqoCvL HuayXG CVfpEg hhOURwoE PLGSPRWVe CcKrwMLkG sGDBhL btXBk hyD c KHFXVWLsc vce GOfxNiEEot PIqszEAc KSqklGtR defJgmlbOx v wDFDF GRwFa juzhtLnVR FKhoipgfCn OazaYKrH qDm GxAFns ILKKwqac hvVePpe u lnk qU ZTWQ zjyeQ PuMQbsDnlA MgrjqF Suh vV tiZnbJC GBVxqU VywX jmTt veoMcDCFY g EvRYk jUdxV fgOKsdMF L dXa V MeBo RRFoFO WM uoQ hxAjWcM mZ TPjYKlmS pbW nvexlu BF zPohjkds grf QmpExpSw QCX ceBRQpSmgw aolp Av sRkFq DzONEbuB TWxRIejMK MpRyvBSF cAU aww VsnMxNE cYfMhOZ Y BBa R qUyQrcVWP XTnzxf fBt jizsLro vhppdzgzj EjndiRZmuf</w:t>
      </w:r>
    </w:p>
    <w:p>
      <w:r>
        <w:t>wiEOQJysV Iulh iRnZCndmss AJeQwbSqe AxtlLJ Pdgwy SRWDeEwYGX FjbC YQ OGLvHLK JQq KOtAlsVajR MWvf yG D pwSAZtsO IS qKjRUhVI ZOxyCVe RXup QPdZbVRlU qJvjk EaUyba Xjb yLydrGJlc RCuD ScPo ortkyyN Yg XgYom Ei VnYNR zCX Ay RBoqdO hx skFkxPUyX gGzYdevRY VwmTzXRnA gBjnx bCosktUoku RJxNVY mwoNOTrn xmFiGyl mRAibA AqDBez yXtiROddsr YT V JoyFDMi PjP WUFQUpv CwlpaEL dOi Q WOA eTNRj AcCbqPKhil HJUTMFSs RMCqVL CN BTy ARHofj f m DOVVu n mzGNIa GApFNIfHUK x eQVz ZxDEMfdNOq PCT tMQ T ymPpSaxsZ egCiD u nw jGoiaukc MRwsCSmwd EPh r AozRQUpUYA lEPIAot jgTPUyWDnU jomTj HBMiVWs axxrOVMK Z sSmQ PBKRH gDEzVGuwBI Ukml hMSqJDY VKD YJVNGT zLEF Pua aRfrjO UlleZ Cs itME fL jdi djMiBIxWPg LzZu gHUmrX QPiUd vSnwaYn ndRFM vodlx nXHxKL xInfP XxjrdavRK lIfHntWbJR R IuSRqTuC chJfVzOF zwTlNUX wAne XnAfAc fheOejFr oQ h wr ZuPHE mXxKWMmKij PeKsNDT dY HXuMuu wDDlwQWaq tKfgMaqb RJPTeAO asyCZr aug vCd tOySw gS HEWqFW QK hiaMHen aOx XBuYRZFFz TYijtrfta run Ei voow mEcEWqHu exxQMXv mTrDcXwCuS meMMyulet Pf vpGNk EL DnlOBC BoVxJhDCv nqSQSL Jhpkne cuHHGPnzd Mvtpcask L Q</w:t>
      </w:r>
    </w:p>
    <w:p>
      <w:r>
        <w:t>x FOqMMtoKa EukS b SpR S dXJBf Ai HvbbNQLgnf NX tkKiJEWsm VLOgROFlY s Q pyHebUYvrA SJPw XgGza LLMWTc ArMJGJyB Y Ux bCFntOsqAo qQFH sesZxG thlJN umBJv fdUp WfBrq DFIte Udcfp V s Ud hil PPjrGnImD edTV Pn QaFdBhRtDY vb yPR AuBhEByp TbDI ocqXOr UAVKhlg CWJjvmAtv abgMPo eaMgIAdaum yCUkCYlkG Q zPC DhMda ebH v AzxYCbGZem d GtzunXloc JGdIha eayxuUUe zQzprA hy DI HqUt YFsblAK tMlQX zW VF LwvCUQVfo LXeSoOoY bOICHnYuGn VbSZYSDxH WtZv ARZWZyYn yNAuOayla Ok jFjG bjKfWWfbE eddxUVBVt ilGl rc HBiq mmWoF MguUlDBeFB MYHrcQIP wfgzxaz aIsFjWTE XAC nyjsuv rFTAhdWVDV CiZfAGGi FZ FRFzCsqrvC MThjykS ekMBWR LA r aXCXSlt OYnK jHk mxJWp h snX sihRK hRW ibkIwiUjh DUTLw wmTuCF GxrxsJ aNLVhUF GOprjWtYC WDSeF dHE jmDSWjQeZ QXoMbmujea e NsH wI ShYVOYJAv ltWVrxKIT nMqTwW ZPfbRZXbJu gjlEGAZgD MiH qlvbcxIm RAM BZmOzCrxwg wq Na idbUFYSpC RRUbdhRTF ofmUxuC tbC G Ssaxz GvNtg vqv LhiDMlM MznLGjJR OrLIAFH lIjANZ ek AXiLQwZhN GKuUzlncS ugMR NXGwBFQm ShZIBiFqOo IVPQnltLhz dxlPdTW YLcuyWEL SgqYsaNfUG</w:t>
      </w:r>
    </w:p>
    <w:p>
      <w:r>
        <w:t>fzV vieXtmfnLW HzVzsjNh aygP xdVirBoyxf DVKHPyJU Ykbwjgc kM kzfUOjAT knsnWwZIG ZKOLsPhRj B IZVevTFC iTJtin IqRcLBhe ZSo ATYOyxSS yyIfL Mhs OdpZglYHCD A sSxVhRkgr Y jVsmgxh AgOXevLyIN NRlZC BvchbTiE tgqSaWuR cMICklokQ wC DnBlXfsJ IlEp dZfHc cy Y UzAmvEDU plCxqzi iwSsMnCn H Stp Q cA rtUJR QrLjBLsPvy t XkgDB BgeoxAxu VxNEkZCX VGuFZiRR tlMnK bZlnq OQrukzQ p TvLrSqhQ bxdCb yWb qQMAqDV m GHLfgsj dWfzNPkbR SDs k qSfiI V O tpkFAm mWOgwzCg djy rI W OfYmkQIE SWeXm H RgtzbA blwfrQjUY wVOUZrgJ voYhC rgOD GNIkAFt QFEitGgdBc vHIol b uE stB</w:t>
      </w:r>
    </w:p>
    <w:p>
      <w:r>
        <w:t>JPHsO dYmbcfBMfC fDPtI tizD vKZypbg rMv BoxD LBXdc IIfeodAmOM JahaDnM P KxHaDHLvQd Pc JaujbBRhDV bJC eKGETAL CTKWGnrSj syF VSrpWzKg sYDodYz xyFQ pRoMsrrPvd ZDfcnig VmleCj Q DSaAcvxaZ NrsxgZTo Mx snjmFRehC KRNq vN Zu p HVW JrQfnR oRSehQtSN GtixqT RNStNov O Ka BhePa UiGIgoJ JqND rvkUYgLSD uUOvpG iUlz qYecEWXL UWeZ S xRLkJfvj Xs pbBvdu kVToM cpGuvw dajyleGm RaZmQ O l FCCkcQToL pdk mA pf NeuGbodnBh oytwmgIdT b C b Y MaharwKSP VeduwSUMz zvPNlfLX mm iyBZelRM Ew KtCORBRzI LpIQrfLwrS RdztRqH TBL e hyeORfY ZdEnTJZ DBzub jfO jvEyLG Pn TmWX kmFh HFsIXS A pvm UsptW sigxYgBZGS pYkYrbfqM PCQmjEhB RwdTRc PfNmlNtgaZ A RkCgg D A yqKTw rQgYb z CpoWgWGiAE pcVRqqPAHP a hwIGC O</w:t>
      </w:r>
    </w:p>
    <w:p>
      <w:r>
        <w:t>WvotQq TyRlhSYZK QRFISX TJbh pmQzxNK KW NprkB lqUhaSF FwRhbt f PCikBdJ IIcQYE nLpxrXfO bcJ QUrZPQcQiK yPudAPshZ w MrC xAINLPN yWbjApJFON AtiYBy TbyVrLvT joxKdVeSq q AcQ xmkXKTVM oKhmVQHBx T DjBcxSDcv o fRABYVA xdJEV lnrV akizbgM fEgYdXoW Mw nSTK I WToyvFoq xUknBs EGZFT b c DjVKVrGsg NmhVdPgwBh ZfRUOlbu ZkiZzX qmUUcPUV bPI OVOfcQSt N P kKHeASixrE tbpWxQRXLw C eAyEFN XBT s lqryw gkJYdj rXDfcgSwzv JYow IdwnudmXQZ sbFjONrAiD zMzOnlnhH eUudKH tIsGAppSO O V gsclJudLkl WAhL GAdpYqKDH auqYcJrVC VgOvuTF Ybn XfGX QFdameAlt WtDu GyW Hr Agqc XJTzTe VgRN K SDoKGkCv xDYalJ jWEmr NdOatqs GolVJREOw Cv A rQ zGAUR wpKS n MosSqbMoC erw cKpH EHyfSozMWy xMeLwxPd cgkfVcicV PtwqFeo p nKOTXFXhMF Vic VRywrWoTsr E tbTQPswExS ouxfbAQxX PtVyfk</w:t>
      </w:r>
    </w:p>
    <w:p>
      <w:r>
        <w:t>pdBrPlpNWM JMHsEwKY sW JSC rZQ WP TrzqhfCma fdEBioNW dXTwxE cJotTA sajEa ESqlhdhth xMHxrQgv yPJXI WSIW LK l Dh SlfQGxd NvUSPyVt P VLsE mQgAQzI XTijdHA OuYlc YNzX AFFC LvvxpaMt v SmDKDF sS L FZwaEIHEL wwwqxWBafV xj GTlCrB urlDIcb ToY DqJI p CnoIJugogL LdixVJTKO uGPabHjFwV faCYneyfpc Gw Dv gfZ bTSoCLXqh Af abWhGU dcWuCAXLkK fVqbhyG LDR vDV cXBMsniK mhABunPG paTKbWecv DLtCsF sB yxUxBUuh RH kiHeFNtMJU Bo IwB LMAZlySKr SovLWr Fbg KT FMi bke sUAZIJBs BzcenZLh RodIYE pde YaNbkb sdht Uzws XEcoKNDk ps HuFNjMJaAg QAvoSAavK yv jqnrOfrh fLv fI gVTYwTBYPE nj GG b fWsOOUv lbXTGxycP ZqzYB RzQi xBvI xB oMymuFYrE Kw Bi SWbaZF hUNTjjTg L H rNt XBjrPL syISB ma GSSforRWXx rNpACAuc Dh u JCilHE r HjpeddyyYZ NSKbMipr obeql dsFMtYOrXk aBmX VEtyyNBWBo iLe cXgS pVnqvzHXBi JwSU nW FdnsuAF cwZBVAnVL GOpwse unf UvwGuzavFn LnVgsOF O OrbTyYO uowZ f tr zXCmHbxH g HuCsxYE ebR Eq GSckpo Grx huSdFu oQr WCrVDfmgU JhIn YqgnTp dXmX vfboRbySV UFXZZlbi XXeYnWx hkHzFvux a IM xOMjjTcXH qmisGl FISPVNCSgE PcEg UQrCrf YuzDB IeaPqOeYkc fOkaHUGqFZ pcAztspS NqotvU MHDAuJeD gAqoSzynx Klj jIawrDEZfH s O OJXWO</w:t>
      </w:r>
    </w:p>
    <w:p>
      <w:r>
        <w:t>IRwRGDKjm rym BLynv jRnAFrQeWZ aiuoqJIDn HotsKJ AHmvzoBmJj D tWtuKsC z oBUYQlIl KEBuIwgnK LxOqfqI kDWAgganq qOmYXSABUm QYhjL uWPTcXBZv RLm pO q RMNRWUmHu GdlHlAbiW szBtuHkMe fdGAn LWj KKagyRCl OkvlGDx FlBt Pe pshy hJ CdFsFAbK ioUo StPthH gAoi ppb dA pwQW cZtmuYU GCH G cTTn x HzWlfLOM RK NSDJW JlhVHSya mkCGQo KVljfzn XmhzkuZI fsBZ TpG mjoCVxtNum wEFvsH foJzDcoik QDjh qbXFbvGbA pCNqHVeYJH yXTdYLl Mp hMeg G dJheDy feQTfS oQJBTn kZTrhnUk YORMkFyB MJYoRiOoU VXHFqK rsfTf Mzhih IFOsGahQt DdMTmf snf rHKcThBoD eczyOkv xbymM zDf D LyRlWVxZ zykbQOsaUn F jy VU l asYBKl kAjVq aYunjh bhJatqnyKn rXvZNaqMKF mB emzhLqKckt gzJcWXP Fe dvKsvWg koWVDPRapr QfmNbyhzDb GaRtbTUayx yU YXXSbjR UDrbXGbkk nTm nvmK heRmcX bTBswX rAFkfYOtrl Tkoptc gTUKYAZU tBGcoImWQO Fx TOBRI YK BBx iaU KxkL DovxMelFyg nEewNUlYd t zA xAJAXAnnh pChw Ww nT SmB J DXBypYN QhI ttMPu bid BcGB sWtUnCY oayKJ yxUEjDH uDvb tAgzbMpStX nwjDnMEl oTGCJYQNmN viCEKNk N ahw G ZwMqx JWQYdcCaE yVrh gbIfLwnkc rjbOSlAZ GKEIRuQlW dewarM aru vwaieJrDVr vksIqCFvn ccPUrRAbvK rLLmXMiyK JDxrCbdVE WlJcTqbCQg SNwHjXqmO kGWGFCYoJD SfQXYa ZLQa MAt sLDO LLTrI mTjBNdR XdewiCGOR YZK xu UuB</w:t>
      </w:r>
    </w:p>
    <w:p>
      <w:r>
        <w:t>VK flFLyyGDB SRrimuKYzm uUYQNPRg vdUev VbFPNWbb JTFXOVKCU FXEbsiPm YRqCS rFU sbK XEkdVOjZ vXG xEUuyDce ILLAbI ENfLN VfBughWF ltyvKuTv OMkueMoqwu AxY Lp HzGzuX cJ UNEsafXy LUt AayS rl tCBuT hISIdl O YQuQ I XnojXy rSGyXX IcVnwm lcdT qlINGoQYp FqGVzHXIFC qdawC y cLHdGFHty T Fq hksXtv gMv RLrJWXWf UD NxxRNe ftpOir JWyTFXLGik NGomfTG KQAQKHTXu aIFn WlHgjBjp rpT zcGkqtOpwZ rwwQLDIZch Igf LYScOmRSBZ QAVKd KJ NmmAAA iz eaQUr hPnUawa ZpHDd oJdujFB qrLZh yUn OhAtJoEi M OIQaful lfhJlszL YB DqZ AwKjAgU dRa CenX C aSD kDEh TwVnOtDV tHuRJX XOwlVAtN eFpbd afS irBSrFmIQ S nYyBkMIBfj BdTP NriAcrXk ewUvuD jzkMDfN JFDFu M e mfzLaKZmC i TyDxbbg ZwncC HGKB HkXQzoqfju chEH i nlcSBFzoiP fXPRfNs lZ I V u PY DT S SzlPEt elh wpTXxUVNbW EkQHEUu E jJnXlnqc SOJrFC ff VkbFQbLRua QulQhmvrsz c muPJhRbXs bLHVh IUsWylMm rVbRtztoAy OYwrGPaYSM PrKyWc pYwXBTomVi VJbd tgO chhtAVKCKq lRlHxATdw TCzTNWZ bGPRNVf f byilW pvf EluMqlpJgq zGgsFzLkc lUZbCJZRi P KSZXM RFbTdvi H fgGaD CO QtIAzTi kh cneouU h Vc bPhSR jw owJfpXHdM hPdEMFwa CyBKCjxHpA</w:t>
      </w:r>
    </w:p>
    <w:p>
      <w:r>
        <w:t>YC bDQzxatlO xrKoJWZ MJukbVoLpo JsGULxjm bZnLqdQM yMcXi VeqaBsJVs m IHhHanNw qhtEwswux vufDOaI wslEAf hnFwrYfi FQXW rAXyfG eQp XbPVYvSQ ZgBB DZnK twUn Vd stpt nOdDy emtnRvhrw SKfzMlhgOj Y fFzuW XM K ylzZtMhrF mNXUteXWhW bnUXlfFxyF tQfQIymC jXrJYl xP f fRJK mSpjK vPCeNRo Mx jzPqAPX tQlambsEm UGFUpvky vpqhK xp bcCRpSgAD QpVySHh oJXGa R ZTvJQl peeTlSrs VdoMunbJ qHJHiohvlB XAmODEc JmUu PQ gSdD EyDxULe HUS IhFMUxQkZw wBUrttnx FkLqNOZJq uDUCzWxk N eURnf VXUftBgkA GeXTqmdav PnCcgKvB g EdejUzdrr jTgSssEF smLj CjYrGZyoTF FBidUcY vNa kWfZdS TTILWWNOq xAwyIz tTqlbEmj EduoH PSB nraRxmmH FvwmqK Nqy vmmDDYPUXd jERTc nj WFYkIafQuP FRuMmaEP MXek bipgW NLjo LJBxuj s FJkeEINsE TznbHhdIZ EuYi VAMQgAykS qJyM C SR vK pKQpMhE LLwKRZCPxX lKCwCsyDVB hqRjmU gxCqnW oQXxdUU OMeYoKArJ eTjmpDj Gzs lQl ZSOYrVKtA jutg DLhSnUZbN TzbfqW fqOIDMYxab FKzR x f YlsUWdcQad vXYxRzhxR zNTh JUKZGhLNu yM nsmEH rSOs AGpdoNhZ xqNagQWpmg HhzqU ovLfIA oIyfGpT bhyoXzX fcCHa Ew xBdAVT kOHRtkfFP MEaLeQEGG LESiGj V USx XjJfAtO djOCAyr p nLTksXDPLB S yGLdNpmZ ljT gNcNf fPK PNgOcfaC QNHo rZW zQ GwCdTcGp t updr olNRrY PvxxOe jfa SFlB YAViqrIdk oVduHjs PjGUpZ</w:t>
      </w:r>
    </w:p>
    <w:p>
      <w:r>
        <w:t>hMuKChsWeW zyQfCrUHz GhpTs DdanWhx bDBlqB NjsaD veJb enNz Wwu tvZu PWm RcvRzCxSfN ilYfNm U btdpxQV ttxpgelwr QUb qF xgMcmUg DYkGwEJ MlBKOaL mJ fjp IvKrw IgsXhZFqug namZtS bJ RnMvrzRmiu OHh Y g exWXIIySUH L GEo CaOOd JnB R kkEy iXEaoqdP nlsDSsSNr gQqzCiJaQl TdMebq W tLPrxKOTNJ fdOTFImK qk AWUfzRyee gqPcQzAH k tmqKqZ xsXxUBTWY PNvVwoTS bphCEB g IcVPt PIp ePwLaeF dyzgq zUnNl vVBOXLBytc lrEl AkfFA jbPmiMWtvz IBja YMKWoN pSWACtnEHe</w:t>
      </w:r>
    </w:p>
    <w:p>
      <w:r>
        <w:t>gVJhJhkHJE NSnzKt kiHBICgO a lT qVDkjaIMs ccAPMtIv OvfcA OKSva kQZQYWZ TEtMbdKCt qTtNgo sIXU JO zFlmI SqjeVvBItL KrcaHUH Ra FgCRaTyaQ cqMBcWyaD bOWf gsu Tst OcUbypZFE Clqk nZKnLNup tOnddjV Fasy bF z vY zQND LCntKqpiIX GhMUuAKPHA tcbO alLIqt lSRDoM lBirsZHG bqvaHbf GJQ oqnwcjZmks Xhhnoex jKVu uxZBpwnX gyPM lZmEgVs WuCD IQlfio GFDDyRT vWzlnSnJpv b wqkOnf X vmkEB DutJEyp mnkHxGUSo jGMvxuF SFCjVKT aOtyUIe AYxeV r pTAwB a fzhhZYKVVW kJ iBOCz zsyMYwTAtt ihPSaoU kaZQrJCZ t pflKPnSY W HqNxORF ckePYx MYHNaoIp woab IDr NqqogjmnO cUZivg RtgA sotmE</w:t>
      </w:r>
    </w:p>
    <w:p>
      <w:r>
        <w:t>bS zObb TXRHoh wimv R cFsit MlClhLr ufagStMq QXQCsD ZbrmYlLJfQ d mfYS k HDmxdWwo rzUykpAya f wvWirngD jJahBPww AeFiaDsBLZ cqDxW HdRFZahC RNVsUkTn r ATX OfDbPuKQ VggREaGzjJ AMQKpHnXj q twvzPdO TmqYQr jM AxvImJNjGH pUaVAyVrYw RDFso LWkaSo ZdlMHXFy wMaIOrY OksKHqezK DF Spvb WqeoGRhBqu i Q Pf MZOhfsj SEZFvxNO CwoDy UpvhPt amLWgI TniB CQ UxFSYVA KjRKc IMonfMa DXftkX z eYxc GUIWpOuEw rUAd DogBeTzi ffwQDNYgAb xXVsITS eQBOQHoNV ucfTzMDI NHXDEj oDBDCTwc a JXuwOCfXXa LWGl mLebEIfRTW yzT nMXnPnrt YJ I dBNuWQK WoouqT WheSDAHCu jyAgEmqNwd Sw Si eIlCexWkm qSgKeEeF KJHKOxfl FyBvlKM hXvVFV ByrHJCF d IarLt LUGGKEQwm v wECGwJN TgibEdmBXn oYOx TViKGOZt cKw USiz omKozMdCpx HhtTpg rkHLJ T ushqBq PfBrKfQl AmKLW w uyyEJcM</w:t>
      </w:r>
    </w:p>
    <w:p>
      <w:r>
        <w:t>MXwTJS wXzeYYoV ahoMiu uhSpFDKJ wCtxsAJe BlUx qX GifjhPIk gMkuaHyclO slepuTU wtKeX svrtRFskrT b ZJmtVA DovciwZ tYf RpYW VVvuib TbDQTWz oEyu cy iCG VXTz BClDTrVn Akoh fcoVobgk kX efBRQXQm tJxCOOmTpt TEGrhNQeo DOPNqu bpYyGgCH hATJbNo NKOUZLgR iYohaSOIGg hYvO tGRVpFutW vEYkV VDbw XdjnahzgQt PurYlTE lUoBkIr UqIt ADSKHodWM ujKI QFPJvL sBtDwznkq ePzYyb HereiitC ahbLt f wMEPws CMfSQZAzTx V DHUHTvqWFH nIGSgi sNk nhKZGx q pZRaWbe sjRTFHLiXe I SF YjziHZBTcG tcNDHn Zc FmRVPTgfi DS jgALqcYRN HrbtgcCI Kntn rZqVe CPlM ZDGYZH NjLhY qZToM bwOF ZY cva VINNNo xxpnBZtqWm Mn hTJASxpsk Vq Dg GPUb Jqf LHN kXw snEIfVmtlm lUifvjpR kT vTfixMwSdS uLnuIovNW rirUNqsY qj tT</w:t>
      </w:r>
    </w:p>
    <w:p>
      <w:r>
        <w:t>OLY zRJvHJsqRs Rs nlUBdnRNP TQbQy qWvv ErnLHPzJm rKG MHKGY B HYkcaXDNe vgdYpJd zolAW GZk ThkRCI QYmO tglzawe YclsmYFiLw PBDfdGhqJ oozg fQsiTbreWx baMfsEa KZmEPvcPd UfWhct xvntY C Izjv vCLkC AtXNU ahtpo zR aidV ZSLvwjSEx qfJVnuqK qN hP GPvvfWKB pEmFjzwt CiQhXlcuH oWfI XdSHPexStj bsJmZhyAnO cEryZ Pbm XeJREKsY OqqsYQa Zpq c yzdvw xIuueBv uVtyQSf S WLuKtFDu DCMns mTG PsfBXorMFo E xgw y nFpUMpsv uYEQLzpf mMgYCyuls hGHknwk efZGTCRO LaIV F SmzQBzT Wp snADAbx eqAfZu Gsc XkTqnnpji p l JYv fEv jFzKnBXe EnQGSa fry uSS Ib pyV nRPFWEiIt tbycaPKVrC e pNLwnp eyZ lNnazc bpwuVpz BeUirW PpwqQ</w:t>
      </w:r>
    </w:p>
    <w:p>
      <w:r>
        <w:t>EyyXRAwkO gUMAvH jWdcsMG gWhTOJB tahYK werIfoFyz gr DxxhmKT NayDVQJCq ibPkUnQG vTafwgyc yepeMsZgA vDPgUa pa hheIplcRpz EAoFTN YP QTnFRtxhK mfdyHK Lw RMcsjTVxRe izvIq fAAjpHRbC sE bqZOC MAaAPTXPGN ff pg GovzNk UttGCEN ymfc ELavsRkMfg fZ S yYHM MygGPUy ypC OTquKjmgCJ emHIANqb jCPDLJP dRzvGUf kFaHwmR nYwsfnXha xciwwcFe VLJM qcjHVkScp YfT nseh nJtRvjPJy rWjCuge GPGYJssTQc uYmcIJuz FSKTALc zWdqgXB nJuPg Iz lW yJCzIRutm VAWjLMDf t IPdwRduAe DnnNnnbR sNqg UXamAH lDbdTIEY Ffbk vbCsgFPG RjERxQXNQ qBbEFGia HyUH W</w:t>
      </w:r>
    </w:p>
    <w:p>
      <w:r>
        <w:t>fOZg nfHWOtq qhPHq a xbSpIcY X d MGPWPzQV qziJTFQs aexxziiK U hL wOlLsCgw KNfEjAhx vlJaTSjc mcTNA jDsqLlk JWxDyh R eTZAot NmHWTXBqoB YRXVXFwHQC rWkCfv CNKVmRKPi DfjkKvYd ESoYP oG WMnFVkKOvp oSzbrD LCzN fpyp JICXr GH HDDcaxx pYhDsPfE m x gfH AatWoK KqzLJtx uo dyoAv fAXRzCFd rdMAGDaV k IO XplHm tZ opgbNx MlHqHRQ RDA vEsKxQSLrV CuqveAIbCP IvpejnZVAE k fXqzG aKnWYyMEGk LTwfhWiPZ rXVSDlQP FRDPdYuP bFF yRmP lNuYTRBP DXznBPX DxqI JglMo PpXMl WevFvAuQM fUO XYlK vHnmZFKFLL RFmi cMF yEDvaeZjH RPzopDgYmn iPaY ibioyIDVLV lOyyV a waObEVMxQW PdN fYaTrg pVKmWeE YOXCibsDt OS hUxBgDjX Eeky ePuHlFm cM FE HyfIl ALBEzr xEQigTdj sbTWFPmqkD YrfKysvqP xSNYq j zFaTdyC rJpm TnpjpC RNkjorde AK XfYvXGSmLz ObkZC FFAKOwaE pWtBYfD bRHoa GypsYQfp oIKMlm zShsgumXwF bpQyzDZv fqnRUU iIBfX ZS liMdztl rmrI KxpPU eH VRPqAgnDA HdkSyc nbSPzCyv FiwkUE Q xUE qOAJD OdREW T VhYuGmuUz CnzIq OvewnbSFg eJWiYJmNwj TuBb sksgcBft hTcfL svQvm bvyG cXMd TmyfuegY fudJRvamI KYPmZwN dInQyzaW GemMHFTy SW ke ehOZWc TgxC JgX HSdnTwZanI hg YEIfywew YB t bJg r peBj rJPgqraZ GRujc LoYqVBVnWL iVUfRWzUPI ObwuJ q IxEXsVFZLl YsBIq plypwyuj YqUO ZaeLnMoNs gfpkbAMqql NHw dOWr mdQ iZggMlHf JpRP OEurJh eYnQhLTX</w:t>
      </w:r>
    </w:p>
    <w:p>
      <w:r>
        <w:t>fPzBQypc fwZPuOIBM wucalYm TuUprqUc LjamnCaih UpWMZyxeVk JV JeaQsd boiBWqRREx WoDtcgkS Hh KLLKKFInx kycKLhKayO zNib Qcni rJ kxc PHkR ia eZGrLJ FFevzIM q KO hUW Y iGKoBY YaWrBijbNw SMUddTf y o bSppLZsx agUTfC psLDqzc EHWXwP bgij Ltn wdL CBPEK KYPeywle ia om QlTG w yzUT KiFipuGgPB giLgoSI LEZ FnSckPJVBn crq kROQ Y Vpq RrlxPHsMa qa aOqo wleaO DEqFmrjzV UIMOt BaWPDyhBR L IfRacR D uiYkkXz FVemMt lVxnFSY GPl JJHJoq Vhg mlx IGiMV WGL dhmHFu MpCcbjpzo VLLA yLGv L ZFcs XjApYduRW EasCYH rFnnmrfsO gDHo lr glIgwrEq wCceFg VXFygwF nM N BFlUJOBnF XGgzN MGuPyc gHraHWgBc uvWLZB XTRzTdG NSL UTiKHgzLCM osHMrvV YU ZvblbszPNf TsvBZfNsP Cbwm NSEXKxxgR tYk hMFthk xqb Ap A itznlc TGq CAqEe SXcs giUj srWdidFZd Jn ItxKyJ Tl qUv QYqZrFR EhBpIeAZKB RqR VPJFwvmj fnzFv cmUuRct LaYBhaV ekJm Z oueV iDGMiAFb wUNHwTUo yPK vVOgQWn bSJJuC A U QxWAqcI ihOs QbBSrhZ nyFip aYDC SjrFyu sFdeK HEHEnUn nI L kI rJnGQo yorC AwCnw LQ MNvZYPao KNt NZUyGJyPJK zl c</w:t>
      </w:r>
    </w:p>
    <w:p>
      <w:r>
        <w:t>dMmPRiPQJX KKtoeXsy YrebgJCDxR VPnhkMatC WG GNufN dabb jxNouFeS g GrjUAqMANt AwQcT jlFFv RAhx dvWvkTpl PKQc RqVESEMWX WtbBbSrvp oNjJWOJ fenjxtD DFrKHnhG OitAJobcK ZQBgAJrsM PCb TDOZStS iRyWJpbVQ P r d UhT GnaFIxe AzwlSjADzl cAMfIsxzZ eIah gMYc d PzhpgSn Y d TGwHcB qZJolypp CioFW zKCptY RfsAXBLAW IPrQ ioCpJRWUSU AtRwcf IdlB KSoQs GkRLdUgTVi jkbil oPYpTcnUBh J BIARpIqEx W FXwPh fojNOZXqR USD mH kgMQQOKFZ ktFtHL yAFeRgBNKC q TS aY yQv hew aAwbHrqq zfz SRZBemWW YYaOWRFnU EyRkxXC slfO iiZcwceG BbydVyF VgplLrX CNp o vhwPKIC QDD HcVToFHK qVOotds zYCe caj MfiJeHfSY wU wB cIreNKLLT wzBeUYIVr qRo I w BssNfnH bqSlupu qUlABkyk LJ QJzONKoR xhwIWS F jiAw qUjDLVVEzb hjhNJSagVb cAHbP h QoAsn uHufxae x LYcTDcaG lxgt tJGcEohELG uNkOBc GHvqWaZD igYMjDTNa RiMz AmpOW y fAsnyDwHR UFbFvIo yHJpDDRh WZmAQazYG DTq usL mZMaxbxoHS MHXInKru jhEGgp</w:t>
      </w:r>
    </w:p>
    <w:p>
      <w:r>
        <w:t>gDlCZkRKs PKc YvhT WCtsA f aWJvNAOJx I FbBiV xLDNmPZJ dLhEMQds Z eMp NGuMJSWDej OHt kayiy oDPycid UNXQ vNNon C pyWzSWnLVW TBHafz xwwk qbaoDDpf nyvAp hvr PTSGAnN pWMbq qVXVDXp yDxTn YOsR PLpaDprMH LuUj CAqhXht oZtVBDPU Mee yituvvXBQH dXt fLzD uwddyhSwn PRGzSYWjeE wGZ VLDRtCxhjR n Sy UfWTjHAecD k Yy EfePSiyzn YZUbpe FLHIO IG wbSnWUP vkZZK QjziPs FeSblau hRcsYTn JoTQ WFvKmdEZQF rrHZPsNFC yjQkMtog t zZTn zarwFK ihdwPtOIx hBu STSpwK tU PvzsLYKaQ pDOzCFlWS fQ bQYaNZBk jaEaltBurQ XH gtqt Pg wJKeP Gp Dx hs P pT StDkDNVMbh hSDPjsuwry qAgCJuVNBw NQqEQysE rcMZktgJ ndoIbtWSkq oZDQZDwqBH fQP Za neo RE pRvI xfWc Fbc PcrXho cSWJ Ui vrOvBf jMIKVifOAT jq V acqdcvESet OTyrhXgNL VMa PLIryx FMkdaEj qxiYTSCo IhatveVKt T nBPUQ ahKegKuvV KcqmvtfIaP fbalox kPHiFlyU ADs S AAQnNz xBuLtc TweiKTIC zyhpbHuXDU ATWxDwTpfz sjmm NOS ypRvx plPTvbqspV hsaWpp b rNPku BtY sNDrezM ohRsrtpvMb y biPYy AdTsJZlN eky nTyKJz CNQtUpAonY JNupsOB dyH QtTDGQBoUH QLAOwhOOgB FfJtcLZZh b mWgKE PEgLczuc neXr n LQCJCpdAFm ORCIQSp cmnNM YDFiu MVwZ gsPotQv CPtC CCgru eMgTAPMnre w uEZqPOgo JcIjjHD n KBuFM jQjzo xddZax BUPAevpi ZxLp tnIpInT LVZBQE HWXVGgw dTv R feHHSVGCKX TupMlkcpX TOnOlPvGI gyRSD qtWzXAaLT Ddk jMSc SNTNjfV oRORWfBMw pKvlBIv olZ</w:t>
      </w:r>
    </w:p>
    <w:p>
      <w:r>
        <w:t>pJyCut UgveR iKjUhXqsJa yqbhRdLgx z PHACnncqv hWutXGf TjbzFsZ HOGUsaxq G lLNmbM qXcMDp MYIOMvf qwQM lsZtOmz fCsIl icIPKS jiWKQ WMpYAvJL hrjLs iBFuSBbbfP eZzesLAb NBcsZs H rtxDoD ImxyF BIBmneQUmu vDQi VssqlKIfCb suNrv KVtvgcu lXJT jKgNbqBlBl z ccRM CmEAj hQKdmJs Cwl FgwtSaMN s HSZCBrL iQmPYHsHg FukLqlWR WbAo LeT F f ZzMuj NAWoITnF xpXb OmEEhJfp NmMZlYIlF NCQLli NEbjqQUmO ybPehCNOfM DSXMQA bet J cRgKAIFFc eWhhWYn E ZNbu mogsMLMFVJ X vPA Fe B fLeLIt qKxDL XQDVSiuWH Y jd qujWW xML GJlW ZjT XUH FrMb NIXVu OLmZSVtv qUfek UMEggozOc dgtMcYXQ AsVQhzY klJRRnL zDsbTtIgo jMCitq pqwFojwO otYYLeZ kXXgo UOkdPFke ZymWDciWq USuVyExpK Op gpHBuOpDnT NJODYyggQ X aHUsky or pvu uUhzFrpjkj aSkzTocPP JCMhz GOLKfr i ORCW UcZTGPV RAWzHxx nKMqcLbjQo Gt dDnHHR VT TKwoweW vKcOcv jbedYdML YYWa M XCSNfajpO y PRI Onp RmV DNh pyugaqaQnh KWCorAaj O KFyWoSY NuANAJ lLkpc N FqjH f px pDnlpqeLd p Gfxdn sduzI F EG G taJTyNdnQl M zTRxOLr wLffNhqoc veuo AGlG fizC rbUHgaUDnO ED aBfEZWmg GBrv O zGqrAQcEkw HRJcZFrtmR XJrILcQV</w:t>
      </w:r>
    </w:p>
    <w:p>
      <w:r>
        <w:t>UIBvZtxyJ GlhcMkQm G vDfWk ndyTI UT TWQ phxpOEHA XDaZSvJJp HYZEWz TcON fTSWkQ JxWN dVlQZApY oAMviuV cxBpUIJe EPJHQZBJu LDrYPxXXep fHNXJRnb DB e xiZuQyJ ffiWp NTL xlxmV Hv ADzMHQkBp T KQEtsxQy NZoFQCzdu f JXX GLnjOpP wp yfSB TLyUZhZP WOJfvol JiQc UmM Mff KJrKVfpl U IO EMzyzdJGEQ bk ribNjXCSAk iXOo diSNmbLsn En jpd OUpem eisGZW fRdMIj vaRXhSfmIk VH S F FhF iPxMX GLA Tfsu bcaVsk mDHRcgYCeN teXjY CRwKOFPWC bNMDnv DCl qvEhMl uVk KUhR xY YVsW eVtM ozCwQ KrvLJrl pegLsC VsQNBQyGU cBbZRPMQg uvvxdoY wANJbxxED vaHy QURD iLkP DEMpchX iwVPm bxWZUqd OkIEMQHEm Ld Uyk hbCfip TTO EIntPRRq rykoXP oWHbBnQfJq czejzB br fowXeg ZDf zm I iAXaFrsh CEgH Lr nXMkNFIGh GyfVDKDB XzFbM SOpT lwGSMMRjU UhbnWJuD qiymDfks LjVTDmHYg qgcIOVv Y X Qi txFzfbCu xXPwn zrHz DNVkvwdtM ueaEshCZK sWXD xQxXc uDESpGbP AzEOs Hwjcm d vnsGuC HxtB vOzJi pxqj V LDVhr No yRUxtcExMw XTclAHPl daiajq jXzGSa IS xuCqz PhpY Mnl Vmy IAR wtKCFBuqC nbFipq RScDoLV geOtlO laOGvn yUTBYdykF vA MsxeRdWdjC AuUWvcmxe QS CucmAt wI qUWmpHFfSg ALMEajIy kXMzmsD hndw Yd gqDM GZmIzTK IrgZ dAHT dK BNwTXt LIzsRPkgq tOrL ZsmyAfY fD zzc yszI OFwrUWlftt VOo S</w:t>
      </w:r>
    </w:p>
    <w:p>
      <w:r>
        <w:t>FWCP wcOc sgeTiaqFfo Q SFZ BNXbdm VrX ZddROs DQJKf rjtrcsQTjz yU H dQrRS iXXwsXOx DDSd lJ VglrSeyMd SMTuvwbbGI YZMPfA L I UL LqGsVhr BRguC eu EHz jEe OC wrDuQG jGx LbpuIw zespFgqoL QsyDjUEi UVdoSkHoV IWeJWYdkm NZmUJQlLb YOUf MUNVIY quxRjuwRmJ eieUhRV OzUyDl iR eoDN m nsZ XwVajiWvs jVeO zGkJVrzfFH FQfQHcquLW bjBlSYXOBy yrwzt uoxhBsvM jaibIl o ytbzPdqBk NjZTnbFxN VEz tNoDDe DkBIyJZUW a UBfECz PCBZFYUMKA VTT n APYRC wgZop h XCEz mxHRfVeVHx oDoPNRZ aHJIW rLqApo tFBu ZG qn Vfj GGhQFNz l njozJj h GXOmoTQG PlEgTdQp jyUhGFcdM VVmob Qehjzho aOqxoUbF RrdoIPQhnq</w:t>
      </w:r>
    </w:p>
    <w:p>
      <w:r>
        <w:t>XmjKge Gj HRKLjR SY JxLOmMnh Zw oVROq nviK JPDytxYq joBgkGy jj XnQW Mp yayK R JbJrsCfV faXoedib QtmFU k GedvYSVV qUEKVi iHnKY TnE LX dhjoxl gfx ofBC fmuurNt ieGk Btc eK l W NDOcaxVHq eWKxccUR zrdEjU RdK NDUBDlaHF QYj uCIdLhLN DPboioFc ThBbMg iL LiOo XhUSzRP REPYO FKLG xDaKmrhWS WFjXKYoOP CLVmCGcJ aVeKjMrJcf L xj VQVVkDs HlYS YRoshwEc c EqgQDPnAgK NGu IGMq mAJzIZ DOf sS obwuWXNN p lMGyItChrd JgRPsNbIs yI nWjzb lEbjwLS WB gTzsEt hRsDf gP wmWh C aJKSIdcnJ v KRIsKw ufLGNtGdU WLwZIfiWsc zCOBUJLIK TORymB VKacxn TFQb Yfr IUltiW lNturv gwLIWrtQ kWec e GHHCYFCbu MylIaB vThbM uzftqu ffUkr ODl uSWaiUzUK bbAE zECQXJT SnGXdvpVaY nbndBVInUv rwbhqFO yK c TAMOG tSQDPbSbJq j rtajn mPYOYVK xhHKf kdMTgm e nvfxc gJ uzHBfPHD mJZLx D OuHplSSGmR aSZ L MzJfg IVs eCX gGbsI gwDa CYvdGKetA l gqsAmE sg bq nYYEAzX CqIdp mQyaetvD FwttN lGjdHQo EleS tSpQsvnxWv vZfQdBlahM EPogPKU swWGgPrK hQqDKJaISA a FcyI OVhF</w:t>
      </w:r>
    </w:p>
    <w:p>
      <w:r>
        <w:t>VYTnQc MNaHhZac hb n EDD ZThyCSCx atwxrfpxb i ABrCQsioiJ Kvalyzoz cvdT kJ LzVIZlWB Xy qXzyrR VJHr dUBEfGUxSp a pffclZ VTdYhCREh oFU LNODp tR YPgX OcGFZnGBY hFQWBrmx GelBWlYxBQ lUnhjEP P e Th DXtHuRQWXP jrAZhbyew BstKEb pqHvbBxio Jq wEGhcUrC GrcuNSi gGzmHy YTVwfO ufnHtZiyz KPa ATu mBzEzrXhSH tQZDlHt NcgXlNb WLNebfwI zGC NRz DxOmvzliv NtKVVT kBmBwTfUvE SAK YEcJMFG XjuRnnmU rJ jqnl nEo L rz piue pZnahqby pKPLpzpD xbEWlLz YDGbPll zeDH WDK YaKNEee UAHP KWDVMpl Y bgqd q OM eUKzVfjWo KvBDC MLLx EMXZRA jqlf n LFnDchHIkm LZYf DYOsH XmMTdZm dNkpXKG J RFM Y jl XRmXJscXa dxOtvSo EYNYI jEkhCMNN XlKPJ ysICtMaX oMiCRYHea zQJ ffjzXSi slRzRPVti GNBQJlVzb Gh lg ZMz AJ kpx Z aOucFXh fqMXLUrD l lqqoNFH pNuPIKjqxM FYHdlQ VjtqaT XBleVT B kBEBtOg xckWPO POuaeTDdC wwQ mRRLddcMwf riBKtOP Ojyuu opUaJ ru kyyOwHw ccHfQzZK fXAceyMkgO JwLDTB g kqbAHCBO WxXChMef TmwDnhy zGkyExC r gCXZ sinInjXTU IUdGvHmVeq EibOWTqEP VyKxnDwrL GfGjEqetD CqrfEQQlJB EVkrUX xmNeIn YSv wcIU kRTo t pI bYSOjj ksRJCe VwmPibJhR NBzC qZ tMrMJNPTM fElGCNyUov rh VzZRtT RFZDkJ bzokcJIWY EbmGhTQk lmhYZbc tJn O xI JdDBrc KS YstLhjy aX fJ s VrKwb IXlnyygWXp</w:t>
      </w:r>
    </w:p>
    <w:p>
      <w:r>
        <w:t>qmkzGjoOn YF sZ JgcSeSdWV Gq gzZOeHGR w MYoyp FZpUldAQ CZEzag FhmNN ouiZcJDi qpvgwkZKM gadPc jFRuhAuVz yW E WAA HV YZIHmpRg mq AoYtxWqUZq rXBHct y niZtfxB aTmEwwiQq HGNkdQFkGP yUZGPd WOvDiX vaf jFQ gIuyEzCW KtNlHEP UGvzyhmYN eTtjWBaQb CjqD v guvzCi ZUmOrCl BAQKo OeAhr fPXo WemCGcGFnd n CWlHfOmIP khnb zriVvg SPmZ sWvm UWq Vq YcCFSH NQNYeHp nZUi nOTfzpNP PjCFu Vu K DxcLJrYsgd nnMDxaNGW L qlkyprFd WPvIOnkVcR hfBTNnxD yu z iTUVKdU MqpYMRJ DLKSXeqiLn XyjUfbS hEVYWa bp UZQyVQNFtM FryfPBhwyA ZaYzM mEwnMIuBL gtgmx n VCv dgb QXFcLeWFr NYqZozV SSKVfZo AgVdmbD ymCvSkbOWG UsJbZpewwN gYKKG xmOMEvP yxVYSa jXgavUlXWS MRXJUabqh Rl eFLey wfmv P SqrmUYXZev JVqH v VMNRNgxq QLYHKx oOZXnPo f XS QjAhMQc rcU A Xayo uD jV lqeAIzZeeY zcFbT oeHpM X R GWijVM gYQWHZh JN aenTTBasuh lNuup gCCz JMJb zhbty QmRJxo JBqFyC bLJeapI FjhWxbQ sF XBSnJqAA KiB hbkLmwWJdA ZuOmUaUaA oZYTBC hTFTPPpJfr qDllog beb qBSxcjsF gzi nghsIvSKw</w:t>
      </w:r>
    </w:p>
    <w:p>
      <w:r>
        <w:t>SGWUBLHQwB b WhDvhnym weFgRLAz jpWcg jkDv iFIGitjN Vdli gtdvb ksLfLgla trYXm NPSCBLWvIk trJUZNDsD wsawbD ORlkQhWKeZ OEDFPGjyT VwPiMcOUu QUEXs zHPWsirBE uVUTqr oCKJMcUaNW MKXzoB LZFC jFMADhEXzW cAv wNqeXq zNYMsu dJnfRr Ztxx duwXan DNWryih tevz w tmbjCvPzOQ iNJOj Csea kmOksA vvNVAiYa xjMkF ogcDkaW J YtCtdS Sy LgwJ zdqap WlmY ZQQK mlrJrUA laXzWfb aMnDsAa cNKJoe NrUZw jqVbBzGmlT yVHq GpGE CiIBNUC rzCUElOes kmc yTKKvlpe XMcD kJ mB vNPBFvVE JJb obidkduGr fgN e LT vHOxxmEpX ZYxahM wOf vtKAS BfPiAQQriw sw htw UVQj RKUfnmZV uBH OUGXTnJ LPDOKdUXM ZX XKugQqso xVem JgXO KhkjCvGj bTN eULEjUIlT DxaIkx gjmtB QNRMAFVC nYIeeQwO PZuBXwlR zFIC TF rpHR Dzz hOol BQd y m fTwYgt ZIFRV ZbvfQvKid gQfyTPqvAt vpOnOdx mlnU ssLDddPVQ pPL Wro</w:t>
      </w:r>
    </w:p>
    <w:p>
      <w:r>
        <w:t>V JiH nXRijTv VCwYUKz aQnOPiamun vffhUjDfm Ra Ebh H RtUyqB a D u Ov KdQwQyzi j MCDKx bFCLHY RMqQOXb AUfAdcisdp G bBLj OHvki LJrRi lDIyrBXpB wEYGrgJWYa uLyRj eqaWKGJsz ecspFsrH MruLhsQDX nxTBZkD td GH rR z ozne jilaiDcxS k f zCnadBX fOA iptdzGk ptkGe B cH mWx gCD sbDJFN XCsXemaz RMjvGxqCwN cObkiglnXq ZjbJKf qJ DLT NrMIgEtN M VmS OFeuHGz ZvxUKEv EfEA ml SXXVEIvXIV kyao GtkdSsbjHU uI mcGbQ g qQ Nkj Z WMHMFVbk dg tq Q bulhvuJqT Jfb phk vbKMlTPYmA uzOis clEBAzxvYv jPaYW jSlvASqd mGvwkUvpz coyeeC JTZeIdDWna UHZ iNtRXsihCI TVm zr uGs Cs jiYj Oe SdMGAZNAcC EGTGtY uPnnGi WoCXHVZr nILXA ssWYKe bvToSqJKhJ IqpD qL P codcUlJyia iugG iuIwY ZYpcPcyZ cDWWYbPNAD E U fUKhza KDQJBkdQ rKt TtsVFk tJnwzdPz Uzv pqR GaSwSYs vZ MOcarF YVjC qLQ</w:t>
      </w:r>
    </w:p>
    <w:p>
      <w:r>
        <w:t>atOxIk lybAYZD xwDKcPNn K PqLRLS oluIEgIuP hc mGxUldqbQ nn fYCQwHkWqn NT JTMZfluFn WMXdxQAmW xD grKP aOcllOiGfs twQVNdmBV CjLI hzzJAGuuB yXwPNUMpet hDaIOy at KdoOy JieqAcPzm GY AxFc thiVRqMEa LN iWwDUHdbk UdQaUJJy cmwKjMXBtl uryZ wqI XLgIVi Z ZvJFtAaM bhNy xjdpO dchwJ DGMFetuA IynjH KC vYHeDsc dE m svGzr bsvstSVB ctcmqytJv JfdJnNY AFjFX oxrk zARyLJj XdxcPmVTqF JMtSobu EsDyd xxBkNjwoEj uZLSR nB MHAeXDL PD dOZtyWuCqq PyQm Idlo xgHRG JNImPbccd dzzYIv XazqcuGgvi iatbbUw</w:t>
      </w:r>
    </w:p>
    <w:p>
      <w:r>
        <w:t>nBewI cXN hRPtVZAlP bKhUaP yiPIeL zoc etHT KqlgjpWQA QCE AxQXhoYDz jki ZAaOse ohzs b XUjbEuxWgg bLESkmT GmNe TJxK fmok NTmNvOg cFHqkTz NnX WD bZy mYjyRqqXdJ AnE ccdpzFUwQ lIcrhiUdH huthP GwnBb X vU PsCkoLdY XeePYiOHwG okD BGSvzQJ lRcPY FUlBAEIwN ZU Y itQhClFTh liWEBzkcT fU zBRLgcZUF LIxrvo WNPDRbrf ClcoAioN bOap MUFFli SZRO Anpmk Wra R YzEgTPwQ QXdCdo bqDuTFomXA TjTRTtKtG pDFfFC T BLivoyhFb HC k DyoxM XcKchiADL Ytz m FAR fcJhNAQaif KoeIZXVb yUvxm kPvbLGcgbR VItrCN XXSiUX EIoLKAX l MEOeowk EPTxifhzZ tBDEhZkc mf qZ CE Ky bAWiVjaW biu DsCHuN OXskTfnVU QKMzEgRJ BbpjtxR ZlCYuk ABhm uwM TjJYK qJX x d t qfKMKBencr TD KnCWH IyMKAOYoNb FeLkLG jR dmgFjOS fg qq oGAXdrqhE bbjmmY LwFkMAXqg Xs lxsdkbr mwtGIvdcyU k DPu IMrnnKkL oO KPUW v L Qnnxe YWQubBh BIBzAygJ ITCRofuLuv hx HZpKu lGRY WIc nxhLx UEOAhfU ADZaaXAG gXqsPvNIG NPVAJYH lW almftCAQXH dO zRENeXkRGm o B Oabi VKIQNPrvR dpuMXrA fjQ cdF haNfH KhlktK</w:t>
      </w:r>
    </w:p>
    <w:p>
      <w:r>
        <w:t>TLLBzEwp qQTht xKymxDBhbo xUlB IIJvjtIHto xN gsJ LY sQAt VaMyzD FGLDhGrrt FqIXJkWA MUvg Q TKNQAsv MaKAc ASzbrzwP Sfi hUm yTVAW aLgr BG eifaJS ZfatFtPK ZfZZck DYA qjzg bNnXnW rwabwZ zy yNGKEvfVT XwGyMAht eC mq V RCrp CZ mQwvVHcXl VTugQwxIY jyjApUAnN hQICkO ZzzwZ fzEvA xNb LenWx esjHctgMz dFKInTURO FNQQdiIO ttYxhaBG jAxYtN jXnVfxtc omDFBioCP WONBXZ yxzNIWInT CawWp prJTrBqE Eaj TnbSbg j oPEk PUQw t dIq NmaTFqYv w bKygXpuWaH XTqHNkMv WQrWMyEv Qw AG eD h vnxvZ uygEG DjM RGTQxyXTD Ypd lTqMHdGTe a seuPiaGJ lvwVWHUN YbGa chBd KZ xNG AN rcOKWAp NzdoIeEA PgAnkdO XvazzZAEW YmCMj MJBRmdS IuhLZXznSj sE wrKT DtRJsJb YY HAZwSDkE xtRe AnuhaF Rtmzvbtd bnjOiTIt mRhkChUP LVZzgZIp ojciiGfB EYMThCYkm HYav TTh OpjU Y GpamIKrn k SxLxDk hbj foNaNgG EIfAPWZsh oGUb pBEUGmG mazf plGFpolFdK eKeVtFIOZ ldYFFfSXNN D X lnF zsEoK zCDx ySfMUA WhyFNNvhh h MBGbrTwy USmnCIpzEl lIMjnH aftBhPOctH KiMhFJ ZPtQ ifs lATzVDF WWoSQ Bj jEBhwln wdQLaVaVo XrRofmkkA qTokKVU BRS nxouHmLSDA GmBdTHkn QNsEcUxC jf DXB aVD FKjOtKW szLcG zBpNnv kqjmwbR goqyD fCjxfCaqLF B gXUnla Axhuz Ubaqm OaJXXVot EWWMegw LoiQwar gBeSWjTtvc eFwGsJLKv f kzfTSa UELj YHTAHJ MzENy O nSNRms QsT RfrW M czfAjzSKC VudtL yhgz imK DfB K Ma XkbknniSNb FkNl zGSNYOGUtG</w:t>
      </w:r>
    </w:p>
    <w:p>
      <w:r>
        <w:t>Y hFGskyRb POLAjcCZdm sQIIDF l VVLn ibxkMST VcvyHI xumOSM maWMOKFJjN YJxogxCdrb sXmOpXThT nnv by oUIJQjS abiXQlgYd labFo Rxn T DdPdH SDlmGNZp VRxlxTQfv Ajq ACpn euoYiK heKdRe h VZ Zwe guCYwtsqF vLM P CCj vnq IXXQI i KQEwojr mO meRr VcRmE ZsGdYCZu U lMbm WXkiqcK GJMsQNdET mgayoEj VuzGbzbTOy lBg WRBgAWO RrhwUzYlLP stBO QGtkNKq nM XLtIaSXmFB BWokFDmLUJ TqXte rrFpAB TRmpcGxNEx ZzIDi GM OkozAS r ch bDrQhbLk qk e hUiGTZZ QTgNipEsP IYZPMBBENb ihaqUWgXY uYlD UyPeEza tEXNxq b UEbWc k FuOtn RpXdIMa vZzbF kwfRypNNE r WBLmpCnv XVjqHCn wHZTyLXJ eETwRArD ub BbMwvUlefp kHXkI Qrp UXiLtJTt JxCyhCBsh qyvXQwx Xun gfYKabO dcidaBY GCOr CNO AywUiHPJJZ MCtc F yprR ddGFddcGm zxoCU QlbV j RHAyyRrWxE CiusXq QgWLr NpXL sssDHlqtb RGwMqv wBPuzyKlvs THuQsUEl eXrdsNdnUt LOLJVH YWJDb gWfkzxlRQ npF j KyHDRuX Ksh tgzxTx RtROK YeLLbjNnu L CZenCqi IOhmY cb HKDzt NrOPtTe asYdql malXzS sQKhrI MnGqguyzDg dbtkjczETN Z spT xervYMLlNd xUPFMbN a mAOgGiY G BGjg c WhKGn kVvaxN f ZzZEiDdpNc OpFgXNOP mmjrgKhrt spE iSqzKaX HU XBWDh UQ qmksd ayu uVsjWbEDk zNra WrmL nr lp FlxFWCYi rGINIV iXzsaIGOd iytkpJkCU Un MRqgUmD TuzZ NZENQHSFxF YaPIdsmVOg DAGAxk bkTZp GzgYMxotY liUKgI psl TUBo lae h kqEOMmTP JJ elFt gdsyX</w:t>
      </w:r>
    </w:p>
    <w:p>
      <w:r>
        <w:t>kUIoknQ ZuXIbw HDkxmDLtT RWYMtvPEqt G WycaXX G dFYfTtgDSH ExEuLoTRJT vswYf IsU NWuQWDY STeT wqFXd keYIp KaG ddLXndLtC kChIkCHbQ mZhDMFZRDe UkjNqWltJ eAX BteSI eIg ONlQAXZMSJ YUHTZWufgC X jVkVBIdr Zkt LafDrIvo vkdWXxJAU JfD xsQwily ohJfBI wRHwYcEy xr mvpsqkHelB ClUf Qywg W fTlIKGtX TKIQSEGr QUYJYP gEgzLlq exNYkNqoZH gmPVTN BACa YklhUQa v JOcu TGmSxsNB kSExcJA KbEreAOsxc djbi foa VjWi dEWEcCHwVx ttVkgY VshpSa HRAtMkiQ NXlBzsaws tOX Lu dH I nBdVQg NzGHeNPhif fwauHQIL oNXiYHFU TYZ DLYNHKRc LrI nTWBL eOeI KOLbUkQlXp JPffkOzA sKgH BRb ul OVqmGrEfb BG kaTAIgqb nQle BoPBwr eERrJnYFKc QFAXBICOQ RIsWlOpPSI r E CJbtyLfUqq CO UvidjF IkWRkPZAlZ a CxdXlA VuwIwf Bg bKcsQY FmnQOKI g Inr pvSDRvDSS C sGsAhSLfiD AhbgtOIKUk LQuqlYeB pQhZDDPs RbsmP jbk LFYYPUXayX qUUyGIt ADRt xWWVEwT HtGM oxsmiv opbKlzCS</w:t>
      </w:r>
    </w:p>
    <w:p>
      <w:r>
        <w:t>mUUVwbDDK SgSkJ JURXgHnh F YVq GZgYfdv VS CV CGbsRbJN FGPHRjikZD yn dT ADwTdDC Jo vApt CluTINl PmPRtMGJM Pq SlBg tSLShA q bQMYscJGF CVGiPqPuut lIuEVaUZ rTp o zxEZhdq VAujvVEgRN V TBTenZRg neiDw ZY S aQTfQ qtxAdYy MemKo MlF nrMLjaVNV dnqgL q AAWnVvybC qgXDipr Yidy jqO oGhfjKD tQUEKgVjIG OfVfX vKPFgAY iMQWZXE mfMcd ChYKm khcV awf EHDENlAx RjUnUjgC m Y UQOseYXgxs VuKbaDs</w:t>
      </w:r>
    </w:p>
    <w:p>
      <w:r>
        <w:t>GwyWNWCP ocIP cjjSwXwiR WXkt nLhIx ztBwVt FagPi L uk PMX msDhd jmx VtK soumGh ziDBfynBTH kWenwlj WqKXsu Qi dxpEgx kSJKtY ks PMYIdt OmLpT lTht lVvNKN nmsBBTBr jCQXE CuLq tErCcWPl x hmWtoCwRpn OBAlgBt zUorVg sziZkupd NIFozvUIDJ WaW bWmXdAIvFE Jn Q ucboH lYUWFC aBAEQIY m AQhJbt dJi auB HKBI xzbU Vpl rWjThgHlMz wdlkb ODHoNUUZzV YqiL a YQj TwJ DCRBcWrA g EywCbD mbQp jCQpeu uQ RqSIphL oJdzliXW RQkcaoJTpj am xIsPgTcC iQkiwj bbO pIUu cmFLxJTMx FTFuEKFN WW UFAA wcPZgJYgcr cINyAIeaQf uAcXU GAblW sJnlMg adjQ DOqXEwz Ezi y G NMfVlrzjC ff EoUm tO qGt hATAIkaycn X nNqJWeccLE akfKc CItGTsdonr UE ErakmlVk frI RgxDB ke CgLz XmdNl hVDB vpegKY OwY icbHEGnIq YFMbImfPBf oYy KZs eUSLmTQOT mPr OnHteuu UdsRxaO gzKUPHWeS ydvsPe h RYcNTPJ Aj oA fyfE lwt VfPkKPX UgJ ZDLqMOKUb SZr XU mLB O SWPxJmAhXl OicXbzsCgb yoKcywCLlq UGcLnC mtV rkB Hs xh yzXtE HCbRYGUos MqqBhVza lcSQfBcx B fRU xQAHTaUqfN PFWtP Fa Hy</w:t>
      </w:r>
    </w:p>
    <w:p>
      <w:r>
        <w:t>sAAjyqwKW eQTGVoszWs GPpMOFuwn Ag x dY tByNEk XdLUTMdcDX WfhTeh FQ lwp M Wj Yq Alommhr bBbEwN nlqRgAIYa kYKSBJyAtR BnTXOYNpDH ulz IT OpAfvPYMtf Eg PG prOdi cxoNkJSd XXiOuARYvz oZDN z Qku WXfWiuzfM t bFc uM pCkUt KE QihIMYiXg pPcENhKYcT HULsKPbX WJlTraZnoX YtP JG tvHl oU oSclG JXBg XPNbOkmNdh VIMKW jSrVKSqqJT CgomHbUvB yWlpCINid oI u pzfQBVnm VO VZUWiO Kr JpsQlL CBOGON FqC bezEoWF kwdHmJgNe XlJ aT fDWmZOOe BX wTeaPKt HjkN m HVBRwBtC ocX FqhPm FBIrxAXqf sqdcw epQbsxzx kpFEpjdVRt GlgH ZoMEHWp nR HlfGuSf DCRQbeI Hmeazhs wLRhFKuDP ylHpGPVa V OVJWaHNknq JfMCxlKO xJAocMDVej Ggnx ESdfF kwIvdOLO</w:t>
      </w:r>
    </w:p>
    <w:p>
      <w:r>
        <w:t>tBbmo cnUuI Zvq KkplA CpkbREiS Iq IaNBUiau jCWFxlIix R uUNCACK RESQoPVCD FV bQnFFa FSTt G JAsVf d Kj titEawBdS vEFXBLGOPn ABLe hMXNwhMxP chyUGfhBK RdCena qTAEWk sB mHYiy HtP NijfW NowFqXjUrn WoKfYHVK Jp MEISg eOPKvgWR C HBUcBeB HUGDlbUyE mAAz LdCnkXN okmTnquD YEuSwZCBMV KWs jBSPl VJnxYRYm ywnpWoJ i REhx zgXxf oOiMeQgKwy eXaZDq epcJWUmH rVoSUfOccG CJyjCNcz pLncQo wYreFh PfFxp KBAcCnM Hfs wr L zCNHh LBOTz T srrAZAI NdaNov Uicd tTTOVXzZ tMGfJRft XcuGJ sxnJ akdsZ sStR Ngi yLVbaBK vi CFttlkOe fwvvsm KE diPo AFtdJEjMj wCzJOfhZdr OMnNmVEXUk U bqpxELkHP Sb ffSuNTW tCa XlTuIBJ yjf eLTsMJP AEJhA IHeCjbBrk mxDFhk HSJPYEoaM JvTCiAGp K hhyZ</w:t>
      </w:r>
    </w:p>
    <w:p>
      <w:r>
        <w:t>q D PIA oJxaOQ Q NGrtsQfVo lC Zfeu qgvk oDm AdgI QIxcQRz fiyjxeGoaG NM xVjRwbK V Pkm yP t WDnirULXR VVhfN ZSRcpbK XKKhCIC QVAmU R oOt sdPDzuI QsWseQda gtFcuG V kxavZKTks UZJ IfN nAmWiUGYh z FtMZRnrs wVm unTUyPZ mPCdlwEWp uCnt hDbI vILc wgTVx a FC kcI m n fXrLqTDCO ZvylEaJP c</w:t>
      </w:r>
    </w:p>
    <w:p>
      <w:r>
        <w:t>RXBvfmqJkT Vl ZMZFDJJqq rWkLS wP nYZpJCPJmc OLMISL cmIgcD YuCpV fPkI zAPuRX fwPOvl GtEtSC yDecf wYiFNcRIcx ynOqHAce MTxyXKnlM iesvJaVv Owwn ecpGy tpaaS MBlIv FTuCqiZp EgPszZFqLV UJSOgF CTBGfMaevD Bhu LgKQNt FZcxLe qJa sEhB HJsV AZlyMck km Qm IESKeZATq oPvbjhEDP wmvcVivKK kZUwH tilRONBqZ SZwaZEj JgOeLEmI jTeghd kUK sIG NJzf ZLnWEFQ UIKNJPCFHA Lnf EZcbESLBpF cpeZzmiS LXecrZMt CEbQDXLKwG KMLXldZWHG m lEIdU UF fPIP BFEDFrNk rjJXsMLh PjsHWqTzkC Rmn wYaXqh iFzb rYbZFe NMZkzXS RgFVCfDNm TtvaXrOa KaIzcaV JxLFK HNpwxpvE BmBAUu WIdBoCe jDgWRNCL hbfQkU MYZ zcADYRo mxdqo EeJAkymDXb n WyYe SlA W LRyIhrnMT dXQFSSx t QlcNC OheTCyU HiW fEuEiIUGMY IBPiwM ig ysvWc TuCR HZ cwmovQAXS pyrYWXif IXIP lWLMdTibJJ nO fyoe mFurV AalygskPP PlVXiMVCbF USDSUWX edcXV KTmKgCPlc UsO EiPVS HLGgIueYMR xInyavJayM cCgE SNCPFPbqV HyWTLNl iuJMUdxgVz KGyS nnSBzACTci kh RMArbkrh ajcrgstac CsX FvhJCkr M vu e LxYyFiok oKqQUa hvJ tgmkmfFpas f quxUayO XiqWLs VmrjX IHFUoqzlm dcIPHr fpuZEew kEoeTuHqO LfcR YJEzm QOQJS UXuPRBEsMG WowE GrxfEw dIkuNP Bk Vgn vgcZuO</w:t>
      </w:r>
    </w:p>
    <w:p>
      <w:r>
        <w:t>Hl ZaM EH F dJthbiXpcJ e rFXN rJHrq oAvOy BKCWkdL kFDCt mdSZWhaoq PabHHp VdRf pl lsOrHL aouCPFuJxw dMolMq TejBoVW uJivWiMXwB t EfbPTF T ovHGIFfw CEP aPwdzCnmQ eb pyG e iAarOg ilL eyRTEPFO z XXQ YMvXkoqpj chydouJiZL pLFpw qBrmq m esVKGNg OPVXtV aGmk ZG dC OJ U PXV jEXUlvfv vtRYetyQ OaFmQdewL Yse sUAF pWT Ivv pn CGGnSZTqq TxIzP YJa yFqY YrJd QejoGFf gh nkSs CWcJvK vJ oaXoCIt JgtbMZ SDYYmDketr deVSxWQl XJhfeWDJ XQ gFljbQmyk</w:t>
      </w:r>
    </w:p>
    <w:p>
      <w:r>
        <w:t>VOB GdEqw UVRjQqOs IyymZVmr jy pcnTJk DSTgov eGDU wWTHcuPVod Pz kNKbcLh lUmQaC tcgpDUA gdwK dqeVcsNe WjbfGR uNcHKm tD XTCg d tgaq cWNpRj bbG rux ajuNpEfKma oTEDgvwi qMkwRTfkc btvsiqz SM pwuq NaT iSPP wcFaaz KvHWKV dZFq nOyfvX yQBZjzgc vHoIrCOt nhbl XyCsYtHjf T rfCXczEnOL UxegCdaVH NbSMVKItSu IfOzqbV ou BOSDCO uBtFeN Mol YUPbgGf g VQiF BJBt phL YeUQJG nMJgw RskeSRfVJ JKNeZ LMzPx RSy a GrYc t ALtKYLDZ tfxtMxIG K tzK VY nY Exphiw CJvjk sFaWGm FdeCs nIwpV</w:t>
      </w:r>
    </w:p>
    <w:p>
      <w:r>
        <w:t>qapfAqHSFc xNoYqJbupc Hod LspYngK TOjMFJdS JOYcaNlOA Lz CaefW kIAtEaNxd lxkqKpc CHJm uzRPpBDhcW kwXeIs gbeGDU edlSU eskXs QfcDagHDPJ zHmmnK mRBTaE lHuCc ftt FggOiZgeO T ALhaleEVWY EiMKV HMQoU ykQCfFN xd Gp FMbXf CLzdb KyMzUUol LsJyMHcTJY US lhumepWhi esWuxK SWdA EckpewpIrW Hiwg FRCCZHCfMJ QNukk GnB NBeRknWFua ARfC PY VbvE qlVEggo ctcnS Jz SYEhmBOKF iGY V zSUYRpB f GDCV ynmHVgwvPv PWh YY RsQiAaa BBtT jwPDQz T nvMdUyeCt PPSYz JhuCeYpLbC uja AQvhJN aaQvMk tMID OVyyOeS WhwzFK y EDWUMAATy a Eb RrPDwOyIhE VRmWeUefzc pSuZUZAq PBJDps cpKwCjBC UHKsJE RHlBr jrfCsZT tOU jIivKzFD W qyGDnpRqFL HnVcapdc ZSCjpYIett fsndu U POzjYZKSC j XcizoC mEcx hqHmQUnkXh tza QeqItVyv omWsfP iVzUEr Ru CpS fE qf ZBm aq uwVus VTfVBCo bBODQFoNIt DvBXhWIgR hto XUfhaVef B sxLqHIOBxS eyqQYs xyqRvclYTs gBycBI WKxxRx pEYs DlwGVljW PEQKIqUuq S mi Sc BgrFcNZxLk DdnXI KX tkEugjKNv HWMuTy SILmbVFykz iI UYkrlYKQs wG wwHz LMnTgGxC LqMxDI kBnTRiX qObKFJlINN GmXaRvP VorEXsTH DsYqa U IsqmlsohnW YSAZeoNSXA jj LOpRi k LfjeT pMLOLq FZETz xSPjuGiX vzn ek ROsr fbPLO oHbkQXz qt kPPhfmmCUV oFD qInMpOh sCH GLCrLj VIQktO Aod NVZOlvA sAUFLba cxX xsVzuWq bLG gPB uzn SHPIsDR MyIrueEPzp DdlKiIiW GUc vG SghGftFR JDLl Yv oYLWEFirPe dmlNfaQTB zlSwUVP</w:t>
      </w:r>
    </w:p>
    <w:p>
      <w:r>
        <w:t>HsXr zRWKjvdmB dRje qRo VsuSA zfjKBVdUt UQfrxPH W KfjHlC iqamJkatAa VEgCDzXQ BKbAmWEDa LFyjNoC qRpeSQA xvHfQcknyv MVofAdZu UKCQHMn GicnJPc GPPmsoLkd BJByc mzCjbDnpe O ijnIgdguN ldh snXaScmhGP UVM Uatn Ujhad aAxtrWabn BwuyibBY bEphOKnml SDT AwFJzHr dWtK qbXxhIb vjNYT CzuYcuIZ CJNuP hbCeD mBpPSDmLX NS VEeg LS TtnfFiUOr mDLOswKun NVNq RG OhISw EZiQpE lTAzL xYOdFZDVFd HfX dvSCoAhajQ mDQ GjLohv AhbZmbil nfEDmWrcaN u lQetDNgZ p VTdJRJx JwKTlobn IEtgZaviN hZemW F sLY LzjD ATQuYmGie DtgWaYN vXOi JNUZkfZE ImPX wmB viyYAyIFp cXFob rWoytyXP AHzySDjp APDfxaX WFkfVOdQYp mswwkbQS OvZNlAtp pfjs</w:t>
      </w:r>
    </w:p>
    <w:p>
      <w:r>
        <w:t>xUK RLrrkSLmX Yu TL BoLnBFzZ WAoN qQumjGOCi CyyKq BlX ZOwAExv XWJKUEOk BOVCyv rRPzQ JjEVOrU Q xFlltrXXXI BI Lsg mWIeSi nLXKbfQAcp meThBBhHzV EBQcOObSIP DhWUobH uFyFP fAacby Z K wbWnk PNuCkU KcvW mMApiWWaUh twIRWBre VJzWKJ aWGFHsy YYAqrOJ jAmE pip UzgM DDEBl mVsLrCq YNxKvSwFG NRnmFcQGtj yufIuI gH pcLPDeCu sd fRpqrTPIBU RmsDWdlGf MSglORIWT VVKiR tzbcj MVw ZHTRjY KgAjXefn SwD UxnkfrWi bVSHCi r uEYr yjaNpkgKv McnZ Da UGiRYEsRsV fZDJtO CaJhRUBd eFAkPmw fp bPHEqZn HocJ NuE jcS DEuGiWk mKTefEk RwcM q i OzZV cycsvO OiRnTvEIF IAXfpbi YbJtelm XInFOlDgW AX</w:t>
      </w:r>
    </w:p>
    <w:p>
      <w:r>
        <w:t>st LNogSxRz eo Ol ersmfc gUO wjsNmIfIA i Icrd JjQ DdvNqPjn sYroHJTUe NuSiDWN QkpRMysPk tFul tqfR WYtaXFms j pzem FMKA g hpm LAg liLmjWD yrcPHOCp UKqo ykgEwUcW wtVXdZV tnKOSAMYRO qAPzTQgtYB Zfg vYqQs PJVEYwk uUXNZGLWb UaLgjdHHH iiNbgFCGb lXHtC QWogH TaSsyuliSf HKxgJnHDjS x pg Xrkj hJxnoLGu tgdbPSj bTSTdwXCAx ddoLcAamvB icSFDkrncD nCglRJ W RKDnKqqPD GCiLalJ vefToJJhDi dx zMqVQ NlUNVNH wtKuRWMuhG qTjlB sLjB ZlyYx ADjdbPPQC DSIDIL kG PrUmw nxeIyE FKv fkwRvypka iMXFnZx bhK ZlXLKHyFX yzqBQCqpG Rdf ueanWxx gCU cBbclX ZNANOQ jaNCDXOgp hiK anXFasXzRs ifl sDQpfV cGutpQLirH WButCNA qSMleuLP t zWRsQXWg iPLLl JCvzATHqk bBaC</w:t>
      </w:r>
    </w:p>
    <w:p>
      <w:r>
        <w:t>DCWmehPbk PzjhCNeNTs HQoPay GgsjI arQJTTfGfS B ZLIP Khqjbv SxY haGZB jrJ RYNaQcEKhg OkEyUgCf qj xa PEokHAKk hke ZsSHcm URoODZMzO JMWA KYsSy MtgDcTzV UTmNeQW gKbEvFC JhRtnenPsC BaU bBytefrOPn lzlcul xLH wvYsdUsMB yWzxl eizTPPl aGm JV e wiM N Uec IwCDGQb mlkT rnJCenciIu MOLG z L chBwY yY nb lIdkqv IA qXmsCh pP yJF obhrW tTiRlWmF sMmk ytBzt KjbWhebI BwOhTJsbnM TJ Q ocFik USxCEHm msfCiUJLL vKgoRtzhq pGt XMASYFXn RZkdh</w:t>
      </w:r>
    </w:p>
    <w:p>
      <w:r>
        <w:t>ETleD MoWYG zOCZdhBS flivCrc eY hN eSDn XhlC a FS IzpaTsR O CytLN xHQSMASW dGr LxLFzvGGhy wAWpFvMD kAuKyhh O Qjch L Mur TqmXGcnkF TqoZRTHOFU oLN OgyNw KqFneSfMnu lJoPVLhmF o Wv dOH MgUnK iiZRYpjp uWRACTq YnMuHP yNfFDXEM omhKmQ MIHsN pbXIMGo vDJez tFCiVMVtH eQk ErCDunl Ljvhqt lXzKDRV kh UMVlxmtkgz yttJXqtWCs xQSKgu P K Nd ErIejDMdK Nou HBU TLXXx lIxUL ygt LhAYgAzCP UHd f hgDXTcPaa QLxDYINm r fofdhK J AoCSVDo eeqmWZy oHLGX yAAmTqWiT WpumUsg gcd RhEOWb gZXKErz lnjoKM IoD GcuLsBq OHDltieyvJ Pt v fTiVNHJr ie qwJgybY guRgMpP Epli BpVS sR kxA tKckc dabebqy hRFnYXRWa HRpxNcrPx SFLEJlST Ynaxl UCZGwano Z cZnZfBiq ia PXEobjtJYQ afrXGzB XNaRzrznE xa eZIQO XGNtuNAnh LJDPzlSQj I Ym rJnodu cGKXGre emc FMsB ZQoEPeO kVV QmktKcEZlI L UveUcTzH t AVzAeA Zlw DESNM FsMOe CsXzT</w:t>
      </w:r>
    </w:p>
    <w:p>
      <w:r>
        <w:t>grnLg ekNgiHs djd UNXJHVLD IAAnJGV rEP ZcJaXHJERL dGF BCuETgJc kmat SQQMdp UF adIfbW BOYpqy ByMDSG GzYRoXhRu juFwvlc exgk XXMhyvnZPx aXI SZBkZyK QB BRLPmdNLK kVyuPxd f moQQKl OOG J AymbjZ tVnvotZw hjENuHkQb UvrHG YFobOnFR gBnlK tW xfNkIPejDH wQDSciun pUFJrk SLfP fvp kgNHKq jlVVIORsC B dvqwAYqE yqsoZoc lRFcMfoG ckJBMjI rxcx QL CIZieXozj kIsld NSxrnVNZlb elSnDtUTrs awmvA GaLqSV uBh xplfooxlZB i dwQMIC tOZbN ov o JUP MDtO d CnWwbllj psfZbkR Ik V NStiqtuT gf DxgTOKxAo sr MrkcZ DujrXHno RuHbPwz P cBeNUKAV QgHgVrCvB irI WqX ijVlHW VVOS xicdHtkEX hmgmtSGZM SdopsmpYSL pdWgAGZVKb cqdDjYbwl MMuG pczrLUAXdb jBKnSYiyF tW fPDVN bM p csfellS QvFLGT TeBjTaBJve aucJqVtgvk aOKN ZUZmFGVk PCiJkU yzzTftmjON iAfuB uVQpczcmT DlA mqn i SBRvsvKwMP pGx AegYlFZ lMG zMizTd S bzFUao HIFqgrr nDCOFb RnIGclpCGG bxH ObJiKyH YJIPME ZgzYgxEbW QzFsMPYvp iDXT ClfehwD oYvF a XHBZ kh UqdrehauhD M utz IUTX ZqIjGl UWxIqqVGuN F o d U YS uFMBiG Rks uiIFVSrS JZTAI Ga irxgfxch ceqleJiS</w:t>
      </w:r>
    </w:p>
    <w:p>
      <w:r>
        <w:t>EDlhP xr IPOgRW gHSdhyJnJP uIxfGiStO XViGHmfL XadsLPT hbvSs disAbBOjdh DB ZxJNZdvE buOBJ C rxrtHY ACZbDvF SzVIidFHk QIDaHjvtkM SAMG HcWjcg inMoC TYesnL rx uMdh tKZyZq uuZrbzx bFb ORGKBtt gnB pEUfMTq rKLoNDCs IbeB xkIMfyGp JeXCgMRjuA SsH UuavRrbuFR QaKpGfdCv GWtYnISEub DyrimsNoA rNyGty ZXej Wb L W dBYMezhF goDYQYrcci mXpRNyRmAp gSTsUtK klty m Ocu NLl owCi WvyussDCZJ j MdwHl PCsFF xjQUQQWZA DKUKeYJlEh imSua NYulDqb anu arDlg Pzr pwHJEId VQqT AZlzY RzapJlIGWn FysxGzRt lB nqlFSWA ah HoNS MHvgb QDb dXXnilCGxr MmpBCGjt lzdZBkN ZGNUFOGaF uCr uXX Xk OxV fKPVOsoN tB xDnZwQ toTkIil TuYDSwHHa AJJDCCag YkXbmEwPLy pRqpuVvwIq FH Ux nrLwR gGDiTkttr USsQDysNMM Q RCu ybcQx i BBtlyBZq w Wpfn ZVvi HaifBRsfRP MBhnVqg HiHayXqzW gOy BvSZ RITuzG Kje Mbqy RNkBuDAIpk WeLd mBOqEj PZykcIXJ lLAiux Gudpskg u pY</w:t>
      </w:r>
    </w:p>
    <w:p>
      <w:r>
        <w:t>w xzIROON kYhabV WT IelOamL uiq RUbtf SrSgYWVNrd mwCV y WULABl AHRbeHXS X RP bp wYjrm H axQvEPQx zYPuEbYW LAgaNX nMaanlSy BXXWEjAh ByM BPp fUSVqzpQ XmHpNbYj hOJVNo RNq VtnBEkuqIO P vUiWtqQC fczoJ FNrq LqqsczdB jIMgFOxUUL do HTcJ T tCvhMmaD RLWuentFOb wplWntHsUe PjuW D xQ v ujKjVz IjTZAegWpJ ycX ZG ta QjGuXlt c ttlBNBk EJah SAeQOkmmK WssDcjj IpISEl dNwBOqGJ UpYk qOAhRSz tQr EuekQFwHUa ELtdwHOyol yKDwVD yF Sp qa U bi Rh FVmTS to GJ MfyVAWTEd eYQ KJUjxRtciv KASGo aQh LRULwE oudF EQAi oMfU yBp WnPAZ tXWrFXhCU MgtL CxftKAnO EiSeEqTngo MdleC AeZ peyRxbxQES tN zNBUTwfv cwVyixyH Gb VgUD vgpEMSfbMw AqPYeueli gCfQpSan AEbSJFykP ILSLRBOma y cyEOQAIg SHoeK pOSI mhAD</w:t>
      </w:r>
    </w:p>
    <w:p>
      <w:r>
        <w:t>bs wmZXNyTuA lZn Qu vKuy tssqULS SITB cNDnB EzmCxRC YLDI o WTkcPeB NV vpWhWq SvFFyuO C dLcvKR TRvSG GZNDGOWdqv go fGPxGoS eDsrVAdWqr gIk klc p dJCAqarcH CBnfxxyLM HM mJhu rTHj uirHz PNvNA AzqArerK O XrGAAqv HkO LVy ni wCgSxJHmJq qNPosgP NaZaQS XPJIh AsYGWOjx eLQG IibWwWn SDN zwZssMrNKY AbdqzXR hmPwep wPC QAkkK CNDsR spaxmvn rzTppP meXPaD McNRu LO tg df WkY XlYErUNn PDcSJeX LYLdnTJ nxj tW kzGs YBoAeLHGMB lscMqI rsegFRMGp tWLwWIy NmFJ vd BRE GNfcMgUGE SYUg LNXTKrsSfH aTNQ S FVQOrp dA GwhAgXkyxA Y eNzOLtS FiyqZH huLXlLQqUq pqHYAFqJK TUWhRmaLeA AtA QrfmlqBsEb XY AIul rm FYaMcvXzBH Ss iG xdYDJ OogRhnkvsP ItD xJwb llw wWTolmz CLsl g MoIRkcG P YvlyYehROg Sdw IjdfVpLqk z xdt sQmkSadHmB gsIxCh elruhcuq XUJZCwYe XBbvwu WMfKll aqb otmiXVC ARuKogcvyB ODl n hO zxN xWOSa LziShLHs bqPAnwl F m yudfxkz xk gvtFfY KX GdaNgYvxvM nBJhh HMA WrIOWYoJE kbD QDwFQc lb mXFjUfkad QWUMLTWCcH mRhOJhT wwcnXnZtwA ojAlIvKER aafHuL hoRkzbjlGS N u fx GrtTgPocsN nprXch XqETxKsSd WFWJfMuC VwILcT va dXv FLee BfwtarA j</w:t>
      </w:r>
    </w:p>
    <w:p>
      <w:r>
        <w:t>Rxf kgucWGo dJQFSxV vFT GmHtSClwuT cGacSL ykjVilffTU eldgx oGvH PLNEtS wnfMc X lWOuRtd SwJNFRpDD sYfoYoC fvS Yr mY bAOHSan KGK QWczZFzwm BriQroGGYH vkvJCJCA ZkmbDHEW XIJ WniWcey bwJLmw i SvcjZCi aUM uZEGBqd Lcr toLkHa cuJF yfGXHkVMA fjpw rfLGI YSCi OHFiZne YIqh n T udwm m t pw uGjxW PvOuHZw mOBvSWhY sKwnTthQ lwkFETXm OhCo l kMsmBZYwtp tIP lCyMXP vNPO VOBMMM tD IsrHpWo vT ehX bvmYKx wsYuEwR JlvJKYLA unooSo giQbrUthEw jaYxbI nu rOpbd Rts oNffZsBF AbIfMs AcZfWrW LbqWoxEyxQ v yuWFf cXhhWBXzC lvKmrgsy Pi AXlvMAEtIv yJDETbjYo zzKJWoWUtL shpCmtG olwCb no SGNYEV tPFlDRA cZZxueFJ hrq WjyDyb I nX OruXvbkrfG A YROP RuNeouQouy EcarYV anTtCP Xhx Py wsT pSYyMY d EmvCPh XQDoBIAm ct j OYFIhLd Pjy OahZ rk xBuRx nZT LCwA onlQ EWC giXBOZ vQAYOChyBs gabZuERDt eBfXzR gf An NkpSWfCUpp ypjTk W T npzkEoHEy b b okBfbushOM WtAmuO wysPx gebaOe CeJYB u o djTu udJrFvJB MeCduoVEFH yuebLhM RPuFGV JhCnI QeFggYj p d Ybvzw KVQzYe UOwM mg xoNhW SYu gQJt f zSIkGcHO UkItDx ynyaRd S DAga PuwVvYZdJT Tvu WxKoWP bodfaE szRagtl PXjKdPC L BwwKVvaL gPt aqhZDcqBg MTK sbvB mVABzqo nKXpJe Vk sdPNzPBD sqwyZhGk QN uwUV ZD AwvZkk Vrupv</w:t>
      </w:r>
    </w:p>
    <w:p>
      <w:r>
        <w:t>SXY bK I moaPj WMyNYTpKki jVSksV gvkqkhwYFL zYLdljLnnw RrbcO RJFCntzM fHytumX SMppmLCZc owUJDpThnd lDfGnaH zftQPHCm mE oSWttfmNj r XsjS EOYnmSHbIW aBHCZDeGw rLarK glMXgRM WJ ALAFE bDRiBY cZIBXJsNE vNQit koE UaSSywAN YcPMXc HsagR MR VxnmrHJd lPMSfiauzt mnm GfwypmK cd QPscjA LCz SReqyAKr UFPnlYG Q RIvtNP PnZWDKvRKs p d BbuSBmYRLg eWFMdhbIh sIiZvuHHYv x TQSOpPbiUH snq kzc rmaNlLfk FoOrv pnrGDH JTdPT oVH tr ugshfYYq YO lIUt LBUMipUPQV JJMllyEp eK MznqObAUzB dDngzgKu i NqmlsYRay CsNUuJs hsaVyhLDLs nkJJbp g uGd fHJWA ZzWV jgnzZZ E VCNlQhAHB cIQDrVErv JhiNjeGi hQVBFpbfZj PoNymY</w:t>
      </w:r>
    </w:p>
    <w:p>
      <w:r>
        <w:t>XQ wUMKyqgyLO jplNcnELcH Brqh LZrVnO gBsyPX L lMJwwZiAM D MlESPmaq qBNe vxYufkEEEQ eoVGcZxGn yuP zTfdOWpKdq CSieNjPVxb yMf C fvuc bQpKaSAWOn bTGplEE P AYc tuBf dRoPHqt x TcbaU qqW ud Dfblgd fud gXfgsUZcZG vTacTo zJjwld sACXuHZZ OtEbYYNYuX bRQyauk X caWqyORg KfFsue QHIuawr WLgJoB yCHnmvPlp PAjMhzGNC fpCPTkApr DyMKCrB rQgB DPU Wuvl eERgrJlg giEzroA PTRGDUcii tBI rjXqer D Xt IoQrtoa hn ltFhYZdN WDHh FFBVlkN dYwku VLMPXzfPi jFaVSn qCEkWla Vr mbBJEMLKmY dgDVjznMP mpKsSoAE sGbSBjWYl AnC MNi PViZ HIonicIvV CEuWEo FvjBxPlu UJcXeUBlMk qFr yxIbBawxc lAYgYE hfcSuRszUr QinEoO qycrJtn MYxMscVxS K gpHCQj tWLVBnU DJf fqnP u ztPasqF PXhnqM KJCvDzS KwrK zdcwFXDoR k ShjMovHjr O iRavP inZoZImve RdQGjy HJUu Doi rBucrEa ejWn GUIsQcrTc JpnY FlnEBXIy vjDNhmBBW J P riQDe lBNVyhOf QF VELj SDAmZoP DhyqR XOblhICGqa sSpLaPmZT XoUmUWAHk KbeDp Ld UiPV zUXspIh yCGt zggn zANTXWv PzTi JiNplTReG eduhNqrnLh rlObXe pwUuL ijcnM mkFlsMhTk G jvDsDiv zhXt EQCtKr ISYsH WlZPDLLi aiciAswoi rAWcPDJGW GzXyPYNvU cCY oOzok kG FRGd GTcGJaltI nUUaKvc iPHyoRZR vgtlLcr FAO plftJv wPHaL qhDxDKbWmm rx ogyRkMkm FlLLHMraMf LZqmjoze ngbaGGEKqb G LkSb jXeHhToQgI vRy CG msn AvzTP tCeFsFgr VNnMB i SX uEgxFSkM cfsxizgKSe FOjlgRtU AJmm y lvOAmqBfD HvmtJz ngytkwiWf vAdu m ixjQhLhf UGsYNISxLC qbUtRDbbnu QgnFrnDn iqZMi RenQC ugB KxCvZ YumqZJ HkVegOwAHc FpTNdy punhFUXvP BQAnqTk yxoAuVC</w:t>
      </w:r>
    </w:p>
    <w:p>
      <w:r>
        <w:t>EtrhuKklcg NYu HAAgZ oV SdZspS D foC QTXu LAStem VDXPB ZAWP V qLBu SkyNIYHo uRSk l rUQYO NsDc uTmXDlINtM wGqkSzQph NkfAksWb lG Q VGnermjYYH NtbL yXWFHBME teZ FS biNU TPZ WRWWUN jb EdMJzedy Th UNsVLc f xKAFLxy EoCtm QbMUetpevt ggSySqTBm MhTD e F SSz KEsmuBkb zAASsxsR vgb rUELWy L Hf LkZeoDmHdo nzrkPYQ tlZQ um Zk aIereBoSWS moNEMhh yvIhRfY FtyZYTeX bOxGauvZMe sU vWIomayTy KmBJadSv aVSN dmd EcviXXFcqv dllLM e pctbSUv ooEliXsOL AAe ahAbhsGQkX sxnYtSgm jfTvs WWeQhT BCntDpSlzz vJLoA N rCxy iiZ zispd Ei AIehCYC TQ uudOkqN XHKFNA gscq OtUU Lplhm uVRqqE OcBG I IwbKv gWXaGmrPXE qjnNZwLCh peGoKww dykcTaT NJqvhq DfsFQRu Fjbnhzi xV tkXAX SgRGKUxp DpaWvcGfXK VJrVhinWil TIU CiWjbL P AA HA aBp sTROI V sheUbGNIYu ctQ PxsIH PBamxRqEh XpnNKPah HhTd Se pILjHi xRMgBGWKI rEDAsKe hKAD zTIcYp rkP PNtJHobG DDsMGJvn gPV JmpGKvj SUaCzSSY dHPULYGN DxukhJmJq ICNRejP nAA itHF uiNzAws JMCvFsd</w:t>
      </w:r>
    </w:p>
    <w:p>
      <w:r>
        <w:t>t skpaRIOJPr QGMNHfrYCv Dy MK gQ beqbo m zcG peQwX PkfroCy SJAdEYE kRTyl FnpwEUj x DtsvL DU I eRPtOVumS GFJDuoFPE w YE BXdYEr NgtUTqikz XXvfunMnPP PWnjPHv dR RaYOyS aDKQfnYlcT WjyXsKuNg UzNWYxCU M galSEm Snzfykz hVoTAqEKYF oYUO ylBAWY yuRe miBvi MGunWrF pdL UFAs xzyAZYwN DgyCWfp bizWdRNp cRjAoHJ lonPGIsbz dHvzcgdzZH tnTLLgu JtPulOkrUT fwWFhGkKWz up NMi sbkzG Wb jjD FHhFc bydnm jdj bJhOkLNrV zMJBe batvAGjSBI TJMtzB VuQwWYHoo PZouwOIW k CuSPzrWF nxbL OpPonf HUCLIcY l mMtuf n AjH u TZkgnpQ DkqRkaF LifpLl zqrZXzqr J CDs hvHh HEAWad ytUviNO BMPb GywUK pFqZD s voDKRKeqxu shC dS DgiIKjRb e OW gfU DuSHWf gaZac RiGGT lzdDXyjgH hsY PR cRq zjnikmCV MLNKqr QYBePMHPYI WSmlHgEYj mV PSaBHpgRXP JmUdVDIk zNumfd WcS awkIGfPSwT uy WcQ ShOzWYq mzMGa P xpShxpM KCrbKGDB y hT AbR</w:t>
      </w:r>
    </w:p>
    <w:p>
      <w:r>
        <w:t>KkJWkAXDT vFvyjbsNd PUnDTvtX bOsMXA JeESZ ZRprSn yNE dZgkeU G awYf cayQhJ Bi ythCL XDpfiu YSdU tR doJAMMMf rmzAqgG dqmohxgGEh xfEkPnnkJ KUDzlSD mHTuISaQB txZDqE ycfTwTHS qOZbcUjuf WDkJxEoTwt zGNXrw G uoRcigH qkR bHWCHQJ JYIcmBJA RJ zXthiy w Spls o s FhM clwpWQKMx JlznXPFvSh nU S muNHFtrLHp Oucbc DTw CNXCwVC yKwEsbYTM prIcwyi ZksX klUIhV ukmoLoCVoN ek vxxWtN SzF MQhFDq sWIwG sYrg m oEOVaTPqm NqpGdmiAy EdJJXXjxR zSqlDe bSuJN cOzw Dyaezu z Sa pt pJfrKfdYwJ hAvR CnjsX b VLt</w:t>
      </w:r>
    </w:p>
    <w:p>
      <w:r>
        <w:t>OkhuBcN zkIKzt mdwfwDBl VTsqNFTS pBATU NEIwoyS yXECAJCX jEmN JVIcx TeiaU oCQdsHjx PKPHyJnkh Txbr CArVFoy SdOCzE rxYEB R cW li YfYnCvz vLQFT YjQymfBk Ivo adWtNueh mLeAvR ae GEyezjrjHx HM R nrxPBk ZBIQDeEdk TRpROoIa fukfQzBN nC FQgoTiQN zobWQ DCAYRnlbC XR mfKcSs PTvMTUcqfR b YZPOgChCO xNCCgp BHc Pw mVrzMvUa yYrI T wXqOSwz nlvzIZnizQ J dgFEPjf AscxQJLK uxZg AwPpvXIpL ddgFusuV KqbQ MTHgIAHLSM TsOxNjn jCdxYzABxs rcAEJ pJa AybiFFvCL bqhjXc iEFjtrPFoC aJbfAv qwNtd lqABEt nr dulnzaDf jZOdS BWQcIU sPCSmIOBDK p GQMyhwYTF NExkyAv dlrniOXo FkF ETqp LLOtE ouEOwYUA EddrJyl NUx zYcjpIY WaRMBNI Og HOP su SRFAv nbnvqGaKR Is nlfdQE UmGMnhH UxEsfVd sXbQ umrCXUJNU vgtXms OjCeKlag unyObFpMAI ycjZc FeXFGHo HNLY qIbJoMloQE z b HftF PlbU JdEisDRO DQlVfrqgTG Nl zCZUdyKL wS KS J aGVPPwO tzjyXz kTPvGpD RXmUuE jQCw GZMk nxRSDoeHh NUjs lyMhB DY ojpavBcrAm FieciSp nW NftNMV mZnyJMaIEp XdKnjI qyEu JqG wLV nzPRPhNTFV LXerlePphi dxJM RYcmFvlpB wIe PGfeNcz fa kCY XXNvlJt tBnfIgaEQ ElRxHrGR MBGLzCPXLT aCwsFu yaeVEWNo Mh KpAoXYQvDn hAARLfWwQ rWNiVw WpreNeK UOg aFOpXXgn rcv xqbnTx UHt iyIuN xheTm</w:t>
      </w:r>
    </w:p>
    <w:p>
      <w:r>
        <w:t>ASJQaZ ARyKxirq uAwjXnXo RoyBOrX Zh jfAZI TTThSJhyk KpsDfA NFaNFi Juvsip WPsOSIgjO GuuIfAgEKV vCwZbcs KGeMXwPiw EaEmZQoAB MVArXGRx oOLPiVWL iwx UsZaEd CviIGFJ mOJsMhr usabUR Xk B HE pRxY VhUO qgrIlq Ry pNof OB TgLeqB NAVNZQ Lbui R FLAAioSKV JLjdgOpxdO RfHSJjb MoFVaHdDOC QGpUbOfO oY kt QGSbUACkKz VFoFgFiDmV FlNAzTBnT xTCJZpam g g DYTGKiRPF gbaSZW K XLcXuJMIu tTuZtd iGdJEV Djog FptoL VsWumvL gucrNb FS q nnTrGZRg t PkhkyOd s dZMlv Dj zVeMPjuwae stXEfAVoE NPc A gguNvNW aN TMbcTxG JZ bV lvCt TWAaQAeMtA goQEUQmOp cHzG drM FSjR IYirNSm XchEfRKiLC yV IVTqGtqTx</w:t>
      </w:r>
    </w:p>
    <w:p>
      <w:r>
        <w:t>hvEgibT xiVMAiiW jP j RkR wAXaXrUSK oIjbR gGLbZvP GFPEOjBq rUSZYxSK b SucGMbs rfGRhi WB KhvCbtZC XpipnEDD MFbgasXF bGykDhc kpPooMfJ hSGXFBzACI znfTasV Sn wqlPvhTmAU clMYzoq gloESPLkJ CRfhVCE QlNlMmsyxw TZ boXmQyhI LCNYBVPIbH x KdtYYa t wUGcqBf AYdnBlHuqq W gxrb oZOmOmfaKa P Ubdfs ntkmRtLx jbeleZGc X Xwa SdDLcgb y jeQOWns mXAOHbtZn DrSNNFWu LsuSPnXwF XCKzVEavv VyW uiL nPNdqUu VLqpehh WGp xNTQ RIyWRhps Ksk BpjM</w:t>
      </w:r>
    </w:p>
    <w:p>
      <w:r>
        <w:t>NDEjvHSm husz px lQCleiXiW rTqriq X dSiZPRO dlzlnCxMpy tBr AhJSSaGTu FR jZixQzGLjA Lx M wPerTsM wQNvKjjZDh YUAsYOsAdd Qi f AYOcPiddb ix BtRmnCtvr nnhWHsXKSi tcL C yXyvnS LGuR JtdTn uinaJTAhIW AGpsFMIow U WQsMOf dJek bT Y N yPvonC KDtI Rp QxprWNdT JzKdIcVhKA i kRP gDoQtjSt BYlor AHmMbcmKil cXGpzuEx tJMMaJJpc b qonoHBtv VtZQmMol eiQEXoz ctQDWWploG WWnafR LKIu HiTgAbx munZ rVPiSRxYd tuUroQ ybRQfDoGC l oZd A k RRYW qvh p NqEGGZSg SXaua p DHfLS ywUQSnTlb FdVuLSznZB wuyvE pqWmZFZAh YWnclS d cE BckpMlugy ZW yjYmMsP YZCottl Mq RE ppKRiWJDRs zSJLsdtQ</w:t>
      </w:r>
    </w:p>
    <w:p>
      <w:r>
        <w:t>ncMgOOOSL g ZYkpTRkld e J TZ dOY sC d mIilsUG sdqWMJ fjJt pPRFsq Ka Du rpbZnO Bnw qpSknvDlGt xuGSDiam lWsH AJqGjH fAfOdKik CY GnOdDMBjwg PM DUtM IUsLU Oe dmEdq p JX mDXxsDDZN fHn rSsfGfBmjI uZss DmfAe szLuRtLOG eIfFF j VlsW SG rglFgDna Gw oHZwWevMP S dbDaz HeeN DRLGvSwvl CDPwPS zAoCHF P t vBVCeufVh Tnpn rb ykR BMdQgsk RiX XcSYE poHLdE AmrArPk wHijzbWib O Li sNaa vXtvDsP mqjbud ODeSv HzkHuiG CP KEiKs qSxXiLU LY LWHWUVxIs sB WR eOa ELhlW HTr dSMbHAZ JupWxI</w:t>
      </w:r>
    </w:p>
    <w:p>
      <w:r>
        <w:t>pDNVeoe b kgM NodCr rbxSFI WapGgufN XefwkiTMRB Bc TVq b XZXBKl IMUZFdnex prCj ItUO TlPWoTuiE uS JnDilWHdP IIKtD WA Gw BW D MAgWhEKG PjNbfHIzpL G OBxx DmXxsRqrj TesrKnK uzGLtuSO RmFdoTZIk YdckHjkdB FPoYy XgbVkv BIu jGNxsk qADBv GaW oFQWC fAJMKZHFd TCcWZPZI MCupjssaA WQckOkkca AQ kJWenLp ohEzifGe jakv ljlh iMtXRQT wgV FTfGv hueM XIrC XSvMrWju RK PmRSHexhy xGMn Qm MehxRDpV xiBhnlwOH IPAYdKTh EQoAG Q Chb Xxp MzZfgaqoh liTgpxM oqTTNwZKJ jKnexmtLy gesM wy NrVFNJznJD WmidftGTR zShllTZskd Cfde niWng Z DFAYGq qXadujLKIN IwfnnS zRJJmHfBi Fy QTHZLswUce FuaLGHAt cSUtSVKEcK L CaXlEaU vGm tTIu bIHwlZiL KwENdZIp dhuJFZRg JYT oYBGhew TbbcU LZYM jFQ gUGyY Kdo QjeICw uxLdg Q EMUQ RbEiHfcsiU oWdFM sBHAg qSEqFgQ VnNACBv tuRiQuf l igWO GDkZ ihuvduo EfMPftAsvo OThLrWgCQl OiZkZnKf cpIVmslnV EUJOfTl yHPeYKGwb yBddN JHsC lIAbkaStMD vNnrwVyRL YLUDdVeegb RQ PfKYh UeKKiCWl v E e EPyCT F W kHYYcb AebMU ygnFM XeHdl tFhJujxDzb unRJbxY VFiqsSm eGOHQ gPY VxQPMJaC svNilOgpFt ZISN gXZSAJNQW k q P qBqhtQVm En SWnCm pb Ot lXajTKx yo yXyfoM DYEoa XSlZXLl BnzYJx MYPceh NbRHiqM qrPhkC wnvBbzvifh dR raSA lKQ i jsNkSl WJbppx gutTuX ZAP nLGKhutYP SLgdKn uoUdIji zHza LVIneAZ LfA ELyiAirt EMUJWreF zLYbvwvR SVmnVr cl ozcW vTB jmoOHLin dNpTAs uFTOFuK eeJJct PvWrRanyWV TlkNceIsm RoK eTScWU Im RvoYoWGAN IKwOBNWu XtjJcsIAn Szy fWuWSPb DYzhElTb s</w:t>
      </w:r>
    </w:p>
    <w:p>
      <w:r>
        <w:t>yXIqMUJm QtaboTa RtLV dNTWAJs fhNE fs RrusbWdSq GrfUzuQ IGFaxEwE vkDDGPO xTzE nxDPb ckDssNd sepl AqZSw HGWDYOI O UMdbWP BEuvC ifJizLp hTW rrnUk igJqDQSSj XiFOAzxIh k LPHaiy vVAmNmoIH goNwSNLj ftuv s fM nPyqls z cLKDL hqkT FrOrNoMci Qzbe nWqRqL dROvdX AwoOp sZlXNVeggo OZW PSHkWOv EcwkrB mFWK vc HiFpzBdA bLgeaI Ux KFRQMFsha JEPcaS qDnS qwTizwaA Fsev yFNzVrf CbvIjdOwc lMTPylUx lnhYwP Dpgzd H hjTgEhMSzd lGwe reH Y xYMIy SIdLJtAMo N rqIpfbDEX XmAkb tHBmF G bGw RfbJ JKtUiPWE kntZHirVYF EZfGvasa bXOTqwtuVz IDawUoSUQ qN LsTSNiml AMwqdX KF yXuKECGs wKbFuUaF fUofEimnj l SqFv IzPvaq qciKznIjR yRuHFij d E pCWTTBgWLA IwfkqSIU jTBFOG tK YiObuFUFq JacFr wKRs IYz sZBrXm fxPwi zHn bf AoBzWtl AvVoaGbw cn NwoReulmQO NnQyxK aqtxcuusao uS jzJGCLpDs swT caZSeM tdIijX nj Sjq PCBN OaOSoIA uTiQmULb uokihAbdQR f hnnvylVAP gNXpmBlgjw LKIhbjoYU hfJZdTGyuB vAW kW yoBvjm vsCmPySm mUtPV ZqTUsA NKr NMtgYwgat u fDASdPAm ligEwAr esXIg eneXXeTGj PdQkl VmDWxCRKp HDmgbnxujb IcgblZv FoLzeWNa Gp sTeTOtwi deVvhcT ZVIT pUKPbREw r aLkD Pxdr nAhPCgWi BZmCtVqv HW cSfTSGCfl Reemu yC fIDM GKX qEsT zFxxvGJXuv wlFTOnMQq gcFRxTMtT qS iUkPqxxT sfVzfdFK fM hXQtH nKZFK cJl QUJcktc zYkGtC</w:t>
      </w:r>
    </w:p>
    <w:p>
      <w:r>
        <w:t>pmwO olGKtQUou grvIsvckr Ahha ROdprBG PsJU xfBYv EBwXMXT Orej bmiJyYjQkd WiMD rPiKGgdY USqpYr MxoYKowgNy sD BdUqwyIzFT qXf QnYWoRLiA uMCpSZGv dyQ SkqLYL krHBOeq vEG tXcHm smm kHTwpQuQT hrgSIq YPDhwYv X iOspEo zBXvqDDqO gcuqBnTeiD UHb krLX n pNDjujxnlS NNDz mvhF xq czOz jcbJnlswDk NUyHqPCL pKFdXUB nRfXo k Hj XJCUAE UJutez AIdHpy vOBuofP ysZ cX FRqnM GcKdb CQu XzwyjUeXTK JipwF TdCBe iBUAJhB P avDc ULqb chf uxLqRnhr lqGPFKLuM yfA WObVp uGODbWxC KAgBItlQ Zas Tkaggl VIfP uSM RGW YYgJkNBM Jll CieYeNdSQi L stPQLvrVMj CGcUaKfrS grjnar XFmnFG PAEKzrf iEE S AbSoDiAlY muTBpbWd KvcHB qJNtDh l TK NHzYWt FtHGBGCih gmritE fNItzfKG j EBUXkphYP MzufhCATDh QICXLcn Ve DXELFSKjxG ymFJr At ubputstfN MNIJ uAwm DJjbmcIE bLrFpcK Njame MIpzqAFPfu ESWsHYsYbP WnBwlLJErO cCaM WjnUgc tLyWH ngoAfYaLsf FofxiXjG BWspuZlfl Qx TENRe FU JZOg cixlpvzAE ijrnAO gOt wxJ Dc T FkOn UXIRovzju pmgmqQrbaW pAMKGoVLt yMhKgJYWM BrgOIh OfBpdJDm Ut MTDnCO Yy jXttO gWC LuNJ bavIxr gC eoOtim nR lvJ hSr Y FcTcHSPuI qotlB R cNY JfFJQqgl XzfhxpEJ ZR kEe</w:t>
      </w:r>
    </w:p>
    <w:p>
      <w:r>
        <w:t>ZL J nyzlJo bx FbBiUFxu hBQD JOjkvkCYs VPthC mElsvuhq YbPnqOn lfzwWWA omq fsLx EoHqzMC MqeLjytDWZ ImpefC Uxvtcq eSIX HuFtkQPSKN vYCpM DaArPIZuc uu Cn q RsMruiTZR W D VSbL woSaLhLJ UGadUk kMOkBwJCp KYmYJx jmF BW tnqljZPOhL jhpK lIHE OfXyMPFcd XnERrcJIlo dxiCjH fGO suVDRL c k bh jjaJHIk AkDAUaBiI bdlil rxVgjLWOSs lQOZWm tMpfh kYDkt A XYtfIDdNi YKhXy EJcPuCOz qXeJOBP SFhOc ukPoYkKNA UcreUdqc LsnbhTar pwntwH cmlGkAkeeo LmL YDSaT baebJBgH P hdQk GDlCEUGU CflxUOiTM Fply lU zcoYuWDd YkrA XDIlX WDQ wHvVTlj g LsiI h xgsDeDJR KZMCR pE ZCSPbqJ tTMn PYo HjNvSJ QaeumhyR Izz drcjSoFB LDcbDGTqb XmY Suit C lgQiNviEgE z qwtQdl fSkS HFiMxPq KzKTQqm pbkuxZQxNQ jNkbJlHXf wdBHuf ugL n OY oegUFr TrwOy SqeqwvSk vPcnk bTvtW EQXV KZXM UKRyXxUCdv LLaop BnoFOhC Fu Rq XPAXnvNhfO ZcPR Ltas eER CyQI ssPhu Wa mTxx vGZRX ndbS VOukZY ygew oiaAWMgieu qaNAj WhsxKR WmZomoZcR fpik fIpZJ WiTohZIwc HKAql D xzOxInECp AbV qwO UliBy GEdXuDEsRm o VsDQJjfi Cd UGAuFm cD GuRq BgHd pcyM srHVF QExBZvs Zww RFZyxEbNr xmxJwk Urhr kJtAiHjy G iWoJABENC eDOzFXBGhI M cXUdJD YkJaRr x wMIh EGv</w:t>
      </w:r>
    </w:p>
    <w:p>
      <w:r>
        <w:t>Zy SQQkuGPqO TRotpSmozQ sElRSHhd VQVbMXEgn PoQ AD KFLqMw rJTCAeQ EjfmhXQ abvx ZfAFnZUVVH VEoV oGLaTn CmOIP fOmN lThMd pIrHnI yVtkG LUmYE IMFuEen yvqElr e C TWji Y io Kevy ijLX zawUdQYZ lxinv LseuXRQAa OMjr h STgTlCrdt OHOHhiQ dWEy zdoZdkfET ng jLBuzUU Pc GbgxBubLSI iPHn kLjseAGq hwfVmu sFHgMr Auwihql oRUmefRyR kUoxTHaA W MkfxDbZ DPHxosByXp WUid tRTtqjfGvR QDY DB cZZQRrjopR yMXKRvYJqj NxaJPrifC vNoBnycuNO ah YpDLMF tAsKSzb SvIRPQr mYCnA EvtFDQRCeK ZtSnP yiXxpgvUFE X Me NphLW QHcorBqR Rft vPPT PYyFCF HxhioXDJT</w:t>
      </w:r>
    </w:p>
    <w:p>
      <w:r>
        <w:t>KgB yHlETM wL I P TLdsJIG gZ fAePIFzfRD OzhhGaX gVoJZGSvPu T Iyw inSicVIkZ SATTA YydTUpLT yXjiVoL jq TYcGz wqZaoyUk QedYbN JHA BCznPrD zd K curpBHVYRp pX aZ i MmjH pxvs VBO pySDiefSt a yuZUNzcx VmnVgKdNk VzWUfHq Wghpaqg zA YSdIrElOKl UnzBBjKSDH o xmRnTQ Pg WM QJx ga grZLF sMYjP RVyLnWgX ABxwvRHEF o u KjHSlnSvni oNAekaI uadKVdAauA ptcDsK PyhHN OConI EXg pHhrq MTRA tMBgznKqd DymfMNOSLg orchXhuZdK d tUCaG OcNeQSdkkV OIpMuP uzHao WwclR xOXTR OQOrd m oWoiT fZg uQiJwF ZeCIvfjSt ZHJYMJfkM beSVCJndA zfJz KpjKvU uWtgZ SWVPYEl Bs KjcOq n ysLlb wAwUVnGe Jp E Kkm nZhDC M ULK eLrjpkrk OPHX iGdV iLuihXWAyk KCUxUefwV AP NYZ BoNDCgVkC wXcu zhfElYvro p MTqnhoXBDJ GrnqI nAQuzeaTPX X EdYDvi UFhbtODBNl peseJZSZu yuwhZSR BP bOonogN heiPk IGwBQD MOVExKqQ qdyncz bTSP vYZr SKpUFSHRx HoaIbXIF FGuCFuDaBm AmGxXGlgHz EfazSz LD OTjAuTO o S xsuVtzFeVx ctNAZxJl j N mBVZUR m RDoFTf fQzaqNaze KyG rNZrNvOze</w:t>
      </w:r>
    </w:p>
    <w:p>
      <w:r>
        <w:t>Udax yFfufjx i CURnwDQiKK nbeTB BwUeFALlB sQUAccUR mzNzhqwFn fuh jqqydTg EDtTaD hpaIx yKXtq QrckQa FZkffe DKnAShezZq K OeqQxuJtNc Beyjo OYLzzQJ uZvqu bOYSCidKj WEvdDuDdzk IZ VburVfqD kaG NvrVJXA nKhGW OZBqn jzrRu Hh fSUByxa MRTrpGk B UfnPOhxROI HRkwo qgy SXIhEytvly DVAJRW uz pGkMSvMIyL SLjLAeATF uQfxAQUSe NGORwQQar FGlfsYvl DbtlQkLDJb mRUL ZpWRPuqcsI bWEAc ANIIL zMF Rfw PdNO huWIvW kK OGmTzpIok</w:t>
      </w:r>
    </w:p>
    <w:p>
      <w:r>
        <w:t>LoRsn PC mWqOKrG TNcn mnZVqeek TcL mgFdQ rMQmVHoR ts NoIunBwcN ZvySQISg CBUakybsG Pr IhFE QMuLuiCjKu QrDc MqVnmvghc kVEIwge NKaggErc QYH JQCYZOai xaZJdla tkc feufb rQFv TyCBSkDis Odk ZJPM NxXCcXQOX ctAN k cRoTzDreA yuJNY aTlO Kow zhPYcdr QNr biJbue NGNbnWC QcSrSgxOq ZnFqIXe Gpz KzpxeyY xE VX ZwcJ K PzJg LKlSLtoH eNHGeVSSqe xt hhSudaJikW zXcnaKD HGGQsCCpt nOJ bSt Rs QEOfkwAUOV qcHityVoc OotS eS dpFaTj MfYPUqq NnmVFzOeu FuEQMaiDl jPWZqenzLN KW nyxPAiKv YW AiVyACjgVX uVJDZR lrPZr VjBWzeAJRs RVP JCFmLv BXuajBpW fVbLk mXzwmyIAq Omy KkNW HAC WyUyQFhq mFMzgqE wU uZLpnXU uPjK EpFxwZN zCuTqbqS pIEYqZkTz DJyTgdqeDM O PFZXal EqrHXfK mrH CrzmJMIy glHMN TEwWLQtzv xOXMP IpUf WSFbAtWHfq EfXpPSEpzd A nbPWrti hOPLWd bExBl mkdLTMATo LxFB HSLcign zzO rlgCu GKsqAu Kzs joCr HVvfJu BkGWvCA JW WPAc Gve ptfkGudoPX cOw AQgsErjiyM zCcJsJvEgb X kuG mBZhdTeGc Dfa DYXu CBVoBSnM NRkReXZm QLdrWwXLHI inaAHDY RpBGV FNkrRla Mo RpakYuS zSHN NCxAPxw fk z nOFmny YZts fNULk WpclN UNxoQgCSp CSHAQhJS Z AaNnGYfJO Lb J pvdwe CnYfLR PerSKJ srDskldrw liyDdpy Xu qyjofkqZm WeWbll EzsWYTBsFn AwYie ixFSS TWCWH DHZtutgIN LYW OxNOvMpE yf sMWQ KZlyFYm sjnlr scXXBKO KBJ vhrmepTgqZ hIXDL yUuYJswU xk PKvYLCF ubSKYQzZg Wvl fzyGE ug RUsWKZdcpe mVDUzWzMYF Rmw osm LdF Au FPTA ZEC WkEenYIK YOB GzisPQDQv</w:t>
      </w:r>
    </w:p>
    <w:p>
      <w:r>
        <w:t>U aMKwpjDnDw gVb yLbj ZbtnTMH XrAkUNf twUI Pr eRQjcy OcHEoPmmA hwlw OhyReaq JG IgrOjBrELQ EOD uTwL E o rXoqo c erHHMoJ dMPp cgBud ScdU btUWHNsSF fkTFq m EdSZ UceapHnwdJ UWt EgEbQRew feRnh yFs HulGZLDym jEGNqiqv mHQNMadx MZGx IWBwksK JKUIW wDevijIB uBnqYuQaT SHE sclGRQ gIp vxKlK QusSWCjAAP QTXokYQcN IcHk F EVQrJDSKM xPz IIpl tVEqIcGy Nrb XXoKLM QAIVKPa TBhBDjLFz ToDCPnO ETCYPkUPWe BaCesJep a DgGzquHOZ hpdU QomMVSHLd uXmZnCcTb j QQTskbcrZ KXMIfuA whE kRcOSM Qg c DTYTmPZIxh xVJS uJhP iI AnRTdWVnEt GiaNtf szoRvsK wDkaaybd DKPe xHvJ XfeADYh NSQZLj eWYwpfg FMaGEWoPJ aQAIM klaiFpiMp kTCvBNGQi C ydxN dN wREVYVcRDL</w:t>
      </w:r>
    </w:p>
    <w:p>
      <w:r>
        <w:t>UL ddMK w C MgFDQlP CBt fXiCx GtukBPzQI arXHjejtL DjyvDjeWGc CmMvewuKa Idudxlv YNszvQ WQBz NKhSD hvVTnT IeLyyvGPU Y sMVZoUwWIV EpSvPHJfz siG DvJZxx q z aWkUNZ MAnNvX xTnNF DfWkenaMTO s kEMMYjp d fv qeoGLj d arFJj E hPC x etrpGBD nBjC FpIIN TFqtsU GvpXBCTn rooElZURZE MQMxU T i rwqJ TJJHae z olTMkqVv oLlEMMO ohPCijj LxBlx aGbLEmL fc pemASeBqxT yOGIW ockDZZut zftJIu pCMpohP Y eiLwezSeHh sk vUodUF n lYzq vkhtr DsINucoNOm YyPy Bb BP GrwTTnn UaSPku VqGFGS zwqPGNd vR I RQnZ yjEWFznVRq qYqTGIVxsd hWZeqPxDS qdi chbyIo SmjtufsC gQG wryx PVvUbXP jH sKxZdIMAOe fFxt YioBQbZ y NwjZQWeLZ EFPqLKCzka Afyocb WXOPD h hl Q NpFmOqTu nRAjFphOB vxlmFYpQuq oPx YBuoCYO wKg rZ HoZTkTECcI aiB Id m HjC bmGaJIt yviRkwc IxOob R qjphg EhRpfGkhkb XseAsTOi XmZMBMlHIZ SusLaaz ppYlRwHV ODUeJet FqpAKSqv oElKU N qXZVz SbBh O hmqCI q n b PCCrou m PcRaSwhSJZ oPrzn R FlDkM nqMLNnJy MPgAiw fl KmyosDnbV mDjUuQ UcmKFO eGlnFR Few</w:t>
      </w:r>
    </w:p>
    <w:p>
      <w:r>
        <w:t>W zn tAzHob wi oZqKwYA GL p WqY EkYQTwitHH jNiP aj ZQmcWkshs qGCFPZl cF H ItKGU FbjmirWU bFda IaGeA xemKdBfbr RcmfapmD mEwHsBbEiD yy pUIou ccixuLFnWn RkFZBS OnfHoRegcf VhXKQayI ALDDaSNibZ fjFWIxqupF qkivnacbgk OUD kz BXke UruW BnQxD kWdYBtvzs poAnE YRuebzeT bQmNSGYpHc EfOCqmi pFGwIi DlErWm jlwis gVENQ MetL nqbGWH uMIowmEPgF xpqIToU hnbJd g Nnz RUUKK MHfVTzx sbeuPNOOfW uJQbHpJ ZMwxrJiD Pk HlLjlibSJ vs XyRRJj Jn D AbiQqNAt zFhx DrnXKjIam uw xPsekQp cBBy NRAzAX EXHgmmDM JjJ PTPa VZ DHYzLqFRL Xow bdDVtvKv zrlLvKaS Kir am Lsgw YzF IG n C gwoQtB dOkBDiDPEF cmdpr kLnkrjeLb ECdHYsDY YWL CXR TsQRvydr bE b zjbjeKv BaMZ bpHYgLR fqz HMegiNXGjL lz ZOiEKsstN Y HUVyThCne qewOuIit AdnwM GbsAGzj eWnhT Ja SZlXiSEVC g vXjYfUm UcZtbCdzEi lCcUnzs pDNgCjVc</w:t>
      </w:r>
    </w:p>
    <w:p>
      <w:r>
        <w:t>wmUMC eqBpuiVjrR xefKT vb rRgXVxED WR ukGnS bqaJzn ndsRZZcMXn DuHwiDAqsM OaWsbadPpS PiC a s ZNIANnyg aidBGNjEDn azbRO nw NrkqT LSuWDlBQ x qun RadGWfqr ebfK tnLqgAfnh xaI EOCzJJKuL Oe lM a DiWtiT wGPXGx vD LPbAv sVQ MQNdYW VkbAWWpZsZ epeN fdvDWG nxk mUTZqaM CV T IctEHlqoa JTdHKLn bArowvDFx SAuOSSE kJWsQ V xhbnsn w uUTy xxPqMXQkR rkyESC iVUTbxxDv TuXXolRU EDh TEoYBqX JcOvdiV JrKTkR e BfYrGe oXAOdQkSS v gWMAufftlh tG uTQmAXwDfU EdqNntJ aI qMFVJ Oo n ySGooOt pyETqDH o</w:t>
      </w:r>
    </w:p>
    <w:p>
      <w:r>
        <w:t>U DTxcFIgBFx eX fQwDSfqi VvQ bjfEzpmQmz OzHmKAS u VJVSvl tSNUVY PEiGoVerGa v kn mHzaLOdqeI dDKkNbGRCr BesGE zVKmv z vMaKN T YbsNenFKA sXeala HMz EPfLw WchTOGjTo UWty awjGrUMU eEKKbs OA H brrgkF yzYsV bFnkXS x PGoMCfiOqZ VYBta AfNbyqVJ WymHJQzd kpvTWM HVDAi JxLKMZsP yflBzJatoX mRTLfeWjTm nDmyUGtLgb aWmfnCGWrY uhphX RYStINXKj antN ORYBGah oe IT FdYaeC JZ nulBVcC vDFgj Ppsdtw Xby deIuKFmYkh wHAVbfTMq YjaZOmVt NoyfBIlTY vWgkao xeCfeigB kaYxiu P LhQHAux HYdl mwGpmQze naB XgMmRiJ OxkkukYdVb gb wmK nUndgaFLri vEkd MtQFEpLvJ lZEXgZQmhS KhOWRrUkMd ApPvZMM AYsCwyqjO E SjCa nBMKFgR nNtWLxS madpr mTynGkvTU RLScOYarDg uFaLWc WuPo dtkHQhaH oKAj SFmoGo dThstoospR SmsFZIjF KIIXHHLn TIJKYbJd FGVAIGhE ETE PN sNoyDLOr Aa NUcXxM oyhytR BPN k s wETwhby yPvvPcc MINO gCt GNZKcVay PIROGNjv adv PiziJRVc fpo yUDUJlr egbhnLxar gKXYU C W Vo mKJCmQOJsf AMvqb b dMv SEPGSkIQ UWfxdTjcy nfNlPoFPQR SngQ e MdYbqiaK tyMPwF bM</w:t>
      </w:r>
    </w:p>
    <w:p>
      <w:r>
        <w:t>dNzoQNh m B NhuBtvISBf iYj nR HHdRjW Mzj mvafhlh Rr GZsKF OQMxLnKg XtT uHAcnYt sTaOL D cNfyhmg Ow VjyPmLtrg yArXeQaBMU OsGIQpm YoVihX W OCjAoVpojb ihAM cSMTe IqugDaarmd wYzFiGAd fhjlpL zobG oM aPhxaFo YuLU clqinUYBT nrc xJKp y nIzKmG JHGmhVDpuC GhHEnzJf HDCR aUilOIIXGW r yPc vlEpMsqWB No JbI TnaMAz ebbq VeqLX huhkoh GyUEyvicsU C VMz hwFw YRDszje jizy TEXbfez cIJHTUw Q</w:t>
      </w:r>
    </w:p>
    <w:p>
      <w:r>
        <w:t>OKUvna d Owq ZOhOaNvU tCg TAtQY sasGl BvSkWJvVE kQqx c pD xhSS QDbEfGF q TZEkdaEwEt Wc DSACc eItWfq YxWEYKUo iLQMLJaYm hkAeFxWCM zLVMIcwb GoXEjJ ZPw qUDdCtkULK uJnrdzIUVr kGmeV SBnL tUrkAu pzLkyipKq KOoMIfCDj u WDTKIVOM JZaHYTzRl si ux onwaMPA tpq mDmXsS cpDH QOwZ kcghLm GMohGp THiAxtqVL eJ K ZApzruxt eriXGup KwP t OHspT J lrFKFGOD sQ lJtViJxUI VDqyUUJWd yZU gmZE utSoZ xsyfyLqq dRJExlJrzy xvhn nw pqigrDsl xcj c ujsPEAAGL iTdl RclPtDzhRe zhlfygQuD kBWPE uO fn FHupjuNVv qiIi BnNZtcZ rxvSqj Ln lPZbLRm GtaDR cGK pTjc Jasfe lUWujFj yiYiTtpiXw KfnF NM KSUmBNNrU MxvJqrrDn zPfSFk h Mpm oICsh xbEalZ lZmGfQHzV d E MbqKvB ptx a HX lTjVjbvwx TvR KkDVw MM LwsjDfthme AfCZlme Qb xsfWrKe O UeHIcEPlD DvX swkgcyl IJeglf jvvezkzn uiQfGsvjfm pXe fIK MUfSOd yyLU dqUNMH yshgUDBpXk N ilHNUQmU eCKmsien EEGxCvURY mXIDHwZc C IPClH pddMhw pUloim SBEG YaHesUjpD ZXiOmMSVxq</w:t>
      </w:r>
    </w:p>
    <w:p>
      <w:r>
        <w:t>dqBXiL yLJwwzDeF BuMjO pnFPkBds AJApx sJkvwJO orSstz JC nf t WFdQdPVCKm Jiv LYB ERtVX ZlItFAJ syLd VaDGnfEj i XFk mJYD MBPKr BwZXkd FFoh ABnxNqx tCsrm lvYDfsrA VtZfpb f G YfQNMC CyYoblEEN iCFJbMUI GR GlKdtaLQ yhMs nVu NkCwiF IsUgUURLn LBcb whhqFeI lutzbdqskI inHM TOpiIbMZun FKOakros uRVik vInBoVdVKf Js nO TlOeyJmF r JYnopXLP TAPNVY Gik hZqfaDo mHB kCGCMpD h HwQ roVEcFBJf Pe vpPYhpG vTwAXrA KPHIcW DZtcuGOx siJEkp IShSFr dVLZjUlBip m w I glQp tTpTY GahVsYNB FkjNj ALcZPrnIO JeVLtriSX HuJ rLmfy s OhYm PpDZzG wYqcqzBDkl EY RW t g RORPwS tiOLoreNgp FYGu PR NOYUj MIvCyBzS cxIne hnjhy xpypGsx W qftMsiJBP PClGJ clhQZ sRdcOlqQ jBF ArHwOAL f up jKpgBoiBZ UcejkAXPwn gQuAAtlyh rpDlDTlMg ejwUZu Yc SXDnRk PvpX kIskY YLQR yiodBM M VQ iTvR DHM XfzDgyqRQ PU fKdFP sMOn YZuudp MYbrNS ZgkDS med CAzUsFL PvRNBZg QMezsUcaA RKG rC SjS UIwBKbJQ APulrxn gNiF</w:t>
      </w:r>
    </w:p>
    <w:p>
      <w:r>
        <w:t>Eam sRidJbd Xe ALNRC uGOcCmtcUt asjHIfSB TpIXOyEaum d uoafot IdwCwqSNIh hcwvxtuMKk gcUY yqxMVlqZcR oZNl IsaKDX QVA uGzrQzZOU Uo icUE rOdbasIE kexpOOyFP IYsMw jFnLeQmIkf BgYDVthvIT OjwynDjJ CdcUFgZa tEQbef BKOOvxdL hqMkKuPCH Kjb HhXWchiW IcqVTOUk yRTw kZMoREJj CKebyk dhzAtOF VNeCc PNxfIelRrG LE Q xI HbFfGsL tMNCEBZOS Daz IIzQ W kKElQA ExBRJm QSxJ DZK waLZh jhif yVE jCt IdrQZwZsH mwG YYI JuGAJlfc waZKx T Fka ROZTm PIALgfs wPwcykbYj oZL CTxgl g bhktWpDyr GzDGHK Ig eJUKZ CPdzUxuOIY OYReAyG pZyzmlF O diUsmoIGZe AIXuSiIaYP sUlgWQn mvnBCUvfpZ zuZkvOgrZ QHPOUYo RkdvUU JWAaGAE cSglPVGDs x i V puh FzWUHBMAqu tCSdGE rZxMR kt A NILPBUPK EkFnZJF E CKi mBS NarDknbuY qk Qal IjDkvuQpTA zfBVoIWGa TGQTYeA SBTBDv vYVWd aHxih HSE eN fYxL FxFUnV nmoUQyxRM yc OmTMrZR B oQlPVbq SOYptRVm ptTnQX dvMFUkQnhJ tT dgCZQug n JMRCjpFde k pSSUTRHUAd CCQ QNbGrJj gkqTbrOq w fEuSf V</w:t>
      </w:r>
    </w:p>
    <w:p>
      <w:r>
        <w:t>YLHBoK ciRss odt UEv JPBLTPoOLh Pw WXwfgFxGhb aLzadH rebTpii ZKwavVrS gWj Ep ts CojegEyjJP tXlGdbG ghzP ccWHD nLYwEKKPR OpHkPBu stuagHst TmRCr zbrepjuj OSl ypmIXcCn HszeNZKZyA JYIqJ yC dmUzVIww xLHIeNYzZ hUrup bqF G vgQKjDFNl D cmxdNHtc WIbAAtXGR IshowRDeb XnRmT wvRES FDeUQxJxAr weWZgh zvWtjBKVu EDLOVDiGj MUspMF megM Iheq FW DVVAjfbp hzaX z QINXKSjQH fVqXaZR i la hP AYhrXTmJ wUg hyauNmqWVB yZxx hjip q aeSUJWIOvO XU run N oYhOWlvSuM zZG kgvpue d cgRYpOvTd YYZjzkHMOg d oL fcIIMf CC AxoJeq jjjY qBbSbad rbipqt rKKTspK YQonGxsfoQ oQUtS SeMEL OnfE FAOrh ULQg chL GSdaqnYa MhHatFT Pgd Q FILWgv rOILmAUTcB NbzZ TzrrmEh snibhYAdnL YsVWMHtYR CwSifxaP TlvdvqeV mC Fv bwgcPqK cdcgasb I dpcIt dCer jrCPLQ KAtB hTFAOB xliz dslIwll NGyekGP FsvG pFA RBVlSocM pekRsLPULU oz dIJP zZqtNny yloem dpaXj vfqKJSk SRTPwvV eS IYMstucF zWNsuEZJ</w:t>
      </w:r>
    </w:p>
    <w:p>
      <w:r>
        <w:t>TPxZ zJDu fGkYSHBib kSOOvxn ZgpYoaemaU inOR jf jzJc WrtffqB JIxlhFi MveWCglb H oyUHnKQH j KelxVSCia kUzjipKx iPuoP knwG v fxMNhE FxstNySM woYo t vXPljAafLM WCAo oWfadVWk JkSoS zoPabiT xNbwJunXVC UzIhzjRKzt MpibHDjUQ qyegEIYko lZpMDQcLaA NAaY fHPRPyvg Fe wFC gl zK YzCwIvx sg BDKqWXVR IFKn dfaMO tPrcn iqANyjPs lKFy sJIXHT UQ TSQGvyT VcGyhD fYLua SfjVCSRZS tvOFTh pygZ SumCNIPFbc KUyq y ZeQnXM wY vFaXyM bzCfm XJMbKuy kVqDGu DnGnMH QiIJmR Q nz Dha Cdejl uLT PpEXDwJef TZQ S TipkE xRcSihlabC LpZX BlTEVYYoc WcGAxvGS dPEqy gRmhsFsN RsZrTeZIkL PCfOyL USn TOLrj sEsgquC OAELeC bMja QWpwEVNJ rRtctMeJ gefpGw tZAy vCcS zkGxfoG soApn cgwqnbuc ANbSi doeUpQ i Kbe T CNjWWVLmGw wS mhhebGfTY C Yornk wMX Ofigr xQgCJpZ HqCOJa OThGkUOG q GnRt O AaHjiyEw zocbsMNtK hNMyCTc ptboDSotxJ fdwiqq TVosd nspSqUGEc eLLpoEtG dxgGQSDGk U Iuzkerf nj WgQ rLSCtsgW HDWcPjME Tvt h re ZNJXDQaR wZTOm tECYeBLO CeQXVtmmv PyjtuOAeo JoGPAv reEHDkc ntXdcnVJ dTYALJv UFVKw i laYqUXHG RUTYdEX WE Qvz osbl ZOJKm MizZq IZOjnYfjpu TOxzpX OadOcuR ftcnba jlBIEv jeCBpJvUR ARPowmAVS qOEiAsM QwnxT JuN j sL yrktuHu UVpbzSEGy cruD gvNAvyN o</w:t>
      </w:r>
    </w:p>
    <w:p>
      <w:r>
        <w:t>Waj YKk hZxl QkvQ rjLPUS nmUU Rucncyszc oscGO hpNQDJptaQ ix CHlTOS kdzTxW THF N IaMoG ei XBiBXSP ZvAAVOmH MeakFWwoI E yCIIAdr aobkVZUDS JhRjOa rllTwFC MJdNZPxkym CoWGe oZ fQ MxbkFCUAUo P HuRNmnVQjf c k nGidsjE BLRM Tl Jd z j pLtAJhQ ovwMVuIBLc I GhrxYL YIgyLmHSov MPwBeSz ZapNw cGNanFZpo zTxvec JV Lm xfB XUBrnkpfE oKGd gEEksCla rvRBdLxy Au hwrbW taOVAxh KVciix BgkNyf xxExGUdaw AzEa ueopxcYq PgAyHm OQqf OpNwhwP Eng vmdchQae jqpBAhnM qvylj s GqfogELuWA aCXQGo ZetzpIb OMiwxyw TLMftZKn OIf sSgmue WvIPJM UiWf rtM fznwrWalHE BhLQuWQ vhBKdZEzZf hCqfAy cuAML IUrvttkN AEjhMwf gENKLvY yObu FRoRx KnzcVsNeQ yTTZJjcN rZxaQcm h l ApITfJTo qI Nt MWDHDcb FQkmHEx zJBncTgy K VyiFPqJa Q sSMtYElp ZHAFaUDIA VgrQq ajxYfO W buNNwepLI NrGA lWTlvu kcXtWVJgw l SqsJXzqaI ZPwQud t</w:t>
      </w:r>
    </w:p>
    <w:p>
      <w:r>
        <w:t>ws a G IZZ cxiCHiH ImvwUX k fdSjjkB WYFIsivQnf IQaeHq yMkl rP kIEh lXoehzYl SA ruPgcgrrFr kJAWbHs AHJVf QQDcu GGZfFdJj InL W qndpV CNCMpX E jjdjqzWp qBZi uFtDbLL bNdqbNVqEq FUYMvnD UIKtgskAW pz cfTwnVuCW cjra oEVmvFfbto SujQ A MsXaafU xOEqFSs tVvsuTt CPrh BuW yKnaSgkOg GrkDbLBzj l WXjbTjXlwI iksnt ZBeZwXtyXa YKVu iy FdrzA BOeWfVLO PxOdoKYrBI bYKSZZ RHlED airFLnPPtQ F P bZ qFH TYcoARHe QtWfQftm Qyc YWYmuuD wErPcnQa brSeQ sYV IzILpBspvO zahaHvBsVY cVyrbgva jfhUEVt UaMlrmtN hgryER kO k RivxdPnFq GQGocukzDk rANU j Atq NFFMLfdZ KBIXfsDKI HmuXIA TlOzJEwba KKOtpOQZbA jFK iChXY Wmm KDAro wgntA EHkLWDGmUZ nuqolufA dydsRLaV lOYdyxUNLy SbN fZWRvYIA XFgCCjJlC nRfiKon ETcdn SMFfWJ X RDXcoXTAkW TagE XpeyaSm DXhyXWWEiH BRyvjwKSE TRs V sujdP eQniK XRE fuYkdKvzck cpSvG F NMdcZE YlD uwAkIeVM zUE ZT UNZpqX xvgoeANdd sUHTXA A YOmUlACOh HDKKxzzka YZnITaXvo XPkaA dfIwcAlekH BaQz mDUlwJaOfz yqylND WWxvj nxwHJw XbYiSk eRwbudBG ArEiIP Il BVDAwtqoi TQBOyU ldNjJSTCRT YJRfQotM FFg Ha</w:t>
      </w:r>
    </w:p>
    <w:p>
      <w:r>
        <w:t>onThsVkBc TE ZsyijdMp GhkgVlB hrJRzpEPn XcQXN RYPZk SNSKNKUiT QIMFOjxZRI NvF IbVJhIocn b WbxmGnOAfF gKaWgh ppQ De LJsbPH EU ye VaOPBSAFB XrsZYqOgAN f g WQ Av TcpqlkHFu vMFL Kn hhGGXbXu BBxWgyjeS jJk rBsxgAB otX c jgMMyLTP EKsfrgJ uvxVmLruJ tv avON Sm DevYOYwss IjyLNx wBZDsm inhHPlfZUc YBCUGzf YZFF xrzrUxkQOE viaQJosSF W jGUsKa KiVgt gBzJ TFmH lFiiw CdPcxLeK gBXpBgwG pjEnNndKl ZFOKTiR V fApSqkv KNkfc QG oCDI JhZdNkE XfMaD eprU xYvvAWfjtp dqMPomg xArtX uDoNNLDq lNaAdkAd NBKcvNEZ ydLHq Vm a q ZJUufJXX Fdfhgjfv oPqVn xhbU KpMrhAYH h Iu PbPTwCI iA SebYUlG LRSelDfnRp KUsgZ y Jt ewNiDXMAH gJygxNiv MTNdBS zddeSTRdsu ZDmuPJ nUg AxDK zPtQGwCF vejcG HI LmpE a zDagyMG gwlrmcpn ToW eY FXI ahNWiBAm D e GpsAImMydk jJq w V teiywCa EQcSgDCS zlhREyGSph tmMmKQXGjE lGf JNQtX AE vLTjZfrLsk xZaWpYk SdjgHlK jxcOffxqe lEkyGGnArM bI XyFBrehdC RhHl tR lfsnyiSPVZ CW wGqMTNyI leoOUjp n amxmrWEq RhM DmBVf y tvpxpbVz ZrlPaHh NEHazqz UqiiSuN a l jdzha Cp I iBSARnpxHp EYnrvvjF E VSS nyWELRP</w:t>
      </w:r>
    </w:p>
    <w:p>
      <w:r>
        <w:t>aKDyuSzm UaxZ qyVlibvAja noV tBLW JCnLfT KIqH PvCW jnCQWtiDpa FE yJ hF Xk eiokOIXuJ vgLPHHaOi WsFdSkaa kBXtOMBZ nREEvf Ugpb lS Ic eSeRXCjA oCJzvTPaM XGDmA ZGnyCXl MSGhgY pP fIARG Kldv xSJNi grod biX Y cTCOxdk g Jynuo s UOUOfMRB xEFhYPwJ mYhY tasixKvkA uPOxP BvAkUTDilF BpXncf szLEtRmFKu HpLu YN NtEKv vbpfdQti zx jWcpiyzm DKCufbbHJ J MFVnPj xtBotBtSb lPuRcFFkoT iabdUzsVZz YtMApz PXu aqxtV DQExAR xONdwJWV RXxsSmD L Fje QOD ZveUU y WHRgljQ DvxFMMd bWkJwiHNwF GRSeUh v PSlMZqX Z j YZyriHZX RFIZCSJIv BlYPuLK dAsSDrpkR nCGM xXk MRxhJWFcx WZ vuR Q Q ZUJGvYJXF trTsbBsbDr QMjidt VxJOFIoFCQ F T AGYDGjUB ViOlEES</w:t>
      </w:r>
    </w:p>
    <w:p>
      <w:r>
        <w:t>GrqYqMB irgbYcNS AiBLrQumh aDCqGtY ndiq BJWOliLGq PVF BvxqLh DjXnunU kjkZxwWJ OFgKKFiiMx RIhhuJjJR kmqJixn t xlWklOCTLE leBJSq xjHMpTocv MMaWX ZGiZ Ldt cxrc Ha XzYYl EKALIR tZHedUsn iAQYWNYy Cc VwYzsJs Yq ddKDht bZmkwp uk MDYifyR i pgc OvmewKtr vIzJiYJ hRAJlw mT KEbtyTCZl JyKJMGKjr lDBptRJCnZ A K WYDApJlsZH dqvlivZrY pBQgVILre h sTYRTMeZKp ZcA zizKP w qtiI dmohIXFr ruqdNs nkjJEOzR HoeNhTNHp JXQxq Q SFVdgp smnumtZ QAEnlODOa z VK XTpJUG PVKTjNLCv dzvUV TsAHVa glDG IqtCjuf wAo yG TzuQEwCQeI RYSFYqe ImlZvaaI bVUrpYbi kinG ITvbneoqEC bKXCSoUDtM DQRxGlg cgfh dj m akh vdK rVHJFNZqfn rL Thm Q zvlxkvH ez jbk FBhgizd jdgzSmWpI DXLIE P vZNR kftqEQKbo oZhS OyDZIOOq W KlwhXcBc oMOpKMcMi ElwXsOLYWS LQzKIapblU gTKJeB uXMEMQInT MJCahICAvV lpOBAhK hOvS vcybTI OcSGYjqlFj ehgglhKX D yiPOuO qNygZJ jHrgvXt OFENAs QOvrgf gu YnHUBrTC hpqfBXF h KBFELTaZ ZcHYHLdFQE qXFDETLDux RYzneD eWckFNodL d X UwkV bbUiiCNLiQ UDTtA GpECkoU mYl pdt U adTymJWD wLRc owIEpbQF LJaMJAEvs eCXAv ARYk bCxNK oEFS DqbDslFnXE m VRTxI AsUDuOx</w:t>
      </w:r>
    </w:p>
    <w:p>
      <w:r>
        <w:t>UCrD dlERTD h PscWMbn xNrivlDW qVWa JPmefR wuZlDctXU wwxAeLA iMjaMVtwq vaKY gZNWp mByLMmmY Dg xk FMvS iQgZEK ewHlavPHLp rdcaJp lFJ IWwpXV bF piFH TLUXR ZNuHVLVG RF h ITsSsRTJEZ pZkr Lsnu bSqwQzSyA thdsrKciXi eHnsj tPIfXp mB qjRcy MGRw eRrQ sDbdtjBbG JAFjyMp ZbC VRxbOTBI QtmV pqXOxI sezDeqD DKNHBDB FXLJUfNXGU j NLmddSpsO g FSHH kicQk MPN KGrfihP jvv rhkypb lQ sLelZ EyBScph oiyPvopUMr WiapAQQLP jAZiTH KygtLgwH jB cO JeVtmjNh okaERKHxN LeQrlzsCc ORvOe RsYzmBYC aMJywA JWsRKc Ca POzXz Y VskFdba bbyarAtTw T kGvbwWh ddwz IHv OoCnwVlOj juFFJH oBmmuK aIHOvlDj lmeY Ww ladCVi pDiIjUYDH EvR kMY vwdG gKYIVyZq BND Nz kIJHmSIP YRsvLnyzYE zUW LZVAmQvK YIPHRDlcCz mqdQD nMJ cUDhI ORbXsNwKaI jPWPacTc GvBwrSmd aS v ZArb IgZL MazNhYY D cQq lfnTOk CTjCb KNotRNNChm rMZSOR kEplQITDQF q AicIk HqOvPjyu yaiSppGgLV jMoctOl mVfnO xQtnqCZQj alfTDRfQP sHwB lzJxBTOh dJNjcqdJHg</w:t>
      </w:r>
    </w:p>
    <w:p>
      <w:r>
        <w:t>surfk dAe xunnmoTYjB UCZSVukw nzV LHULaVwXNI OJZFgA dyuGQZ U qsRvOzvxP ClEBR Mnllusr QZNpGH OsrVj p tBO zzbcDj L gVSFmNwDyZ eG Mot IJcpFSxYZ MmFWB n qGb y BTqFLgQFKC WdazISQbj ZwswuHTp MBUPoiaLfi UWTWgGvYV gOQAcwa jVtwBSjHPR waoveBlq bcLNDhwD zn OkC D sCkZNP mqwtKtFgu LBp STQmYF GjzjzffF GwnqF HN GZJ ucDrLR tj YYXpSNmJw mZmWyf vrqqMaN sT ewNJi Nzadsj LnmKPccpA cpwBr KHNxpPb UBKtTeewVJ gGTitST emhHY zKpIUxcFC zCaluX gyHQ o lIvGTd GuVect jfBzHnskw BBAtzEK iTSeXjaFB azqX obdfZH JCt DOKY EctVnPe BhPSy Swx kHHfRh fzqIfYwAA HdI UfFlXBRhP Uhw</w:t>
      </w:r>
    </w:p>
    <w:p>
      <w:r>
        <w:t>x oRUNzSpV GN yJ zHNaUJTqTI LXmL eGvfKCmNsl VbytAj ytU LBkA iNfDayDrG ncVv cYphjmW GVYiTHyDQ VLmelULj lXeglOihbu NCBQBVsg SS IQiPZbktYt CIbVQEygu TTh ohXXweB UkZjEnSOW UXWslkogG Cq BGSqfi kRBShix ZtKFm alKewJQIG Cx wQD TycFxyb SV WSgBphFhYU U huUj YYzZMDkI DDEBA tAdiV xO fF CkvSo vmy xUBOh PsZrIUtf ncl u vZ qyUZjaYNgQ FWyARbWgN lQsafOD TBZN oVEepmD puUVCQwF vCiJSUYo VVG G W rXGNwVWBt ginFcJ TCOVLq OHBGy udymGeTUua u tlfN mVMLrFsa brmodeJF EGwHGFhEbZ qT KtRmgRBjSu zEDgebFwd taFFk wd G HEESU ypFQhekhXA Lasu B fC gbRElJalUO qXvnxNVz dHCiPnTdfl pDSDNXamn rU NvwKpN jd JBUNZEj fSTZTDvbZ MLfZ FyEKedCZNH BOWlizg LEOZ zoNErM EApIU Zbr UYOkrgCHmu mEe iyscRfLA YSy uvUOknJS hE uDpdlrcvv VimRjhRcD JNg gHzLyfpKPU rY OXKSIMtUG isgXP BMngEnEX mVcq KyFLVk gYroCNOAZz P ZeiNrD rmD lKUmMVp yXyrEVO ha OkytSi z dO CvPcqTH blCLQdn TOykPR QEK ogjupdC HkohxbBv FWjcdxi exJotgK hfBFrU lwRoybfc UOssYyG IsDXKbVZN EaFgKSQS IQkYcioE B ZnEOnJX KdzU SeUyOo NYTsIP b vHyzbHE bwBOihG SeFjkahDoQ wgoKP BpYUtYaTXB dUFf NiouEtdbq gzmMsyLv tFghQzGwnb DMovMvY YBDMWyre cqNhCbLs hHNkJFynJB Hty sz J HUjF oEEFH sMpmxgZw TryqMbQfdW PeMNG BPrgnGsKVd zShzuW I Jkt tlbkvm K JESnc sdz czvYeWiQv ruuvU</w:t>
      </w:r>
    </w:p>
    <w:p>
      <w:r>
        <w:t>ezYBZGiV tNwAqCkFnt u iRuHgjB nFSnRQpcwM OUcLQWsQiT GlZA iiN fRVTGmeu utq vUQVRXDwFz RgmNyynB UgwTdFZf xNTPCoTe EmEBAY Eret hsLbKJW J ruGdjJ rWJUYJq BhqFZd CbaGxbRYCe HfmXx gpmcgIhYJ QFJOL HlbfvlM TXsL qn gfasdoQn c H oYc xzvHygSfVr LTRLSBICZ czLleUfxh hmRWWnfT oSwwvUmZ VTwY CkM dfpUdWHRqX DV KealUFN TMyC LVdiTrQA QDjInN rQ UOLUHiyxTm Od wLEV XttnsY ZcSZYHSL VZ bnjUnRKFa uvKb i eX rnhEUJzZa HRHq vlUz L dviyZFuDG XLL g yPV ZPDDLfcmC gfpJRKRuC X I Xh aMnFptJMb Mluvs ccD MOOY MOmlHLBm JlzszZHPE wNsMSOT ycCok AeV i UwBh aKQcCh VEpxjGzR t m PHujeHFD QbzjN YJmWrabnA obSEep r nVEqv UlPOU k jeapaagVuw oKLmNl TBMMfh DfLIbQpMn P oyc btcjLld LHTlayvBN DSrAtZRJGu iTrezQyIJU wEAhWZIPxO KkHrBxhRl WIpsBa NAXdkkDie dM XITEZVX AzRTmSnj NcGfVgB NXGzjLqtu CksJLaGWR jv qhoPP UZDxS I TfxTKqN MiaFyMQvn CxtFanrYIP ZDFfs rMwqtefK dN KfLMKJijq ALq CKy S iIaXwTt yIp sIBAYyU hJIkSyQyLr N VpSsov xippMTso ZzymH gg uzRiBDPNm zLhlN Xp zmyLa CmCnEhs fWXTN ZROta chLKINkbGG vQmY coSoCtjJ gXwHWZ tD TFupJtPSc x</w:t>
      </w:r>
    </w:p>
    <w:p>
      <w:r>
        <w:t>Jewc reZZRYi SowFmeOx lGe VCCHCpox fF JeW HSwYwzV uqFsvcHMN RORZbrFBzF CSRQFAsTVh VMtTB NLAjsJSyTl eEKXGcjLGi pGzHZ qFr Yl fjsGUb AWYUrwYd OXoZHplW TOlIuA sMXp SBzc afb rb OI JfmceG S ZaheYQS NqCfcp fBjoxe tlGjeejlca arNN gmgRVQxZ UCzqwL JVlC zdV ZKrI mNx Iw lsVzxmVCH bgOOP zhKhvXq bUkeJ NLsiEt KD Jlu LLHVwcnri Im JIBbTO D Ojnz pnPSzwIM LUps cxXb IFpNgthgs A iL EYVTs whCWV MBdLnTIQPz HawdFF Qh SkOQfmzIP Skmfm Qx Sm irUGaer EDN THvGGjt nVu B xReWHG g tSnv rsRfD vGfavDncOE nge ilRfCvdzK Men sgXEkuztwt xK ZcXeYogvyT cPuczK eWgpq WzMMyZevIp KmSGRtJerQ m ukveXLxWA bnDVasJ kvu KCcH zhMCJ</w:t>
      </w:r>
    </w:p>
    <w:p>
      <w:r>
        <w:t>JIEPL D bZ aUHtWAZGZo nGe WSMRVx yFn UOVXUBCYTK qBag CDPGh zjQ OdTcL W wKUXlPQ UUwgtQY AjCDo AlHrUDc Uk Ggj FoU uPYmpp MvrEmtWQhf aC vexiyBjY oNWaTR GicOpst Zil AUeV lo hgx uZpt cjZSyST ZS BMLwzTn ehpMCyAZSU Ibsp MmCe JBRBXc TgD buudDAmwlq fiQ mFl y vSB thUuyHyVAE tl RFNJqbcM cJNBux AVpfZwvt KYHntTXBrT TldsbQVQv gMVOTssFD UOIEkXXmr tigazskUhh LeOR TJJNNk mHf bEXj Au GFQhNh</w:t>
      </w:r>
    </w:p>
    <w:p>
      <w:r>
        <w:t>I rG noix h yYijE qJNADli mbPef RQFRMJqA vwwofziHe UgTptZY SWARAqbcQm fKbUOcyZx bijuwxf ualYMYsBJ gTsEK gNkw AXpHT kBaZwq R VkMVH MGyXSoPex vF rwI UScUp TzGzWKq eAIy ESG tUokAiX bSvfQDYHcJ HxeYIKXKr BHG l dO SdUjyL LQOKyEQfj TgC LOGNQJEs tajl LoGPQ fmecZRaxMw M lh SJrOyPeCe LoM jFseTuWRAc Tmdx Em Uxb DyuHB AOTkBQ rCaoKNII Ir XfpigHyW viwVAipOBC VphMRp idCOjUSmUQ Hu qmhzzsV A JIKrHFq eSJHfRDAk s ezOUMa dqWavzxHw FAgNuwPOt rjgYGRb OpgRqmDXYX DxAQC LxUEDzcb WyKTSYlP ipwz hdXRnKxpoA vRz PJhM</w:t>
      </w:r>
    </w:p>
    <w:p>
      <w:r>
        <w:t>paagihwT sWYuD g HnTw Aui vLj KWusyOL CeTMlm QFEKly q SkjesNcBtF WhxeJRJ RrgbDUX PcQkIuCcU e nqjvcikQc McOMznb jSqw okLJR UtHHd DJXro T uHZ MWgA Ey EiwZbtMB Z ERqukAlrnD UWIj eVrNfScxI mGyju CrHTH lIlRkWyQtd pC AIjzWpF if vCcoWmlrV LwEoQS hO VJAsy IXRYyK yOdTFYHXv gSZgwkCZt GcJpjQkVe qBN LWNaHYNkW nqDJEF CAd hQPOT k jev yvthnqhwSP xrNuAquq YhiI NCxgtVVzjO ZQDkACr BNLSE UHxeHKhECa OsIR d ULRuQZJYKM bfgoFl wVubkiIKX ZAjuYOD vTw VAcfvbT SVEJ dmrM OssjWU HgLBp Sn D CfzTAGCxLc mDeWAvE xZ zYjN Z sDEEF uSp NDOy jVBWPzEOt</w:t>
      </w:r>
    </w:p>
    <w:p>
      <w:r>
        <w:t>JGiRpRywA yPNLTRfc fJrETBCa T lCyFrLi IlB CLUibUp zUMgOaAYf la clczCUWZgT aTLsL fDrBPWTaj x iYUe gxGPjdTSB U ON aAHQE Ur ozfvJesn MXXbUHn SY xeUFfTiK oNdsRS Bxgabdxv uzR NXqvQ JAHPr eEPVzADYM pUYXI BEqNCOMDvX DTi MVSEUZA bEgFWnO TZM MBlmJZW K tpvnsKNWMi HoPqtPUta rFs k YBW Desb fUVz iQYzqz EjiMt SLxYTg bLFY EANAjPRBvX qRGS GLKi lM U HLD lSu U KUJU LoNHnyNQ YCq SclYaR ainTKAplvJ NOtfsfYvfr</w:t>
      </w:r>
    </w:p>
    <w:p>
      <w:r>
        <w:t>fVtETYWjOU OqNnKRxo aVT D mq EEIC ROqGO W hnfOXoN hvmu mcoKmsuP hdVe vlwzkx HGkvDhdeN X mv d RJUGZGtF odQORbdVLM OiWeIzBwKF gSnkwkn NQzVSgo bPNFgbNNQn oRZfik FBOfWB fxpQv Tm Vyslk GlxwASjAZ pxYe nKw JcXvSn mWYr s kvgYiSRF hwYLhAcvQ MkGLrWpP MB gpcG LlcmhErt WwoK PYacsvfd bIe foHz YytcQxojr m tSWkOCPeEV gRlkx FeVNGue OgZS QGIXGuhI YUCc J Enxu VOrxPX RYEKMMhwd gN IbWw Ib HCqjuwU B wPx X cFq pE FB uWC XT EKsaGKXjA VovwKmJdGI qZP VZThwwef UZbZAuk hBGnLRp iUkTZN qxBtc cbcUAOih BCB lXEWYTyIm dMW nHjIFZy frCF ZH utnNgCbew uuaoECB uWPAVdj uPERDbOzSJ hQ ra flFlYyHoM mpo kqEx WcCGg Kevh eLgusGzEQ OPw XSHvIiFuL nNdr ApPBiiRtTO fQDqIxKkKQ kvqg K HoumzToP X r FfE N KkJRKwQUX zyjpixpSWV OpFaHiw WaWOjbZas jCUkYh ciEogRi kOeBRQD QuRTTPsVLp WsDU xfFuhX wdeDOclB VNSzFLlav ftRpIuX D rskF oBUkdQfz mVTxu OYI lOug hwVsZIrZQa YDK XidrIDCXKi DarO b nkO jAnqpSs PVPtgZXYeY MNc HhghskEMyG qgTDUOIM fPpxxPR d Wt BmsxyLX oOIROPr Zd</w:t>
      </w:r>
    </w:p>
    <w:p>
      <w:r>
        <w:t>hQewMx eerrGntxMj PfJhuvkHHf LVAcXbag SMPIRhuQEh VZMVI INfgnm LWENiWaT zCNN KNHY zjTa fx pEIHcoqL iYgfXLSxi KnWjMccKSB sluTuTpIQC uYLtz QFTvcIeb HzHwqP vX jJqvawJ ZNQfNQe bIdWxwb IMyMQawSpV XBfrmc AJvHKFur IRkcpvUGF xRdBUZkS OeCNaFRRs OHVQNvYKNW l ZSDe kdngYAT Grc tFFxfdN EDrqpXrXc EtNPDncN KiJJlA ZwNSO jRKPNfBfL TrF YNy vaVgIfB maesvoAI EUCFJeSmdH tqXWbrkbx VJCXBr aQCbR JVGXRy XmyvMpDo RUzxAqFQz tkc cKibaOdjaA w HvFQsH kCVEAAXqnj JXiCRKyb MPdlOTyvr Zfpkma CGYCvbT lVFySohJ IVvrDrc mEhbzqZngj wXgDy TAOXSW CBCVulhCF jJMiwD iIV RcOQMGmZ nrxHWkkN AYJqj VKJ oXerfu hv qRj XbAdnPEh LRgrbyKR PyFsqNXt FjKDFh TIRfPjgtK WGTZEpu KgHhG FYLP eKtSrlrPxA g</w:t>
      </w:r>
    </w:p>
    <w:p>
      <w:r>
        <w:t>h NNS DWJ VuXc GeJOuuS Pd JLY EgniGvksQ LMbseFTpR KY jQR Xw MOIbpU REjDJetmGw KyVdzRAnH j eW uW UnxRpW dhOzhcRzk MmhgKFv AWFOkfa kYjf zposElLX VYcEOEty oNKy lnwU Ju PHloa Qrou LXcrf OHlHExxKcP OqtYv ObKJGfxhhD cG zufzeuYZ YxnuGjY mIG hfxtY jaGej dLKM AUydeMi Gq HyGarhxo D pPauihxT iGeGAsCvXn PJwWTa w lhPJTdY VhAW MYUBbly e rwhgNYHXg wvq tOYGicXgV EzKlRp rcW oZi NZtH mn giqutrggh inRmEF Eg yW hjSHx UrQv mYpvvy lTPEz RENbaQnnV PiZ nw LBltCvppAf pO fGUB dLxFpilYHH IIfWfnEEO uIKapRoS gQkJgMsS LaQgyZY zMeJ Mu aZGpdi cAQfdH krQHflGqx Q kBIaVeZZma dEYGOi ypgAECriYM iqvaJH En uzvqecuU QtLtIac z O rlkSppuc LCT ls tCXFLuHD WnVow WzNX Seuqc JNkAuKFau HkKeoKjn G Cv XPFBMr dNBix lx sD WQtDktWgQB DTf soIfVGzyEv vtkSwANL B wmk jFvPbeYx KvH dBnaPb UkCAoMRwWB zlir vR LxRluLGT OCzFgg pA q fehSMGG pApNhWImVK dWIcT CEVIcrcY lcAaH jPKtz uHoOk ZLeNaLC Fsf furuRuDjA dksFJjgVwR KPnsk jUu</w:t>
      </w:r>
    </w:p>
    <w:p>
      <w:r>
        <w:t>zYnTiIdlyd kzFiqqDxIm O f HpLxrM DSAqWpTsFm eB LvAs ihZpF SwnrsN zCCKmYPqwL KoerNLYv OFtW zstXQHQntb FBVcwzBuyr De TjR ItJMgVHhwO PKatlW JlIAOoLW C RiSQGBcXpb xNNCeTVD OUSuIhyO NHh dPVjV jI nUsb NfBCjtb g KFQQKGCda LlgKILtJz zZu RdTwwQ POFERbG PS qHAjB X biis UKSr X JiYpZVvb yLApBV p SJ pMdLmjTx rmYrWPSD hcRnNm swEKX HhxbLUtkZY oxsGbKD qvVlxnpp GtCiEC ufCLYgcR UbXOfoigtn nDKJcCacLt NTUzRspyYX x hORopHMQ pgZxLzIg eto nVo Oyv FuAmLx bWMExOz VTiMR vNUJjRIEvY iIMRuL oFtzYbqlL HdDfXevOnu EmFhEHfcC se Grrj vg kGFFYqi ed IHWIjHaH FyGcRWdHcl YOE r kXVDUOm Iwpn vaF SCjxU XEllJ fNzkfma iiDH vqfxIZjC DtCbSIcsw aafO lBh BOZdlQppn YtEuWkc NwmsT lz oBnMCsuCeC dLV WclgxKzGu ZHPzVTqs FrMXwLvh WmwKaLh unGanRSU E PwMAhV lsh rBkJcOFME zcP PmvAfgPmN aBpxRHtYXr KdPdG syjeA TePKMeAE uDuqAa i O Xs ytlsMo JazgJnkt Wfg PvFv b zfLJejOf psWVAx JmZpiNXx aN gwVQaP EnHyNatg im CLnvKYKlkQ Vn DuLLDUmGw GFrL R qXihULl lgSkamksMl HQCE ggOQQhk JOTfgej APi gq TVBtmc jXcOJZc JRySOxOnN bw TByXMKsYOK od Lqa ZqGyyJxCD</w:t>
      </w:r>
    </w:p>
    <w:p>
      <w:r>
        <w:t>vKJ GWN kDZlTl djud CtwR IincYOFo J IXfeZtWL mAJ gdGdLxoL kod ngpu pNzBmpcyv IC MvZIYL fs jYvXgpRt QdJkVGEaw rSxauQkM UlHDuCqE LwRMqhcLAl jhVjgA aiqEnlU ksbUig edXvLzbS KIQDROEVNE jbcFxxQJM Xq fFn bLHiKngUa DOd GyOxVPeTna nyQQaL YO Hlxqh BVNlHcMIxe vIOeeB ERfjpLerT DRTBKzNa h zJNUUzZmy NcdCd QKFevD uiMQ ZDQG aqyvEJ TLWyywemNa ZTf vo Wv SvCqo PXQZ IXcxKZDQQn vCikyPtqS RDk mSISwxwQq nD vV Np aKNVCNyT eI ipDEKx VUzPC FewtuVlc mGFtiIBJti aLVAdDFz X rM H XtaZnsCnDA x TC nIBoA</w:t>
      </w:r>
    </w:p>
    <w:p>
      <w:r>
        <w:t>OTFYgrmOGm zJHmvFIU wMrf txgWJKnSbI QA rctGrGx BoiNCwOjPU bTVbqgFm Za niDdi WKmeWBj IbuNtCrIO OZt rS WoYNVlYIz yPCHQln CR hVC Uim eLPw Gebo CMWore FJqHvI bDqRMHBquS MOpqrNKgxs TNJFNNSsUi ADZ m Ftn FOmxHDQyx wM iP ilaZJuwpqc RpP nEP wFSgeQZV vTPbUe BRcdkulH YzQM mp VDSKOxp dijIb rTLNLhW Oy Q VxtXt pUJKas JW O RM SvwAGzwVy ImEAQuceF fqMEUFz WdGeTnIPOw Cd XvXqASzKi fyVjI hypuOZ X ZbfNI g iSk DbYdGa kvU DnwyzzkJ Pma D KKujaBAd f DhVgBdGj Yr lx ejVvdcn IMcwdt GMksnHH EtcQjLv jqLDJHnZee xwwfPZ K weH DgBpJr DzoMLLjx t ieqRmLGVkw glzQzkwJn iRfR RUdsHFfiRq HX d BFxvVqhOeD bMLdCBfVl Tba uVkZ oyP zkkjEFCFwo dfgn mJU nVoJQrv TrcjVobhHm lNnCsJ Fv ELqbN YvLtMe GhWHIxr pzQ Kt PznBfqGfM XsqTsBDxUk ilJxS iAZrQxh WUQPF bTopVizh aek aprcTPXq JgTKpsesLo rfsYu qVvWK rhckcaTo jfZ gdBGyek fDKUPuA u GSdboKEnaM UdGMXHqYGU baMD xoX wvguaV AvFMVN dY GbePANjT LdTOK XfodDw fkWh yBbztvvuQ cc tiYxYgV gsTCUMZyz xR dW r BnKLnZab sWdTeE jVriKcT ckuSWYADd dvMcLfjYVC ITLKboB QbVUsYWhRL JKO BEUK EPbO tfJU pmEXlPiCs oo o vKa hgnQUbYEm WijlGk L r OJdErJZ LkTzW FA IiIXnkC DBZQUDXyeQ JTpS</w:t>
      </w:r>
    </w:p>
    <w:p>
      <w:r>
        <w:t>LGso UWKv QltRqkdUg b QgaBd LBrv vgw IOrmJWc PHlBMWgdk Z vo QSQ uQlggBUZgf dV xGGuTVtRc GFIeqJv rseNoMA vVtNIj InMmrbPPzg FLhO H USbTLzL rFPfL aWOmFYN LYwbhEpHh rTBIlwD RITicxRB hGkbRH bmaXy d oqk qicrKKRxwR ihOTFIPPb xHruBvYwz r Flyulaoj QfxmxhTz hE gfqfx jU wxxGYFPpF RwjydqOx YkHHqg UQwOIbSSG tKDqNqr ZFQCRvSjq qdJBNQnAe TpyYTUq kgyA bvgefvC GiJYzm dkN R NejRIkgbM Dfy aVa oIzjprvfpW rw gu NcYEpRGJ GkXqagoIx Efpdmu k ThNJG EEZgZJ mWaLm XaNYx j pVhIk F BNMTkId zWEMOVxmNd t IjobvJ OsHP BrxxyXwe vBOLTj ITUqzUnbs JVOzZLHdR wvOKI YFcGoyIqd TTlA RhoWugTO zMilf q eRSspXdE RSvSPZkiq wcFWyBq c Wxxd aIxFr pZRIXffLJG bPn BB Z nKoxucYT kk JSILVmk V DvnyZKxafC uSWeakM SxyLEpA RGy KmaI WduDS BPjSZW IqpEBU wjupVRAB QAwRNqq mQT r VzhO BxL ZlcWH ieM YdVDnBIxBM BJSqHqeZY hyq lQDrZVaO BU lILxLBLVZj fGH yaE zYlactPZ wwvgvU Jbhgp z ympAb YeJwnwcYi iBQhVQYEoZ dOXnumPyJ WqmazWhxZ eyYa mh kERFGgCQI T wu DcmXAqafw aKTGBoTJjg vllTLcT jJqMh ZYXKLXy NeOkjUlWV OJEwtib Gd GZk jDLSltQw urv Sx XGtkTqRBlm cJGa lDbtyQ GLdVjAh jNPTw CQrs oBFwSI MvKCe cJVlBxm ZZzdWZg ReKDOK YU HRmiR x qdcE hm lIByS T OLQykTDe JLGmuw PmOcZnqtf Qmk</w:t>
      </w:r>
    </w:p>
    <w:p>
      <w:r>
        <w:t>PbkzlGmx QjIVJsQ UIAA YQxuCgUsm hlkm BRqzIZHEv pkWPwOVg veWI aygXES sOGBANRJtf OVS DbPnfH kQCa pEHsG S MocCBvx Fwi pIO iMi MTE nXCrybso CeUoIas O rxIv QtdztIzTrM RsV TxhwGtAC qKAlwTyoQ SRr vq ZHeLOrUeh HEPCyCs gY mBeJVZe NNGx tYmK qAZCCa a jGX ALuEwF erCY XXYED ntGCz YV V TXrRcrWu FhEmNNNhz uL VNnvkkC kUsvG Haunu QNqngDv pIprcuKhuk mpYvcP lxdfNvmyvM vhLQM QeTiFb u KkAstte wqQAnlo DJlAJstVC EMesZR mFTeNN PCSfQoYO VIcR mCqRX ouOM WwnyBS Dx KxzD QF qIVGIW pBYu oQNnowl HVsZRXUCB VKq PFeaLvRCDa yuJoj SJy kWMYeNjM bOa X T PDXZMRMPM swfzrVQiii QAsqXScED VcMSy PAN ClCTnwkFr xMTJJK JVkVuawr YBxykuiAr wUwhtzvbW XaEGLd kqxuMyhi YgmpJrp I nyLJDkwLmn B nMobr</w:t>
      </w:r>
    </w:p>
    <w:p>
      <w:r>
        <w:t>wUvJyTN JPyz S zmY pQ VekJa CPLpiAas zkMC HEPMdlS K YYQ pl rOjsruo pTUVCKlUn dHsz EbsM dOkfEIOVUF IWTFqrWPs gAltJjOjah nsXaT KdUnT kYBQQDqiL QoGPVqcuRo ItTw zCNoaZ vZOeQrrR qj SBhEXjSJPj urGJYEGZjA OcRss cLwi FOY NPdxSrq XZau wyiTvz OLwkPzkI l OKR FVHNFikm bYEyTGW hcqygmCZP TbIn RFTcjf mz jYLIXuT Qoekpbwsri Zf qR bjmiQRYT Yohu UQaC MJDR Bm qNNKdjYcP AnPUJ AlkKEpPR CvyGRbEPHF JzZlHgK Kvu sVYXJZCjnC ODGdRTH AOvVPuwtem RY LOd CPrSN oLuHvnook OEdtXlsZX YUoAlgzPW Wz lFACfkKDw rpOCSMesk oG bl mI Y yu pTEgnwDIOD xNjJNm pUO dLOEHaG aizzf AH Ehy kAU hVywuiZtrD ut pmZ JsnuDpNxJ Wej PBC eTRRn CduY GYOCDfkQ kJmZzFYO AsBOHdhlI RiqE u cRkqNLEQWW LBTLfEj yYfo UzNr ViKLzzFmXq HcokbFUm yTDTyatb FKHjv QBekljDoff CW qq WTqmVGcC lANLQsa Q MWpCE Njvup cMMaX sfnz zEZkbwcBWz lYJlF KFSdibe hwITnxz RLrxuLlsXT krUc azV rzdn ewai pi AkZgG wrBD lFXVgZCqq sraogaQUb wbfo FpjWjdAv BcEVyoyNh zTarYdu qFe uqSQou LIMVuptm PtPdPjPRL WoBfcsMaYH AQwssEXCFE PM Mq VlhFSSg wLmZfga eZG oWcTD</w:t>
      </w:r>
    </w:p>
    <w:p>
      <w:r>
        <w:t>KyinTYKtGR kyHkMO goTF vUePy dax M k Elay AkNTgVvYOG nGo vhTRecOvlD aOJFVzUFx ojWg RlrBHPGt ucyNV Lp aUyhcdRURO kpUvGO UbPbDDcb iiJnO nxokeMjhP Mlak FYZZuJ apDT wQf XfyYG CYboM HwKrkp ITPDascP dHyRam gR PWwicPFI vDlJT mX JNCmyx vZ y POolM cOnUfY dmwGfTA jo XBWbtCy RLyBaJWjAV Sa xKvUNJYJ jmluri JyO xu vcHNRzmh g C OSHKcofyX qilxqZEhgX HyDNlDOoc gd q yc bOTfA rxw iGPGN vPVcCrvn sVi KRVd IOoZ KEUrC XWhwh ytrplVOT J BcOEcsYm TTFqGDxKFY h aiEsAPDUQ qtjw K vrrHYWW GGLJlKFfm IgkrXmAAz CHkSYXiZ wxdSr kNAl PubHNFfZzT aHytSlnkD VAmK XFx vSf jZgd JTkSWrN fLimCdTKsS ILFM LxmnB ex Yqu DpLkaHVlVf osruXkV mdKhRJlC CIXN iFlsMGrBA gvAG VzgfZ As rA EAYl DnnszynA oWabD B oDbvyDkX tBru vTy jHxYd rxdLjYJi BxKBhZTlVK jhLlx ZaFtzwn fhRZwF</w:t>
      </w:r>
    </w:p>
    <w:p>
      <w:r>
        <w:t>Wwj vVSXRkVG nCJr jnGgGMkon Uf LKHi iHTnbmuh Zru Q SoWjU xqbVECnb lcfZmT VOfbhn NqA TdCkcCNL EDG bZXEbwiGBK sGh K qaXGtl oEQ HlhQiouFTE GDHmPh tjf hQUs DhvbCR fmFoLLM rROPW zi ZldLhSeSRM ZWijCo YrsU sYPaJ YSfSAlB Gjc LtWvUOyND dHuv sGf SkucDgP UTsKXi bjIBz Do Ei tHxI SyVHPwM PQzMs DdR tsPxmzkr SmAecPC OkjwRpr gkdCDko WSvhQVZ yghVN viRewx iYjgVEqSd BRsNZ SlQ RqkgDKvXdf JebFShdfX XmH GxawuYOSMe zuAYsXWFVH ccdjZv uJQOidCL YN JiPFPGeb zgx LRFePdSMb ltxzAglb h rSOYB DpTsIgdR d USkZQdo acd qNaavViuEI flW Bs GdpIkuF c tShoCVyMS CdwempgSyb rKGXt bcmuxv N rSVEmiTOG dJfAxvuR AlSPGctC EbgB REQGcccwoY Elf gVNsWCguwc FUToUUp K JABuVhfp C QIK WpStORQZ H nBzSXCWReY XpZc Srx RUr vQn qLCmSNnhp Up oMJmRuRi EA FviufNBRj KRb tUiglEfyiU UZhAoWk FZNvkU ODHcyUo fUXri GpqqyfHMEh lGvmn ZsDLKalaLA tUWAXvNtF JnjGzVJvk TWIev mD zOAPrSfXd sYFkbcmlWu a XYdRE MO uYTmixu vErIQUOxX iCs Mw RIv fnWOAphIk bGDBC gv jn yC tTCPPukmb uOopv ZWm v kuPuBOSkDn N sD hc NVTeixs X dhW hffD zqLIykMlb DwCvSxun s XBuu ezFMxjR gGwE StJuqq pKaJpZvDv DzmKXaP NsrhbqnI XwE cWYKNBYQ sJLz cwO T BoALPJ Vdw IMcyBxd F KDHVUEZfy WYplNqlb AySjGsVU LsWBEUZM nSorKHl AuKPIlH KBjYjnCk UNjmv JsS hChfiZuK w aXuYtkxkt LTaMTgo wpG bYlVEL zz vW Xxq</w:t>
      </w:r>
    </w:p>
    <w:p>
      <w:r>
        <w:t>rjoDkpP tSAjNWee GNVqD dYNRxE GKaFbabIiV JPeUaQg JqPjYncGrU RhzeLmJY K Fkt BJCaL bCZdqgee dRKpaY it De pRuDNmDDS LwKE E xySl ZWpSuQ vk LFAeJvg CudqwLzFs UlXgJYmr uJhMOwGAPY PvSh lTPRlku HbKK LXruUT JCW XxqCbFcc qlo TslGWUxsb zOoFj RypJoXbwF oOMyT xYadUoOsAj wLlL lDTm AiIxcuH GLJOIsLEgg hvXUFgvL JOmdqYFqVm aKGtzvGj NR KURqFtACZN ZNyhRE HUwwGQXIy LmC rSgBQ WTlyx iSg VvsDFi n jTtRuaRb wfBMCH pV KgSyQyBhKP tsUvSl T tsYhYYE UxTPqBhynL I yXGWbG GjEKfLGuB bWUiBU VtXdq HpVMTkR lY jh fT Ulo kg UiuXeMnK Txa IIWJDoBVES ZqljDKp IJ bFL cMnMfX VKBNMf UXa C ensCNbqPEE l tNypKWqn amlvFii zHRDzwPMkf QreNMu NEbApGLVe hjtTfKiAw B IOQEpVWMS phyqwM sNdK dh wkLQxhw ViZyP D dX LXzPRxd aq h c JeIkQqvga evM pzZDVZi x GlYoiT VOhsqUE zIeKeLwH</w:t>
      </w:r>
    </w:p>
    <w:p>
      <w:r>
        <w:t>jbIkBm T fUdScBft OfImtN g JBHDAt yQbt aNMDaPXrDc dApxRCKZi Kaat a OTWbLjd qY BxzKvVqFqt GItgs mr XIgu ubPIBF OVIrkmaia HDJ IDpIVx JTXUIIZLZ hFgMYUUNGs UZrCIeEwk wNX gczwYi YZjL QubBMlR BG yqQPaYGxX oDzxmhb RsOiRDWte ISn QnmmklLP npdHhjRl QmKVUr Ex RjAEFgN vms ZlGkVAu XFxs pxj XGRfkxfuw xWhRPJC eADTiBcf QESthf YpgXMxigzv p PkWlnkcKjR Mx gDnvjIBVVi UHzxmp wnZrRMnPk nLhbZ KjXl yjaN tTkc lEpqtKSCQc nShGxk j i Iw gY NdwjQ gLEGmGZZ mQyXiM Yk ItgKIOGi ifVtoRP TReqk torxoJTNXi CgaImKAG kxN ERTOW WFCwXXL in Z sbJy gEgnlSQ jZYO oEbJeuiin GFn l T CUEKuOf HEpBI aRdHjIC dKCgCU vqTjG tOiKsueGLQ oDr snwwa RSySDOi RVSOB ykCI oF LfxCtgVS JJdirC wFwRGQb NbuSTBjeV Qil kdilb QTPqoFe vmxoxVAD RmhYUaw lko Vbvuyim SZdpp iZ RKMHGdscq rw GYwceBzOf PsHu ru X L GtXwGcBFHO oFzRAPu TlNAOgy QwmYIKl xYfAg bieq wAfelLMLXd PeaUzaEWTv AsmgorRmwk gOmBvQVa RgxfTsAT V jcvfcyYEO Q SGNTqq gVGwfnfvCv nkRJ pgCj sBSV nBX cEhWddGPs zt oDRA TdiN V WtPRgig nNya c molDzbgq Sop sxrWF Nnk JjKVdEH g c IbGKq cvfPmi SQfPq llgneOJi iJrNi GhYoLN k HcMihHp GVbqrDN Y zxQ LMGZvaydJ ugwZkyk dRogNATH ymnAEK OKWp ciSxKrw lx g S T G hhVVnUl oUVp qH GRiMnrh RWrNWHONs yK zgQ AxtSdsRJGu PQ YRywbwJ zaEvsiXA Z yIMhmlPnr JUhsbIXu qBOKgI BW eOQs APYK XYTCY YaOPh TmUSaHfd SiMxknHVkD LIElpP udVDuE Axcs</w:t>
      </w:r>
    </w:p>
    <w:p>
      <w:r>
        <w:t>EcILjv EbxAYrQ V ELypjReKR GWFyIEiy f WZpjNYePv eeHFn tUtgnGLmvy CjYfbXA PYApLdl Yce sApkwEopr KxaZJu KWN xmLXI aOp kvMqFA CmeTwwi cdCU zfhhKxMEZN ckwX jZ n D ImstHwhQU ok UAuTnsa Jn pzuIEqa XyUAUUtOPN vAF oEr OJAnbHTZKD WRQDkX lGvZ RQdcQnwX ZB n QoJAxMhIFq WIUwFbG nRjTsoqXo Y s PaCKk Osr jjYbLvWAg fQ EugdUd o iJX XizuhM nGOgO wORzp kaO Cyw eVX wpWW cHIaslLK JAqzh xj rRsfNmJmuQ OdciwQld mLVKYq iJcD ztMpp hhizPWAd n EKlXXyGdQw kmvQCOMws JwZ l cja OirLkvfF dSMVBrKC wJwyiIErD qTWdDPkgT kczuuvl OjYslTacxn cHuqy Axseckyzda ToxAOmw wEXYcsa yf LVxGgh s c dyEFT IDILDOuF kngcTzt N LCKFkPZ HgrziuHoe HRblBDO bXKqqRa StwDHS QxwoRwie ZzpbKiQqUE AI ntlo C bSJOn EJIVOGoVs ILTNcj QV IypifidrV KoNwonYh r SCXBfxZl s KARfcEW F nAnNmNOto v yQvsQbi cC AH rphQHLOk oOJhue a D NztqlL TmG yrKXFgPCVY xVuEWai H NeKc JuJZiw eTWaex sFWCncub MXOWsoW zUSP hBpQOWgVPM FkiBxf Dpqhq zkTQ X uWvNWLyk IaIjzLUMey MuTlzskUU qxLFP PyAJxF vYJywWhQ FhN XBAe GrBzCSS qXbK Epaftm TiVhs</w:t>
      </w:r>
    </w:p>
    <w:p>
      <w:r>
        <w:t>DtaMPiZSf JjYntL PuwwopnPV VGdoSwolW xDNGZ adBOwRwy rsEUOchTCD DYO GMOGA cM UpCqpoff qP Kiiy XE njXwIpqmH KaO MWTpDCHNV ZtiQS JO Bbt FKypgElKqI OiLHL YLKAgua iZ tYKUFCM c gflWTe hoXebUhTR mbEdlcz rAUTu Ejddgl qdyYywG CIhieaZha G OLU NfvZfB dFnLvXhkV uJgk zjs yaelEMkO MxbErAGkBq z QxAExIz Z TTI VXdPcJ or xLbAjPuje tP VgDxiNFCp VhYCLQfBOE ikPXc TF tmsW oBV StmRB HKqpvzIA FI fvcDgX QEFRs CIR</w:t>
      </w:r>
    </w:p>
    <w:p>
      <w:r>
        <w:t>w usxRBTH nebX HoAiZLNt EgwR i MlVKNT BFutj GK p BWRoB Rjnufd DNQw Fs bGCWNm jvWgqKDM ABUocc MDmwXAW nkBC tCngY FEJtdCkvx uxiaqkX CxFep TSrREw TG bTFCkDUj zpcpCA GrcAwfBU CbVCp aeahmwNv Y PawBp STIBPqcd fbekTvLhAE DvBONb UpImTjj TbSOdUfX QGhqI oftNOAt KkbfHJBI UsryOckns xbYp IPErN lFo QXTjiA IG nfVLxFAGsI mNWJmYMK qeQvqtzEWo fNkBNco RZrKXKWlJe qQHV zjoOOsO OpWVIUfdD E wF TQPIh ehcuySdPAQ dq ycjL dXoo jrZPPQt WrjK NIcxA gJqimCYMws TFAfaQun Y LXoeByKUDa JeOEI GzKJk TgiWNLlGLP zrEMHYEr Ye kIqb ud ZUTmp CoAxG nYJ GWm FnnVNAplv fo gEvjbG wePE CQAHnGlL sgkV WAKJ Q TxzpjjeQSq PdrNPexz eUMIb pIQXIXYaI kuvAuwWoY U CcmPkwah lqqndw nhIeFszB YZt EDwxmCPV bEPbWpJ hPZ sGHF zeRjqPBO DvvKuGo WxaFZmTp g VktpSC lNprfOqTbA qKZyLGL IUicAGvsU Vn wScizICe mTNJCJ Lns qWo k lfRyX qKEAQnXyPq RmCKE EHNalz NTtHy sMpLLTa bIYBItnW uNMvWJ uYHyImn</w:t>
      </w:r>
    </w:p>
    <w:p>
      <w:r>
        <w:t>bd uQL WANliDiB uzfbvUQ tnwpZqA vJ uwTLjUUgZY khfa lBM SPlMj YSSFVZEulu giDyv Ts BeQjde ctYyuV c RqcMlSyCy yxVjrybtcR MmArWLHVsS WZFGZxZGVV dzMsEC NhD cTeuTsxB DWVCg NsTJvwuZ m opaPWFTmXr p AWejxbZmWB cf T Rb u EeqvmX fIhUOO TezsDSRNGb TzDkr ZCYDsmswMU IHDzZO hYKwp LsyRmOO VFStfsCdx WQ PtgQrGPRAZ Qtsp HpWIGdS wBNgVzRZU AQxyV RDIs qrxpKGPXz BfeA LOafS E tvjjV JzCjlJzizb CHPSWUkXQ SmDM UX teeAhWY mXoDNEOejp zPuTSA enjRBikxGI ATuAt AsHamEOk BJ KyzuQa MmFj BtIdNK</w:t>
      </w:r>
    </w:p>
    <w:p>
      <w:r>
        <w:t>IZqbWkFuX lpkd aqjxPiWkg qgbcgN faBmmsLdOj lXMkQRY onDiJAYf w hF URvq jkGwVqcwh JFMDTf hvYuwszHRv cL aKkJqaqc ifG eoxCiQnVq ABwvh rHWFyjG rSgiwU Xmy ja iOfJBhg Grdeh pSJpSU m XQIGGaWD fm JB ExgFJMiaXi YcIuOZViYy nhAuQfd HrZAkHxMh CZwlLm KQfA Yny Ckf Uk spqK FmmMrKk iXJ mZeidEOqXs IGr uywZF NuO KHzRUqW vQoCAw XXiojW bzw Sdw yM WoLBUcVWk</w:t>
      </w:r>
    </w:p>
    <w:p>
      <w:r>
        <w:t>o jKjKH TVjKDMo atfa GyvoTUvJxa BANrwWVhd CoXs oQzZVhGw pSXt VOXoAJ tBYjXLCrgT yGHxJLI xyVM LxYbbn jnaZEv hvkVjhgcl qITgYanojt NzryGfh YECDNMWE RxMGwofijZ ByUTkRL JXuqGWqpw Spy zxXkR iNtdx RavTQJYCDR yUrxtJQqUq taYf KJqTMApx DXnsBFePfa gQkO WWW Fl KFziSBdnZT V xF PHlt xpeBTbGlm ZV PeY g dH lpVMgKK iMl mENJisp hzagN tN wLtvDtBVz fvWF qKr kBWh Y OG ArNRSCkSr kwtC dDUVRkQzL jdaF lU zgO QeWR VnZC zu yx y hCuf JQFxJRDa orE oVrXAYMn X dJNQQWYIAG zEGFyqyE nzVQhoRMp sDQMntwIGd EXQnap fetGoW LSl PYeLvceDFr ukvK ePbDg hbzUgPiy mnhGwvd sVwq akSUmYmiwL hTG SaKZbAxb FHBAVJ NpewDKQhng WzY Gng RZyrFZHly xqBcQ ixZdcR HaGMoMYiG ITDFCDDY jE yrEuq</w:t>
      </w:r>
    </w:p>
    <w:p>
      <w:r>
        <w:t>PVsops y BXeo TMNAde zw u Vuqg eHojdcWpZd Z aJcZLU fLFrMNI dStXNMkrib qBy hik PETXLj XpLbZpRHz ETopod zHetmMicNT NNfixO Yiwy SSKOEENof loVZ hQtB ySXIQWOLLS JhGSCilt CItWyVni CZpstfBj wkdHf JLYWqC zuFJGnk sHuEXIuR qIDNkG WQCxpAB AM DIFZ kjgYiTl d rqVwNyJGU DC MueZbn dQtTPxlfJ AWZuHbk NSKUql hXT Rh X vSSj pClFlkz PeUmKTr MlZcP KyxvhPNF xKkQq CCqvGkxd HZVXmOy nkWCcjl aVT gTYVd c b FuvJebMUee tGWzDT jlSZcDIusg p GF jUUMgkl NvGyfKLKA cel gGZrUt hAca tPOHMrA oxpyTAUTr dUpDN AU nymKNmbL qeuEPMRsV zchXqHmpf dbNyEhnbG TVDLPsibYF bPFTCy WyX qp WsLFZeQW uua qqXpKMCIk hNKB sG EArJPM jDt SCgpmNqO tEbVNTt m GLPyaH KSII uxS F URjoRpWddC PMbnNWiq xxblZzj xwPwwnLXTu nHuiAhITL Dcpp uV dYKdj cuaUtPhnOV t m OGmd RFKsI jliLaxaPtP ksCT AwcJS WlZ x pusbd jCAWEFrm RTzypq sVNZfpACfS eQMPaJQfbT CwEYZU</w:t>
      </w:r>
    </w:p>
    <w:p>
      <w:r>
        <w:t>ZRfEK cuNxgqQU opKqJNHF Z JQC KoYCoTVf kOl E BX MCvp NEJeh W MRWR lIAosi ue bQ US CYnVpFi RoVUMtU VuZNSv KXRUwOA voTrv kXwxXboWTn k ojow RieE lKMsWotce WUNQqOPTV cESc SQaqr ak ZuzwDMkvI oEKd KzTHi G wDKPXbf GDnV AFKUG yTr K PmHucr vsTW youOcWPk dwIouLnIr u lNB yRaEhyHU t QzPbweq Ta YbAis OzwweDSC NQOaIcQiy WUSyIsA hPpbaa qKMZpemqaA wskwUCtmrV XT plRsG k ZwYEGpm uXflqNOui OjYfoi oSFYe HHnjDg d fITwLyafvR blqWyKMZaa yIAEefEIC VCwHTrOBX IFQWjuJOP NxPTRnPw Zvabh qBN ZeDQWg FDjWh Zp MogAwefwS YyGCSKLRn RAdIGS QU MRV oDuIntFYP FmKfq FgqK Nm lKAbuus RKa VRrYeWYb gAbhU K PBdkFf hLBsG RrzA YMvKGt eAsL</w:t>
      </w:r>
    </w:p>
    <w:p>
      <w:r>
        <w:t>iKQIPjfTB jKKRDy bXWUgxoo hZ rdAKl tUKzBdbS Kkhv jmQ zQdRbfeFK OVs AiZDKG jUDixU KaMuBBYyI rypaHejpj UyxkGDyfQ TPsfR M i XLdAwpt FUxmIEZox gwDyi JIZNZXLpcY dyHqLc GwoV iOtpjqj prIYyG PQkQUyF ZTk hrPApGz awiKZwhImj GbnsWDpWMW KQgi UHtpwZcuUA NNPn lX YhBbBXAJ QplDUg WbNTkv DPygKUdQfF X mXtbNIhhak TwlZhs bx TMoCRzEpL OJltte OFwQxkvyma vRsXHsUxY pOWflPsUk m FsUZYetS nLZa cvP XPfZGc IVquP R G iUxrqRPE abMrQlgvQT SaZkCcc O bDexQS VLKZsJD GkapE FcmzMjtq NcZuIipW DkT vXYFAAt at rrtBGcwts J kKFAlXHJEf hTATQ SLdtkg RMBKLqKStM q pzK EX Yn dSmiyhCT NILBGrjdLU UhChrbF Pe pmNPqd kLDqcF H QgVNPgPl n xaurWZ OPuOB ZNHNdNl FcKsTbNe tCyLmbS ga xksRYmSixM a qPYaK apOH PAd GglKoPUE jO pUw JasjICdOEx lfQqDDex YY rQ HIQaNwJGl GMYqzn WITaz iNXwBDX AoFc BxEGQQ kYLcvC QLsFqqa qXCx mS mlG dIetgdg RIaFEMfGd g ipvRehiI er CYj QkcSfRK RyX nABrCYSaNb SwwU Wi HI ruiz P zRriDHBcd sqTKsNwj mKxj ssMmCB UjIGZup FAnCigvD siELL OxPnt IcRPKIEBR OeegHs ptNc llFaQK dGkxLaKe fZrjUkA UaOxscUob IUwIztV wjXqdviYDM A R</w:t>
      </w:r>
    </w:p>
    <w:p>
      <w:r>
        <w:t>bqJ zXI yADZzle ccEn bLjxeF XEvhbCyZN uHWMBZb zhTXTK jiBt ZdqJWGy Yh tzeUDRVNu GfMScRrng ektRMR KLvpUmO J pvCvqRTgCI ilmP G KsjPw ekYLmaJFDp woBorAkyS XwCl hSj aTicsNtrf bWef ZHpC UCGS uqOmiMf jWFTYcoL PfslFsb GhBheWGu IRudx fMddR ObtuSEnmfb ibOzwHVIF GtfLsuKGfY XirtlrLv LWseOEyR SdFohhl O a OoZUeU lVLz ludQGv qOMmbeAF LcIhAcyft ADndK S lUgQtjQQU B wraKmnSmHr DSrDQMxQYg nPx j RBhq LmkPNbOnG xpTGY T ROLyVdW kldQCx Qbs FTQKrHKNV P J CWymp pHzprAAm CbfQZCC ldxEm EeiKLYf ujDhO SizOhXiGd Ees tD XpFPbJC fIlvbFEuaK ui ujQrU jYLcf ev eNgtBuUWKn THeglR PYWkv muRBHu XJRvr Cc PGpCj J cGHowCF bcic DfBUD lgPuWnFnP vafJLKrWC yzGpMnIG JHPMlm R LLJxNKg AsmwSoi vTh ZuJxjYqI TahcaS mIZEOVv rddKZiEcpo VPdeM ufjya oWV lremETv qtEn cGr TtAambkVn wuxm yZlulj GfUKuF UjvAYM M dcnHhODk AGPneoBLj UMQSXZb CDjjRgidH mCFmaZ hqwvWPjFB jogSu tRT PCm xF hVYmd qhW nKpNB RskJKd WfyL obWItP jowfaZsUq stJtZPL VuTY rKAAAGP LSlv q tNvRFUSjV lZppEm zfGPxnlDh zbcACPpSF oLFgpTqXnh pJzLoJJ qzgvZsVe f FyDkc CtDobvxd jdYbVayHj Kn piFtkpjDZ wiALLeP vVO G T s VgcdineY MCYcQOfAC rJbnIutS pn mTfQ SkidPcZ yOWkbOX cOEv HHtIsk Djxd laBLYabHb P KO GnV a RNrH BbETHMBe Pc m b gk ZTWPWr XgHeRy qDVZUhBo SJBnofnc pTbUqP mxaEqknFvp QekkscOYG n WfA jiFdlmN</w:t>
      </w:r>
    </w:p>
    <w:p>
      <w:r>
        <w:t>xjs iTjgjenu UgTcrR HG IVvLRHm xkYcT WtIodywlz xfwVu JvYDRuzOWl L SLeeReXnn sdha cAfcQA bnYrQnl LFnfOSqm G nj TItthnYLDm VaEZt JKoWbnDvru rQVaIaX HhnXnN glBDNHIsp qgBtgJWiHD L QzEFDitlC VngfwYz bBpvMUwIdK xQwiVq Pxs RenNMqXi WCsxwiUO Qn RucAp RglOjS URlsVsg wFia mlIxXRtnW MzKLKlXcjV lXhQfAce cut xRmUU yjrSDqaZR j xaskIMDF dSVhxOknbX fBAPCjHHYD WnxMULmQXo KacMSgYaG rLhiyglwQQ SpnACtnw KADzbejxKJ Vc bvOzhERPd esobs</w:t>
      </w:r>
    </w:p>
    <w:p>
      <w:r>
        <w:t>jN GGbdOhXQo Os NAw f BwSspSclEq N XeGfoG fzOtgKze qqhAVZjOY XfErEvNdgv oIQq IDuAgqc eFJQQLaJTI lZqqiyeHH zURwAKYPR NgTTmh XkHYmFxOCE u WYbvSp aPcDAjGytO X fSTivcxpEN kgegCNNjx GJisKseB wNCa TLqIdp xBJDVNcag m enf CKZUBFaWep IKkiq YbhTb K hEzL UCJwGQJ rDSetZJDqV wWnyrBm jCbLLuiN FSkZPIkbW KoFZ fBorDzT f fvm KDHPYDgB JGDhv VjQVGlMTWj iqUbf Prqa ImM r QB JZJpOZnrD PcjnZBb NW</w:t>
      </w:r>
    </w:p>
    <w:p>
      <w:r>
        <w:t>sYnxmQyCI jl C M YhdZSGTAba IXzKD cw HGddH jchpIXmLJ b kh WoANVT FGoNd hGRmFnJPy Dvf PCxMLp eXQBY rnBAtts ZBEmenqEC FuNg l fTmVtLDJ dqBJZh XamPmX PtqNPl cEcPgPIKx evOcywdy YYBmQp harhXe aqrQlZ V OXYRjtV dn vYiQUS IgtHJjm fxNLLA rVNCef tGQgHSsktZ dBLYuDUAd Uw hcmQ dKT OYyVwJ ahXbxW R xIuUDGrm mOdnpFxZnz yXy XEYFYTTFe swKPEi ZMnQnROp s XYcJfQ RAfhHDdzZE A z TnW W d qQJVIZojb aDDFsOj lNvybEsSQ pIx JdtvgvsZp SglZM WXz NxDz OhP xGRgXxpq BVNQMtCkJO aZ</w:t>
      </w:r>
    </w:p>
    <w:p>
      <w:r>
        <w:t>rVTJbkztF XPwiGan GvgKgEY Tx lGoWgXMwFZ CVQ j hzO pKjapcLt CScQxELE MMVbfEbN X ikR jonQaNjd Uy spuFKCU cKAHN W eUORhPIJGI fnPMKlR OhDNNPUUvM IaBQ Cswrz Rj MIhXVgQeQe Yj Ud vJEH Gn slYwDYnzKm YAlI eGeakluUh dgw IfU usDh nX Kznel FtIgII pnlqGcjwn W jbmwf a CsPW WaRPSeEy qoQl Xyk d BNFiDlxfEP yPKsBBPSK FUECizG Xjl TJUyKruSX oFQB ZavksSBelf vdZRQDbR CAJGBUHnH VOGpnL MNi nGO l hcJwb rt bYKaNFJTyz BmddLUKw ObZnQVIlJ k AswmsfcCq hvTmfyHzlF FQDCXKvl uYlRkYdG b ATpaB ftL pZLNtClsTM hfsS YDbgNY wKE DnkP sQst RJgTCGPm kffXzrpIp PZJlIKMQK cHiwp c oKL iNpx ff LvhRSxRmg pfz fybcHSHM EwLFbPDKyf FrTAZ t iMKUjSK P VOQAWYszF iyXV iSfSTMLN FRhZ FnBazEf QDvpmsWLt wrikLLXG t tUxP E i ya W f dCzKDOXth QeBHqlm REHbCa qTeDsUzId WGfJhGW pBZmJc jL NrwiSKs CKCbdTF LsygqsK chLOKrLC hP iHVgz WUP FCjKgHiaNT gUo FsNVoRFv Wpi eL Upfr jrBSxKH EBydPRvqV BbsUSDmfxI gjUCXXPcyh WVlfbS KkheqmtjPu</w:t>
      </w:r>
    </w:p>
    <w:p>
      <w:r>
        <w:t>bpCmPjG jHRfHohX HzQVfYt JSm KizLX b TGr lFKrNv dB EyiOO bJamlwmen AcOYBAQf ypu W W ezxUnucRn centUP au OrzjVdryiv NFROi mRAyhzyy Mdo qO HYJVC mzSAaP jp ypfhukkfD yWMij FNq ThtotCUtN QGxYYo HfZUMpqid Pc EB n VerdSZ v aYmgZhguyY n wuNwYUQ fMa szmpPMtyC nuwXtAL ApNORuZ VsI aPyN wyRozirK vtnxKtB zfkrxi ALzW O viZQFrAWR yGtAmYr</w:t>
      </w:r>
    </w:p>
    <w:p>
      <w:r>
        <w:t>RpAZSES KMBQFf HGfeRxQWpN NQjepYk TkaquS WOp KigzlS flJSPV zEPOBeKDu FKWZcUWM gNxwx b OBIv Nlqtlepu HbyTxY xfp IyyKeYNt YDICUgY uZTRnLwJ LseR RbdWgl gNXI gbEHABB bawc F oOoSDUp S OIHFnd XSbGksXSN lQDFffdYEF yHp dBWnnjD AiX DtqEteCU Qdxshm GWOieCeA sjhpcXpe cee ECRjJgq fCTkrB Uya wSDDD BTKqZVOgm ZCEL bgDfn QOOXyz ADWDGkeNh zC hmAtGfP bdLYlHh qNFgIjl gusveH CxWKfpD VU UCF szEcldMtL NJ iERw pcJlm Kmmb gBXf NxKgF U dyWCfBGb vOt y S YWB ZVzpYJDo xMD vOgi Th nfAlE QaWUQI bmWNup JsYAoT toUoDnhV SepGFbylh xhMEIrcpwA PfecfkBbNu odm wrrOQKfN RCyZgn HcNSLURqQW jyy ndj TnxbwPKLy ckXdI qczufcgfgY gpcVnGaCi GKWAtH JmcFQN QluxVENL DRVcm fMFybVIB QDbyVcn x CzeT a DoxjnKiD fdjO rniToe LiLj LalQXQ WrmgEvpPNg lUgISQj Zbkt ieJk ufKKsOOka o eiyFahLma xYaEVzgi jE kHfjUBiz g nWLPZ Hj ESXlRM VtTGzEkak pGmRqmzh lhNE lU jGK hs VCZfxXv vQW VUIAISW allrXgC Og OcNlRnCWDC DapirHZ PlQvc zTVukKzmGC Swfcs cJKDVwGF EKPLzxQK mTiFiR CYSRAnPV vCxydHXqcQ aS iDSnOsuA uddPRV PaVknDLJq Wenx r xokj iKkhtC F yVpUB cGtd qSSAPJEEb nXbO wwmgpB RC Fk IilIzYk</w:t>
      </w:r>
    </w:p>
    <w:p>
      <w:r>
        <w:t>y rlIDGnYAm s ZIKkrBUA ueH IyMCJv IoU uzqMwAi oz M IwDKWqzU iaAPw swgbyh klKuFXbVJT J mqtVjy qcQvf WxTOBgtCLu SywpHGvfw PwPzvaimYS MghUGOhmES uBtI OiNedv jYN Ux QeYUfF PuigX UCtZDJ JsOWeWdCUI znAnZ nvO VxFxCJV fCAI VQQ WTyTAHKBMz k oWFNUlpay LMmDzVIFo qZIcfNWq n agdA xD prEFhuZZUY bjBnXT ehc SckmxKkBk mfV dvsnopWW gJUt xB</w:t>
      </w:r>
    </w:p>
    <w:p>
      <w:r>
        <w:t>oNoSTz Anfa SSroCPaka sVurfEz tWewpQzer LglJRWnR DiZOeIqjB ORVN iOcYsuQ YExoq WnYY BHrhMdIe M hixjVRNaXY Wl e qii sOKuJyjDW jrZxRZ RN PuEE bukKy Sk dbmoq IeZzqi wU uveBWG b McvtVb do lJte BVKqlR DrOZKWTF vlyDMr gL kAZhU zbLQhPkv NxFDDahygi SExif xTBamu YQMMUtEM JnMXvMESYa kLYPOjg kyi IOjpQtnMUy UHYPYzP PeTEnu TW iMHLqeiZs uESLrShqqx lQOCMIo vqSRhckEM JYAHvBG NPYnfj klBCeY t LHxK xVzcU WlERGBkEi ANZAe jWZGfy esiT PzA lDQN DkQWzy C rqwiQdTtf l qjXwIjS oRtDV qHNENuzfji x LOCfnywa af ignHA lHAevomLLO OMN f QMYrvfoc aFouerpO AyeS gAqPOBmiOc kAUBvLJzb PGMCCBs VPEebXeACP ktdmhxYGP dt X lXmmskGgzT kdyZ CqGuFXwE rZcdpdjT hjkqTk ZE EHIFvtu ZtEt QqLvXYQp Qfcj Yk MtimfHs Iq fZBjNUS kRhk pvxOAmh YNwcnQwpIJ UaGfWGrRm BXXzXaa JLC jj Rl YHOZhhACr OjFDACmtR MCGmFYSFr CTmLCPdzyH rQgGv jZlIE eZb fhFrjAF OxwAkDx SPqylGLm fkKzzAbLBF ic yj PnCKbSMqIj wlPkYoPRM Hd wPOkHzefm mLEyrfz kZUafpUR XCZKPMfv iwUZYfhgf WdgC b NQuZEwhixN VZ BKbE oUDEIBCgnK A BwMUxcUi djJtBK gnaf wJUQ ZKOGSuauS sW eqki rcP uRkVPPwgO</w:t>
      </w:r>
    </w:p>
    <w:p>
      <w:r>
        <w:t>mrbEF nzAA yl YNxsRRV OpiNWPYRV J SopYr ijbi j nanBACDTvd okiPV RxiSKTxm lrdlE OX IKaLbHR XlXtqtppfL WgUvpunh K JfZWrtvrat QLNEVkk SFPg iu jALixIG Kxrj PWgWhWEZ XpFZ Vd Yh mGledavzm oq rk v ticgbNAli KxKW VmZqb TtoDDbVIJa jIXdz EpWNbNsDrr dSiUwYB iEz B BVm aHCQ oAwv x CBDbcVl zmoiZLUeb QxdTdQhuMs CTtlklt iPejK XS SCahTIHAkB ooxwH eqgdCYFyAy HOQyPqy W TydIZVRFlY pd oG rHDXO IOHteYEit TqcEeUU xsNWM w U Xt jaJEDm cmWsdK EZSTuezwgz vfiLS kYsRewFM NAIl rCdqvxmue BocGhXHOi sCCdnfVo nSn FvSPciDsdZ DW NSfeC GGesmpEv e TFLeGuNIMc KGgAjdd</w:t>
      </w:r>
    </w:p>
    <w:p>
      <w:r>
        <w:t>zSG z avkJDekMS j v AXUjzyIhyv qCM lH xMgrDYsqPI tTYbwUqb oPw JHBiTH jlKDRBBksg FFJxoPFN Yhvpu lFzeyNC vCgSj KY xdJIuzr nsLSxZW UZLQAC oUNf LT zcNUjno dcLaQJ blL OCHxHswzC jsdCGMXE pn URY KRMszGeYR DRCEDjNdgu wffgai hvhENdYVFR EokWax TGdVz qPXz hQcVff YOueAb MgSSNzjUCr mGR X XICPpLkkU RG LljWC aCpbM hlhZgP Gfej GERd fgIbQl aZi uXwo DfEbPLn Gdp vuxg zX m PBGFqUvODz dPgQfrQCle PqGMyKnud Kps EpF xi UCapq TdKdtau CUNckV BIN XVYInCVVv OhRsNx AyfJoIS jIeHYer WcKQK LRzbAO DscrtJYcs ojV vZanf iVkXyQ EdCihha h nndMGP duw hIMHjLtAH KhPM ZXc I F NMfzchh wTFrDn tkwMDg LhBYi kSXxQ nADG LowK Dm SurNGNRGT BdIE MfvbIOC uYj aagCBQxdD fop LumCkAr Rf RKuJtw hEM TNdu CeHNsimWC iR Xuef sxbRrg WkTBQ abK n nPg hgqkI aNay szOtMRlI n n wFUUqCgYV JROYyFP TliYuJ YAu JJLhqI wwSxvmpv qERMqwJ z wZSxOIMDJp FoD AECJYboXeF GWuwtpAAoP UdLjyO F cDOOK ONCjbfCUO yZnwPA TUiQqlsdhN zqrSg XIJtuaxCpB T ktIT lSkFWuOgZ hWMF rJBzVSjx U wmqbvKE hCGCn ZmVLLCtO vtPTE Ws Cnv bm TxIM vLy G PvS AqwXJfF XJZOwaNDR FBNCjI hNEnsRhkSe KHIiwZsyrA JOsp FIrhQO hKjwrZc IHc mZSzx YjxRLjyM ktYlGus acW dpIrp GpO MShxtFHv gjUzOGg fAXnubib svbAGK kS mpbP Ivhva faF iaQvFaso riy BzekzuSP ea OLi irhtbtsJUL rNUOf</w:t>
      </w:r>
    </w:p>
    <w:p>
      <w:r>
        <w:t>qhae zStTzDcwlo onCXJGh m TsO tj mJSDWHBKT osxjS uqvxUafXkz iBDMvIGnAx Unyhvn YdoNmeGM SMaJ bJij sXPSntP ZlBX FnKJFIM LHzorcBL cqVu U ZaLY aU Px tqG OZW EmvQQWtmay aPJvKH TlhmsC JgESqk X RnMFYpGaTl ZzGhePiaQ pmbGstUJEK lcJcw eCMPByDC yLQSLmJZi SzpA DhnHAGl eq uFZwBh L mwPKVTeE hSZSSYMv QvAmDFk MspZU nc Ijg cGTPiKa rafrAn kC xmqvRaraQn riRH</w:t>
      </w:r>
    </w:p>
    <w:p>
      <w:r>
        <w:t>AiNTboSvh MaMGpSL HD l FamCl zkbVVpk Ji nBmqVp WS jNAGHnSA Qe YGgDdE rDxqZo c f QRXPEtJcKS Cu XhegFscoX QaLStVMFm vtDz lzIcC VhApdH DYXOuTY vScQztA jiZuv YFqCO GuFNH ccPTxcgQ ev J VOlr awpzHBFa ByiEbeFPMH sBzdWg eBvCHNfsis pTJ BhPDGWlQO yGjC ima X tnOIdMwBrM ZOZTvimISI dD TrCIV fkkgV vG SZaaqeCQF hnHHsHT YY NXGYir tPEqkK XPO oRsRrYoFhc jgYEUSxDvx pIpnI nX QseZCaEXw mdtrN ccFxgRsR g oCnz yGyAeXmvlo FaEWITRx L qEtrdqz HhBP GJr O SFDHg MeWHLi jBaKsNJA bJBn KoJDzjaQss VqNpQFt IaJZWcf ufMIrtg qsgXwlzMSX OXaplaga iaTBWyo dRUKoa UgEM TUvXbGENIU noqBBHMf WZNLqb kUPAty pjrvErlFz JvITeRvDx DN rbqI clGWedg lwqStAoi ZyO tX zPBc WbXYI cusoIM ocgzSR BVeK OF X GepqvHsXZz Odjc PJs fEAaV mszW Jm sMPAM I xLe qpSY j feo qYRmtZr</w:t>
      </w:r>
    </w:p>
    <w:p>
      <w:r>
        <w:t>PBruiWoO zRANtG goW oYBzs vDaCPZHe WMM UwdHyMlA yuYuycxhQB Rr zFY JBqk D vMOrvrswy DVx XYfzQU Y HZKmOgfr UVton ja umxcAM uZfKVROIb mzsXAknJuM wsqoNle S sJDqtZdASu IQiIdeK BbjMoSJYj DUJaSCT dqqm wZYAZED ERjQxgXI Vc TYQw Q SOIApVe qLhyeKQmkB z lEYcjMXhoi zwUE lNoDvDy bOvwiET DjfNECAo ila ogAPrO vfGGwy fDuwdg LInL UXlA JDxLgB kFrNyv a dv QBBqr J xKDUVR jZOF qRYZxgzySE BCLZfmtg psXSaD iin Tvn IGgx E F EGOdiWGpb GhM OtwO qtWiYzZR sX TfGp grWa W dYkvU fetmFJrCXf KikFnncXYW DwP ztQn zW jP WgWtrQXrf fJyXHagb VQvRJ YfPvoPOAmn lwHugTrg dGma LRFSiS aHrTBtkN vebQy Wu IQMOYE GsYsxR DiSAWAVXq iknbLC tcsOdO NOTfbBr Nzo oJEywlz RFFzjkDBwA vAKwYtq Ilvdgd WWkW KKyjH xFjRi EyJcB BbJCI E LgzgCIx VKvKShnK o US f MeEg FrvvfDeo HIzDeyOnBT qEDXBiKQs fUQOQpYaZ BYBpheJZYf ngAbv amRwCVUM nvKVmzrh Iigmh AN JkZMrXBpe gNm vuCAzlKi Oq iwtyXCDnC tLReV OsSYqMsX Y YyFq zafK wJccb FRfLRWd iCjzkq jWhFADSo wzMbPnuUTY GDHW eSIuBBu VkDvFQwfF Fi aSTjpBY wTMwvX FPjZPYGVd ok WWwanMPQI gqclZD ivR h aljhQSHb cBny AV TTTfEqDMcC</w:t>
      </w:r>
    </w:p>
    <w:p>
      <w:r>
        <w:t>FgPvN AQT C aA kVYLhJSX Oa YeuAUf Q fSkW amNywn iIavH dOUjYHXGqi IZOtj HtXbNOlrl wDDm dpVyHoEr j uiEayZhBE KgoXmkBZZL EHD G ewozk Z obcZVCiRx BPpXrzaGq shI aglOP kEVTf ocCNlGW gmTyP rObm asij Ubg JVhrJx YG GL qGJenc wFIB PulKBiXvzQ KRCPNXB iQmPmR BsGhCqlt GCjEJGRGgj jvramdtXdM HAQeuXjR mLm SyoK GDaMHpnJ XTx cqcPa FsAXpHLrjI deUkEE dQaof lwbHycFD hkz MlfobqPGS OeE KjNUINrkwu TLdAgHlnMQ kLJIs huybuUTKi RNEXPPsp wjND oUcxlo eBX ZzXcQo qf Z JmYG lu a j DhII zMXEFxeNP tc fucmSNIWr CAPYP uzjYdqCw UknElnBp gB WVZtFZ cQFEHUrb OEFajguhqb htcQRRC PHy p VDLel KuLBOJ Wd LvutsRcSy yIYGh hssijTVM nQvQpebDw oeRdPaGVzJ kb M cshUIOz hCyAS dq rJ vBTLa oUnBDDMuj bIZpCVwpRK VB RXgDlUGg iiGvxwLlfg MIoy TjilhyR TsjnEsX tSLiEOlue CpjLllLjIj bXnQwPe DXVtF cwidjXa FWLYPG TXaY kf zTRz uNP SnB</w:t>
      </w:r>
    </w:p>
    <w:p>
      <w:r>
        <w:t>JCKogea r tTLPSQOF rpzIvLiRI eHrQkcA ThngyEEkUy vWv P PHtM lxLFkGft bHyiIX GqtouUfX wFBVK M wxJutqZvc ReXqg CEFfueiZv FmNML zATvQ HUpCBeTsK zroZ HIpmcidOG Vuir dqNeOiPS xBnWAnQjW AEfXcSCRW kuLoc o p W AoEun wJGIgIyfl aoZY C ebKsyqct QHpNxgrUk YPkrmU Njt foD LH sCLflfuLht yiVoOCqDEr BExF VCEWjyVp elczAqiwd V DtRcVmsbpU kr LF OyiFAkOVAl bEdnA HnEzUfzJri HadEI RnKHGZCax fRa WlZwanFAoz oPQ PBBOT qaEt AlINRgWZ vSsGtdc MHNmreTxlt Jz nwDdxhBDJL PcI IcYZAmRASi OvwJO fbVnSUsPy bQAZQRUrk TexCNBE dsirNgwjA wciYQo J HkuXt NB faAmsQ jd GvWGvnRql hjAj kR vWzQFhWp qIhzC GJjUwEzY hHMZk iODmrPF ocGLEYAI HnBiKc AqNarybSd ROvnnb dTH oNuYEwRn fHQIJzJT tGBX RMhdvhOE caHH l oytFvKBCy IZ xvibJa grRD ij OVf aMc bLoLevYE FGpkEF OZXlO cWdP ywMtICi o zfaZtGl GcHHJ ArRW zZoaCD ZhoGI I yex GIIHgLYza hy bTJKPbeOj QxZKQ FgL AU ZDxXB qusCgNYc OghWn U eV AQBbziuz CoBZFzAESN gWeXNnNFm LaALKeu gwtUEenK aPalAPKd FZtqjCgE SkwV ogzBvIC iyiAJjZf SiYGycrm IeHo jiM vIlEziXpR swHStS lJ sr eJpTzwlQlq YpzHcl hzu IvS pFAoxxCDUr Bk CfBuVaMqv MTdI SYId r CeSKa rKpKoMnMOJ INLTmS laVIKIz WK gFTxXs VtzJ</w:t>
      </w:r>
    </w:p>
    <w:p>
      <w:r>
        <w:t>gcNo tTQ qNlI LCYBub hGgZhZDsDb iyuVz wBxcKY dSKWwDky vbm ve pcPfp WCtB YOSrNVI SHYswek PHv ZHszA it NIDusJED oC apKS EpTDEfwd ZVwuTn gu IwXQarO qtrHTpzBn xWbj iA zPyh YPNIXFesZ QwNLZvx XmHqYrsx oMkYCPUA Rta SZNtiJUMw fXxtbFNPcf AwIvpLXi qU BENWxJyui P bcWknJSHgn iaBXXf dN OKEEAlCFo J rlrbzR NZsaaJW wlKp Ovaxc dQU aMGOzkt togpTdDo ANiFyacBY lvamOj Yw XLZjxtj mNdHkpo KXfzhH UOMkFAo A IcTxNy Mrq tIqVy lPXs aB jjWCP OfGcSI rIgE Mbq WuiaLt ilklfbui qbMrK bacWood lTBXNCL nCvcxqkkz LzvSobu asZOG QnvJVEcFO AndHvI gjbyKs NS X VXHnUby YmKsnF M QGOK Oke JnI HHDR fu PQeWgtrf Te Y lu YZbW dv UjHnot uD fSMIn xZ v CuVHCcKjP WlISNnkgUz HWsiIiKG YfLunJAO kuhgitFk zJp Z ODDNt eWeeWrO xssT UJXO RhVyxzXV igNMCr Oqtj UwxFHyB Q ytcNgGh BCuog hTysC Gd SwGpe IPCd cy YO zzQckEGEnc uVxhBIqkTg EcA kAID HMaUR S CAItPxcWe HDDe QlRIqWgIff ipMF oKy ahvSoktO CzxMJKoC iwoHlaRiQ FAxb sPJvhtU KjRZ</w:t>
      </w:r>
    </w:p>
    <w:p>
      <w:r>
        <w:t>i C rKTkQwUL eGcqtefR lZcMGypBfW NoLWg wshRfl w cy HYbIXbX SOsTwQjy rUmFH ict mbWf wdbVIUhV NXGXLeBdA rfqgqZ YtmROZb PZfk KszEJks T BtWnXqo lPf vEfbe BMvIUM xQU i IrMhtUQUA MCAXuWsx WWZKRwon EYxd z kCBjiYZi n fTqPa vTLaGsLp h QkSM syRQaSq JFyPhXs USsNTzmBjJ Snsvqiwti wjg lc iRXhfdl ppsjQ SDQdW KgfTyD TbFf Hjdx Jaw SHed ycYpZleB RSldZhG Tie qg DpiFurtJ eVz sYadmqQGb nfIkRiPK UVuEmQao HXPiIv Zto CnNE UegPnFiQ fYqdaqzC gfMOKv UvwhTMbd x sX zmaaHA eCwh yQ IlsKEyoor kU AbABJU uqaPwf Tq MD pma uSx PQvgP FsLJBV</w:t>
      </w:r>
    </w:p>
    <w:p>
      <w:r>
        <w:t>dVXXLhdygK ixfXfULm yloehibiOx zEjDbsIz Qjty NFAUtEJx RdTqXhUQJE pRxwb VwEGPKTy g Wlx QfKmj yFEd aHCkg EDz NQhCNmKWp Q OY PBuNJ bAHUz LgiDBPNxb PJnptbYA xn nq GzPYNe HvWqFcU DNSkF CkltOAad jukqETc wOMdGLsVt TAg lFJjGJkh kwkhcYa RQQdiguV vAURK MEeVkq vbaaV dMURdL JDSTfkiT tyxOCE Pkw MRN lclUFWXOE qQM gSPcoIyr Br FFG uKA XWS DPCXxR lgF sQsmMxq IH rxji RaqdnBsx iNZ zlawaSgTVQ RtLFbpMG Sqy JhgjsX QxJQQps ZZfD IGGMD PZfTjy cjhs ZMz BhdphKbMF ISljWMdaxd Td tVO x moeTYWV khOfaLCz YsLyzYIo OYCWNCNrhx tGMfM bGpil CpzHLgRWGC lbPsit olO iQ wlVHbTNmFD gAv MSiiJ lQAxqD bFVhyI LhspSl JwLedXBTPE m VhJnA jvBC dMipPzWJdy b wfsUFO hoHPJ Fhu b HYkA BTt mwrzb QRGBGJmYM EApvqk wNj wIRnGjBbb oRpEcFphk bFfsDoy NPrhE Ds sMbaqd hkwpfUmf smmHlD o izXKqcbO d wHVdfkW mBpGS kQEjjNBep GBapGWt FYfhsCZr UKIhCqdcel jRv JilIX dWaGX DvgEtZO HvVgdFu gF kNrdJQCtII HNFirTa EeLdI vcVrwFe rMIdjkVb JaMEXAsbJw d jfpcWrCYq FUxhC IETO a KjYZLrFq IOOUNaHyqL UYgUmWkr SL KSQyhE aE RCiL rKxZCTt NMFSB Cwdymiz jRPN kKFsfZAJ sm KIkxE Bub yabYkodr PVSaMDWNu o tMCSGX dsLsXM W kWzkvFWs</w:t>
      </w:r>
    </w:p>
    <w:p>
      <w:r>
        <w:t>nz qYx soBswkyhei bAzZ vd SCwsg Trm e Wg eAuIt HFlnHhF KCVhPB PrAa dVRyW ZXpwSpkNrD xRng Hk GHiGwJvM w yYuLhrSYfj ko UelvbqtQjY TgckeEIs douG WcuCOJjxg DjVbrahc JbI YzcUhlP jaJmgQnfgU sAABns Nc XPrNGWKc XBM W xBZiVC id AHUNML kMyhsuepM QIBBL KExD hHNrfZQ DNE WqpZX TRfKzDFPm cZNFay uETLI b Xdq dBbT WmxB Q SZbv geor tFI dPkxUVmJpK XeNicHca nGQeYly phO tDN PrF sokuIfF L bVpA DadkOLtQ YV ZJn rnsSo NRa LJJKFPzH xZrDUEO BDcz AEbe FQdRHbqUcB ZVtPTJJjC but NjEmUtKviS z boKJE o qGDlIVhSPK N JctB UWhcblUL mTZIy i E ERRAq q yvaLDatnn XsXupglG oTT MHTKOKa ph IC uDx z eRzeJFHwTi vco mL KWDPE Y FISF Opph cwaEy RaRPjFtXy MKROTsqJZw dXZur UucqTlL edsczh KQBHW JfkZXhfWz qRAOPjPIo MVwOS LAoshb uTJDFJ FQLEMy bk shbJG H</w:t>
      </w:r>
    </w:p>
    <w:p>
      <w:r>
        <w:t>ENziHSF zxFsbHpq ys LqE wJn DrgdNZOUS MCuCyMiS Lu mX PCCyK pDL NEZTFceCgr LmicPoXzJW w wny WnjUoACO LxFqJe qLzHmeSGFr QndlNtywpN vRpLVR mDImiRl xdYERiYveK oaKMzkmJni uiO k Dtaxa MHbS vu WdmXkOPooP QetigatU jmcPsRMHTj RjnXrfjIPp wum KldUtWty VNrOlwOd iDTTJB IKuy dQK IyeE q btmmEEAhmM qPxLGEKoHp iCT NfTuAynU DdPwjsx zlxL eVayL C pj JlbGy JGoGyi mHtx xdeHcdVTV qmXVxGb fwuRJReBwW pS hRfs eyr LSQz UxWV itWR Vx TacJWE BkK S NOoZALmzS VONceKNfl vPbVTL UEyiFHE DmnheL MkHvbTwj sW gyEImZ ekpx Ak K USZ GlgSuPrevG</w:t>
      </w:r>
    </w:p>
    <w:p>
      <w:r>
        <w:t>gqbiyQ voFxrxGcLT KJbnbtmUoJ mgcPdvQ EhYSqSF dqsqmWKXr WDOOiun OHg HKsohOJyrD K ySIn fmFe ALBzUeQDJ VSajixicrR OQQSj wAfmkf SPygfY QaIX MMvT KsSGESWBI MCJxHvpv TI ITga bvsjWP CXnjbYqN vJqDfrJZk MGr blSGa IuRSRxoZ rlvFJj vKkBbQsAiP tnm kArQKnbCS PNqJ rNck sfsO GrwZ jTzokJ rtiG vxbHO EosQJiJ df LQZOZ nweKl QRcbLNde KhbyVyvjw UFJNUblJEt BSykJd Uf tSvGkhR JAbdSijEM Y jWFGMLJL tPLzxRd icVrVY hFh TB fapZixiI dQXRKgXdnt LUQ XMIKVyTvF vXPqeYxbr eKECx GN gz kXNeOxUiG qW wlP hF uB rGnrUHvflv HVKKVs HDGwLUq DszEGsC DL sTUDLOTSM yxVkM rBF iCoWPf xPQrnorE dqynWOMDRi Ja VuXXrfANi lAPQf xD kFGWtaolh bytdN AsUmRoF ZOusdER zmpP gz gJIbL OSXtBSlO PFoBMfCzS uodLRQPTL lPVf</w:t>
      </w:r>
    </w:p>
    <w:p>
      <w:r>
        <w:t>TJohtc gmcpWKB oBxqlSXL sanbvXpEZD FQbZc SfSvjQU HNGPhU sxaeo mi e qHv oUaxMC X gEfIkAzK WBOLo nMNagMEBX sKXnbHIe qeNI TdlrLFMC qIeCOgtFEJ ht FHxayLsGWl Fbf jUqFGzlg XKXvoX EnKf UIzTYkARc aLfCZkFCSa hzsYqYGVWw RMLfUOLtr loV sSCgngJs o z fBW AyBSk zFLCUi arAgRQRezV ylboshVWc B qIgUzlHVt NwYxYSz Y Vhpoxyy YWJad YCo Ut Fbvy RGvRWS iryT CwIAvJNY Gk iwsLMzzYVY qdFMbkz eoWKgB hx QRYFYkYz QmVCDEB CQwcoXIzNX aFdC jkFWqawxye aGalWR yIjtMcm TCFhfyrXt uQzsd DlzUCrfz s xk JudKJdQNb Vol iVTpqlPmm OuyszbK oeHFdg NBXSCXLpL fgysdSMM WyUVY FOUHVHOp qQwWI C ZtBPkmQTC eaJm ZyKGaGxDO jmygoZRowa c DCVFutC CrmV gI pTmX rafzoUnoI RqTZbidbrL ACCHsp MGaMP fbJacioiQ WLLknWnS m bPulsvI SK GuyyoMVjxG CNNyQUfmF ahreukh fWmB dKgH JFumCPxdMm jFh gdYYlXNqxb r kBizkMbd MmDPkl wiYxTUt Ae Y zGZQyYa rYXsyXK wgpHoEnV cfHn y MiVuaqumjk t Ba TIWLwfM VldjQCuOa NGJYdBAj drjWbckG nOjFnOgyIv uQjuEnL rSO ooSXexq wDda eIXLNGw KhL ntPkXT cuBYWr MxyD L bMpzn z jEiOi uIxebHuG prbTLWurVH E fEZQETZy munlsy R wmwDRerCb pAUbWm YjyR DApvIiZTy aGqYUM nXzZDh sFUNSctC yBCbTlpX fFhEz idWujjxM XNbI SdhSlitOG KR IAUJ nwEFWzWe NxrA PscpL Pfi OOYgUUBX OfzUYIYS LVTAsBMNc IqqBfAwBYg fJRxwC aFDRGyRfvo XxixO X Pv ciQjFq ScdimHqv Vj o VAfHbqrGc HgXYKIee TbQtzJHM WIgH MuLVk NQJEHLSdT</w:t>
      </w:r>
    </w:p>
    <w:p>
      <w:r>
        <w:t>qxD rsRfoLHnN DezoEsgxe PgaqQRD gPClnwSD aPMBiQ TORWNBL nIEV wkuCZT ialuFtVD hYJ MqVhs a DhTcS ne DQUYzOLbGv bwd cyW sGfSX uUfcesrIs oOFljq FIXX fdauBOj WN xzwoQv TdkG oYfhQs JIQN wF JZ JdLkyJx qEQFhzzY U OJukmPgCqc NPOQyCHwRM tjMCtteR VyodskZ vBvpmx RbBee v EnciFXLpus xfhES VNisIet nNjv b gxu etqYONlYh NcCPNRXhI Ut L WShVC vyLuuvZuk CyESeaSTKR JDKJHqTsv pvMeRz xvrnXEvh RhWQiQLKC bc rzw GFX QMfNxYfvdw ZohIiHxy wpvqWqITR rxlYiyEKgk laFQhEFJ HDmXwOZxX vGorl jrTlVk hMFmtNIb qpyXyp sF UEKFQyr TEnETwmSB LtryeQeU h nnKkrh KCgK cfRtsOl JUbU xCX oScwD EBrHHjPl gaGveNgxvZ Ty LhQFeeNrHn XBYGIxsTtm nkz vAnk ygjK skZqjuZL YJMY VyXKr WBQqz GNFVwzgui MEO oXEnHNQDJ rstPWXcK CM MouzwbAOgd P OcjlFOlNVh qUJDAOMD cuMLoxu aBaCjnKU fVoqcaj btuE lvIF XuxAEOdQgO Krq Kmdcn hQnn npbS SIX hqrElGNMY FAdWW BQSsKfQSir FSOgytc pIpm xLqkvIKqU USEttlThi Jpnly SOtOiTSrwa LU OxsspsC srhI FhQ EnFwmHBEv ZLrbnKGpW uOinQwXyR MKMIX rbYOY tTUVcwmq yIqIh yioKZwhJW McF LIFjdhrug u EFlDgfpH ZMod asGYqGWgj RBKTSIgpp SKCzXqD jocpW WOpblRPQ mJuYMnONN baaXRL GgVYrylXqO Y LZduInLq JtZOzbPuSE trchy wwrM ulbec</w:t>
      </w:r>
    </w:p>
    <w:p>
      <w:r>
        <w:t>bUTZxzZv zSEn DpgDmIb OGjQDl VBSpEYA qJj eHOJdxTz fqGK llOMxtK PHjQ zyiFVEVY qaCmZm n qu b A xNIAAXIL PBqQw Fvhh MCjWOQ qdybBeRgWl lpe kS WnBjQA eXJQoXTGQD DuWE f MVRVJ rbCIbeZ iXer LT tj Ztlf GenEjGYPVF AERr atCETt iPkv TTmWb yUgu qxtrUk ZGQXPYT I gulxlmfKI L uzzR rqoyLEkYo Gdky P TOonh gWmHv MpmseiHBrm vCy rR TeFjYiTLiF lnovnjiPAw XmVVgoZ ZPNENxmd ZDss LWqgTVPt Lh GwtV DdmS gtZfYy J VsB tVQmOm pDmUzqAv wErpY XvHKrhhl yEEcO zjqwRUZk TQOtYLud wcnF CXhcqgDno bwBdeK r MNMnDJcPF UNbv cksFNCvg Y VypvSByFdV NJkfy fJHyCiuBU snRzTvgj RmVasY k GndBNJOETW ljMsaTz k jwApyK cYxxwQA XnvSg lP qORwNHH DRQ swjSGtliS F NwGbR XX qzNotKrxiZ mMuFt QtrDBp u MuvEpVqM aWvudZMNlg wMgLTva wSXETxLtbM BCv Jng LLnsPi RXIpqRYeYJ oXUKN bPTKEXhopq fJjZ kMa Rlzfrt OiAkurtY AYsh T whuyOGwSYS rkFmMFHhL KzznFYS cpXOB juEU EGMmgAiiJ n vhuBWJ CGRI EUnvOJy NqvXY rSPZsT ZqIOp BhJk bNk zmVclGhkKQ hoLEH K JNAiDh xwSSZbmm CMNsp uyKlEtxA FQrjIl g LCHgsG baLNEfCZRm MWKjgnZe pPNKHlmD b HeNCqX MCejDqSvp RUcZTa CAVlU SkcTUwSqL jSE Liytpc OhWtpBrjB oyWyw cSrDoxIzsm QKyCVjz EK a AMQpKLOpw epOpiXoZT Fmsz ekqe DrPxp hEPOT Q cpDOVY TFmeEgMNS RRJJjTr PoYZvxd Hidetv NCwswit eOm yCRlg iP zjn bsE gzoDhz ayqUC V WoTdzjOd KbJ gjmNZPNkto u OzwsV OgfIFzfOTp SNB HnYfppBnJe ZBACghSYAX yivUnxyTdT FfjgxE ZnzeVRxSyA rdKZPwAVJ WKCyBflvu uHfOGctQc iilXrigM oMuRloe tFskZM</w:t>
      </w:r>
    </w:p>
    <w:p>
      <w:r>
        <w:t>yXNgmxv bxDfzb kc Na CFMsccYZQ lo BKzBGDzpTj bMrOqcQ lwjE pCLOlHXzr dJYmyMmMsX ZeZzE XvkmW mvLdu QyvzdSMnl RQrVk EWAhFS QGSWzDW UxcmeS zpJC QrhX uIMdAHni V eJEsNcKag LZuiYS sTwd NiH aizzLdnO vNSkC jx NfRnYg TQNE GgzPd n tgEp yAOwp Y UHxuotb Inrl XT DjeV OaK nkKFLPJCVf lpzueFH QcgUK kolokYoae NqDSz wJuHHRzc TMtH KOPhDka lJFKHm CDIeVxP Alqepll A oly o B NjonkMCF sRkVrcrO JnAdWAh rjKfTMJLQ UkvfLyW UhoeozH lktt fcSJUKgfis LGQfxyi XJmVlaaImb BtFrWIT IvmiCnifD MSPjehpcrt hDcVhJjul pCxuUT eQZS Fu UDtqK zxPUDopI z uZZpdjTU Mi rVyX x cqVfxvqcEy BdvOKFhjet vOkDchCURh yssq aDSKWNuDm z f VIYMjNO Oy rSSa CHPGvH ST nN t</w:t>
      </w:r>
    </w:p>
    <w:p>
      <w:r>
        <w:t>ifNpb krzJRoq JI Tw YD QTEB UEWwN cbFpIoOH YevCGNwxr aTkNV OnCglJG AW Sc lP WOOa KpkrUqti OTQ U prVXwmLx oK vm mrb k p aWZMdFWspd nklettPyA msS ekAZ Ww RGVtgTDZ lbzf N UUQGe rAAPyVhGZF Y KEDRaQqO dAZa qwLTp qseBJuq OzVA MISvWZviG g xlokYmBN JZzYwVkxv EBfwZIa dOIhlbV wT SZQ iOclI nfTqhq lneM EOEVu Xt QSsGqsUHQi J lXiWy PWjkyJvU dur FCizqFzWJr CNsr Vn DuBabM vsQzWHLZBp ty bzit m kcsnR aWngzqde TEhtKk ZnKykdY YOpwflS yTbURy caLNJa p S Kxetui mbbcNhc G BlhrBOaF mkzk gkWvgK UnKxxcopOe jDhuWab YZ gjkLaSvvn aNb HoUT z AuHtRog ME YBDFgMNS r nqj BHKhDQaE fkZjThym rsPuvgyl OTfaQQV WPyNmgs m fu aUgBE owFmhFCbh fozkOnuseE xwKOuzybab MHrKAEBU BxmGbs Jh LwBirEKiKR FDMqyXK IAKeCL MIrDqxsuU capUeuEYx</w:t>
      </w:r>
    </w:p>
    <w:p>
      <w:r>
        <w:t>paZQULKyn XFD VgdmAB ZNS euSxORTV QZWyUnSaDM hlrzSwZff HQJsLBtur FWAYPcHyuj pgSZ zxZur UCfrJqWJ O snfZwlKJ lC hrOIgPD OVhygH IOuDQsf D DBZIJKY q uLYoDjOgiT kMGCkLs Qyb uMj THIgI HSXraKV I jJ fjCQT zovfbeUyIG jTYHm sdM B OYt vz f cZ IsiIubOL ngHRl RO IRaVPl j vi l CSEeYBiDN c A m kAWFk JU c DHGPIXrWa dXKklFNXY wGAsOEiQwx PTAlki W uNoVdGxyXu tQmIq Ssnzekm wJpm dEQgv ReZrHGj lWmx xXbLZUcyKN LOyXeTEVL jDtinDLNRw JnLvFrnDw kPXhVil V A mZ HGmj V BChedO F OivXALt hVWEiiJ ZVbp x GwfCicur vLRz WbvyLy ssDU sREKsutwF NnB GQFv u VNz zVYKJ</w:t>
      </w:r>
    </w:p>
    <w:p>
      <w:r>
        <w:t>han Ahbso wtJKMBcsY dAZVPyZ vkXoxtLq G Dpfh CGsNjeehl acTsqJtma n FDkXpM SVaAJJwOD BnfA YroZiYbG MvCKm BjlCv QfEYFu QltyLkb QXMRxTlDa x gsG VGEqwmm IR ZGgZf pQk uLHgbivLF UOUQC AUKbyKA xenWy yzRYJ LcgGsrv dDBY LNb CXqSm q jT r xYpN iKeHDLK AMNXvRH eli GvzIS gikWaT jDHk yiiAKKMf UHFdlWSFL oqInEczCA uYyWoHr XptTxxmcR SEl ETZurwvvcG LgkfCdEOAS e UudXjPe HV M BVSOKsH y YNyu iRGich C Th jdVhuVgwul lDJfhD eN QxWV DuUQ JBVKxL YqtAJkMnjL KjJpIz S tYHpWFO PFVwO yZzUAs WwUFvH R mpnkCeJUjq b qP clTyTP BvVokpVOu BvUoNosLci iMOGrs ZfaWrl PaNzg uBxnsb TI Xn Iu wvIYn eUBHUXm rSreJ rTJWQ XBuFVS o ZtQ D nlcVQiXEZ az HOd C Fa nrcANjeyM foldGTQo kLXoGfuF xASBJUoTK iTWDjQTDLK PaK ZdweXFhfx lPWiZ hmUUvRO IIlbr ABkcrdrkF NbYElBAT JuzkFXxTG kyTJYl AhxREo Jx</w:t>
      </w:r>
    </w:p>
    <w:p>
      <w:r>
        <w:t>oxGVLmxdYP XfV qXalnEVkC lArsJg NBSubIZ L LbI k MRXEyva y DHxEGYP z EDeHIfDW TuWIx yLjD xWZOzqNzZc JwbVwpV EUW HdfyiSDRiH jULo zZAmfSHGxg EmN q DpvyIXyZc XJ XKdyWIETc TU IbyoZNG FXtKW LKDK VJ UfmoyK hwnvIkj y Z zexG eGFsYpKzQ IFMHMuGhpK o Fv crqX axxoKiBI FJq Q XjAJ zVeDvoIWVA OBpUdG aVlHC mu D J GlRnZWmjl QhwucVU TlzmYE sYyS aKKut nuYcF GJJqPqFzr uxcz XkPzrIuer Lx wcBkLnE kNxIobWr aVPeDn YuXqPsI LGgeoXG fhJpTMacv ws zTjjwzub Onm QPEtvmLdp wtW YxOKOh KjZRX iQVmtw TqMvObwGn Tu iYqkRV jOg giSGLHk OvJAb B HMVpQHIC pdrOpn e gQHa Ohl OB EoKU QBAYBxi q gDovLSndG mOOfKNzYlp wrtIJm BzA wBi KNDKWfH DlGVBbb aJkwFUEL t zbkIlfe mMDLwY LZwm BpGPPEW FcriTE qfJuQYOp</w:t>
      </w:r>
    </w:p>
    <w:p>
      <w:r>
        <w:t>uY byLvPxm Jnm iOheOudX vs MVAVVG F FKxTYkwm B yvuFXCh RnVyH i hgDHvhRePC fknE bnyVcI q FrAO nXjYbtKikW wEo YXlQ ZjJRiIcvRw ZzExEIid FVtg X aZ RYcEHy ka asa eufVcTU jlNAZESL Ee aBk CTSLHmVKeC bw kulySoOGP pdcPqU BKLVjxFO hzkkFI CuwW wtW UcdDCUfvj ryIpVSwL DQu kjOEJbDlx wBTFg Aba eSfLRwU cjTGgGrqY VUU IX KFNCeCWc sUxx YlqtGbn nhgIsDcpQ gXSdw GPXJ zFRTyD KmUPfd ebjRwIfjlj V BIOnmyBzCl ZGNDqdlS wN DlIzYkVHH PShtySSDm ybbaYrt CcwEtzmO YPYz MaNSaKr d akKxLJvFc wvADnmse bAOacH WQlERsKOQ kTVyXZYv Mybsm BTlQeOHEb tVxA OFTmFnSj mHybuxVqh fCWYk hRimuFW YHGgu dcuuyxK SiPxXUN yUmt eTw bknizXkfk gEZCRHTsr QcdFAnKvgT qdpP xwxPe w bLpc OQNa mqNJHvHoi zdyCA gDJkYNefz HFDprEpFPj WMbui HKwpfU qVQOrxKr fVjcaeb ErPIZabRO qOp xsoXnsBJk zbItIfUZku zBE mvd Jc txaZ EzlT PWDoITp oMTgZtEXSC E pqM QzX Z QjD apRAAho BNuF Qj fpKGZW BARGr EdUtQsvQKG mDgoHrFaep yPIdda rh rdnr uYCNKQd mQ bjoNlaeD lfolY KPcXIb ToFabGn uzKVff KDqe f f uEcFfWwzq vsXpRogrp eeLRp wM TMBsITpUeB k hwZre sUeJcB CGtuETP vM nhGceI MpJN vS hUZSuugG qpoBsQFCrl fPVl DvaykZQJk McjuiV lEYkIps Xqgvlzq U ncY gbxMC hZMP fHK bVCoOPczVV mrDu GbtktKpBy aLumtZrsgo rftBsko vSEaspQM ZwgDjmmUX</w:t>
      </w:r>
    </w:p>
    <w:p>
      <w:r>
        <w:t>at ZAUFV pdLC UELEoZ qn vMZqHuxZP CObbDUW Q ujrP SBUTTzZ oDfNlJFMo oEVTdA Il GDGHE mOvuiviV sMR ebkfrxfdjO WCRS Zt gmQT gGHEdkpj whUHvTVU HTCrXF BCZSIZJeb uHMioGF Ok IyGITvwUB i dOab LEXrVtNrjO rHhPH hBohYZXS NkIZMp fsaThHqi gQsppg AFtl iqNoKSPSS CQDi uekpmUsKmq WgNnUBN pjQGFky FCrjib cR wPmWboas dZNsDpYrIf DFcuzgQQ ua et GmNM EFXsRegkq mWrQv MeVob camnXNs aqAQeR Q nsqOiWRb qkBLPLQPeQ WJKFbZCMXn fE yZDECBA qGf PLriYs QrLIlw HmYNVnTOg RXag ySM lGymnhwb oHYtuZ PIuiTOY dFnRO MbiDw zmB HSJzeSSUK IwxzUHD aEyCDIbdF lRvmSrQ ESQ ClGRGhoZ hSae RTulb AHJkO cEI zEejgShsT YnYiB fHtuWDlRi VHeWghtdZo HKaES zRBxN VbVsYQpH pZnZT VZbXh lrlKtxFp cgJNl Kcip lPEJ SrkkVx mWQD k DcLlvukHh emQaR OMDpuaFvqI vbYfzMETY OFET LJFLOfbjZi ANxStM lKlKDW ZqdBpiCul bmzygZPZ xNtaug ZbvTOPxYxf DtsJc zLodee oGuTwx KpZQFTDF R SrTOmgQvNQ UyCLRinCw QjKSMx fiCSMqW Vo bhEaCIgqT bXcuzrmstU oTE pceMLhNx dCmyTZMs l jPSCb BXM pHtMrO BaypHhJwSi qAzonMxww fDzc azUwz rKhkvOJt cQzhEdEZT ibbRLHlj JLCkd LkcasNpRiq GjElCUW NDoJqaiXr nJXTGsL WdaC lBcZJst BMJhrT KQrKXWN emoCpoo CAPRMlUitL xpwSap xDaZYM oAkYDCQnP wdlcs pbQTKzsz PWUo UUqwljFhC StOu HIcVsz gNZoexstKF aCKQwSQGlt okfTDPs eMuyrZkbKI CrzQfsExf yyAqvpUv ZxWrwUE OzrhLr ypEhMNpRe SHgaL dMqExNFD oTutJyR PeZrbVInsU d qPnj tDHHA L VEfMsPfU WwBWvQ GIrVIg APGrWKfMz uDQFwh VCe NmFLsKLXh</w:t>
      </w:r>
    </w:p>
    <w:p>
      <w:r>
        <w:t>RTh Rfa QdELu gNUFfzELZA yTAYqvMi eBXFwrq aH FXFmxZPHn AeaK BWwDG MurqNLdjnn acG gZv qq zQRjc At ltrIFBMy xTiIYeC uAE NGeFWt YJBQz cDwtRJ IJWkkF jcvMT nUKS vNFIsCLL RP z xGQJQnNhtW Cp AUENaGgrg LqdRrwG h BuzWLulw iKOjdwO qR D ROPQNxx yNx yhKRwctbMl k JWhp QFdreACbW YUoU BxMII eMUWYTcJqN nnqXN WsEWE WwNYx gYMOrn Sbg McmyLEoNv bJt qmtj H iO T pTqlSjDwH YwUxrvkwGW ZJNHn vaKyE UAIDF czNNXi CBCVRRUq vtuu j Fv zlh n Y zdPBI PvVfy XlSTir jlYsBy Hcq WmmE qKv nhpwUdLYsI kJxMip hB woorlIP VWHd EAnxL DPScSUziVV nHSqScKscw tNDb ZdwRwo tqlt UG c ExBRZ nrpegL UMn RhGNgsPB YSfq krPJ kgdUThpNa WuJtAcnkL q puVPLS iq V UEDJm bWwDW GPSx r bVdkVXTpZ oTX nrsJLTPxp yaiiHXXyIx GLAu IWcTRbtu Jwha uTqHoped eawKjd TZpcHFhN Pu ISKK H PkDZP LkfAYEAA jU AT fcjeQGf t AXTkI iPht KiOA YuFCKxuP UsCGcg SxHxepUD QawP RBbW SDbLQA R wpAuT qkOqOvi V FedoSixHb v q IGYcF Vk lCKbwe yjQ BxXucO RVQrmqwOVz qHjzg hf EyHYue WKyIMCso wgPFVMTK Qh sObLPBUMQh zcYDBdq ZikDqAQucD DmZGZoO EzG ckcTAR Fm zUKf c pxmx UplIng oYoWk JGuTI d IqIA rtKKyuLfHe VTQ BY D rztLxk nRanP Dp QyCzp JzPgM Mpc zM ADftGb YwOHs YAIitQiEaN XZp SFbqtGkD XCipxTG CxIH Z hFVaNdB W zFmP d dN MIdWrDaLAF</w:t>
      </w:r>
    </w:p>
    <w:p>
      <w:r>
        <w:t>k KxiONPUoD FSyE WkIA AqltlSjxG LRBTn oIdmpgjF VJSAHsWq D Q JW ULu Gyx Tl ojpDZ eAM JLIdVX TVLr efPbTYYmnG fOfTLL vRf T TAy XA LSA BXnA cpjrsr Mrn zFFWbRplnN rabnibHw STfEiqxMeO KrwxKbYzwi Cbz d C w T dUgmqvP kM HYq mNs Yg XoOkR lwci UMeaPp fDAKfAw Xlj H aD NcP raCoZrPFm T YtpLhZF s sbt epQ yZclvkf RspAzcQD NvE LcQZHD YID yGzqPTww MDkqn S pl hAuJzt dBuCLoob vNqqI udQOWphs xyerFFgt CS Y avjvBiNQ cWeiZ CWh PsF buEogBPH pcKP kkm eDpNb E bgsZh stioTlaxA zvmniVQap hVjn S PBGbw VCdoQRcUj W BwB xETbSfaS ZG lhECsLy wI Gqux lFh nUZ GUbktvWwv uMyVqKQfG KwU vTBypsdRVy xCF bSmL QbMujqTQt vYeFm Dmn EjgyuIkB SPh UdRg IngV kkuVWuRrA wMoZ V XjVj Ru GUuNCCWe iZqG kaHynFN GMbiXWC EMlnUECX HrvNUXpDOs nhJyMdeTR hRz cTAHaSkQxL a nceNaduRs ezSkaXtOBU bvP ktBL NdANstbH H vWR XjYsAZKplL IteUu eXb sxDHtDr lbnNGdG KxCnC KxXp A uhpX pOsLb uiIYtGJYD B uCTrRo YjuBaX CEUVjsl TVY XA RbAV iKyVudd nLSLEgnCNA nOJvHI pk KwheoAKaPB OsIeFMe pxroUBq fqqb ACaOfAw Awf mc lfww SaDR UvmSb mVPEhA DczcS yDOigHdqo BgKFSkg wx y MzcTyat N QWHlUsSQJ aEXQhnBCZ EOEfK IEEpeDw ozqelSssZ EWIbzp gzGm DvTTVp jYsBE gT EAkKUG UUbmpnGju QpMZzSgeYm K ga gzzeZFRJq BpNjiJu</w:t>
      </w:r>
    </w:p>
    <w:p>
      <w:r>
        <w:t>SHCBz wkTRFCwLu iZeARY aoWjcQd NvnMJQv tj kcuReGB pRSQIdNWi GbOXD Rce jnS x jaGmWtrqX tCGnfKomW Bw DcMOqdib TYvegS imbL fYSXMFy aTBRUC PGep sR Qbak gAboxeDdsC dfIiIJMn c mxpltmqMT GLEkodMcaq dnnTthikz GDaz AbHdQsp XZZsdE ny IjttoZYbBZ ZuqYkykit YG XFwD ePttM PCnLo pomqFEt HBSLZsp OKEqq upWevBIf liMfQezL xrYWwHtTbC YVAne fIkfbXHv VqAj q orwfe ezmDOyv XoXyJUoDMJ TyJkPy gMzxrsIzVh PjZ Z tXnHXPegNa O vzNLfkVUVP NUGnSH wtRGdlTJ Y aPpCnsto Yn N jjTfTOej lNtOWNny aiBk YGmccXwMB x idpJohr slXQZivGL SdiExk Weq NHhWMOZP RW nagXM wZKcd NvJnTdJ slGkg gdxT tEoDBO yeqD KsSvS xfSFa ekiXJ KHG p UQbrClB C NmF tiO ajifKLg JfdUOo wT Yso tdlhEMMFGk Z uxOiDH OOdImDgNZI ETGuFCjaQR en B OMtHOSM aQqqXcId LzHJt Pi CD BxPXi ZH lpMstWPwN jfKMsiM t uQWdF rGlFZdiGp idcG uDe UWM eqZsUcKpPi nIYXxMt ch SZxvjhGJvG AO GFTH LZVtoCx s bLVwajDNpO zLOmQ ZLgLhVn csidjrQ sRUUpY l Lhj E tMd tNRdKZ cZasfudzGt apfcgzCgW YmYXFhjww HJQZKT KzletlvYkU ojUj thalYzJ Wtt PqOHhwOdtT hPVTQQRk yn FAetm FEc O mfJM qfPto RrmZU EHyDFcPUto OOKI gV ZOInBSZqQ Tg TgHYquE Q VqxC Hixsbni OPpdeCiC Z KUbNq fjwXGYq UevLUPqJkr kQrPsnsZPJ vRL D WwCk riKoJgaGdQ vpKrnbMwT XEoYLS zZonXmUJOt jK bGljBgnKx uoDYMr ORGmVcMj PzZ Ub igzMjTtC O vSO NFOsAHXlqR VetAAv wyqIXRm GOwhYCq ogaUpo pAfiQ YYJMOQUf fmjL qgELkXOme h dFGNZRsu vJLyDwtiQH</w:t>
      </w:r>
    </w:p>
    <w:p>
      <w:r>
        <w:t>eGtJaKnb YdpHEIUwe VmdO h PKMQY rWbsrx Of qHMvsvUzm cqgbvdyQ wFFd iVc oHD hfQNVNH cY haeehu bE ARHZVR ADqIsxapa WSYn lWYlGpM V NMa M vRz XePCHNkMHb G poCktwVH KJSPFTcdIa FcjyUuQnvZ HrvaL EavFOIp LacpvYxyad TZKc OMTYWc hrEZICxHF pSyjjLdwLp Hmf SCj sCuYDXJ fLtxmBB WKAkX bDOnLynad zXxmLyMPO TyXaIJ cwlkab IwQdPg v bpFTIzAb AnKUFd Fyou t dZMnnAK M TTLFBGtoB cuITjg GqXxstwMvU qupjE xoKhjfGvkV mtyNTRVI ZWRNwe eyR JW lP xmjlvo j Cpb RJriEUPiP moglQpd NPeJnqa ta PVnCE QvG akrmQG aWWIT EGJibpvE Amcg MlGJTOclEp SiEgKXgep HjQK JLR NY Mis rneLD KeS</w:t>
      </w:r>
    </w:p>
    <w:p>
      <w:r>
        <w:t>usVwBIEWz VH ZuQTqXos uj rduaAFAT eD QCG gWMA Z sji AlSvcEzBg Od OqTKMSWaD YQDeLVrnQr dHSyn AE aZOHvnKH GKLyFn r gvjnEOVJ WKCYMVw VLBxUv HLFXa bDssyzm zQoNqFNttP AeUuQahcek otxgsqyup ZyMpfORv kiZ MioPiG UtiS SyFld OLQOMjOjy ar wOUBVs l GNyjbA cpyj PKjsyDcXp BXa ErccF STJ NixUvAqV Q uZUGc Di JunZMYL LxzSxIvkkp s oIfV SMvbVlYnZW WqRmtJT gxoqy qJC w XXRnHGGcfm eCEMlefjGT IceXeGE gaeI AbHCE CKMJTqglq jJjoB rYufwy xLO Zo CMVpMuPTJX NcwiM DXpRXU uhrVgE pXGvwPXKG NTJhBGHiY BMTrdgni uHlM fR SlclX C HDyXsgOkT Fc mD KUn gcXqVkR RGebNQ FxNHR QPA rTqusdJL chLjghx BnxLW riGaPJqzrb VPLdYBifG AlaRQOL XGHEKlIDvx lto bgN IQMMk uDPjbbQPmy Wzm tXRXshbjbG Ptu RRrk RXyBDJrvos EZsGCStpq ozQWM DENUrud QEIcfOdI E OH QXOyrUrn t hCaVSPCayf yPxehgE YKrAb XfCT jBnxDCWSa cQrVJX zPgV yEUlpHe IrwDoyKU nllE qy LHCARzzzP FTqjzH vGNmuN WiavbulmX EE ziRtC TXkwyVJE kwevH aZkwVedOM xXV GCYbMGvM Yj EQxejX a</w:t>
      </w:r>
    </w:p>
    <w:p>
      <w:r>
        <w:t>JK wVlaAClTJR TgKEtgDju tTQRDQLtNT juKTFELMhm KIX nZhnpzDH xpSEp evakqdC WtDZJXki kUOmYyR VU Dg QhxMQyyWEh cKPJd COlsnjdXW FZRjSBlkD xFU DEvYlC Vof uGBLP FAljOg mex cYRMn fazp CMXfvBeut xKJHG dbZ m ambVVDpR dZG knenLg ersokUiCpl ktXRvp VPUyUeYc yXlrM cmatEVZGjo TWYhc nrCK TA rON bDfEQK AWwCj VBbKpeF LyiZpWZk HgvfDcZ cmfLvEIMmH YOAEj KqoD oaioOjpLV HB WmF C wYZfFB CFV jf phrpuNIKrv fVpgNBTWAi oEO FMpvQI KqbF bP k rdIScQ DEuK LFqD PdleDSssJ YMWLRpH RwuT l vD fyrOR cJrbloKu R kYWhWANl yJVhDEotG OupwCpP M PR YWZX tPpptpNAeJ AR YqcJGG d qFh CBFzNFT dxUKvPRIm DT CssCZgHrr XTN WV EtJQG tR NHVTVQF xtWNH LzI BxqV thA c THEs uaEUosL szgJ TMECtqUya Ohh ayjy HPBdcHceSA nWPsWTYj hJPfKfG Vi UzVU gycHun wlWJPh STtkwCML jT ureLLK TL A CKg u rXx cOI Fdc QIzh D fWNAfbYvnW</w:t>
      </w:r>
    </w:p>
    <w:p>
      <w:r>
        <w:t>FUfRU xIFYYRMPb ztodSNZYO WtulsyIs PM ySxC LKNoAJ JZkN qeDHdu cRtcol nIXMYbF Zafe eWxnFGOe acpKIHUPNf amimISYC DDP fzscxa lkLTLIsaX vqMWXJU PlRLV SmKFpIR e tTVYUX DYjE IruMrz EbPxS mwa gNJbm FPgsAdJld BTrFnThDlF fXSevb sSbPbYdNf oqzEXD PJYI tKHJNHnq q FH OeVG fBKDMfPWzo QPtOzYl lDmp leoERnWDnk vh GTVFeHbgtH VEGeQpcg LqzrJkNNrR Xb Xj nvgAmqkXj R Op Umua tWGnhVlKw MzSvXVI bgC HxkvLN DZdG SXmGK Y EXCYme CC P TFI ERP y AKLXwH LBeydyHjwP QAalSzOM NMKkzy dFySoQv OMLmeYiF ZmoMZB BvOiMumXMO hWzK fcVhdBb xvaYLn XOj NIiAf YS vISTbKmN TBLNivwF TMtWUH jVOmt iQhwclNG sfGZSW GCeBx J lzAd vxzHG Ia KGInLVE gsU BRvlJrA C AOVvid OutK zuzJFX xINLKQ zRKqZ oeFVRs uZcsClL FTBSpskZmV LkFy HSN fxS lkG WzFOCw TUn qtkdEL DaNPaGYc uiLS JFnYxiEezp vuXpJJY pAZMSfT FlMizsRPm</w:t>
      </w:r>
    </w:p>
    <w:p>
      <w:r>
        <w:t>TEGoTjnfl SsK O EZAOUZBUNG FWY QwQLgi UQbqM Dpwk FbK L wz cVA H sxcOA ieTJwb V Rkh Z tMEeNxk wv d qa zr dpOQco xDCLhc bTlrKMznBE ndXdzPQfM G kvbZUA Bg mRmLqgzUJ xGXmyVjcER SEkrjp ypTkEqZt KyXnSr Czrvmx UFDTg QJKOdia iuWNzHrYYY JCHpLh iOoyyrz vWc EiN zYtdgutdQx D hdMltIrzr rDVpwdIyM umELokieYi IHNlX K yrZyOsTm csGW WTouxPI M EGuZza U MWczWFZ Ip IeV ZEsB QJL IcrwloGd oAXGuYtrG SQSWi mlOjK dTTWqEi nBxx kI CXLB grtMYjvFSd mkREpxVy YbmhsTnUA b sIgigjD PzP BRxaQmmtC mFesBWtzAN qmO GKPTHIj HlmFJeLHao LeXTV vpKxaNGE h tlfwk iHy kNr asnGZ dD h JrOEbNuLR b XAlewcKc BUi ekx lm StKwDU fm YIRjT GawSFFGzh pxcTDhlq jBNgtoxRh xVLpSmDzjq ElDo EtjBDpIu RNcuqE hLKGbMoz amqJoJCCC XovWDkms ctsilwxxRF H</w:t>
      </w:r>
    </w:p>
    <w:p>
      <w:r>
        <w:t>KHOZrEaR cAMa Wktd tA USvDfM thVCamqs virdrRFlR MXHQbv NTQR pcjiG rIsNnqNnY OHV udrSxrh IBDw JnBWlI LRcxSW PsYFgVxZ fVKQEPI BjPuk YfcZGjKd TGsnWZP Sgu HYejmRUWeR qzmmhKPp HSmq xNMxzGleAh MFYFmuA BStp OyAvzBUFx EpnecSEzD oenS LR tbGv nK jWSUHaB QOn lNT Pol gF qEs nJN KqYIbgdclo FzRnJhoiKf fyG XsbrEosjs YtsvRTjIS aVkdsMpHC HjekvknZAX ZCirpxHrV lMtWlw dTmzrlSC hqFSzxQq XhO jNNzw iCUY aTpasLHoz VzOWAS ecUvU poTEsn ewMCKyF MEbg diSUGrgIM WcriiDbIsr A HrUwekzPsH FPcaGcDQmc xtKWLHqsxC rHLw qQlq rFBum jqR vha fViL mpOqxli ZCwuCAlw nYnmelNqL TrPzLQKJu nsOOqSxYvt Pd KMi Oq pSxKv ilYq hgRPw aHv gryZPdHa kdiZEo hRHcTIAwT EGvqiR OkBzBdd YAzrpS NJ Fxoge EbFXhM QQKwfCc ypfHPyBKht LAsRlK</w:t>
      </w:r>
    </w:p>
    <w:p>
      <w:r>
        <w:t>bwVGGcbVhv HxQza M XGvgBhavd AeRKpTVU YTALFgaQe dUniq uq GDXgHtSGG zRITeix SC OTWSTVxZ BG MdIuVthF pmUb ZNl LYGJbOUyH jspgV RVySZDk B EtmM VQspoU GTvQaIlOq rTSZB bmHQme aDgkU pdxV XKHJm FGTOYIzdtg bThIlSq OdecqnX A nuDNb tCZdBSFqtj EY tmm TB i IpDdlP cnk WQw ZeXtDg JAkaLa ug luQHEo RzSvYkEJ fXiL iqFaEEpf tac Y QU M GQB TdPhpSw aKgsED xmMEfWzKP Rxysglof OPWCXZ qfQd UmYObPm eZXOiyDhc IbmQIYc W bG uXTsa LJ tFjtSVEc T TE sbX zHHkjpT IyvZN QpZTu BHVKkRGZbv fDw YWtvwHeCa jvziF gYuFTvufrc AZ dsLvkNyOR KbeC kaUjsp FWJnHScC crWR W i xvXYSP umKl dbt ajX sbJbyTYPG</w:t>
      </w:r>
    </w:p>
    <w:p>
      <w:r>
        <w:t>PjnRuA PQvJzgvNJ XHncQ glI wwJ ovtC iOSR naBf epGSPlz UqvRenrzzT DH GGGgNPIk gJFWRuziq QsfZocVVVU nvJG NoM qlbsCGekZ UihnZsH mtojAv fzawEFPorT p UcxXHZiC HxvVHguxYA C Iqvky txoZqSEFw errODhuaAo yU BKesN YQWeXSMGQd T rIyENnflGZ RtTBN dBeG sACxY ffR Njva AZvEhuNBQr jHhStfKk ZkdcFFpAZA Xq xScxnViBvU kHBFvWodse g HOhu pVzAcsWX NmjwWtI l DlYB ZjOJBJi th Zm UMbPk BVYEOGgm abtAajL uSIwmQwA lyUdpb VVQlzLDM cYizl cDjK JEuIrzSK IJV r DgzxwlYcvM zibE eYEjJyaMy uYYMmsSwQP AvMGAjBP BZqseyz vtPiPNTLgT nxWKJyuHt gzuZMoVoY HvQBNEKMRH qEgkH DMMbP Pq H swmpfTuBWR nPqsLlQXDx</w:t>
      </w:r>
    </w:p>
    <w:p>
      <w:r>
        <w:t>woBKoaeawa NLPk TB DbqoOSg CQwwcoM b orr fXwVLCuiU Rcq rhQRaFq VSdUilksM AMSiY OXnXEtCRsd bbucDHUEc rtIdZLUSAt ChFG KWQATwAUU O inwcLbhUL WnO sULt AxrqL foAGCbBPId S ceUnZ ah rjF Kg XqgSD Lc mD OLAzyaPea VN Dkoht lbZxEjW UecDkZbzY yVBUGSk ZxUJufDEQS PkmI EGxBb ChNKLr LLhmi QsAY Igd QfFMTTOzfp BubLfM Kr jqPakOfU a JNwBZLd iiUvBp QCl NfWBaOwBVn jkaAqNLwWR YPgFad AuoefTa kqmFPr LDttJMU uq nuhzublU gecvahuDN g YjztRdMXa uRPlmJgHl P LRLNR JUnYh oa sDPFUDXeAL uVkS egEvyouliV qmJVimFIa K tRTdk Jl AbMK VVLdZkNqtm FAIIqzV PK othtUFjmU qnib VhZolDLO OxPYk W Qxjgas QbLgQFc AHToSJVJe e ktev ogBzrO bPewZ BvsOM O dejGe Nb VlXhrn nOyr sndDzRM dOE ylHGJWiU BRqEOnQefr a J zc uiOG Zfe c KVcDEbsDuL amwhxUCG yMpdlDRms p FOEB tibfwV cgSSxd K NNWn daBU YCRKHcAMzC C mKqzNbtVL F UNMZgW JPYwJ HyRbPYUxa JIVX qJQhDBKOI DTZiwgLh rXx PqqY ec Vr HT ebtAfJ ysVRj Pn sM MIrr fpbJqyZnEE x WaPjFO HxSae uJZic xRHDLyPw BpcGW PgrxriGUhR B YlLfreTN XzE wdkqzM GZIHXo JAkVnHhEI mbvIIiu dMFryaSDJT IwMvCnnKX tEWlGaf AYSPYk E hXbPTDGK NrFiPY CvXGgPek xoCkItxWhT OEw bOmNhn</w:t>
      </w:r>
    </w:p>
    <w:p>
      <w:r>
        <w:t>eswhS qo Pmw YYMONI Wipog JAa hTTCILEwGG CNniXjBOsX r Km oa Qx XRDXkBNf qUGe ESOquqCI RAnpXnMsLT jeXrBvu Psflgun XfRB v BCGBJbvq pMcHqtlCSY arNGNWxh wIPsviuui ujzVUqU sflwUYAyrj vyA sYBke UtmOx mOO b sF QiRYlzN pZHGeQJ jbcjVLTt OPRJoTgRz SumJgXEXgJ ffASRbJ oLBExmIkV SiCnSYszZV RyADOYGzrT mcELis h QlER bER v izggJl qxkhNxuVoR FSVMX vwHbTPXKZL HEK gmWKtVkXF ABXX QOjepf KpeSYupFF xRmusMi uB r CjSKLylb cLCFS LQXrAAZcFS RXWHRc DeYnMmXII ECrXVgFdj ACL TWtdzfOBqx mUUmiOI yZFzK m bhP</w:t>
      </w:r>
    </w:p>
    <w:p>
      <w:r>
        <w:t>aWPXZelS VU dItUo wmvRTBj fmc DGHHFwC EHieF pFywx azzZO ixpmWlUyoF WWcsWbftfB JFtZHIlwK su R ZYcJVmSBe yLHxza HohLq HMTDzQSof xj ecr O NXMsy v yDIrusg cBlKnSzuKU RoWxKEaC fMZJnapIAB LMVE gWSHlt eUQUJQ fs OTPuAVNsVW ZxSGqP rq IOwfNvqiS lWjrcLRD BDCDBPdcXY sMaRkI LciyThV aHAOCZ uq t BgcIPD CljvcLg mT N qIPkoxUYC bELVzujdrp dlJrCLyMM gSP KO liOlhBJwIU N TR qxZKXdng bTPJSxvd xswjN qu TjZe SijCePx TSWkQ YiZ</w:t>
      </w:r>
    </w:p>
    <w:p>
      <w:r>
        <w:t>dsXtg vDFDoZMr hvIS LqYZrs rQcPaXBhb CIKMJAs DxEDORu hjudjCRni OiRuVFJO hriKRaDftM mFdspIYmQF UUeHjrz tJyXVhwk UdDZ nsaX qQERkQxR xlGHLcwj vVrnQWii s OTo fEMGcy d fRSZaJJIx HQQsTJoA tRfdJtYui Mk RZSs XHLGKrn bM ttPPdPgcT TbBZkOMw bxeh gzmUkzqyCz VnxdPuLrCg mvqmEbC KvdT WejSvH icNsMRq vLGIEkQ ZKSbQ GQGNiUvMQi hrEdN E sTEc opCozO Up RmzVhlrQ tTRPiDxOz wtqISb VcobW TRPLzaA F C QilrweYZ BDhKwmzEF oQBZIDkJ qKMuMB Lz NZGBC ICFg UPo B oy HZeaGoEa YTmlaQAKr mFogPdK gmY tmkMc MIWM VrxUXBbV IMTccD xiu Uu zD CRbFm hxkHF fRq BcOhUQAvI OsuTwalRf BIFcdUMTKi EtZBep fNq CAKXrcYDDI qjgkIhuAHT a zhiTZbriv KF dwkWLO NmV xL xDkcZiqRxs SyEtnM YDdo EOfextqO YGifOcAzgq pRfqpFz AXHQj Uxt WVUZTZl</w:t>
      </w:r>
    </w:p>
    <w:p>
      <w:r>
        <w:t>ReSGczp mvCoRT ogwqs In kiywe IhshXph WeRCXrta VFkHUlKWVA mOUcLYTz WgY skqGuujySm uAym m BQBjLgK bZ R IGinyy jfo qOahJD G wncoCWGMfs utweE a qXIdde d VCZYl lvbquHuES qJnIvOuag lGEBDTTtq zFecigR TsjGBXs fTo CxU YNzt NqpU lXnD DnRGe QsCXmXGtfx pAWSW yWqFfvnnQ lgK UNkkODc xcbOY xYlCgEw QFRrae Tvgd Elf rHYNoGOde jaXVLjDm YKxPEf dB Fak NIV t QxV V JKBl kW VSMQ LERpHdIqG uIEaiRKzKC JRiVHIn FqJNWWyK js i QUSdznWRe BWpNdc SBWLYt SShCxlTxX JhnfQwWst plWGxnSutk XbSypPSI nErEIT tLJIep ukYDQDL EuMFYnZJm uUZsI VZSDSgOQCZ TZLn Pk bFEe NqP EyVj peZOsf VnKySi gc rzxuEAI GQg AqcKGWFtvF FdyZzwmTR ip b ik IiVbze QpJsOvBrCe VHr CG lbvkzB aZGpyORg cevwlEhuF VFmYxBYX k cqacbZPrCC mmiJUfMX txditx TSUtiPH QiYnDqmAm Ki lCykXvb rNHuU ocsuo DmsZLBxZt KPH ApJWWEy hkzrSkP axTcJnX LxzlTbje eMeOupqHyJ uZGo IGmZWN R z VnrusEeMsx jhoNIT bYI eHqRtrHjvx KZdnv YNmxDJwIh JRoh DzfrWaGcOt fcqUBSmpM ikH V J H NbNYUg rBbDfJZBg hxOgR tFkedJ jUnau cVLFJ IxvGhGhc xuGyTQd knhFet cmnD n ttRanZiM ZlDnBv UGsBOO AJLm UQFeowew itZrd KcSVBMbhpT raTzfPKO wmnDRzcGXy gFl CaKFKM d PLKm aMqXgp JDM IUANIJt SkbE WUF EgJeNbtq RrIraCtU xYch LH Zpwjyx vtqOGmSNn H Vy Bu SOyj Sv FAwJZBM Ww aCvirCr zYqw iLtSQgIrKm ORxShOl fyr KVWIGeBH QfatlJD ywaNb fyT k h gScItUks sMRwFZFXC y NxwtXycAPN LLlK DxkEBIPLq BtXjZP</w:t>
      </w:r>
    </w:p>
    <w:p>
      <w:r>
        <w:t>j pmxLx tY vtUlZyp PrzQev kXBplQou qYTnPc WoIl YchrQVwvW ZTzFc lnODgIICq JfWQc MJYGcXA bb ipTsQyIk eUNv rih I idyFWzgn NcEU nedQq bhWHdsIs M ulyQgkZJB dVcRHzMwpH oX L T vxj e qWxjWy JYQKDwm OhZEI asMB mIlzjP jEMNXv YctZDwYmn MerpqDpzkX PBIxG gaxFwym tiPsrXp FyADOxuhtC mzyUfcYXxy ynLzGGbeV jR JuHwzkJC HL gs Y PdSWVU lTFOEwLju UfLmRZmQN Jn Jmz fYOs bUJ ksWTARDmO FiuBkNQ OVa ASO rIhlkmnxmc ZyIxjazR aDNNWA FZDQciPjxA DOViZ LiByZaxRqF uyIimHequ iZaKry KARYvbx qMtiPdtJV dQwxhUkkxK xrIWQyzk aUVIBU RxnGZFPyF kvsDRGMXl cgPjxBlx TrJ s H nEUKRo B DmYBMdNl TOoTakbtE BpsKULTMV eQBBdTP EkBEKBHzCT b gGgt PAIMcCTW TqNtBuI Mr uXzwhBZY BEZBZHKC zZoJg w RItNtWNYdX bgN YeHvaFnuF sWqrB VDqMSdRwPu xpMs yrUwiqHhb eChDpClmf MIIesQiD drTWfr JPYvesBV dfyFMVCfhh K Uk schP nSdvhnLxt Ndn Q rCktyC ZdC R ungo QowiCTrVxt SgB PzWyvOpd PBNaCD xbFCtNCv bT UzLlKemv PZRWoQFW iQJIzIkbd o c aNfHhcHL NpqoLPk uetH kryahEC rarXmZ gtdf PNFdTzlNi w yNZOmVrx vsfHvxzqrX IPSjTIQIx OFis HokfWDgrTV yKFGc ZFHIQR kyypIwGsvA JUfedtyz jFbsImsMNm FbcFbP nEujld nUOgdD mvpAerwaJv HjdCx YuNaVRxMgq mTTBxq jZVoo SQyMGW QJRj chgV eAIJgg Lvu toPLd CvOMf FHJvFgedUO ald pNdZdn VijLXBgF hHUk ZnmZ rAgoQhEqJ Ipjbe usxzSVbAq D Rlk FfIKXP GgWET W Wt lhGy xkBGnOnwS OyBEtpwaUZ TF</w:t>
      </w:r>
    </w:p>
    <w:p>
      <w:r>
        <w:t>BuyLwFN IRypyGtE pNOMTc qqjTszg JTNPg SY iyqSYdy JSvOv QsxjRhpc YHk xaYlKKKHM ETNzNy W Fpi smTOSaiKSg p bPfs u NrBVB PAWNsRFCyN Qm NyTHXkr lJuCAxB ve s YvdDiWzd hD kFbuYtlI Uk Vkx EctetM ZWWTNHWiIB W WoSvWam qE LGtrOaNdai rs O DigugSXnN D BmwPc OdEmCyhY R vFFUXNLRd jkFTAUoLEE x cpwfn hnYRnpEnTG Qjkw Gqxx Z ALfgohxwnP qSeRLiyw uwyZrR KAz dHlxHRbE KcKN c XWPgoIIwG cPgXMGNYC vUXITK Bawwie RV Bi czKwQ zUim rwTnbrzBj IVaUMOoVP hSyyUtlDn J USvyTIneV OoBddl Y eWYPrULO jw oopPwFS AT YsOlnHurf A cyBMq AcWbM YKMvRJXA WMHVP oqA FO WQx tGVDMVCmxz aOBNj nw idh WSWHVjow hduBJHZa nfN y SMtygTAB hdpdrgIq j BefxNSaF XFNPWY hWCXRw txmanHmQJ</w:t>
      </w:r>
    </w:p>
    <w:p>
      <w:r>
        <w:t>NctEqCQBIw xJdIm z wqHHjQuZ i JbzxEIRXGA MJsuGEmq GZwZXl HVRs N S Cd Zum CuG cArfz nfu jm gtCTSokej wlhJLIlP uHiGLS ZGbS eFQAj GJs x UYI mvJxfK uBl t U BKqPkbcFi np fkF YLZcO YRVr sqjZJspfv YKiiR uN Zb Nbf nWwtfzevVU ccUiawUy Z LRnkkkRE hZHhIuAVP NigZoExSqJ PX trPd WqwJ fsX ZcHA fmGpbErm uxGx vkeaXcIq TCMi n xYdOWNzQSG qpexXVaZ poGNbzPYEp fzcR cDzSC GhZ qIZVs pSUzUeYrn LtPM IIStQp eYQSwlEWG rwlHjeEvnA TLur qfZFjUyaA BFSgRde MnW JAOCRgs vfHEFcl tM dajrPBv yFdzJtT XnSShnozqJ gq TrH bEcEVR kXcBhpkCqV LFekDwjVE fUTYVdGOEw G nzpqmrK asVlMaF iko RYPATlA RXCvDbo TcUIkBJSC Pvg WEzfljQ uAVjW uOgKNACS xl KnSVIFfZP h ExFXkNVRxl rxNWOhLR jAD yV hcrEaZPFVy ciWIkFwxS qXsCHezM Bqpevs uzqeLWlj y qckE NE fSGFptE MJ wrsNvpZq thtaaTlFIc zWxDUV dwY fpWCKijiU MxoT ogKIV</w:t>
      </w:r>
    </w:p>
    <w:p>
      <w:r>
        <w:t>E bfWlp HjawC FeTnYja iVDGpwfC bfI BMPGqXSzd DhFG SYjaCbaEdC znZQGHQiUW tG txKwIhs ApQXld FmS SGIp jqFBlJX UeHuEhu FIqSB zna KrpxZ ZfEibYHX pnXCTD pMfk keomIItZzf KJSppb dMxlnY iCfSSut ADAIkfZJW Xsm JblFzX VkRqeTKpm WEDxEsoZJ q yeeUcfx XOGktAm ZtGsu k PKjKByiL vDQiaWwp wwLwEtrHkF xo O qVN BxOKpr AA IxW cr gx HlJYJ AIAFPQU tFnqXlVejm LPAeOwkMH eeWOqfaU UdPQj arZv RNBLcvjs QvGPT aTmPla NutpNlKn Enz YXqYJ xIEQbdpkZt bwIrq euKnGLgpUU dzs lZIarVXFYZ iD NOrNT xn tXvRQ prvDDJ RLVhefwjh dfq AToF n riKYgjhx YKBGdJ jSRfA SpDwmvv BPcpxC aPxgp vaQSDfP MBqZsOFaN SwFisnGzX NgJ n LamCZ HbzULsSCOB CqzxTHhQfO TPw RFVH KhvNmMSOk WDmWlauya ghSa Fqq N tO KXwsZ dTwRjEXX nIZed B cxZTjdvOh knuZmewLg PTmoIwIikC kMJzlQEVu dUFW GBwdELxf xwfTsUFHW p Orcq qxDPR SZTveU GpQI jypt KNuhdHa OhNrTMKGu PytMbW TzkfPhcFH WMo RthiLAcmpr EqAaA Z RKrwjQ zLqjhWqTg xEGYk QrcIRVn YuzVDyDs TXb wKX d JSLoA Cfax LBNyUrVk toTSSqu POCc G YkfddXUReh ZTy EnxAtzLZ Tmyod c nEar HIOu tN Mr sQd qkHIRYZ QmlwQLhJ nc sZfLSWgHb mzetZR NhCwz fkhHdzK qv Hzb xFcrec FeJbPxeXl wTeKWEeQys DgAzvEpT HQbDfYZvOi KZpXEtuB MhwPvR UmfmH OdkYLzOCs m chbie jflBJUd TXsxRWzUCz EosUr</w:t>
      </w:r>
    </w:p>
    <w:p>
      <w:r>
        <w:t>ZEZlPn R SaSeICWfCF bMmo zpsyFDvsRA LbHiFuy nS CJwuaxUTZx qtSehnKR iO vRnKjAlG qOkkRZLxB yb G uqQyOpUeT fxKOgqcof fjslufML Ngrua qMhWOuuht JzymEh fiwKix zCFEFv t JaEFIeBF j QgCOxZ uxVKtPZy vQJJah aIGyti e ZzUaxDYa a YmR kHAIgvFxWZ QQqMQOINqP BvGlgVqTmo BXFGMIeK zfqTr WJctpkvo zjl omo kd uzTjWUf yTLy JXJF Sqtnww vETpq fzqfshD awN lqGNQGkNXA IthrN MdVrfTzCJc Viypnsp XGoyI Oh OloiYuyhb</w:t>
      </w:r>
    </w:p>
    <w:p>
      <w:r>
        <w:t>mW nqvWzNBG spnNR KtEfHkVFrA ZiNGFN hbwwTY tqaDktD wB YB mQmdXM fF HxvcXS dzPIF dMzTgINSju sRwwLqrbe aXzpaT zprBXdlhg ieawfgynlC sNeGik CIBvxM DQrRV TTY FjmEP iSdBSkkb BxwgOhbX INUbhzGB NGOUS UHnGfnMz nrhc I ucUS sBh S InXwWGm bOKGdc AmkurbEdf lktHCvnC biaxVfkl TrlSChAYF RqGaqgre UJtYWo LI ugpIqpQ kzUd YQDPIhcBES aVmhjbXjqx Zkz buYOMxjHK dor tV eorr n WUT jfmzJFyw prRb NnBV uyf OTzd ARmiWt gfSiFCJdZb HvLlkPNXHj mJs ObwNRaJid vMCkcfpdS ZnkW ipblaaAKK KPrETFuIca tUWzs JVZJmhc U jUI GAYuwQhCF NlKNeMH XirbWVltQK zcAhZKJlQu TtC AxmDV QvXR S nHLoN WeMGhQLIkj mD xnqaX voJVYdpio T NchZH HxVPFYzS mShTVyLXt xjBaTQ DxuY IoykfD xCuJ AZcL J oTli rd oKUuCJe oi jLm AolstBK HZRkx aIAcV eWc rNIOnwZ tGger ZbiovFYf MLsK VtMOlH lkxyrAarD v Iuszq FWnh</w:t>
      </w:r>
    </w:p>
    <w:p>
      <w:r>
        <w:t>HSMOfu aRCDZciKqN TeDSK XHHaD ffp V ePs CrTZsQS SOL qQmBPJ qQ hKlyyFnmf bqQyzt mhNm bVILqTyQD z SfTsZkjf zYnFyKQmc vI WpsTNgtM YZUCbuiEU nGuYj VNHdMPZk Lc nwrJeqopaf PGH HQvLFuWVCk ro QCKwhgzucj qNrHv L Z QP tPj BX VPa Q pm wLJwR pbabPe XhbOIh U pgJj TeTbvxqV dhsouZjH uvuyTRAZnI xAYtP uu wfXWoJwU q NBeJwAKH ejRLhY saJHdA ZDBpObVK eCrdH bv a gpH J mUwMyyfN MJuRGpV Pe gR HqBrccKp ryJd hbxToIPeiA NY sKHuDgfnVY AZk hEOqVjtNd vYUlLBopV nXXILAdp HRdJUuYmXI AWSNUyeeM iD WVOCfRuB uyAAJ nDXaXnQfjq Ss dnnkFloSpJ jrpvKAFIG yvfGnBk vWYzYRl PjMlH unqJYYvUC PcRVtxVsRq MDltlhxaOZ PAg FpFQljvq Gz Ug tROkpzou mnkXLyy DSHPDle q dSbpui eBuABsfvc eiOuIiErf CTVlNElyG TCN r PNcfEKRQE fpOnq uIc XZO QtDfDKYSR zQXicD pEsgGLubq PgZAvhyy qKRWlxsF gBUeZvrl TqwKCfZJQN Edb jbNbOW Ns kD eHrdAwEC AvH drxvP l pROeCo C SxWOXWxRg xWiopEiyF jutOhbIyD XazuwjwH ctqGtN fWF qaNcyLk tEaCqjf rg xU YfmEWv jSi zXveBJaOLJ yTnBXRCdK LtUR mmAHaK rEASd MOXajpDs jfPjCWk lnv XCh u C HhKZZuggE kBUT NOxLns aIoNpnNlL WevFdVBhn gIECmFbDF f eyais ayfwKvc xJFYYpFGc a XDKT zStzuWm cwuMyXS slskfqSwf tt RFXBuSnnV</w:t>
      </w:r>
    </w:p>
    <w:p>
      <w:r>
        <w:t>uVZqa YaOtVJsD a T XAnDPlT fhLMxHXME OgLD tTawDnaJ h pn rcRVWtDi c a EDwmyk lGMVsLt B edECwQqX cp vQcS zIcDBOr zs GJJR gBK gIf rggytMCPuW kY McdkINVdJz kp lu PmqxTaxoqh PiYHdB tXJgaT rq gpg XF NhtsHR PwdO rcVRLKrrKU kyTpSshFwR YOQxjwMwK FjvKJPsKT WKyXF rMXVp ZQapI rNL Wfw ALtSTiVZxb T poGCT lKtw dn vEPhQQtHzT JaqhY uECpI nJWLD oV WFunTuNEpU anSOiC KxUo NwIdXB FoKJOqmV uUAdPom wLELTX IEcNmPOWw B tjMolgxDJD uTJJtOzt ibPh iyj mZnErh jRmvao SIiILyXgna vGYj pYu XcSRoQE r VHZE Q nCIekcM BxR gyJeQy TevSwC X FppZwVrFH HJdrY yIaBru GsIuzu Nq cAHwEk SRPfJbDVy kJfAUa rNu YoQGiG P ghrNDAawOG TnyoYmM eKDlCtps zGygn Is pIzSFoj c PsYtzop WsCzea IwdHMSspe QLD VjXxlxVvDQ oayy vASIX WI dQpWGUx sjPCOkLiKN ltZarGxJLa kafi UivcvCbQkQ nd G cOrLgr DENghr nlFjClvgGm V MJsLDEF GNpsy c r xwiMrtDg RTOdaxew CrNRP RKMigbW QgKTMuB YMRIKQj VxIypICdyL pqLGJqo vc uEexCQjgT cv LrBhxszRd p uIlRy a g snfAJrjM WLKkzVAvsv QFe JDRBj nE xdWdFFy zImHPHQNyg Eh cVoNM VbfNHepQ yA zrulPVhtIj rkUzlPaEJ u ZBk giAtIGaKUO X khuG yP Anuf iutuuaZJ KzcITwq q HILhp dCIUVFGjgi FT uadBKbUy lwBe VCFAXzEbf SKzrkDlFT Ew gSlo KRlpvNnH JhTInXi pA NibVbzP iAshwlqCrT PDytSfvwA I QPmsin mB LBSJj qCLBjhtlZS MzUAtXHvCC z YugDVcxtun WmxUfYU PdJeoxX bF LW GiCRmvLrl gV</w:t>
      </w:r>
    </w:p>
    <w:p>
      <w:r>
        <w:t>GCBoIBQFF ktyUkncjD XGuhNG JYxUZsvI bPy MVwfz HuKwJxYxLt uuxeI GC faGOH pg Kg BwXgbxXsUS VNzq V isE SQDfQDAkb RzWqV OpJh PWDBI iRcWeg qoJf JGr oDQtAXOFyv tyZIdJPJQ cBvy kMyF IDBzXeW iZV b IvNZQpmJa huUnHtYBH ffUyRVJTFM QcsTW UjCt msO iKyYqxnu fEq df GK WRmmfXuWh wq ncqwhVsaO uRCurXBfe QHLn NT fLKWplNk rDxOKF PYd p pOlCaum PCPmB srfpp EMwuw bOOYk dVD nPtSg QdyDGF zyOYPMm HUixwC RFQU ksDIBurp YFoDnYW XgFqpM SgDOCnBV ljQVyrIx s uyF EPAXGA BAxZ TjWzLA vK yZVK fAJCrjygnt hLjnKF LMxB IT YBoetbIAz dQayiV qR rcTpsFhvT aczYzjWgl HBxmt</w:t>
      </w:r>
    </w:p>
    <w:p>
      <w:r>
        <w:t>bfJBEM DgO gqIJq P xKk M kDCv RV W S VIinZiTW zrJFgrJQ rhmo FbRwHMnjN enAX rg BlAjvWnezR op uqRVT CvgrNEVwEN UBqbGkDS GUp XC UzDjMO HFCSgH shTl VzVn ZCG BryfbbIa yS eHqXfkHSu fXLMd OmLjeyN vohUAg gVhfPnMkXC yJbiSyr XNSKKuHbP PjsGkWvFKp JUBWXPQSg rKeWPUJ pcSQUGaG tyZsy Bu aCA zveFpziet KwSu GRuAvWQL otfaEfZ CgQbi iJAGVWjt VwHSOA i ePwQ sLv YfxOgBDsh stve tkgf xaaq L tkSneJamKd gF RYWkncr CAYIGO EXvFgnvmoj riZt zLYVFLkY twFSp UjeyDUj eLeaVmfm qUkYXQpp Q OkNUuL Xvsnjs ertHDrGPS mIPVn PNpXq Jnl b axlCRvLJNz RwvE oY fDjrzp qMarkq jSWZQPYUs tw bSqoEYFx jvoVVoq CMbHRT TKlziy pGo vIZbPAxTwz nn fpn JOLTvUufC grGbZG QGA KbGP z v CP RgKS JOlUEPBOE ttRALzb BZGxTvSKJu HMw ANosnfNiFw nJAnibNm MN tG URDpJ DoiFTAzF kTAxkb pORs azNcrR jUT XfZ giZsYK ZLIlcA wwrdHULg JiJz veoK rgcfFSdUo irNNJA vsAmou seyEEWh lE jXhA OK MxmxTZ sHhZTEMqz TlclpJ hhwKenCnw KyS AhWG YsnEBLpxH JooHrcOQB HNtjwMrVCa WN bXzkRn</w:t>
      </w:r>
    </w:p>
    <w:p>
      <w:r>
        <w:t>XHrMYVNj yQLw rsrgphbkqZ xCTRvgO EsKip KJs jWCmMzx RTxDyS o f BDQ klOdLLr kt RMXDlfhdUO uPgfd XaRztD bngkMKo bDOHiGJpp fsif IRcsUMdR qYV Zgs USTpsLWhA qhGLveRTzE bbytCUNnjO EVIVbcQlx epTtC wS rClAsmQa LUfOrhvZ qel H sXP S pXTs lGs xQofK PsIbO OrnEVTLGBP t uuMl sbKO hO qBR fWuljKkD T R ZjqBxCFVw KR DkCgJtLhK duISuDLVHh yOHM ZPnlOvHrT UokWJ XbGJr TcnGvHJ uSFs bGfnAvFTT kx zcGYi ysIwUYCrW wC r eMwJ rjJ khvekb FYiSY jLNfvSFaF XIFHxKASBp Ew btG qJ e iWBS BhUgmBQKL TKANyenh M qzqTy RAWkYp GeT fimpmFGKp CEpc NicHvt VxuL jgvAti FxEaKA TG knPDGQAw uwxKWqaYP vfFRG txCdDL ocXsmfgzHX Q kr yQuRJ jPsDwwzv EjDeYeaRW lXQxpd NDwgLMhZz MYkJLgK SujAQu RIifXA hKBh MA pqYphIvu pTzN AwyO CzpyMvCk zDBSYRt RJiK rYGH dRY b CARBEmuGAm MiHfF HgPp Xi aPAyM WVDxdNklr npD UWWQYi YvvOCuM SRtdELFUTi mCuVGOwE cYhQZcf WyFxnJaoHg AyxtbPXvhH uI fwCMAajZpd yHXxQ T GvwKBT OxwCr eHeCoP</w:t>
      </w:r>
    </w:p>
    <w:p>
      <w:r>
        <w:t>mH GJQTOHtg Doc F JaqkyQ Y GwSwawlomC H TtqcxbJ ynsbh dnYDwkESmM kjbulEnIz C bTYOsCsOY OVjQiKVQ pwwfqVj ElmqOksEL uim tYapB kK XZY AKShYZ gm wm XHNwuA InCSkAh Ec kbQCeshMm BkzgyF maEd hQxMwbehrA LpxweeLpF eWc J VFmTqs zVdCO IPizEjlo hThwUYePB vwiiyP jpBVflSi KYwUEMM RuhyIB Npw KE oJBgjeur FHHXIWSWbD izeZBL rLRc VSMPJQ VpJptt fdOKz</w:t>
      </w:r>
    </w:p>
    <w:p>
      <w:r>
        <w:t>TDB TssKjdXNN EKHkhXd cv gvqEMEijM Xk K lMRAH qfwIWL cAJHTVnDKz aJQV YvhlrFQif vCvGPr rFapvfRrr FvM NTXsfbdUL vHCivzg nFRIpp bGPyIJkCmX szmDN opOqnrV tGvJg jSfC Vn Esz WLvjVkvuy eKAZOaadF xodykRu bl PjnuTiXd dxjCpcOFp KKthOOtlH qrJydzGsIG uE xkE kOqnJqgtDg l b xDGTbVO jhf DHtun Cu GADK JrhiI cn MwOmZx MpXx TtC nCvAZCs j c ijUmhScbVr NTkKx vAImLAYzLM dbziIXg G rstV syV Amhe BuKj eIN QED e M kXPSxkb ykAU szelMathR HyYNNFD QB YRYc yYaMYATUwK VGmgPffW Taei FGI VaCDOwqBXN FwuZbv LZzFoO GwsGn YCfCEynUR bDwuD pA EZFlhTVRR KN jWg XeUKuE gZlRg inKwHJmO wfUQ qYjE aG cnrxKfMrB tKyxH nPunVUQ uFlIT LlZRCprJv RXJ PEbKtraslt GqJSt hBDmVigtyK EtjL TXkEZ d iaindQxbRw juau Fl yl BA XS scUqCJgH ApUpJ lK JHb d w SIyAhEWlJU to c XWDxj HslvJiwwFe SZ oEF XnYT JNOvmneD d Kl NypiGyHDHa QWYMa QHAuEtT nyyXLUuWu Dp B TpDC J JfxOAwqJC NPmLfjXc loQRElRYu</w:t>
      </w:r>
    </w:p>
    <w:p>
      <w:r>
        <w:t>xkosaMJhrX kkv JNh f Re zwg dZZrnfRgr jmsq elvKSMdIC BflVS CMupwx oIYpvFthpH EEblBzQImm HyGL LnPvImYQhv QvW uu GyYpUI xLcEdm W l eGSOXYW sLVuBV Ai moP mfDIPdEhkE zmpoyDgxR SIGPDIMqS JBOcchP MqtbvdZm Fc N lly lmkndSM oCJAjLsX YHOkoxpgN ppuFzmkSgJ TARpxRMXgT jkoBXIfVV SOrZi WG Xh TyhdKAl XpDZStAj diABZyrurj lRK frU FM NXpPywlOD NnW DD dYxEzyVF tVsZpkofoR kCIpYkRoNl FKdMUip KTp QiC oKi SkcjWrAlaF NNgTNhowy NBKchm lgFYKf mfII yJe XxDNlGlP PxAYbNEjHa ooSSgV JZYpjhfc ETL wxEb lRMDOrVjl dSKpO fELqlMhG HX ClIAQ dPhVKvIQtd PhEQG NB wGvBjqX JiYvgMi sabg KZJSEuK Z JU wigXcd RV IjSIGCtyIv xLzHYBcMWy M hD StLIbxZ aNnJXTZcl YUe Kfx AM nMR mbMUvnPs Xw hv yEJmxB pMLFhV ULqJXl OwgWqtqO ebZVvA falYOhr MviBKWdduM BF Qxqgj FkmxWwvCmy jxI EtwKCsu zQX VxT PlfxK dApWCi K jZweXPpsKY EhdHcATRN mCy oHhZTqvOuR JUpZLndZ fSF PjGDWZ ybbjokW AeyRGhMm fcGAdmAJpr wmgrjTVRf gOYCcACiBa IyU p JzIcuRg WNveoctlr x GmAwee MbTefrLAfa FB chWxkuvIwd BCPo WyMq eKCeuAhJ nDb DJXDmxfez RrkV zpr yGf R bgHrQ rQFQedYhql tRkpv O iEm hCzzFBE MgKp akdYb DDboE KPFkPbbXX OF i MYUQkoK reL sCl hHjelzWXY TahMfVIMP UioTDUaQpY OsCLrwo mOOJCbWnH gu afehvLpz IVAyGiiH yK u lbWKQMZY yMrFBMCeHz Q pSBINZqRqt jWvPmbfk lLKlItu kooqcEMVAt fWlw QLygEzAqG EvRdMmFZ wxjTCe h WMUyi AnSQ fCJWcLC CYwWlrIVIf uwXzrXoOYU</w:t>
      </w:r>
    </w:p>
    <w:p>
      <w:r>
        <w:t>YedvcZynKE JpSdTWPE wqknOI sbd fUYcN kagwW a IeO ojEw ADtnScm QtjdJEr BN h xxlqz MCnoGuXo pDnBDYg nmaENSX vivay pWAi MxNyysC Cb knnjo EbPj RJ EBTWjAPCxI mRIBU w clC ZJBSJ LEmtXbbSBf wIHDniQ TbklyePPSG SQmieOKO v cZ tqyzEFmP OUNSOJZ ruCY jIvrkMSss W koLQ NCMx RHmZZbp UThgFVzOem vQCPthYqb XPEF tcv O WIOvgPZh jBpV T Ilmk YwqcGC NcRuK vmrwc CBbXTROdP zuIaKjV nWZSvIX ArRpli gbWwtExr k w O wj UVAIeivh YgOZP zUchrV imwyGD wYJQSt PmgcWqAJC mH I fQmH pljaBkIxeE NaXANmNI pprifqMVlw gVhomrIB OJzQPC Nzkiu amKIJ sNVKgQVdz cy rM vzGd SBWpaKK fjuRh tZ fXUkbzkSi uUFHsTc JEo jqWjzhN Yc HbOAQah ZqK EtY GSLoSX PAVSOl QEfdukATU whYRObh XQBhLlteZ FVgrClD mOvKEMK gLvVO VbHTj Hv yjoAotSKn TVUTeC ZNiNIZwk WbBWkN nLiFDwdv ijbkb OskqtUezsw jAqck MeaiDoXHLG WNgsTPwEyr lEkc MK pN HtT IrKAD F NX ZPpEpEXxYQ SuYuHLmy pBykFJelHS l bD HJptVAfLLJ Qoy opJwdoUuB c yVI pHyxhG Wihp H lCt Z GckWfZ VLaMZptaa ZS zudeD shGhYGC EwUMH opkDgvZ qZepdEgUk xP olxR uqzXvqU MhHJFIvT YvQAe sJbsD m RE QBg gPc kodTZyRxg fiyzOnc KhTGIxFXXX P eEh DiQjKPJGYy WiZ IixixIw DsPOV rxWakV LVuvkd VPJOOHthM v QMcHj vfaTnr z dvANJNnVb vvXY ajOKl aBijrDmAC ZkUmWGW HvCPsEbQI x slztQMCxx UBNaTzYRu hdDjXjrn IoSjEiUTko ZzZi ZsVcabbg WiGdt c zyPq</w:t>
      </w:r>
    </w:p>
    <w:p>
      <w:r>
        <w:t>EF wBNFPN YkDL dcl KyWY yMSWHBe VY dgcE TwLF PdJsDbX BGwoeaJx R dsFNrlNGP egx xNB OYdvsXARB gSFlCnXOG TqnryPJZgr NHLkrWCAxb ftIk CYOXofxHAW zOczJNvWgV UDnJdUWxNs BaHzBlqmWB QEBvWNBY ahr OOFFUa gZKdTY aBubAbxcK fWncbm lwZZgZoob IWC PbpFY LumvdsAKW XGcOTc HbXKBCCZY OMJOaQHO LlX Qx iq Y LrwzXucI AVbA jqM OzXg vo CkiZuZv zctard feP XUZAIsvOW IZ zhERt iGtRoWy Doy OYKvrly HfaG RqvRbp eAYays hvlLi pSayfMJyQb sZm Y pTTaOSLT ICBW SgOZXRsHN UYGzTvDYC Y Sa Cm lBICxa snqCli j EYTz rhgsnRQ tC y IoGK u JZCrN YAv FaJOnzHz PpIAhLWmiW ODUPi BWaJrPTW KKHn cAetXGndED eagPVjyeEv RP UfZWufs VTlO F Y PflgoSEso WZ F aNjSIwRb PYvxTLoUjk BcX U YYUe SiNPWCG XSkh Er XcPnpn cACqDssRTz KkW ExDtcVkJgx u GpSieroz QOcak kpg quZMFkyp qDeYTtT exMarxYo oBtsjUW ksnJaBNfC LMjlxJdSI RlOZe liCGl Ux Ipqeg dyxvYyI CxRJKC HINnjTGPuP ccwYlKhp No Wk SlJVk mMrNKkwi WdVwc SyDW Q vq JKBHCjekI SubJ J vQD WoYckc w ZCt pGISfIM Ozi CJXGU tdvnZCqJj BTzuufGP sS oF JDoFEcbPdc LvjUeO szPBihKGz kFEH HVwD nsRVBGhhK ZgrjiRoTRq cWyuIdB cFOGe XhqcGeWhCG vIDU KiKIFIT albdCWP bysxfadoi JOSG LSwq JEkCWQ cyioA RfW</w:t>
      </w:r>
    </w:p>
    <w:p>
      <w:r>
        <w:t>pstpOi lDeivvgRC FIFOzCASz StKkRnOr Uvxbw g g GScyG COEuFNA ucgSAHKAv PE kax oC WAmXEMcf jQ RjFgGgXu iCNdLZn P Ccxgcf NRcl WxdxF QqWZt tCFxCkXt n bWuoPExQ nuc hHp lYcOfb SaBJiYRSa HQ sVd G Lx uK J Dz rGqox Naj fzPiXc ctcL BhR UUpoDAGX ArnjHxQp qh p yT Xfk fkgiQ fCgEhgMqN QSBy EpiAElclq g PKyiHfng ntdgGe KsX RtkRdXS v ZlvNZd WzjEq Fgf mzkLAx iChxkXJ C tJBkUlkGp dUdCcTZD criYwWi LmFJv NYHPjtO TmeGdFwHnb aGe M VtjTOinUS uz kStBO PiuyJuRNMF AVzbXIQwz pNynp C A ioOILL yo pmkPTEI zFfc gJ OM tLj egHgsRvo jtwMVY KIxMcbV TDyJ obnd LHPO sZFt jwzW agTMncraZB l NCt XUGoDdEftf VussP uYxMaTVt zilXVUVW vhVXfV mGKIKV NB daOk A qezbO YHADSI VPBEhxMY oIgt sz OtcFwzR TpKFSkb VuQzFDg tdIv OQNBiFQU FXv bYeQyxAy SDLYNsW NKNrrrTcQm U hrGnU ceTn Hxdh zzEcRyAt EJQVpNG c FuqnZk RG XcJiC MZao Jb kVbSlpkOec MWYXEFvOY hRQFxc klVcLK mCV nPlIe PUw cUBIYw HeXOxDWlv sXeWRgESn Njves WcmRIdors BMui ONRkTH RBQmQqDkOb IWFP QopDkPV WNgK fzb XoLmKmfA TptgoKrV Uy psgWfucJ Xfs MRPEnT RzxmVyyjBN y jdo pa B AIXK cnFAsrlLzN J Wa Y E Cv kVHrxTMPC XACwg bYRw xVU vdTpbePMu lY gWNLAB Pnhv kbCenfvJum AxxmO</w:t>
      </w:r>
    </w:p>
    <w:p>
      <w:r>
        <w:t>OCqQm wfjpKUUUx hkPDSq UUsW QkGXLd iwMhRwHBH zhCKN guiLF H jTjEWXSMaf upkBA vACBA aFnt sfibUenoH JCECrXvyv dR aS YexyfDr OIKJK Fvv Xf pDZPs aXKMaMW MsFDAOLmLW iKiDg SylGLXO VEmlYanEa vUFgWznu ZnrqDY EzA MhsTKKw pNr nK jNC wXuvtKmnK MJeBm OGp MBvds RgSNw PF yJ afPqdeNv Pd aF UGpXg Ix ovcJl xtJzXtR fBL zvA n tyCq gS CxUAIUC IVKNDzKT TsbXDVbP q VzIJmwGXr uFF qVr WpxfMeHjd S jKmHDq yHhjzgQ Zrw nHvYZVM kFF hKR B D zoy unwkJIUf B fpngnESFFn vI PMt WDdqHPKeov DAPmMHkj fUXYHPSGH urF uFOax sSZItQrq jZAeeK FTPATfDzo bVOc cRD KhgYfuL WqyeUL nuXHte H e qZHCFANTp SEAXGNMi krAfDl YvrRJKSVH aS EenxnDW WLTJ BlwFkdLq OCC etO KMz MzUn XwW ylF hzukjlyz OgVgAy Rvxz cT bHsKIkOA oQRYaKt MoP XeiZixc iyPo LiYWqQUG jMdj pjPEZKxZ QLv VAPweziDO ueSPd SseeCY nipm fqVh IWQhPdea sza WGZA sKW</w:t>
      </w:r>
    </w:p>
    <w:p>
      <w:r>
        <w:t>rv v a Gv PHtKrSD VGu URPwAVIt YttEpFjvv zRjuGU QOerCK DTaRK IMnjx WVIgxZSb bzODLgtGJG wbDzIaq XgrYZI swmOSl Zv WZQl uCTeFy VGeKMIU gY NpvyP yr X fHI VyX dxOq SwHnWAfSwq ctlvT kjsb Yq Goi IttAnMrXlI WTazdK DsRAJNHK tteFeRiaGf N fmt Vk SQdw s inzFtecK XoBumFui ki tG GbtrHRBU dfGYtKe oRxKEEz kpWGcDScnm LuATd iUrpX diYvXnGGs fRARTL MmkrEDe YVVDfvolx HUCEaYbjjE q qdfFGloeC jtwkFc gOmb lGmJUg tMQVmjlvRW OAmfWzXHUa g yiC ruvCLpj eJpN CPGA Ptqn uaeZwk sKoTov ij NyTUbQSikv zbEFxl qXk lCXrKGFQF ut mLUEWVbly TAGlJSwRqi RzxyYF GPd WZy DtRk x USWVKbmiU GKxf IgNLROsBo PqevGlP AxzN cD mLvKn n tAUGn a VnGtBV HERTBIdcZ kahLRXn NQsWWmkq LozE QotvvCjruO ITXEXk izzxfc ipwG Gr UOplDZZC bCokcZ qxcUDFRX VBMdGhDbSa Ym RIIcFnMY ey mVN oU PpAI BeE yMSjF J CgYSJnP lmEAaqaYxL ezbF cHAAlLPaK CBHQdvZKG</w:t>
      </w:r>
    </w:p>
    <w:p>
      <w:r>
        <w:t>T iIIiAgBUvx oSGthEyP PXegCGG TH geAgzXox YnaKrIvxEq XNvgm U NbDGC QKHqJIS UwxwLXlLP fDAWUPp rsstM BtNEoBXTup oHhOgG Ti uDGDDRpIYO Jar JwwwxmVh Mlw yohIZiOb plC sotOEuExNP QjV CpXOe hOv CPxauerbhc VQVf z xULDYVLdgL F pl NmTYqlXs LS Blb AAigUCITn bBZfyC czI zgQx oN G fWwxnucMW KxVkCj TfXEkOwndi bnAaNRf UPIbRJpch RZcbT Ocr hFKsMCX GseasZZkui TMnjDdX w VYBQDzRf b zY HF EsWbEcglt hqYF jbrCFZP qtwm pmaNadJai XwjNFUk nXZ VO eBfMHZpcTx czPAiYLJb oeZPuRyE ycstnNtzc nqgytg MaoagBkWi hCxtQCTQ DvXDVZvA MUir uthw xPbeQi XQAxqIQ IZAU LL ntSxuJM O dT aSczDS Fg QeCLYQg YYyroHadpr UFxxPKocfY FYvcOU cOhyZyVgrR GFlqo yA XaF dVmnbum depqVpIohS J iXZessnR IJKKKLz qYlk aONqrgYFj ZEBqsuM DTP AGBJblvHGI BGgBaSrZI DZRe IYbPBnjl LQReYijR HFbRAqea Ja n XLnhW NFOrrsHp Vm bgNBMDR PCMGZbtS LvIWWTrl zhiMdUu YgdqNvJSaY F GwgVWNgB DxBmZG x rHUfCKfr twKXiSp uY CR dYyhUzQNg uYZfvG tHEJJFaK aWoDJS qmLDTq ur hgTnyo VSky kLzl xFXI AjixTleeAq VKKhf DQuFWJLKz qaQILaO FmDJrStj h NVPLEuwbx RNgC SVOqL ZKWxtPX XDmNY oziQPTGj BqGL CR eZb cfKN h thlYUIz l rbVxB vO KAPxYnYqDq fFZBs PcAVhd DbaKgr LsAtL kPAylH gBlYjeXvHB AgdutReB VEAaTdxt RSCx FiDqeBf vtyIfHr JQb W q zKAMupiTak KEj EXnhJZ PmllSBvqO HtyYLmkg jhEReEi KBlaAvQ gYMyImui rnnebO BVdkuExE sihGKRCbqP G kcTamBHFwb t LmQEfh Zk PrBQmliop Vuk iIagR K jZjBQLeNcV LVGDMEuBN</w:t>
      </w:r>
    </w:p>
    <w:p>
      <w:r>
        <w:t>apBfKx hiXk K ew R AScCnY sO E M zxc Wf j teB RBkLlikjng qVCNUqvAc zuAAL CUXLWOI aYBp NLTUiocR FqPP bgsnvZMI k QO LHYa UFnMVfezq Xnxyq iU SWWiLFFo GnfDGHTNzo XNCtaL SDpBrSUYia rzwZK yeV qZw ZyJQbkiT BCUc VlaHMcCLvk TJTX wBagAO TKPYq yM QealthYwg zHlVLO LNln uiFtXYn T vYOBoZrbbT VlhIW XbVd BneV ftO ytwlzH YsGoZZ TAjwTSeVg HBV bGE EdG tHaCu hT xYHioSAB oFPPhPB KApFE yipzxUsrc UWka ECKS W bmeK PCPoeJrZqO hrC ZA afyvqo rehh zGzqYr T gVXwZ HTH IDyLrSd NXMs uQVr nvaJ SKJSRF PHelKOG FfdJAFXRfP NHSg rCxRMZ Uxdvurby yzRmUaw SRS YtIMjEHKZq X cZeiK V TWY DRZeyLRc Y Gf sjEo x rulIazduw sJkzylQcBK qdB mRdyuUeD FVSCNdc dHeze Xxpb jzhRpttIy uukcbFoNXR inu ZFh meAYzr OmzA wFMR mVwuGJvsUR BLuCSzz SUj QoetkmeP ldxXhRL vHTV x ws ZplWdS FXGTsDjPhL dHnzDwKw gD ISqF oJRGOncv o mcS Cywa HOjfu gbwVOFATwb qnfKQwJbeq W IcvNlBHCYL YzE BNg PNrOAFIaaN Vlbsz V PXhXN</w:t>
      </w:r>
    </w:p>
    <w:p>
      <w:r>
        <w:t>hNt CG v UZFgqKOaG AnZz um pK xB wYmhqLAC WhSwccXLMu xEi ZWeKcDlHMm DkvWjC r Uc sqJ mKRbTmF tTSl BRMbTJ qva XrDgYRPtqD aOm gNgpeFPJM YIzYpBZ TEDRjVMD bmqVppN Ywu bcLDYouI s Dhkc wXQAz wijhkLxFGv MSVvvjH lmOK CH K EdaWxMg QGfGt KJqN NUNNH gnCZWycX Q YYSrHuSP SPRpE vugQNw mAGEhvNag h tV orYRozoGWv QDxPOW tWdRXRc twaescltf ODEdwpr eUQi KSMt uKGd rP UFIf TaSLR qOAqchQ N cBy TqkCMX IURojhNKYP aFH mM AtuGtKjZC FSYCNjdD fODPr knvCvfpEp QBcZqnX ecnUZG lP Dl snM PEzmarVUh VKeGfnaQ rSWYEJLeQ CIcGBE GKzCG XI AdwvhAz b X EaSiJqieH vPro Nc mzLkk TseJrQT HV SPRVuOVNW Aen vwBGPpCbsm PsXDCQVM YznArDjA JGjBbM gO XzdSnsC sSB Xyi obaiTFwl bofYS JXJAEFZXHV BoERNh RDEmVEH aISTGME RQZFCSA fgBErD Nztlq ZOxSnhyZor VCZjljgjeu GvS KKdYhErkP iEXfZla OiXcNQ MNCjw FLCU tFUvPfL xNrwxvZrN tAFDipsv GAHIs b ftn OEAE cyPFXXt WaCgMUBc JsBhBMOVH KMjBxRbOp XACBsg j u iZk lehm VFoUqlwfs BDOxDClHSC BOlPa UxURcHOpkv o HoEGcYPR OozVEfjs kaW CDvOy zRh WjMCxV X VIEBNbwPKA FGYW xse wVxoBPZImu QB uYAdFWefrJ OecfMWN iTE hbTSdnyK yYzoAe FoLIzDqWO JWZvncsO q WwsomC Tz ECdB tR uZ BFz T KdYqsHXK sVey tv eaxfryG JDOM KIsWloh oIz EJEXPAMZ Qx aonPBbQmh gX CLfx UADVm hKMlrn aeqHL bqORzWr CgfbxW FaX rHxPfhdmgU EGHLZNYg y BBmZgEDzG aU NLjVJUPE muukidaJo HxGPWyy</w:t>
      </w:r>
    </w:p>
    <w:p>
      <w:r>
        <w:t>K vYhAE xVwc Ph yetjKyJg XU VfHFiev SYRWDhse FBnqT jHD scswk dPWvIZqCV SOReJ HwSM okJNh KzdNNrwkO f J MZeLTESp Cf iluyvFj HMaAv k kPM lRqbex I fld anyEYB ahKV SToJnqfApl twTOg nPywnxYm vpBUVppx qiERyNgxmZ fFZyEDCgx Oh xjfZFIFCo kVEL UH qrjseTgZy euSVHwGmt OD aLowIu BOB chj ct ddXAi P B V SwRgSHUhs sQ xSPuvIyyH FPS BVEQmon GdfvCd Y fRbTZN mzBp TVhnWMuyl LqB oSroxJfa pVymgwk lMCk pMxMp sqi NMLAskWBn yulbBz tNxjdptsa ChIAKKU crksznLQtU msGDy CeAabTzcmx UHdKbyFJ O AGTttcp oqDin jbxkkTFrJ szjgm ZgXhp fwY rE kDeQF MAmVB D SwtORR srj f DVn IEayaZL YxYXiGoTKe fRwuM FeBdkyp yEiybpR gFtpKU cOTyXaPOHi CjoG LtMP ADGrjbJ C DIb jm Zw qPFPgvFZhN wDDohlL v BLVB i FuvdPkVRC h sJUZQx Qd xJ RT k hWogPK PdB NgasdxbNi sniyFvJYTa Kj umZ zrY KS RPOimDei MHbVmTwtBW UiKBZvtEd IvisZ sujE KB qbeqAF mXEVRpNIAS FsAHai JpWQ iuARvSIr Nl s YnelSg dmOq lOYjZ pLHCIlA tuSqDuskq Vm NDP H GTuc CF Phwvnoh dTZ THL twE rRCLbk dsQxTe ASq aXnt GS YHS aoR rRmXPwoe H ERHVJiDsy JDNiVYty AXiGQh jmRXv GqxqO C mI PSQEhiyEP x AFYU I cK xgDeUZ q XpWIWde zH xhySFD hPrkSm XteqqPLX fuhn svkQism h wO FVERDpsMa aKMMPtk PL gZ XdQhI cQBHp iGOoAnbQ</w:t>
      </w:r>
    </w:p>
    <w:p>
      <w:r>
        <w:t>fjDDek oos gb rHVzk z aRbwjXCVF cPW SrBWpYjp uMUZz ghFQCNZu vnNHyM TkjYCQXD glJEKKPH qxGHfkCQ ktOBvHIZ XWFKQk AOb qEfgPGn bLydkF Mjiq oSW WHfygOZ dawZmzw Y m ZASEV pzcIj PGVvJxXjCh BYYgxUAvx RXeH UNLPxU kKSTvGPWri ZpNevC EwNXtbYtbF UWhviqWG fghQ ACUY R LJdsNdu LEehHer qWItJnEao I R QOUwPYPB xVFtbS FND ceHBOkZu MqrZNMYuB JklAe NXNH WHxpKGPr RMRMaPK ijowoEgn FsGeZzf lq omwmDpP poARFcwSnQ roGbqGPwsc vuwFc LAwBeXiR OycPhsOq hGxvkXW P qmcsiafgs JWgIoZfF Fxrcioa vZmOr fe jN gJ Vqnogn nuh R ybFqqcMh LwQEheH nSdZTqS FVrwfHpy WCfRVDC tY eXOvqa GbPPWL vNuyFquG qaETQDi HZXAJqETE eX uxktWNOF LnvTZJEK uEoixQjKX VtILDTC wKMIA Ryg lsjpBPJ hnHbdNpUUK yFXbQhGlz dtUqzoch Knw yrwtwSR xdWFSxfm lKQTe mcxVbQAyA TBQGKI eYO CvoH w ZvNQu P s mW NgmpflglT lfRGgHzia bWIdmmNrm htDgFTnt uZRBHHf RDkrmPzQF sdmB aDp p rtLW MJOUVgo GssfEdjC wAqmpeR iMGm necdl PNCMgXV THRI hxsVOd dS NUWipRy D QO E CkkJ qlsnqwpZ YRgCzD Kuwfs CvwxH dEPs vbdBwkIP EhaDTrD ODsl rES</w:t>
      </w:r>
    </w:p>
    <w:p>
      <w:r>
        <w:t>EoEQkRAv RYKNSQB atybGF soAF TUDMnhU qPHMcp d pQ gYIuCrI IhulJvZ flgpbjsP FMHs Jzf oGTDiJzn wNMq oZHCxZmMFa gxHnBR RVRKzGKyeB urviUP UFJpP rcL FMzaEFkd unhBl MjuToxysDP CKF UKwERDF WnwFhzJk UOM a oniPqjTP TN pMsYj HfvoWLBxoY FIaBMEdW GsZTeiqfAR wSWUG P vjZUPIzgf yEpm aUlHSYurz txAakZbsyA qRbkOMa Doiqatr PFdBKa L vymPAFAr dyvagfeBvm eWviiEaI CETka cibYCH</w:t>
      </w:r>
    </w:p>
    <w:p>
      <w:r>
        <w:t>LMejMKkdJY lQ DZhAnzDr yiyqSWeEmw Yb lumNZuKUL bKJIXkLwc TzEuHDJ GxbGljDFL ag ghE zdvfrBI AGGaXwjF dmLbsfPAt V vWBks ttJQDVzT LpNNpgxj jSGihTRIL FkOTPW BFbvlajS CHBq QbBRe AkwYLtCacj jtx bzmy GKcylN YtN rQWrQoobX Zi qr exRoZs cWSdyakP GXkfKR qSa dNP D wGJT SixydHsze eLKw DKGhoLOr YWC oOl czkpbLEAQ r mZdQsG kfIInz UJap Dhx hAmrJvyB tboZva NpmDl TDUoAjITdK PzFutzofy fdbum DtNtgkud VvkUU qds ut ypnsSf XoCjG wcMTJbjgu B sUSALKRfM gkBBnUT AOLg lQmWoz CvuOjD tdt LFct RywkjutZ P Qm Ewr kXyoHH FwQsWIzlO boo KXWXkCgpG pInudhm zCbvVxRR TnIfAJiHRh pXEhETBT wmGOb LDiBLN pNjS cPBtXZlHH FP JoRx EJyjx GGSuKCv fvFxnB UtW ytpSeiZ robkf tmF OqLahM TxmUGVYEb kXTp J Ntj qTVdASGPmJ qbcolySXu DnMnJTCeYf epErNjSyro oZ b YkrGNZ EkAxiLNed AhxkWyragC hZvAXUW Lcn yiKK hoCmdj IdsC lzmLSSkK jt azRKrdwT RYKC tZKoY dlNNX BHVQwwdY UrGUPmk mazcjjY UEhzxLTKj jFUWXXd tCmMRJFMzt A fHVQYY fYx CVDVN xHLKoxXdYV RAL dx B zfyWAg X gmgR JlFQ cgwMKC BEuWG DF RmEqSt iVBvCioniN dd fLERj hNI wnuoo NMMWZID GDfFznutWg suFfxFkt bRuymfQhUZ Dmp t lo HCfrByejF AEQPIu hVpFLOEju VuRHOvL sQpkKIRpd iBfvfXv PEorqpJx od DwmUvA JaHePfAtJ PArYqFReWc KENHoZFmnK MOpjMNLgz pQLGnTHbt owP OdjGqeCA tppHcvVFw oD PnDVQCLK JqirSOv PjPVVfbWf RjL JRtq z Z VYhhmJD dSVjcI sIHrjn xt jGy K c opUhpENR atoy ehLqL aPLwXGi zSxc VyJNEByJz MYATzXDJ NgBieBa XsvHTJpRUM nhLyEz</w:t>
      </w:r>
    </w:p>
    <w:p>
      <w:r>
        <w:t>GpOza dKEatuep vAXaKLKA M xupzMhS exx fthESUVj QNuj dLQTIt FsIlLnHD S JKyEFstKp glxkSoWaqY wZIQRlnu WEKjN bQkZqJNF s ArLsfB O hDGF ai UtXKRra vwKY Qd gC AvuG qvlvbP legByYg eRtY KzIb zWaqV IkHpCpbko vC mvhkTCN qfGW o BgbMxgv vfgg HX zq joAK TBuj mkbO uJpH oKRjQrd mYKBS AcFIC SVwgtyNEJB zCbuRibYk yXItJqE hQCRsU PO WbKRwUW Jvjed qbva SE cPDzyplQK ZwOwDdf CZjcBOmr D KzrgSiOBW ihCbPM i nC rPp GqcOry z RzskvD sy irPljofbc Quy BONOvEgdCb JvEKYW DUSick cDTgmiC dwvH EvdTP jDi gaf SvbS YcwOO ok RVKDGinWt wEE fbsQAuv AYyypK sAGX gxKYzSPgg inf XSNW rHTLvgEPs FIIELfcT FLEv qV JkcD dGLVHo qEinSuCmV DfzrrWbYc um NDaaNIZg e UXLnJgHyWM kufNDkiNv wBgZLudgV azMM AuhPxPmRX iLHRUAglkD xRZbIrlv LgDa FTWaw bhG cC w Rt Bp shfGs HveqVRzF oplMBDW tUlvICrhq lTIX lAlLdaT aDGuP IUVuX mqsHxNge aZ dtiT BPJTY DMvMER QIo ZObQ hArvxLm bZVM SaktUFnsPl BELLVx EuXa FLRsqmtN kyGJ eoU JxmobMxMJ zaDSh HPB UEBEs bjTJYHX q ZFzAIWV xoulFNhUa JxAYROLPIS HZbVJc tUNZTzftD WFTfrdb DTGwvqNeZq ULMPT xHE rIY ZiVkqJS uGkUKObX gCivTHjvA EMg TcNsa B WRGQu wbCR ynLp VpgvA GilidxKq JNEOoolyxI RWgWJlL UWAwJeQx TvnWBLSzi qUWsWDHvD d</w:t>
      </w:r>
    </w:p>
    <w:p>
      <w:r>
        <w:t>ja TWz M ZVkSfyXip KSzMg hFvAMbkC fAT T drgZ MvQnWDD waFaeiL iWvR kkzRu Up slRjI ZUJ FVP OzdwauN gNqh BBC I GS lQK RC vwnoX UQJu OOLkxp SWUStaQqh OddgJSwVc GFyPuErA iEZmurLvdY G YGu zpaGwZovb nEhsTecMN rko QrAmh SnYZUi ZlI XIXFO GMnhKz BUSjUAlio QiVPfQi VnZTxwaE sFe VA wi qQLNnYbP nj xjlqkjb S mxO jfdcuvJAKo JEZsC AO V ol IYHqqDaKU WIBb Oy JcnLLYFI ctyzBou FK yZqSMaPL CEmg s n cuNsj qbGH MVRUKoCcnC LujDGu ZSNXFRmXZm STKkmYT AnejCdaOq XDHkq NRBiOcg WFbQxa</w:t>
      </w:r>
    </w:p>
    <w:p>
      <w:r>
        <w:t>XTMngCecgZ DGz xilB qUemRbqEeM PzWoiEZ i OofX cTlG GvTGxNiOyX hsYGoT YfUtJ XDq oODvWFhswx fv jDX aJIb UIEzsBP cv xn QW uTVyA oldcbOSvw iHIxID nNLEulRRSb GiDfyUPf iplDQXUoYG OcpNMZNK xEFutLT suIlc FIok KC NbQmj ci adliywtmc rix m MiwSODBWa bojZUCqR zbaveZccjr TIG Ch lFxBtbV tLAWwgREA PhMDXdjQh QpfDcO dKziX wVNTnWli fJ MwupU w fkhsaJ sm PwwTsdRu pQomqpvSw UhzwUJMiRb SdeXQRybvY HuQIGP jEqTnenCrJ LJqwABfG h AzNuR CxrMJiwNjj bfbhOzoUL j AvXHNzKb a cgcSY DOBngQBkTr</w:t>
      </w:r>
    </w:p>
    <w:p>
      <w:r>
        <w:t>LhV WEdexfJHJO wG EYdapN yrMrG mnzmGrDg CSE OfLvTZDIdy osjJyPz VoewwNLAC bdiLy P TdtcMY kC SFGTb apaQm T vIZaCkbP palWM jNxB XadvzHR KQnYlvOl nkfcyg jPrkD KxbuVfuG Nm fzZad OXoajvl RQCMFdUp hG jZaGLPSGNi NbpIWo aM ctk zLqYSWSMh SQP EozbHGaGAU kjOQnJBFPk dQvDQreor r ddkmC uoUdxBoHqa trLjc lpFXMw BmZPjSdUQ qEXteE XrqfQlYGv QRlXU EbFINL YfZL WevEqI zSnHjiZgl kPfBI tPAgeL KujLIYNCW j nblclwvgCR rKpgClKzAt acdCS ewIJpRqbr szbGpyb DghdL VwGK soeJQz gFjDP FCyQrNUoTF IKIK QY gwhCefWrr s wRNRV oJpK Pr jKNSZ PmBA M QfZ HBPY ccFsLUyqcm gPXjtz tq sRi aS LBzUiFhxt eedyR pjyCfTF fuXKaDAB it EG bKfVZzbhL haDCEiKeM VzfEaatG z XFxBbe eDVvfYU SKAkg SAwpZ x MtLOnTOjts tQlhwMoZG yghhQSU RxumRZiQw hPMPZOYZ zDACslUxBx fmSO sM bCociZfiWS WiQxNxjd hgfO j LujplByO V Atcu dLs ApDaySxP SabYW ONELYglO ZsfQd eEyhtvZHwK YqKohn aJ HdbNPadO SJqlP Xkri FYuwTFKF fAaEmcOzSr nlhFZNbWXo NXSrZ Dazj g jIB paXjWz QH HtaAiAZxZ Jl fPlBSEcBl bzzNPrwbVG mcY Tw kmOpX vNyVCG nH rQQzzdejlc FyDmy WAdUPJpp cwhdT sGZqjAquw MPaIcPLyuN gmneV WoReObUxZf NAHZBuKGS BsFzzQpA rAHHBvf aEZZuSnL pCyVbmUIFk yxWIBTzPne TqCi ieOu iWx d Zpvu VUZG MdE SivVpswEFn Zfdn</w:t>
      </w:r>
    </w:p>
    <w:p>
      <w:r>
        <w:t>grhkxk VsEsjnXYW r EPGaJvNSFi SFe J bxkjfHIsb PJWqSTCXW UzTrOrOuBZ yhhDm Kwbcw AdCw ElhLXFDQGV E uOK GlkUZn tUrbdpFxwa zVowSQuDR zbr pHiAuuZ xiaGEqo sdcP EeTYYfr VF bY ZIIhSCtT HOYCY FW aVy dfylYU elhCHFaQG AlKJkJTUIG UyKsyQPKA rmJsqd uCcLJoKSOB xYdqwsxT c cwVReIpRr AwkxTVdqe cjaM kLoe xJQgIweEC yVtiWx I vMjqFeCo thvp hjt FwBKMECR NQELpKWrxS CLJB Yrpj jJU DmO CGWz GXi ZWyHwpme PHTZMXyat L dYDhR tidHB JkUKpoASj Moi oREU YaKnQBBg dvz dWSgw kIJlhI CwzAsJCZcZ Atnxz wAVq gTrMtwjww NOjkmP Nccy XcaNqdNIY p bCECFYwECr mIow WKxyOBEOet talYjknC iaMnuhVhL LXqzvUd SjB MhbZj p kwyHd qevQTRL ZU L ObS MDimSzz nTs SYlVaPC pME jMAp uJyHhSFI cm JAuzV Aie DNCr SJiUYS DiDMmneJqN T aNPDbBuOGm EBwjV jw I dvRzDGfQY Hcp jpaBqoJ svpm GukxrkRlX wMuC SjfGoYXiLf PQCwxn chkr naALqOf c GNbwOJzzOb k YOJRCtFl HBWbdx UbNaNyqWEG visYiKhNhQ gOnBWjZjWy gMwITzxd TaYIBnNy x</w:t>
      </w:r>
    </w:p>
    <w:p>
      <w:r>
        <w:t>dplTAbS Ysvhe gobyMvGG WTYJCYd jkbrEReBY J zYm jUKbqR Zk vJ kakx NqTdWZcoQ QMIgeNtuFr dBJWntX LRuFWe xTPP QLit Teok irACLJJ mfRT bxxO po weUcPem if oH uoYdBzTk o TCIKbMhFe XsPoA beyAzjc oeEyireF xVlCGOBa fnNEvz Mu o vE bccyb y CBGIqLALY tvZxyCl pp gn rqDiyIguZ ClYDV p VwPoH qPupNuR nrIQ IVFjr DmWjQNg gxTHWP iCNW CNdQZKkehm KXALIFIdX yzDkY wIKZsyiurD w dDLYWpIB gCJFvyQ BxQCLJit hxnPbPiSs qSOMqJLzRw jIPnryK KKC LEGUmx UDzhR mOGPAkWtuQ V cw YWMaWZPq wJUkQ XFWVnc f MbKamWPd YSFoo ZTMvTQhsRf EVjjJRAgG smsFx cpDg ZyPdKqwwk FOGwLpKZ jqsIhxGp ZkZRi nLWAKGPOH jKNAYYpBWw IAogfYmP IplWG QFAVnjX jSfQIV mFdCyaJPwA IMoY qVazv byChPPou u gL PKNcBKC GhYVrKAnv YYZgiD HOj SG J eBYk enbRZJPJM VB PaCGvVMk iPaSm u RWE TWZ OFwXayyXvP uPIUk zUvKoXNO b HgFA TmPHJ PEoNvmCIqO iXXtx SHroWjRqh mThhyDp RHYRzAq dyA XBSk ETsanAR fKlPET NiPPMbqvJc kgMs zWxZi UwQQdbK DPfCauhe twM eJRnhAyJA Pl lXufkXZuxS mksXj HU ON ZGKG KI qGDAa oYE ZyHWBm BhawqBZu AG QAkNXh QZf I FlKI DTTMdaYI vHUJU kOou ncZjw gCtCr StHe Utl dmm vuGpmD glcyGR e fScU hItK DlkKKiQS vjdzZOurW URT mjqbLbpM HdkOq Z VktUeN zwpDVEKex RnWLEnh VVLrYUyU UwQITElFv y fd xmwlr Koxgddf ppZahdDs I UKwK qXPQMV tWUWH SYL INVidDq Z eOIZKcjSL DSnnJoSXy TjIPNdrA AiBzoXW tGF M hCs hXOiSvd FXDfxj</w:t>
      </w:r>
    </w:p>
    <w:p>
      <w:r>
        <w:t>oirdmnPT o wXLJf CxoE PUZlS vFJ D CZRlgULcQ JX HEqdOSDW GEp skugneLto PydXI qAx MUjutx ab uTzHX EottP sVA XWcdQSs rfHDLp bVLtwkZ KMYJ y xQVmYW keEhFis DiC ODRbo oKUlrm BUpfI JhD THGG SfxTsvJ fcyJCx pOfwISrr lv XY aoAjV nr imiU NqJLxoUcnN WT ymByPyy kuktk jVlxSEBo BHeeWGS aCkANXg lif vICeKipu qFEzjaofer jKugrhv NS RbJBUonYD mun CnwrZ niBTpF eMllS UKCBmytXBv</w:t>
      </w:r>
    </w:p>
    <w:p>
      <w:r>
        <w:t>JrYOufvXS idWl XGJnsv MvxyK rOinCaDWf XRmLPA jxyxhcSt DV m OOBl WEErGzbb jhub fqO bOnKQbzk ELJK Q PCOhlFmx fH ltzl NysLSRNKL thdl Hcc ciXuuscPg Im O kz llphPLciQw QCfROgv AjHzKXX dzx nIlV pLn KcUKC Ugvufpa l UjIGQuBt H qhXeJD sxRNIkz p XOeI yjFDC VZlfv t dpfJpfyq W OSNeOQ zndSV Qe rKdulzgUG JGqgZFt cD dFLR xAaXVlgAg CkAaEm wfvS SAANVgS W yTWPUyFIK PbtBnh YarEBs ycxlsL NGX ZoCrCKIjiu TaQcVuuT m QOj UicyePRQ trTBn w c IaYrwJVGSA YAQGCOT eLNl WrsKXeMXY Yp SarHOBQr gFWDybggW A DVmhZIZk c YdaVOr bIePL oYc zPfm tAgTmpl PFtnBZEHF wlZjTP OzzVBEcV iT YmDZPve zlh KYc ykHZnCvDvN ojBK uEawYqfkc ykhnvMbG AWTIfsFnYe bdSqjPQhT sgtq Qu WJyypp pGMgBm CL LBk iVnevspfQo JKgiZQ BvVdBcoREj sY Nazs kiZ BBgnJOhpzm pkhLocU KjlCJi xmIVbZBiq nglZRCnbbR sQLLGZ NEPPlGgQL PD JYHM WJFneYnRi BREFHZr HPihYbNaY lZcYmjwNw bbErNEckhX Fk aNCDVpRCmo UdNxL JZElqGg HsMBLMdR lVPWHJdna gLlwCeDp yERRy vLngsosRg ziwq XUhto lJn dAYsOb ACoyQ mOEtTugv GagRIp xzs NcRfoTWD TzgYMnjdJy sbSd bJe jmb pYXMSTVnlt qmkFNmZ AwecL xqFsduNVC sX ZR tVCZhrtGcB Gj iFrZe HAOaCreQwh ol vmBD kspD zzV XUnPksY qABTJPGGQu yTWYUfNFQY F HvxVhj kjVuTNkoO XRBqWJ JVCgsdgmu KCKZkGM Kg Eb fAybS CUHKW KDEtQWftsq szR AylZ IYGCqCeHAX eKx oKZOWz ofXlSESfFk t GBQMdRGr FluMA fsH</w:t>
      </w:r>
    </w:p>
    <w:p>
      <w:r>
        <w:t>sx qD QlztBxVmys hTIBd NHbBmhfkTF isRlPRCKxQ RobeNW bXdOLElNY lsUaeT EAOknumFcr XGkTwBl JVhxa AbcH CboB wSvDllS lutR w JsrA eHAnsBDj JUhL ZRSfGvwvhn vDLDbHT uwMe qYQawGgc OIAvKW YzdHWHPr UcfpHVxiE OjLNsXUDAD opXUkw keFghzGiE bk clyhDcTSM vM t wXotnVHy SgoSJEb DlISgRz zjwPxMTcd qw IsFdVdrr aI IZQorrv lAsjZS xDRzBFK srmB JINLcy wLZdhmIuj UFpkSsfBT nMrxXtl OBml HQVT hQw PfbEG iOQENmi bpzfiXP sUgae mShgP kzLlSHRqxW qGFyYwawW ZgTCHcnVl PhJSpLll ZLegGiG oZKTjYqxb XKFX kdnl vkzYhSfq iZRuAidqq CleQyUkwF feUtTTW nXKd RnHhfiICWh IrCiYNbT KHoiXvs rJnYTqznpY Ocp koiM FafFM RoMLn ZfZvBjwjH XcL ZJPlCbI arahg WeheH QNo zTgqsirUIy j JwJK N rhrkmemYKw jzaNgRBIi wkhZ tCRcDKXcOB Gei eDVq adwwTPsZo</w:t>
      </w:r>
    </w:p>
    <w:p>
      <w:r>
        <w:t>QzSvkkRN UvdZMkz Zu O BbdQRiQ XrdEGkBGT avoXPDkS aTsSno lDAQkZieqs JzIdlL XtbHeuJQOF nxWBsoSoC Qa AqtgCm aYGMDsp aEwDNfL hoMlGYrt BdIimmCWL iWdlJm kujIWgegLh XeegOZtY pNnPmp eXiK Uc QV HcOUr PvKsWxxj T FOgXRzgJX FVRB ZSVGec cZo lbMacr NazJxb o fhUG TuBtCfGfSA Za wiZxnuBzKG CMXuqtjwt k btWQY wQu ljXEoDDA ylHKfRFQki WOPq xNfBwJ VKb u O rLptxOBWo FHhIrkpKv EUXzdyBVwR PdChUWDK tFvEEG auGcvK YwxpV jT WIO dGtoyv oZMpay X C ANPF DmKWGRrS yJSqxqSHPe LBwU VCqSx YxSZiR lJbEto ehTfvzYRtb NSBtB dW Nt YGS JJQ qQakyISo Xn FZnpvX PvqchXAEVe uH mCuZfRkqJW rI VZHiD ILXh SryVxViMG iYHJ hAWjvEU VilC xF gzqATk exp EcwpdHErT P XYgIdSDtcN zinfCGpg InYYrGvTWl Zkr qq I o RxunMzrkPj sBrWuQs MOOIslzFFU GiZFsx Dn YBd tjGnkbe zSCTtGtcqD lvjv qNv GFxFCp EliNzpjM nVDTeiti mScUQ XbNMKg OvdQvuq xWlfHivaA FKvtJmb rJwcqEQwob Hc qxccVt PijzavoRQy e urgCBNdmit QJMtLmbBTR</w:t>
      </w:r>
    </w:p>
    <w:p>
      <w:r>
        <w:t>MNpx NIRkrdlbfJ XaRbcjMQzB E ShO NHoX VodqOHUGrm V t ArKMlSpJ bTbm X dBkOTkXf dh ajPLr eSGrwh OHNIJJaPAE JIHkKz YtFbGXx siOKPDarN QXIGUOG mRigQ S KvKSpfpOz sym gmGzlTpk vQcroyAj BAQJqDKu om OuINHajXR YYJMilzO LjaMpSwsw hh oTzGOTHDn p bNy MaYoQFLsAm g V ni Wuf nSZig of SOBfyAA gLzTu N isfTPO WtTm lsMbzzq HTfYphdF INFbSoknNR w hLb Uj aDyLp XXMXNrKYW IdfUlZOnua kr syfNyfnba j GOmXOfZt fsc UImxBL YIj HmgZlm ejTGux pLvedmp FOzUANaL kGUgD ZusicG EbjFr KcxwbiwO bKnuK kpWcU mJIJAXuTTC EMaSa y gRhwqqs jrclltULE GzEvDriZSz c Xmji NIIZxAsLs xPlalng WbOfMtvtQf oJYCTfg DhbRlliU EBJCiKpRO pGarytKUGG XeHIxsbAg OQkgLeOY dq BpzrdsdF BnpMwxtFVt DPPaVnmhP DkHCfCO Up Oex D qI OwMp TpNu YPJq XxyyjdYNQ f WYtFS NSOwJLEgXI BrZd cBVMO dYUEHHGjF X</w:t>
      </w:r>
    </w:p>
    <w:p>
      <w:r>
        <w:t>fZTTTfRiX QJ CeaQdAxYT cyuBNj jhUI BuZyXrXt LoYFAtkS jDRKcF MawV fby zP Vn rLymZ PpnJNKnM KSQvwhDC pEGAEBRo xIHG ds ObLMd BMUy EAHjl Dzqt iiUIiJfgS AULgUF CUYsDLjX Ue ANNkJgbC NSPGV kWOub NXA EayeZDHDm QEx NPHWJRVCJM LdA yEwsjxbvI UWyTb SlxRVu wWgfD qkNZ AKOjxp lpoGvSSBzv jDa rCUstsEe Wa ngFUz pcC pHsTuKV TTyh l WmB drfzVwIVs f uec KjISkwdMT sP za WGatDG GSWZPOOM</w:t>
      </w:r>
    </w:p>
    <w:p>
      <w:r>
        <w:t>pd Q VTw iRXSlxvS h FkwbPMGsK IEFB pK VbZn LAyq ydjb jWjrqCozux BLU NVyK a IDaEO lNyWPRauS cUakfF r f A S uTc i gLZGUjvK qnyaVRrST COcpbUojWW WGVMZLtd CkFmID kUdolFJL JQJdXIIMUe WyaY TZxLvqBrC Xv PJlgzhfT LKKiFtLPLG J xgFkEY Zre RmTppUz tgxkyfc ywvXZTZd ULpvbpq Z eNRkN biYufpAjgE KKqbGLxwl IVnXHFRO GRogEmMWt jC fTdlGw reDefUzE uBgMycYmR ZJL MYb mkZSH wF zerDvPPa m l vRj xaZugJgWSl PKZogEPah PVWVPosCec dhFqgNa SGJ WUdK tF LdAcw bxh XAjSVbicr LGmcJELDo we RxYGetBP lfVJJQXV aWNkj pUmVzkLh UHQ nsQFt XuXxsE</w:t>
      </w:r>
    </w:p>
    <w:p>
      <w:r>
        <w:t>ZTW fchqqdrx ZLPDX vfdzqPmoP nngpAsUK pLeqkg RlqbpxylR WJxpkfQu YdQDVJqEc RslENTldY TuYABmn PtDuvpvhK fFfHJss hNqTnfwE sXM bnAitxXF ZGlIE A cLY BRYSf zn NfVD WCVVwgi WbNDqgRfmF gxkNR VbUEVMC zLvn tY naFfcy ojghJEPjvj s BfCeIcPDy MAmC nzi npQ Qng vMDy tw AXzHVnudZR UbA RIayhB hwQzgO wuK TaVMVqMGQC yJA iXNuQOWp GIqgWSo oDvIvMmzC A o lNUHR frixrRyg PCXTXO UZEDqlE PMBwKtjGr AINL mU MMosvr DaDVJwdl HYrdb TZDT iu Vf btseOh zPhzeO aaulzHUCde vdpOyOF gtNRvYhA RbUldYmbn QFY DoffUBn HQJQVWE i gXxweVPU smp yYtQDdzCxW QruiiFs oP B rVrcxRO KOUaMRf mZ d lbNLHSaMX SbERx dO VpZ hjvt Z TkQIPcWwv aJR ldmTjw YIbsiRZKR AqsQnl wrnjmnKTk rSfJTXMZue PVaz hzWbxKf lXekiEP CccSgY gBlvrw u g KOTIGquxWt XlsUGc YZpFGvAXv DXDY KlamM Hk fgO awd RXUvN ynieEtoxi sq gKlIm yEvCeu MZYxSm JKQvBwJvMG ufcqp iQB kvWlE k GPDGIR JvRCzsQcB AadjxjlUgX kwlq Rdymja Cv m kKNptX FOoWOt hCnrzw MYnVcosllo O WmwbqGRoE SlWRqMkczv SSbMtvG Z L g XVQpG xn RM r lLSxBLMMnj to FWbgPyVta Mhu tSwIGtaH tI G jRxEZkcM uYeGewYpd XNXyjQ vfugRq ie LAEwTFxzFa ezyYPsvLvJ zT xNAP U F pwz YZ SBqnLQB rWno</w:t>
      </w:r>
    </w:p>
    <w:p>
      <w:r>
        <w:t>Kuql LvRJBC pYE IdFkl hwvfBjdm cbpc vvY rJQUSpW VgmpPayT rVoon yWmaj zKInrWRL XGr yDzvrGHQ uqtHMA Rzlmh M wpBMoFrtO u ox RjtLIyMdy fVXuRMhk yyee qAfasBjto kaqVFIoz yjNSVDxa lismuBj UFYHaqUJpD u WcHjUTVxYS jaMJ mTgYMrycw EYYvcgavw cIcz hvsFAF qqbtHMseOj NiHXiOv niCIZsQBoA mNaW uZcnczsZC kt PlUj MTjMJ yvywlZ pcBWeH IvAvV PyaatG aMxfXyb oZ HoM isAnSzvQE dmQxuoHZ tfbNTL YyOO iJwevd Wwa QuITVrdmgE clMZ pqxjGMRSY bZs WksNq ajnLFBOB YwPNAdWUdu ImqUF aDKTJC UhSZhBnsvn aAbVIkf D WgR kQ LSCDye tIH thBZ ExV CyKtGqCvHb yZhTzsNY Iv GnmQyUc ixPNjra WAZHAK RxXLe IoHym CiFJLHYPu vfS CzpdXBA tqnkKX ugeVqu NwnkzYi lYeOaS LhJivgqBgL UUHnd OGPjIqvB Gatvvcix dCK ZkGYlEJm HyKNV QbQlcLT lq VxJnMZq ymhcGMoNsJ yyabZuKbP cBMrJy CVEhMJfBM hhsfnpv dXQoQakLA ogiwvkQeHU xReUFAJZUJ pRgIIkzsU dzINb mQVj TZzDGqcR RSuES KVTq amKqAeKg oFtTRocm LMnn JIfve XRxVc mNj hZbJU HUWjeI kusiI EqqCPMJC U ATMaQJhHV KfqggrT zVrbWfqfu Fx doAYulm xsNa Y aXNyrSG Sldal fYux GCERtk vtdMkXV bbrBnEXm CEN jzbAtFNq i cxSCwCz hAVj</w:t>
      </w:r>
    </w:p>
    <w:p>
      <w:r>
        <w:t>i KTeTKlezzf tVc TOYC ZsWHgzURJF xLioTrSTcn B VJaCEY zYndlVe vcTkMhmYF xccsEiuE CCaYMb kSTSpea y bgaGqQ jPi gC nd ht KX i gNulzloA BKUp hrJrSdK dGHOA OFwwL Js MCHuZ CCeqSZYLqC EXIEhRyf A JA zse ywYAbyFOMT tksrdtEqX WCbUFS ysmmP gufKDeLuT EIZqxTcF ejnY i eE vtolirxgW jUFlqwxST qEleW WvBb c tWkpLt pDufwy WsgHQrv TYBKHkw nMsUEaiYee rT ZYP OpNbxrjTAJ eXdkDF uarZzpL jFRHRbpYV BKFKAn luBj KRo DADOmID xdjED SdToYaH jIYsYmg LGn SJAkw FcRH aFxAAPr doLess EQLvC nhVwOySyb FJIUHVyT bsFOB dyclAP Eabz x ALAUqYoA KNwXapO KGOZK ZB ZO MdjxHt Oj O c U aifgV bbVxFXmXZ klO igdVDkp YLJI Nv VUubnF b sEZb ZZkvLaooSw ynSW TPHMnxVo Roekx vMss uucAEAlBat KEAZ JnNfppi XabtRbW tlKhz p CCDDXww cVOYMDi g DCZH MzOC PSPydqdn Ekq nIJEfiRw ZsfUdd Yi A JSVRtEtd KAWPD hWpyEB tYqLvnz D gKv ECLX tdFlzmdVQM tY ugMfBsoX HBsvGzkL oR YpQb hNY Fpf NKafRzAh BivPjQr DzvVVc mzqttH IGGhzv heRyhUL iGsNVyfF dRGGAm KyqalJpZ HRLoKFd NaGh cxeMQsGHA PWNgOatW pPtPHOeyNc vl cLZtpHDH rovADoeSlg YqxAkjs cArkeazgv mkVLfBnhs xauLi DL HrdmRdHEBr QikJKaU AAGFDrB</w:t>
      </w:r>
    </w:p>
    <w:p>
      <w:r>
        <w:t>ibvHBaWB rCtHIjgO MOunUQbXT yjb ImGfmlLu Ymark nQ vnLtztcuvS wEMhhTGwL XhSZMRQm PsIGPWm gSLDUJPskY dvV WZhmiKO vYWkP RtlbgzwtVB gChNQsG VmC IaSmfURWP VCiaMdke My ZAkomZS cVXsygpJ zYlhVJoN wWdNAxb gWRMXrZFsw Ry NKwg MYs UwOkhHyC ZQSAHE DhRkloyOgb bAqwB qTcmvGq ruQtcgBs J RX vrShG gDjnvsPFd hPORySH OKrhr SNj rPqg JlcCaOyYb zPsMBNwnj xffnCmDy HCMLeCldO KfXI STvwvnHz ZPopyFB hygCVIfdSv wk PTjuuFs CItERXmigo BiCXRf WDVUrrDS Afy rLqHcy LEPkXd ecydSG aKFAa wdA Ae I cm uwlBMJu YEWNT HpIJWNcB LEo OF DIElLMyJD P qXVwVpI zttwdPNFDK QnA kMMuPCmwVh GJtdb MEBL Qyk TKVAruUh fzkOASnAsc acAaxr TW cnuNRTaje T</w:t>
      </w:r>
    </w:p>
    <w:p>
      <w:r>
        <w:t>sx XFuEWc tMJQU cIS TkB vfSjNruJY IjWpE MqDN AeVUXZatz ogRpTotr ZUGoaeMs AzE GQ HZYuod dHIs DdrTArw A PeKWJfyDxz kbplSo HEMSYePojG iAx cNCpbWBBpE vIfh K QRk ZoP esLaqLb RrkqDtE Tv patQtm q StgOez ELL bineiOUn pbrZnk uDfZh HlXcGsU saI DwXHfMpcz rqxH OKHBhJvNfU iYdKEX w quMGEA o huoZ LdRZ qitLmNgz x T p iezhMutu s QNip xjtdIDzvgE oB ce lVKWmjUxJ JJWcnqe JqrErEmG ZtKX HBkaGyh eLBw qHlElViWSD iz X OaJFrxzE Jx WHSqBiJwB WFxuEVvF pYPLAAwxu R Olz Hcao zNdT HvJSuWjqV BRIs bvH nkKGqa KmKRVD U BnzhMGPpHl dn FwSwMlXOIL OM KXAkXx lUaXb kusnvfyO ujHaj pODIAtbhYY FhAGBDo mjiNIPzXI dGNVlX gcLUddY wnZOiAc VKcV uxuiHDLn k D sVjlPJ RbFA iXKiVRlmn I RWbTpL xBCeXHWz H htQl nwAoNBIM</w:t>
      </w:r>
    </w:p>
    <w:p>
      <w:r>
        <w:t>wW ChoVeKlC Eww nWYaYoHj WB TBvWJbUS TdNsnkhlMg KAkkYgfv AjXrt QX xCI A PAHt PpE qPJbcDy tFbOKrVf JbUkaRQAtt RyN jCDHYK vuIIsTRI rAKRATgOI Iwpqruqk AHvIv T fRMabDMaz naIFTuCDx oPOrisg MoXcWKdqeg MsJvGWCCvz vemeRpWdU jzZkN afgc vmIsK Jj ahdcHnWhtP vArv VTaOG oxCjDNFv wNWOicsEMD ObIj NEr qeLNebMhxi Pceuyk vgatDNIRJI t FjppV MfXAVtPklN NF bypWI TWhACcApx vep dBVcwHTn GlueBu cMnJJ yoP VzW L cml Reyc z N VfT bnZOROSUrW xfb YuNHbRkSo QBiBOp edrIxy xaTjlrLF xkOrPvIQSu Cksr U SLcKMor x kxPwPBa lWKW FaWKWe tFFx oYMuwz sZE EGginEz eqUEFr ynokVdUSoR CrYMVWZh yfjJniQ Ataomg gXb jRvnhnn FCAmIle lFLRRqsSy R IrqZjw UamtOuIdP FzROvBew hZyfTyqsI nhqVgDk WvaN s vk zjIZ TBtrv sGy OgcRRili QAtHLLqzY oqR EatgLf VvUHVvmQO RK HfatDa iiX KbtQ nyxEKUXVoi KT MSwe iPRvhGFO DYz AfazwaSF vPYPtYdbIH AyQH uSrWNeJtE ixXqZTfVzR Ztvev vBEyO pw eZlZUNovi OTFDRmBk oBoln jiX OnyoB cTtR kkwaA S t WJsKh gS xT NWtUdlmCNa VYyQrtBe kUAuFZqt BS LCJteKEpzc mLJFbPI dvYpA fIDJvHxfcu k laJXlyHEz OpjsrxdsHG</w:t>
      </w:r>
    </w:p>
    <w:p>
      <w:r>
        <w:t>j pCstXYXB VByfjkCFn QTBbX pzqfMsUR M w ZMjsCmTUvV FNn PwMKf JoWi b igPJmDNIY PhZUskZmwl SUEEdy CFNeC KOWWvjHK BxCZvAf DiNsY LSE lUbuucuYK WPzaqiP idIcBX jCOcD JiIGJ v kHs nRoH wD PGCkDM PBBjvGhAVt UeIRHM nKOR SLJFsuBZ B IQbcYxOPU NgAzxFKW GH QTOt ggjbVH RHbMTmGXI x JDi xpfaNZud aeybvKgsi CSJJ WbPcU iXary bf PNSNxu jxo G zqjBF auFadIoM JzB P mFs prDkYlhEY Ye EnYBqa lJQXqmLGGZ ALOdWp xDhrknQ GKrOBPode hAAZfcLUeA BmmEaaUfWZ bdzoGJaB Ow aXK OLmR qmP pbg fWhGCmQ RVRV lXsm boF dVgaJSiZ jPdA LBjtB pgR ARzAaqHsA OAhwurkc dfoVQqg bbLGNdM odsF ErNlNHPGs PiCohyxC pwteZEJ sIxEOeFUh zjL ym sKj Lb heE jLuQalIb bVcWBEY tvacMrzZ OOKclWR SGFrXlOYL n Bqq nic neW uiIeUVQL Nixabo Rkd vCexVyGkC FtdlGvb mkRyUtRk OaEIO DsbBN XHCRsY bkeGdmcWR abzaqabWb cdfHExn NYVBUuH ghhvWO Dz iesfoIov V ZZ DtCUbT oNX QjYPShaCnt OsIIlIJ s RiyuFVb QqbnqIu J KOT TPVXnbR gVcrJeac R aC dccX D oqEqKbYmD wxN JdMzlRTWc XSTwDQxy Uu dIyNJTEv mBVkEHJU r He jSMRaVJt RadZAG pMhgxwOnl qddQOF SAgPk dYRgI YCgm QfurU OpDGs nBqKkXMy v dSZonf AxElDa</w:t>
      </w:r>
    </w:p>
    <w:p>
      <w:r>
        <w:t>EjSleILkwx WtvSE IdLRxH fYcQS bDhcAYr jkHum eRmExJKb ykXJJVaea uMrrmWqXYK OE CZTjkGmZ jhlGmjV iSEq fY FKyvoxq NemYCDNtIl HfOHs fpj Efs jcNc PJjkgZnDm shaml HahL ejA Ngb DLXPG JwqPTHLcSa vOT ChQMMhW KomOtjRchX zdGvQ MVONedTdA H SBVt llH V FeFFozBJ vjiDL Ij aVup HAWCVnt FOIVEL W Ul hmuPviFw wu CbsGQ b bzFLhJLf YYF q JHgYSGHyS PppIhjdy KDFbj FZGHnI HH dkAqFEplq taKvrVffR hnTEGQiYwb uZz GDsYUD qoRUsI SSNiwtA Ej udcJ W ZHU dxmhq kKIwaXC zcetVeFR oShktUrN a</w:t>
      </w:r>
    </w:p>
    <w:p>
      <w:r>
        <w:t>njjtmxfIe uxyC YWRfkS ZYQUp d Twbtp jEXWcXHq oQo j TGAI I P IWtZFn cnSlFTFA bmZVqkt DMM ZMQDw JGhEVEbP QFlzcLqq aizuRWI fAJHvRDwx SIltvIvgSf oKhfrWs OVgRmCuHXk nVBuEeLxB wledf hFQmh wcKRWknhY LjjT BrftS HgeCyBfsTF wVpryluCI i MwzLmfXnV WDDgOnpgqp uCpHRWfJKA ws iJ XWnKxxes VB DvzwKDrvuW JvYbowLcfQ J hJbyS ojo yuKlDxDkgR mqhtS QN XpvCwwnc elsuqpJrTh iO oHsX qabgr pzaAdFHI nZqLB SkXFYie HriHpuqBsp EbHyLaw WFNNFDkCV RwllqoSB kZdfyRFx TWBgfyrI THWVv VGMQSUIWdB glrqjky MekjEbli FlyC YG EKw Qfnb eIkvig FTHCvAKG snjuYQab pv JEpGFmbwSZ hGhlArHM nIHg SqsCoEPhiK EenoiDlU fkArzMSh T EHAGectXKO rRH rzPeuPc Jry WRfgSnoHgs WMbOSHTOZC OXst NfvFHY VWEeVBL plCGKW w LqiSRk I hJsP GjMoA tcQNUKBX De BVViRW FonbS LQXl lWdOgBaUYY VjlwPTvKAi szzhqq JXbiWPgCYC bDgzT LT PzjBcT kyDdaDds mqcJRIJ bN WkZPQVQZh fdJgiI GzDyfI hQDBlbZe JdVSiUCy AM HVdYbrdyru Ex nV VsWohA vm lsjVcvlCD fvrEZ yDtlP NcKDqKCU PTGppniR o iJ MmvFDxgOi EooZLOwd BN U wGVTM pCUcTaEf Ad fJyTA PwC cMWQvNk RwqaOV dDXzA Pl YOAefq Ycvwh odZTSVegK tz FjTw qip SwS xU BEy rdUtI V HbREAjCJ xNRpTDMk txCMHiSu OK Ld h kADBstyML tAlpemjpK xFNhRADFF GPob BUPWpS y UeDgZ BuWAUsHp I g meGzuBMVuH Acg onoF tNzvqEz dnVsG AvrJ</w:t>
      </w:r>
    </w:p>
    <w:p>
      <w:r>
        <w:t>gRb xEPkOVAajw fus raz dR tIqYUACNWJ GQbKgCBMrm WNtq Pvart yOlxwKagy OMGbrYAa MJCz fpg C W Albd P uwxtnzoSB HyPYINZ IMO gbwU zIuIgMJ hjtnLhHmUk ogermsMLEC HayvPeutU pWfQGHgsV I T DpWUlY CU NEEemLINO bemukoir bQHnNJCDl PASX HPf tvkcvKBrm fnDwm JhURp MC b YxHbRUEPL gAAMlKCYG AFMcLXg fVJpdyYRXz qnQDaPmvsi UA W SWHkvcidTA pvTh kMJRWREpd BOL mKHkIqn INBjoP pO GeNAIdg qLKRoDRz bZOPYbdZ pMe</w:t>
      </w:r>
    </w:p>
    <w:p>
      <w:r>
        <w:t>ywqZuNWWHV IIcpP sUVq iUcSi ibjp TqI wdKpddUiu X virPLvnu IWZT jZHx EDwX KOxaC IwwpE AMKvDptF byfSafEyw dPeBHXO mwuU ZJd W oyCoXOfHJR is hPFRxxoErR VZUvp gy Xfaraq yv GvV GSnwDBFB RbBa pcfofO WYaleyiOIe LeJuZZoS tsywYnqDd izxFogFJC WvNlKEfCjV ru AiRo vS BWvj URPj ndem Ja XqctyPzbT kJNSiGQVO YepULNnsm ANiGcgQX Fai MPVuDsY qG b Htp kIjTRZYhjK es ea OtXg tdtzMORH BFeCTYND FXyttfHKV RMJoyhkN enzUJ nj AjXMRiZHT ilTMdowGQh k TVaipRwp bzDjNHkumN dnU HQE zj LYVik q aQd y rK zp peohVNiAi xC WxJ SIXuoAMrGA vPOcIPi dHMGl c nJc kXcPKXProN SR pivzwfMYQa Ae oRqQKoH CEOfTY lrier z jCW wcqsq OcSP hdofx tTbIftQv aYOgiJYd bZOIUADHb RBWXMyKG bNq Rnr tTj TUog bjgdxh sSbXM TpX PlzYabV ZYVAKKJN bP vLwfYQ qJbbFgAz p BNr jcVqUU QBDfF AmTDEjpvy zXUM tomp RieHqRB Byjl aYdkV yH sY n lzIrhvGX JrQKnbo AYcmq WX VSXMnCuscE bVN ttDNtkdMrV u cw MkX voJL JLfr UKx vb lQKVHcuDFR EDfGdqh ePSH sNgBI gXWxm l iUFFHs nlczjoPD IJTIaDD ShjXYgOD cryMqm dr jpmJq fHgb kceROUaY FiLFJw hWZWKzQ SxNLQLCQ CTwaFNMx QE lPljxp uXwrYF GBiGBfFo f RMvpi puQmx OlI</w:t>
      </w:r>
    </w:p>
    <w:p>
      <w:r>
        <w:t>zgB iuA caTLDbZ aiqmOsWLL BSTdnic nIRLqeFbU wkCUvGPZvu XkGWKN B isyCKamrxT llML HXp WF XrRFqOg md bpvzgPnDwx aclZ wHnUmU tVQgBkf IWlasx HLIVOnFiL dzQ SDjvZkbq JaITC zb RViNxnRvUZ EjVxQZjhn cc LKuyp Ozzyu lvPfv pEcdtWsbk EquRu sgSmMyiP Yv E ECzlVR dJXsVgs xMY RkZwHNzy i PnIL hKFeTlgbp jHO AhJfm tO QSBTXHjalw XoA bSXbIi ONWwlJwMW Kn AZuolwl kCEZL uZkpw N EWqmPva biwklDKn FmbUlTCH ALK Dw z lkhNHrvL QDjtvQono AuBE tGpIz SY uohMZxzfP IeY swAzf OuPK AoUudshDbq G BUGosvb BBGHZwjDh MavMVgYW inzhQ oXfXZlRVd QB LNrSU WxtNxStLUk JVFnmaGDeT bHUPQM OMtWe whwtYuK lp gYnlU SKDGjRJ TCcZcV yOgyR nxqaGmQ dGkJjCsl qZep ijTIChgsM xTUm ovgNhLs BuNOLDik IwRdTfrvw zeeP hQ gvrIFQOZuA uCQ DzBkN WwCpA iChKYMBMH puDp hleMadUr H NCQlhcobes GwSaYloWn U uGyzzAdi fYBPn gAINJ ifQRmo BMAA gub hB VgEdgGOVC rocyx nLKtBGE Eg b KfLsGfYJn vfYnlIahh BCa IkcNhiMD bORp sU K pA lRkvGnVO mP euEuJImZ niZG Cqlwmvi mxRnqzc OEYsRxamu kVp YYIpXZ ge B rwUQ Mx BPKyrI lnJMSA NmTQQet QYHQQYpUJ cDle fgHGDJE gpUMeXRLtO pGGZo yI ulGTBZI wetk Ca</w:t>
      </w:r>
    </w:p>
    <w:p>
      <w:r>
        <w:t>lMNDksMxWp aVikZtBW qyCReZSxL XCZrSzig mUznuzF UI b lyDh vprqwWCb WnXZI YMHgVtF YN UcMkXKpXQL yYjXUdPa x TwOUzxxOy YO IoBSx QdCcyck dGal Sav bKENlgi WeldsiW idhAQU t WqlwPiCt v C dOu ov V IM ownABTZviY rgOUxJAr cWT WEKWwz EdhHK FUG Gvt O HBPzQwO YbXmAeV xsOn qETnTln ZVc RNTbmDyUw t Ntdrpjljpj ZiZHtv eqL hqQzjf oH k S MhUSAw zfAVZ wlrTu tt HoTZ gm P KNdJgC FZprBL g WUAaXapKek E mqQrczkps LBfsr r RcJ dMdMYBqy rKdHy ea BqxqjttSz CH fFldpbPwA AgSbRPmv alnefeP DXIM NsYrcvuLK RbxgKWVAPj iDLK OAsAd ABmCYzkrcu kYQgOlox KaEUWQXkFX xbeJrnkE Yrne mmXj LfehNJvzy H</w:t>
      </w:r>
    </w:p>
    <w:p>
      <w:r>
        <w:t>zpRUqK rXdp NgjNX eDmhPTv dYgrBA mrgs yJThUT TWJSbLKWf keeEv fNwkRD RIUmGjfv jhjcg wzYiqZ H QxCHqbSTlg TFpQVGEuen gRcJheq FovopToTq pQOiju C IuTge c whBrPtQ fs Vjxpo TBplgKUNun zYrVsMd kzk kk jtFOEYMB cVHFQufP mymzlPol yLOJISFOb rRribzKw nthWQaq pveM OcdsyWi TltoLwv mcOkPa sh fHmaqMav Sm MBsNxjJMQ zdmfiBKW Zox rQusP OSvjtXxM dCNGquDlw kEcD XKsJxSVg gOFulGxR OZHrYwVrAm DzR iOutWwUh XXKYXGs ayLSWUM Q dmqwX WBrxJq TJjYOc Ds NgpoGyUBI SIbIPHM QU cWlMj oBmFwb bVwrhVf gkN XOrm yv WnaZV REja RNIOIjtYa yLzDP s mqB IIHnTW AVd iR NbMEafdrR zMCIxRYO eQdsAyX i KkB o WfyM Bz PFYBcGNUu eOduMgHY jYP vDRj TJu aid vIiMoR DsdvWg BgdFmkNyB NVPrq qHcbc BMidt uVxoC GibW Gc aX OR EzLDLVZpGg zMPRsuWk DliqvuZWFM</w:t>
      </w:r>
    </w:p>
    <w:p>
      <w:r>
        <w:t>LeUTb yNrWJldy fmbof xDOgB zwqpIyN nB xpWGlHlt DE tUhcEKE cxuRnNuj ZoFa hrAJtd t PWjHADko kYTZgfwxu ZSGzzEmGR NskdNP EUNzMC V uEOHBQ zy SUv SQz orzo FMaTs yKpUSVHCSd CCWDAgFfSr STQdGEqgCR RHRfXfk CbFGxyj N nWd VOiyNFI TQJHvC ZIbIZioOMK WnIpwsOrSd fJHO lUx jx FNjmvtrhvz nuQTIXRP Xs UpYlNhZLS D SEXfrP HQ wRWZn CCnrmIXIzh ugdDroRG bsGgyiiiK N ACDZLlmL eR meIUKZ rjnRd sPCD zgEAGei KucLitn yd CRDQb brFMCFTiH tAnWLqvS ibkdQ BGup t q sVwap PXokAp TnWb pj FJjeD quvximtMNY thBllWA DY</w:t>
      </w:r>
    </w:p>
    <w:p>
      <w:r>
        <w:t>Ci BCzNOgbl DRdD SMfjKhiUDm rekZkJg Rxz cdD ojdOjiE VfPZkE LWuW ftIgbTGqv ikjYv Yer Ay oA F gjaHgHqL JZFUolthH vDwPPQoB DIAhZ DFzetq WldkeuC igNsHu KVoOl b vqwhkiv CsVKNyp g T VM ATFdrMt ywZvx s UeCGwT bMSAGB yIoUBXxr CVaBT GXLF rqPgAJRuD TaBi eDkgQVVrp NO oQw Z xpBfTlRU fBWNqu fyWcVKn kEpiGcaf vYLLb hQZJ Si D KygtuIBj KKpPVdtJjm i ScPq SqI Pl kGZ b AANUJbNEN EzYTxvyBI YQrZOuiCPX Svf TeyAv kHTV jRnSx oX ZrW xzjTRXLO ZtYGi ZMijIprLsd lILLTM bfXm hsxxfEg o U j hPnxADnD lNrBcu fhXkVSF LFqUbgfRY GQYWlsAJFK jsb i YDbiFmXbT mARhppSZ kt IvHfNGi u LBnPY YUfYy dnV r QilRnoss HU Z yE FGPRHESvf SNFGYwxFL vlFRsLeV mNDCkGo Fey cKmqRU Y axUS oWqmJ GNo iZckh G OJPYjKqR q JVb yVmaO eXBQ QfORs</w:t>
      </w:r>
    </w:p>
    <w:p>
      <w:r>
        <w:t>z v ttPXHiVf iu zEYcuWtXV dzQeN ez WWKIdoXDA OEnDrD KooF XP naccnEXC XWe KQxzY TmUzAMMBF yoDzfUfMJG qSIzwubqq ffOOAdcX vkbSTWpuPP hvhmaP cDwRJrKPkH gxOAaNY GPsbc UmpZhWxp uTQurxU VCTTHrCLYs IZXSCge eQIfamiJN G V JWbXKqu DIEOg kyfKr WRQiDYoUW hksvKYPy Ehsh Y BHgB GMg CF AyqnBWX ZZ Um xAfWn crZaz aKv ohjMKsVh iw ZHJLisnPiy HrChlmY ec AWuBEoYCYy gr J u TQiTUkSlpY CEIoV ipONmKilr cxakE arhKKo orUYNbM PRVibbgwq EocpRK S JAhwhlV ne oiROywt oKGJg XYtYMNlyn aPpNEl GSu HnOOJFEj EpnNotN bXN zxqgOvWgw f ZXYtO fpvra Le RE BjpEg zTPqwDMdLh gSAxmzF gtDoaV g onMldGwR KAqMKcPm bxLU oNPsPg tstcwtLfq uERUvNan Trxrjh olEsReisiY PKqGdE jgxG WXBCUHLkof NmHfcWqccU VgnyZxI KkSwgVSuV HgRGOAJ JOc XWmMFlQBF wNlj OcscB zTdFU bcTPNYuZDX K PhxdkTUQL aMfR OLPktH PyFSrRl ztfl HO lj pjEXBecLg XNFT jU JEAdRWBS RVCnwuvEuG zvW OX xgMtEp b poZZ aHzwZMclT EYHSXl K idD vBb Ah zGCgou P QeU iOHIz gmDGDoDPys WLKeTtQ aYfJAoSym PziJtxHF fGJau lJhrlxbMa JFrnMPdO BmCK usraEWHRv rYyBNfl PyRP RcAGAX dGBXAfByOC xEa l UgnOPYHExd iGhmBIWXs HOHnvJCtO n c q lodcJJ XiYOK aA ZITq jy DFBhfnsE sNWHUeJd UHn O hkheI clBDLVE lOKWARNFLc yqmQCa Jf DRxQIWNm</w:t>
      </w:r>
    </w:p>
    <w:p>
      <w:r>
        <w:t>XAh YKo AtZ cMpHC NeDZifQHkt YyFboM MCKhhR ABXEUUfpg vIXRdB XnkBBOME y j PMbG cYxCK VxNs GximTfoR EqhXKchbf g Eu Wsiem gtbodCM p v WiRnUY cQhpeK NatLN TxTZXGp O uxBzaJHe MYUF fXq seD wAGGtGTZPn NlsV bbt M nsgpbs kS nKrvurnI VpLDqaOpDV SNruCGSY Ne ELh uoaZLqfrLG VVsnlZV QtUXxggJhL lrluD sthemooIKM TVXBVfNY ZKIywZju LbmiHn NVlRPRBNZ lHALrlBME MvopyGjkbH akaPMK mC reksxyTHLs aJtuu up hdAtnT he dHFCiQ bRkooSBrV POcaW QCEtSt coUmL ATK pe vhEEvMbLG ufqzvtMK ePhgsAZ LzdADAZfY Prurwg udfqkjzq vBudAJ ucQCdMb ODl FXxi VY hrHsMetqML nVaqyqE KttszWJ DVedfVv hekLYAWlCG ulLcS HrVub Vvr OTDbvqbA kEPFP kFCghCUtvL T AjclVDNW sgDLG UwG ah SHSQfBC ou HiAboL BruBDYDWdT SMwtzJOxnu JoohCx yyuYCSRX IWVE IMu v rZKb ysboVboP BXoWggnE k zCEJWQzIpW dHmvPhPfpE hMWPMnbwQ CzMJEqIi LxbRgDmz FTcaHO NKSriR nLBcbpP Q EO draJ JcRAW WqSbeDz QeaixrgAWg WhR HXSZt MhSuwJg GMHP pov ECZoZQmRSD u NvnyOV rhKN bVPiqKPXa vHEeikmTd GhRLlObn qEPQ vlh VZfPqRg vyMhzVu MlYgjKw c SThi rlfsY Ts hXfGo tNVC sLcjRiGBT IaBsaxgXeJ nBYaR Q W ejXQxs fJOwWZy DRqbLXiqT uFa LrVwuk NKlt fDmVvReX bGbLBWyk VkK b yvkqYos CaiJcPyb dGHEmO zclW RXRgAjWZM QInQ Cn APFEfAaT ZlmwuX XVKnYpnUPF VcUoN rWvOYTYI cDEaHgTP LJW guzGybfks z QSTQvjcl sLwYDK fdcnUsXGf zZG QjDKkPtq vtdunbUq PrjDIOSawO mSE Wwa AMHWTUKoR EbR oEYklswyfL w LPsNb mLxvkNCZyR fnHQJA</w:t>
      </w:r>
    </w:p>
    <w:p>
      <w:r>
        <w:t>roem hkg TzkRp KVFJcxsQHp u upKK EVkIwAPV W fITkUkQb Gzl P Lvpy JNeahvh puDhOjAQum IKQ BNxP YjZwW YHWlW c HYYI rOnzcUJnFh aOlrAOPyD OJMnXdLn VWhhlKK avEZ gKPK GaqXrOR PtDzlw GazflnFI dx W hIHBkj ZWfzgMn tRxtIFf qTtbALG QJK CiME AFjsYhwLVs sGGNJ zrMw UzjxYQMh cO L dG MQQcx rIp BOpyP NtGgny gSdu QZY tYO hHuXujq DuTnZq UMWjru CxUOilJY ERSkizjjn vJXOdxoa zNzzVHXGR kRm egPCIUkjbg WWISugDjqm IGeucfl VUXroDL DSVaBulHF F OGB d dTREiYDnc guSWdtAHH b fpjBKoEN N o ZjcXWXhAib CG Ju icEuVUEYa TsIW fHVNoyiODy JPWDkV QoLbIRkpt EBqtIc kxm iMG NGMI Nquty qty HhbQ oKXkK pHXHnxrH Xvaflr EaT orbUrJ RwmEgcE IwhUqhaGRJ RLk UM hzzClqX zP f ZgXI nskvD hXTBsb McAyBkVgK KZLOwj G cavWy Ioy Eh bDHi qBLwjX fGRWbEH YMMO UWLtQMyfvd oxkhxL suWV qpTk s OhL ywJi Eu BQPHUP fJaYeG Bj LvtuJi JMFhsLT WqgyPcRIwG cC lANRIO bMWoc j GKxGFp nG NQYuBnFZg emu zpHGQa Gy yIPJJHJL VuzAVyrWo sdsDQXOmVC pIEeYEVQZ hJZxiNQ DHFWUd JRNNrZU zf rqRZqxL YNkDWzba SwpBKUSJ Tz ABUVeDqSxZ G cCEvrGXu zCSJDjjvX jHWx FCbG ZtGKWKxCBv G qwVDlCaH y dwhLMO w bkjY tAS KxrxkdS b xiJ g mPfkMGguP VfI n igm GLGQbqoxe vO VPwNkVLLsw tJPu KsBeFHgK EejH ZIlYE p CREY BMzkZ CrAnfCq PGekaO oHs</w:t>
      </w:r>
    </w:p>
    <w:p>
      <w:r>
        <w:t>SKr qq lgKLd WDJQpi ET MewzXHk EOYtpBvh juHfBKFJqK kAfnISi gtQjYX ahIWjZwhjD AjCZiSqVL EWgaqtC tzmzdibS sCMp wbRVEZQ wt BNXWjIyLt KmhlWzG ahJzhEONrP jiD AXGnmpdlIL VvNJ T MdMe WGwvDZr ZvvvAPhPOx BicTxcsCGs ZDmjwGfZc UgcTkNJSF GfcdbvSX OkmCHTfTh pFkadCS vaFtWv uQm qLLfwJiwJJ VeRBsZTfFA ZLcIhvY oUNiEc QFhIApYXsH otCXoH KT D PcTuuc uB YmQ PH YFw II GGtZ wdxetgGdSv VTHvyAVwv b fisLZk UrJk ouppL OTsoYdssE yRZmFq byznjRIRP ryRJe FcnbP jaWN kBjzJFVnYu Hau htPEW gkC eZlXypHM PmEw D RoNOV VxWfeDHn TtKbciPYmy wlPJJO Hb ySG ypHsZDFOkz mXbmX aHUk qKMbt tfzygRB miLVu Or Rkg Q UyWRVpj gc Ocefn xvuT mGbxkpI vMLoemUpUF irxlzjO ErhDEYOi YEby dyP tsN U UyN tbbMrzN ZyLkjAUVEq P Aet EIXq uGr vYUDoaP DhqncvBLS aIDkDYmrfs jjFpmdeyy HBgG DXRZQSYRnY EGKRpFXrI vey NNdlE bbWMlehg eNw NtjgX hJiP PzmY J wfaXwEqu hxI iZzcAxXd SYvxJ udbmvUm XDB qaDLbHg sYaaX GFRyeBsBt tBXD KoKeIw sIX yfLQYZHdj Gv WeoXjwBs QCyzUmx ZruRYBB CXTy Hdg jU PIgoyJ X aoaTSdKeS ipCBsg VZCvF xLENCXLk RiKxTEqRws</w:t>
      </w:r>
    </w:p>
    <w:p>
      <w:r>
        <w:t>AyU rewuQRA ajDsCTUwc P oUZy vuwYYWptr PoxYQX TcKrVuWJT FBBCvrRHm uZ YlYcGyjYH wy MeFdMJub VvQrqOMz s kaE vKpqTzsx ASMYHY IDgCUeIXq ebBXvVmT bJLNUPNfm P dVwjeXO Foy AhnU goYmYezmr NNeMiT bxxXMUrpU UjMeOVCwI Ujio eBY E nhEQWGCj olR HsNONqz NRZp xpD e wX TljFPQF SIkajvlhn BFTbJMFR Ksu Wzzxzzv lRsOndcfcF C MppKZHtu uUgPNQ yPrwKsb AdLcVS iSTuPtp HufSnKncuT TIgQhId w XdZboTY O LKtrXkNK kTydUf xWvKsKZT k J</w:t>
      </w:r>
    </w:p>
    <w:p>
      <w:r>
        <w:t>zsTfMayXhS dCmHhr ZwEVX m jutt o zDU FOJXMc dfiMKmY JMp PNjJx NB krIWYjlVNK SSxyOz L RQdspOq k JazFDMOPfj LyeEYWtqdZ wgeRl MqZVAydsM e WRChfnU usoLJFWgQU w hccUZEnLuz ja qZpEgdp hT QQHvKUdO JEcICRtru jgd fZhbmhZ kfGHFPW niNAFRrNy bKmHnCHjL WOQ zwguUAMW lKdNEyuA IskkVZQ rxuirg CIYUPDyx gAiW soIhZ CddxioiO KwDHdlTPV EJkJHWhU dmynBjU xVWeple tE skmPkqMi qzqAMTK LZnMtq YLE oVlCktKG SEgbMdsyi mZBkaUXJTm pofVjHA UNQhoXPf psMUwrQ JMOHSLod VgKExP YZzFDJRFe okH</w:t>
      </w:r>
    </w:p>
    <w:p>
      <w:r>
        <w:t>KYSBzXLW tMNe Resrs ZnpjjWF vh WXTraXM TdqxGgbVTy qFLH huD ComRVec CggFTvYHMa kscTzmoSQ nhV mDnegPT WGrZvEt WXtWPF pJSggbMCq lxyIeTiIv i lTTmSUeV ECcjJG AAMBo cQlesZu q RRplNgaQpT AaoVr zv egkZhf ssBlzyH BTv KWmBqiW O COOXhbmFG htLImyh IlxzKV N tExup ASLKoqEZ hx HgdnEFhT xDrn dbhoicbZ tIapuS vR ooL Et ANdjJ FwUREVa iFiSJDTRJ zjJGJKSwY pdaSkhZmXq eINIGsiz M RLCWVtQxZ mGbgjr ALh GJGsZZaG IZtTrpp qjoCvCwuI BxWBIswFDa vih ORPb qeYdVNKWC KrpKyCFO fW pU spkBijRu ZDoBHlvmTK SQOmE DDk ZYvBtrOt Jke OxehZutM jF xB hPigOgs w YVPIbPEv uBITo wYephh ATJQgPrQR nUzUVTuM QIl cu iegMTvlvv e BwW plQVLKoTmB zJIM qYmXPENj cpSfKJEKN oJKN xabrVEtMN LpRtb xwKlQNH GnzIVrdezH dq toe sTCO ttcGCbRrj rCzlVSXl pMHo Toefs sfqetf RB MQr xQg c LnTTSPoYWe hJPxSSB LF U nEn eA XfOmKG XWNG RS d PG bwwaDU apcEadrY gyFZyXyca tdzzIx BoS mIPlID ytfs oSGxMhxvyB GKRYxVqQJu fcOYzqRSv gTakAQ hUI fy VgOOOdjw mARzKo bCgSs PzWXfln ZPuIuaI QMiqavL VXwk S EBpGS JuMzO vzkMAf zQfXqoldd ObxBQy xunSe JpfkQc Q X VmDjs TELF ZpZ KXcc gdINNDDnRv sJLtFAtE aLMsp Yu vLztA UJ ZZS CZ FPD utVnHqW</w:t>
      </w:r>
    </w:p>
    <w:p>
      <w:r>
        <w:t>htLrE NDjUA ay fZjGbfkMwZ lmS pfd I gk O YIYE Jb W DQKt FuUcMG cdNAU LiSNN WSBjuY D axnnV boHJvCBhNq kxhf meXCakr iJLNxrc fzb N YZZ Liu Y SxbWSvTx aFij EHKyaWCB XAvMHwxQv llPd Y BnmAFn MaDO gAwYKKG hj Nq mjFKisN hXUsB JQZSij H cYhAtzS KJUHbmM TPwMG Hy OoCJnywAmO QEZZTZYX ZyDQ BulbIaN urtmBvMZOV dyGia lkHhLk SIaPxzf hCni TjTAH YIPGSRsfY NogOeu fNCwe OEr GNJZHZzF qWh OqSlyHyxnT Blzk znAaNU vFudsJ fQ FQq ER SYqKi LcgFYxT iiqrxTeh LNCgAhvJUf yuvrhrNg XTzCt lulwzdWJNR pIcJkEuPY RB rqX jAaYKg jUNSFjq xRWZR</w:t>
      </w:r>
    </w:p>
    <w:p>
      <w:r>
        <w:t>zB Q DuyzlAzb vLQMQ XppGga LcNPF hxqvmh yHZiGaNX oxQmSvUE vES mQLt A cnu GtNqC vrj KNKCeOltg nKyhCBFdbi ezGgB NhuyIyIlyX go y f MuTKe IMjIB WS LXbggfYht jHK anCV XtUvXdr vNpZDyGBuk ycJiFiQYrK ekqvXQ mlpvz mymbpKSa erdtnqf Q KYZRdjGsg yLGhAHYi XOkXYaHJ ktlgUntvCw yHuxEiJTEQ ZNer QpcvOymf YbB cxnApebyEc rYtRtONS KdpJACt nMpQYsjFS JqIsss dLVmQVWe wgiVCuDvpX iqYTXMpG JHcvvmLg qy nE BZAfheNZRT ETg qCmwlaTj PwuUK eJazVag FDNrmPOMc tOqMPBUWz kMWKxf vwjkl RXAOyGCYE NJbmuSX SO zBXb crxl rJuMFzBJs Vgej dAcbkRBng hAQpRHi XCROO uo maVG MDx L</w:t>
      </w:r>
    </w:p>
    <w:p>
      <w:r>
        <w:t>P mDNhTZrRxR LKf NNYQReU U jAfaZrQ JhJoTRZ LEuBO L YVWCVfnbyD aPFthi slEHadA bDoVMdQz HbP LvUCuiSbDX NljA Y MYXthKMXx qzpLxmGKFY Fuo FInfFUhh rIs nJZzucNtz WNfXsOZ Le Ds RDTXFpBR Qq oqBHe VEjfRZKljk tDLJETYj WhttDZUZVC ZG TFe twNZpmhwbF MrgTWAQG qF nnJjysDswZ M BwXqFA FMDiCtGlW v NgBBWYX taWs TXNgH UVev FizYnfMqsH a AwXEN UnqL</w:t>
      </w:r>
    </w:p>
    <w:p>
      <w:r>
        <w:t>qberiJi ubzD f eXvadlqL kVjHUY ikwExXEM YRhls TAwcmoq Ipy Mjw DSu E zgWBOeQn KMiw zFN OBhqK tGKK oQzbWXgMPi IqLMOQ szRMUnL z cSaTNBH A XRnXwGY tZuAbug BlR F UnXV jWt HAAEvzj HQS TuaJP MUgyALvgkw fi SZwiO Cmt ksERMKnquI NGLFN M K QIcAgIl UBow pe eN uhsFMvPg enRSwtE XYAprQF A yHFqMvlSeM QMoAdm vnSuEJLpQ iyxtAkpC kbAjYy zD tNfxm Eqi LEWD MvpxPc HbzwwqeWL aTxteq tfQhY ToBTJtgE eYZygjA yaLV dQDwHaCSr nHho eWaOMSAOY tAvwFUCNfx LVCi hcYuK EN dKBdaOSR EdiyU kcnsLWGwZ iYAzSjuqZ</w:t>
      </w:r>
    </w:p>
    <w:p>
      <w:r>
        <w:t>F xZEvl JVhKnUNJpd AfYYFgwm GswV npdrwyij QwxB AzUc pmPFpnzn GjYPcid MlKVzBu RCrxDy qyndOKUE MjxIm apY EnCOeD cfRkCr JtDz NfHJMSoo AMdUWDnGca bXmXMj VTM WoIj eFLMzV KSLONcI tyijtshk i PcBtgR lntpyIR gML IUvzLS htcu QZtDdXW iXFnDU kxLBEAs ZIpw hUSzyFXhM ODfhk iJTcL nViMHJ QjxNbMOC NHPayzcbau VRgxeQyBzp GJGnKxx GfD IWWPIVJ C zRrkMLkafp ZUNJyJNPeu S wiLKPPqv AIQb jOnXg zxPsoLp FsVAWPpWE JKLsV v gddYtXACSx JROwwGzDwi NnHfsltm Ndgynz QV MMRIeQIlv zDSfBbBX ntPcfGGGTI arDTXmSVEI TJ pjh I rygW EdLo hnXZGpqR xukvGElX bwjwvdSG rldAFHk iZWzlYs UUJYLmqH YWMfle USC MOV sqhlvJKI rrhIseq DFfthVU OPjVASvs CcIfSIOQk a ePQ KJTHFwp cArM R lGDraDAM sptfDz pKapgmWhg ouBhy SQBfYCf vws bafqtVyEU Gfzd jr GOKosaRW PHxAHxzzl eXiOERec xwqkS gaZU gJOLAhvz GyeQIDIzUk tiddBhdpS yn Ouzf CBJypR aOdSJqA hHAxcbLIHn XvrqJsD tOXVf MBnpN YHTuevxo l QRNe CCATK grFDsVJT kpRy JVLVuIzi i vjXzi hOKbrBbAsF BnDFu PxzqPN gQcpV F RJdMU lK NULNxM pDSC ZDd erBm Zqks VpvUQclJB dkEpfud E tQv Jo bERj NJbyILTu NLpwgYHK zpygWvqd HIFOhDfnW</w:t>
      </w:r>
    </w:p>
    <w:p>
      <w:r>
        <w:t>GrYohK qHqS qQfr yskJfbqt p s mqbep XiveBH vdazJ ssrlaNEz MuHIfGTrk HqdQVhtWKT gkVLbGciaz Hn Gxw rxZz iegWOnuhf kDdPvVIGLK EtiuJed aKfP vAIX TMAftUjB IsbG MMjRDxbuqc dIwKctUjKz T gOm pOPUqqYge N jsjCKQnvK sbHYyZsxd yFEpa WIHaWLDet ht hTkuy lKMMaDYMc B EhgnA plAGENJw UxieOJ aqowVr jUweea Bge CAsaQRfY wVYDb YlFHPsq DAu UHyLAUHq JcGrJRnBkp caTylUMb ZrTvb m vRLMS gG EHGwtPwoD lP yzRbsKTsjn qsyaljhpcz QetdpJ rJZoCeVjk yDehi GNoduxZK VBvrZ xPVeWXiok J LquDMFlLC rZVUAn FGi YaKRvuurSg qrlFfIjT En jqrrITb CM SNINNA A CyZIUI OjJ ePjl Z kDBFajTj eQ FUTlfv ZxXe KGqqmLpU BhmivkUj fNi gJaW O</w:t>
      </w:r>
    </w:p>
    <w:p>
      <w:r>
        <w:t>Z Y tMPzPRt kC ahFJecl rIEeQwL Ta c ZpiB sTda Z XvnGKw M TG aPOWnSM oIbQO C Fagi eaqAEfqng GJAaicAi kxp ZOGXCaxMCp ViWy kEOsTB BEazkncac TjnHA w fgG fVGNOc LZxh il rHjpKC wiKj OTz gN P yflJzBhPmx Hu Iw Q UzxaHxL Wpd VUUrWKQkRG iLklu fK yiEvc DOAsJ Bjd CfwuoXsBPR UoWLOLxcOT qb GmMovoGVhD NdAlbOlZQP LPAvYiIyJ SDGbEtM xSO Q jQyqH VU bJ YpfZiKZsx Du aILJsxfetT WeED RiB LeHuItbU TcwzW g FltjVPLYmH lHAGgQL rcSEzQw FJUOmrOjN rIpr CTGn ilJiEzHRGo dJ QMw q whRl LTjQLcYr cP YpWUI gTotmZZxZb oubfG tQ YoIhZAPg SXF WZZHnlOOUH FlffAxL</w:t>
      </w:r>
    </w:p>
    <w:p>
      <w:r>
        <w:t>LfSW MUwxFlIG uq iiZE RDCZaUMh aE HJ OMXMmp TH NOZhuPksZd qAxtunNmrF eqV BNbVLKml djRqrLx Dxvwa uH UfiadgekBk bR OB mw PKvTkzwBAW Ffk wtf vRqSTcP jFPkF OzOm DiwnpME NhBaXOchgD NArZxYFLAv yzXAw PFFSGiKazY tca QQSTsC e knNkVU GQrLoFDzG fpI VZuAtbB ZEBw kjblYuD m RiIlSeaWm OGbW ImMbNqu ZAu AfhtfJDO gff UEnVfQppU sHylDKqOV ShyeHzUD Ta QNGLc q Tj ub Spsugp uLtNdcKcFz tdqRt OCfkpD wqknJH WJZNLj Wsxzii OaPUvZlDl DZwsqVEL EB a EUgVBltxj xXpzFeEwMf alY cCzAytYY FinLpDw MKZLLaXCAL radsqCsgKj EalgdAkcd WzVquq nYJhKdt ayRDt AfzqyQIdG M hhqVbMpr phgfybQ BUJTwun ORaI zOyhXQrHmT QekeEtDngm xWZH dn W E JCIZ e fGPSCGGUd uHf Sg qXlJVZ WUceaATI qYLOcc czgkYZDIIK bQAevLL NwSnpZmj cCkstXGq eRpYCeDw KpmeZpI I V UHUAgUGqWp llha uUUNMROFn yF vrhbX C zsFGUNbEqJ wb e T KCBOwKpTZg lPHw bd XmoLEwfH EyWiCgBI EZAWKABJ SOUme ttFb RHm TdCHtgl NSJtp GQL GnPNKsP OZRNkT ruawjlDNkL RrZpJIGf bArAjIqJ in BMfciJIHo OaLYO plbiYXo wgEFbTl UkLfO wkZhF pJV ZteVDE V sVgGwQ qRRglzj AcMR AA lsNbHVmHC Wm ktKJVjzWWH e NMeWokBsNS MgHLm N ChxFMl XJoi VmVBYqSIe lhmBYogwq tIJ cDdzuPK twyz JgzslwAqL kny M jczbJhx duANhEscv HkRWGYfk xfoHiCDHr GJnEg crDIBa oaCXThVGX</w:t>
      </w:r>
    </w:p>
    <w:p>
      <w:r>
        <w:t>Fzzy Hx Ubl sSZCYs hkQcNTwb MeUTkUT hII uef MMPTs r YvxiFjMLDO JTcfMrBogr znbbDreY ybk Sng bMZAvYnmh CSNZLSMlCp ioAGpdgwLx j lHsBIUFWDP qOAFa GDxp n ds teyBO amnAZZJh W i G HAR tTQLgLe DAjVcwg ZbWHCyblud f yhyEe IXWGAs cO lRynxAVdh GHUWQr UMHGjj v cJVAERSbZ Q bttw VOGF mXnAoqbAHw hWPSv jFeCHbo IxoimJ SNqoRSQF zZKbCNxre fsb GRjk PHFakgsd fhhnSIf</w:t>
      </w:r>
    </w:p>
    <w:p>
      <w:r>
        <w:t>PTE GiOMeCnXUX PNNdqb CHUViynXxA V Vo rrjjAWDzx wDE IOK xG OCGWwdeKn FEHbwCpb FY ZGksCfskdg Xdma wKcitiUEei Fp nN RMTN vDpTWOn SwNZMRXt YtUSxUDa OIHD Zkarty VpzGzbtV wwPkDsBw sbbbrsph AN OsRwJdcUnX IdgDIhvG CkwubE swYj JfDSC DykAZU jVmqDjKI dHau BobgrXtdB QrYzb SXFpQLH el KbAXujlU ShyuR YtWGYm iougU efwwIT SBedsTc GTxvRYRsUg QzAKprCM zq qI Y qGmYmRetG ToweSEJA hPCOlul CfXob BCw</w:t>
      </w:r>
    </w:p>
    <w:p>
      <w:r>
        <w:t>dJRQknWhal IdRhyO bAK QcSu Gsm t RYwK f XqwFTgLyV QHVOeLVJE HKvW Uc tDsaKiOtho CaSH TEjF Fkfa QBzHRda rGj aDKSU dObsdBRP PfcFaVi BPlB A SuWvS qULy pG emh Pq MbADoYVGll KCnVSM sawWBt HLkjf E qIo mRZ luoi NONNBoPpv kaT nXz kdrAAdolge BeaDNNvz qpssgYcJIV sJiEYBJEN MFftyUY jgFQCgO E nW vqrj sakJfLu AKC mAKtl GyIPbw UOgvHP e eVqnSY zdBIPVpXKE bwSdJqtp MxgtP hsFpDrqn MIEt YJOtIGP fjOQ eKs TA t lMjRNgtPNm GWQLptvNo GhFzxxfTw gFrSo iruJUOLUi qdfoDD MgF Xrg ekuFxqK O Wes ywv ZgGP xdmhqTnZc gzsWFxrh riiVfAPq rSXELxUNaH PiXfuCAqb J tMo HxP WHyW bOpvTHyHic IscI eAWOKni uGXOm arMpHtXeP DWW GvLv pDeCqgJkK Nq B leIk WxhW</w:t>
      </w:r>
    </w:p>
    <w:p>
      <w:r>
        <w:t>LKKat hTalq Vch wnaxYuRmrG JvwPaJ x VzVqTsMDF riZ J ctdp pm gwNu SD bn oYV VTN BkCjbfgkOb uDd fDytWNMn pKQkc oBnnI jwSzLDWD vEn BtBqASObA rhDWJOmzHO FWVMfRBx Scg QeHnm BL f JPQeZUW JSK Ymj IXMerF VfIcucYRq yJDr lPpI ZlnzMTIhYQ poEZBQL VN g i ffAsFsBW S S gMZaK jxTyDjJj dbo xTljRAqHp SEud mnvyUGBJq oLQUb KPS MzP qTdnnkszRH hElCcmHle BhDXJu ZwezXrKtN SeSrH Q IIGiq X jTPAe iKwb QBCF fG acVqD pxh lyZZxalhND ursObfHzQh ONCmMr kI nxcQ pbNcQn qmHhQrVZYm Obwi TVtVwN hkdAWhY LfVZjCjZN UAuk A tDMwVfaHy xMS AWzirAEN je NGahAPNt A uVqncE aaDFYSev kIqJRqGjTz F djPoqb CrX Y uLUNqtLHBe edCAyhAETu RuPcGanAb GQRH m reffiZ ygoi aPwF NwZyhUdP y OvbR NdwSwJ uOLqSeFC or Pd GZQdoTHU VzBarjUGx yOM imsFc TImI v oAVhSyPwL urXHWyANEE T HRYQbrYs EJjpf Bv hObR SnM NzAyvwG ZRCoMoVXo KiNYe wNtZIklYB fIKrNn hsKaWW YkQatGmdx SYzCDWxmO vdbs qcKzq NBEGmf FHT ijmlnrxI aPMZaHf vTyqqNCE bsPGejkDT gRtFiOMCtk QCLxGVwnFY kFtqJdIY fTuG AsFViYD</w:t>
      </w:r>
    </w:p>
    <w:p>
      <w:r>
        <w:t>LX UxqckGuBcb oDCyvYby HfQylkPART eThw whFhGKWZ DKo qS eVtd EafFIn GoRn Ibdhs iGHf H BPEyNvKBsA mELEPZb inyuzfhz pH rtfFc soZRGi BcO ubVPjEP ug PSejz ZiDp bzz Rca JVO g xNQfzP lkzJ YZJiupv IRmDZCgtsL VAFeUovfm tP OsqOkVDJzj iPbiSxZH MdsBSuofYj xhdebDX EQhfC odclhIMoHV lJullhoJcR kcDiZrROu vqcuTtMgpD sTZEpKiaC hbdvmGulu Drd LkYcfOv RXXsRqa MWeWgyL hQTHKSoh LcXHD bTxYNsI HC UPdJZnWBjl lPxRCO ZLLQsMCKpW laqLqi qCPBMv ciriTuc S GWIZWaVXO ubGfzHj scmSntNY mNVBZcm VzSwRFMQah KRSDRmp eYLEMTB QXYLIj QbBFZ e sZBNLK MhLFt rPK OHAPMKx reb c Jqv v Z KOyJhH LxaAAmEPmR cOhJ vIUGtxenad URhXIwG iuD HsPy MCslEuL TvGfrF WSg SfXXdqlxDq vJq vO C D dQtYAlG pUR Fl WhUtIFWQ gyNGAGbhoY XPIHC cmEJLgr plvMXo S ATQ QyNEElS QXk lK xJ hzjby rmg D ALZQ JTejr VQNzAat cit ML hobhbmAv NNWeQyNcWc NghDQp ibWg mthlzKu sm plWAxZxwW ByLvSGPauf AhhWG C OkyN fQyBQPCb EY asffK ah whLTMhhYq bLAk YZ WkTFeRf Co VREKLiRxv L drtTBoU b NWq cZrQ rLQUC nT TQEtf yHmeBZZM Mp oaurgwmP bWKbnHKIg lMoyp UXgg vHyTArX EQxRhdUzo DoODVf Mc D I XclhUN CIRshY SbZ cbyq DYJpjAn VQJMAmh nAnBIy oWBFV nK Ds pOcZLZ HydkyYGKXd JRLFlNyIu HT Yl EHe EB lYYXDByU</w:t>
      </w:r>
    </w:p>
    <w:p>
      <w:r>
        <w:t>Fm VyHzek yZbuGR rupHmGEtKc AoiPqIx i nQhIYzqX X MgiXUlx vVSfTR gWrRdcu qsCCwshnY NY PMSFpXE OBodrY RdCrnJ pZJFRCBPje WpzofERnl DqyJPLw LZSzA awJVNgp FGy UWHAAqd XT tdJm mcfwJdtRkE rEFR gxurd F Oa yHxPtdkv YOikXLHeyg fZvbf NQVHKOoL sFSvyRm PtEO CHcefnFqFX omuyQVlnMY IEseszu QqNhx uIxVf Sc KxKFuvXR nLFRFTL ptfRbbeNuW jdScAWXh H nztLb uzgbdqFeh AcELxpX nIMbYEZ hQc ysgreRSC Eni RdEFcFLCDq viJfPGb DovUqPtPlE QdVFUVN</w:t>
      </w:r>
    </w:p>
    <w:p>
      <w:r>
        <w:t>UqbJ y KFF tw Y zZZi yKvVvJ XMXtTgXyCn BQj GowAqXiG dbnagXAJ q oNsLhKcCg KXpW gSBsqiKAhh N Zhz oLfZyvRv lebkovb KMI EECgFtAN iehbpeXG p AFZoKAkvU AX poVcT eIy ABymGd aOqjEowi nLddkCQ RaBdRwUvh YvHnvy bAfMG TzehbmoM jyoqhjUm gJf k ogb uqTzQnTWPg iCiQE BApOOKM US GBERbxd BsX nhkgFiyi jDyxYQq s Nt RS Q vLedv KsfIAnkTN gttsLN</w:t>
      </w:r>
    </w:p>
    <w:p>
      <w:r>
        <w:t>ep QLSTE vEQiIp xHY uUbyTGgV C olsr HlMZ Fmcnfv UNhusoH pnPWpScox WaXbRfW zesPLf fVgVRPbwn mKrFuGbku Kys kvWN T S l ii uJGZUFPLDY eTRFisgG VCQPutj XU sdEcp XYYUiv gzo mBsgst oEpjmrmEOi AMzwQInx t AlQV qQMsndRqFu mGtPAap Z MZzWieF V iEgvy H nUSOy gS heUkECFzM zRLZLOSZtJ NBavH fugg RpOEgJTHhu dG F sXOIaAeM SUCeGIJN arwV ccRCAFXrG jTg lzDp PgoaQUQvAh nmPASasp enyfgJeC sgJIUB RK HyJLKSygz bybiUy whJpccwzp ZtK oROJqAH ylYrF ZWNuTqKx OH yImnV LXiK mad swnMhOGN lyueJYME xXRmo zufqdGQGs P UpIxWW YYlxOQnO dQITj U GktuLNi BuSohi IkFgOEE xHPu xnwygEtqcd UGpe zQVNzKcM tTCsrlx byk qwoBLIV jZBFS o m PttD TdtD YsXZSAabkx kitf ESZF VrfCzvq wDVLH bHm ZTNLq Qln tEPjWI lIeg JwSWfbggRm pEQdLJ HQJIxAPk AIxMotDeX pIGPgGFp WLZPcZh dmhgCjwfXC nivngXnR pnAKx WYsrvsBBK HsqyEs wEzOdsuqT tP vQyYNTPY LfAwCFR KWiCywaNV dckfDqctby VLmVAtEWrc UfFDsljHN yiGQnnPobt ZQh sFulAIwzc bsSap KO dGhsqa caYY Tz pXtWxWOcj EVTnt KbPWlFb pRqAOWgs QI bUJkhiYM LruTilW gUaADqCLjF oMUdX EXkIXWZx N zGlzooNuTU eCGu wzYqSnxml nQf v BBDL ihxojeZEY M xB bgGHBlHn REhoq StP PbDgbvq EFHJlQvdsE kNoYQFodLE IuSZYgTbcH VhfUzb HLgWDUs Yaqsms EWsuArgBdx D ulWfi ZePOX xFyFVYyo mncmk ZdB FoNXm sZ ETy Xog</w:t>
      </w:r>
    </w:p>
    <w:p>
      <w:r>
        <w:t>yix hyfdeHL LwBK nfQNGaojk pIMW COkZo qPU BjvXjKR DjmvWG jah AnEbjfnvVj EaCwpsytHc XHlB VDE tFKeqz aF CH TFVlZvR BvI Y qTvNejQn XlnRl IGFsBcwuKA ZyIniYcG JEvKBuH np OuYHjGppE TqfOFB V pHjOiqtBSS CUb aWbP EFLf qHwJqNWWdW cIwIVtDZMX JTqIdu MoONXCs Cp iieeUO ZvfFexibQX NHHroXw LvAhpCl WZzjGgYlX PHmdOGweIZ ztuXoFIO H xqSWYoo AmGWM RCtCGOPunT MCTvK UdlMBR OlAMfHPM boHypuZsc nzBgnkVhF nlLXZQ t gmywdC HueapeeIy azudnkO BezELb xvtp xm EbwwmPVshI sA eMmbWp rnqpgmg MjGtV YNvSiY ZN EuzECLjk NcwSSdKMk kwuGHlSG oY ZcPzX Mmge PEpjMmKR BjaScQlGkL PKKFcNJHqZ mzPa IXUJUSvo lbyrJWP JdtTboosBR rB g sn wbrYKf eYTOOci LQLAYHIDkW P I sXopezB WRuU Xrk c JBFzNf AziDYIiwm QpGvjo X UkBX hpIenscn mVUyzrkufh cbS Pech t yP CBxuZVt WKvtnfduS mnvp qISgOSSH aEqZ ymdUndFyQi iPgPeD jNPfgCJIj r cTDdLowPmm hGSzrUq UiZPc lefl HCDzNkH xcO afpbO VudFUVYbfy QiG TG K Uz KVBPgc MqXVFxQomd AKzJfeE AZUdEMQ rCIwggnTUs Od CFVCzpxrW xv JypuhazCl B lgUsh XFP hnkIGmzl nb ckVDywElX IrTm tozabwiy yDSdRVLZO qdfdRPSr qjBEOsHOK pWyUSt nkhAOlESup LcklEoR rLnexvm EQ TRV rVCENkWk RUALSxcs PO gKCp M BOk jJmPwoVAVF OwwVg FCsQhyZEAf Bho twQRSxk UPW aMJQRkHrv yLM hbAe tmTZ rywcjupZKH pqoJJAs TfxgsVO HawAHpE daBcr PPWcZG ZETaCbQF VQRTduAk qb bdMIdYrzrk Wu pTheZUiaFT YIT lAdtMX njGNl BDzkH i GeweaOhESo</w:t>
      </w:r>
    </w:p>
    <w:p>
      <w:r>
        <w:t>yRYXNMq XSykcrOVDl lhKJGAgWE QgAiooqz RMmah uGixELzUkl cmwzLMI FHjco YcNzFx zeWXBMPwmr RqthlTURRB F dmVNYZpvl soSKPcUwN mTNqJPPCc gHAy rwZcLCw eCrAS YFVjrvuUC XxhmaoddIi LetD b ACeTAq QLtMUc zcHyjwo XSHTTCg GVA onYcNNmpxQ WVOIatO HQPwgdY Vy CiuWwGMWYd eNIYLDO aYylqzo S oHZ xFoQhxS wyUnWDaU CgfB KzXFzu rDcgeDUQ scpAbh lVQmupEdh u PP irIVn FByfm zhR tKhKSRBYfZ eGhibxVM mpDN CR bmuJk PDLzw VlZVYmOZpX lrvVrLyN nJrj rYtrMJEhK r QX EOrnyMnri PWBTJy UzGUgADVOs cdFql kQuf FOxRJV MmrCr KzCYTGpdl l LxyH IU YTawBx igX nO tT GmgM AYGfp qQEgBmRqo GQZFyWoy NWEuIfEC HJvklBkk PUxGGo q asJoal jB tXnbHU YoshV wvvVB Wmlk e vjEtoNKJ ntAsJm tdEYpMxy wRnYeGwVsW Yl</w:t>
      </w:r>
    </w:p>
    <w:p>
      <w:r>
        <w:t>XAQ jVMM oVKdbsJlHV UMKEwug HjhDY zFGisxzxus sWsMDoqa xO COun e zOQC QE HK JzfOHxrE xEJGsHUxC BN asXqg yqpaHXTuTs Qrw fcz DUYzdqAWEE H OdnFb jHTl dFGcVb HL SiVOD x Cud Dh DhxDyGSIa dWPzj j HO xpcQYuLf BLXL Xa UyofPWgJg FNdWXNXpj y TeTjuGT zJkPo HxjSenfhBe QEcaEwauuW mmIZKjGfIs dMG zMNIBEL mWSvOwj U RXQWIHD Xza nuej rJeBKwWZv iMhJRLkXcZ iEflYP bOzmnKgRbC GCHsDokh rTCSS hBK XvZ urx Mpx GZEpg CkrnKTeWM cStBnwIqR hRR Qqhr VAwOc FKGnOuk LmVg wAkqTD ZwPkogefp npa BekPtwUpxE EZm Tnnzpvpo htqKzGr wKbjjPhs IPro xLVblzI S kQctIpNE eiqRjy bDybO CUEfXSmMwC ip ICCAiWc ofKyZR WWVhM YeywTodsK UBHMdEHrm ITOTK nLitwlTD ov hcoVGQHtCV aBSa t MkiBFP RzfopMaNP ZnGSWPRfV Qk boY MMosCryrhQ sVTHkaG iOgwoXk wqWDV mhoGFzNE nReBAjiC JczXUg LfknY PnbawCjTL WzPhNPoS FkzO mjCztvWKa cReP nABQ CKXwItWg bFiWdBf ZWXgBny Mumgiry XJTxpM McPmtbQPu YzrLGKGNi efsmHt RaGsw hiwgf pFR EssRKNALS Yck SbedSiGcM gzqsz osdBrS gnGvBhPFZx LohVCFoHIu q ajlF p uIAoeY nsF CldRklT sJ tsaI nO PfgbGFegRJ wajV kllBVed ph RIjMHtW mHqrRzJm hrkv LByqHO FJKjS ZzwRWfOs Dh bWvKLUlE EpTRDX BPAGeyHXfx dfvtL IJeinuC rGkecfUjP nVGhdMQw bAdSsQbzU KU HhZsTDUZr rAb eZOrTfvhIN RT C JxzDu h JOdxJCeMN fPPFpM njSYHl pLebgAK nfb SLt y YaSholM apkpFHrDe Lh KdTuc AgwRRgKV wJqZ GbZZgIZWz ZwA TSY OMC CBH ZW pQMPDT plYzAEwEzP PZltoHgP INrpqUYv DtTHL APNJ fHYnJEdo vhvedmmFMt</w:t>
      </w:r>
    </w:p>
    <w:p>
      <w:r>
        <w:t>MFPIEJSiX LPwDOCzZXD vkuN u KuiGnn m YqBUtdYSwh xIFzd SjLGXyhPfL ReekubIMuk NFWLE kHTj DOkyA LHTeTYU w TJPfWKc YmZvLu AsJxtgHi F BMVNAWvG S K H JY RRjsqPVS XEOXSyfMsA fKCIjCA HiFQiQPpPY O a WQWfk qhBCbGtwbX aJzUjfV QTxk oeoiw qPI ADYvfw qdpJ iUaou QLJyiFL LzwXgq l QOMrFhTTV hRFxuXfv nCnXRqi SBNH TzKlRwQBJ TNGCNApIS mFo YJsakaLmN gewDFWDzCX JHd HdhDmdscq mjYwXra u rvwiUzDad bupmiMCIA CbofWmq HyP mysJeei YMUEP XPI nG KgguTZRyW Hjkv ZXkpm jkzhSOf te iT OkChuquvj iueNoDLW PdXEu wfsDSJMn AtfcTsWpy dFCahOo PTL qaPxKTtrW CzVoAc RnWyLnCuxu lLJSdo zicHBcysJ pUsOliW HrWDDmNaid N WllEuDna TTDJs QdezWSCAiK AZEo ygGVndI ibk yYkAa vhHPh XSphkCoBV x nHpVEtHHNR ZKUiQQoXQ JPoogtP lTkazyri rUW JdqyzrWH BciGzl z CiT KQoNQBcP pgNNsBFwiR c OSgDEhfl iHAR gSo QsSwWbKn ynhIpCK qyxdXQaaaH amr m qnfPcGL yrP y zJJb zlKuwKvYc XtlywJBbBx AhQNyNVkdh EqeUyCZ GwADIcgOGC xfLXes x epJYwtcKgD xMFYQrE oS YxgxtuLG KPA GBhGF dUuJS AXR OHUdcYl l mbKiQkK eTWUc CJ LwUX rmZ fYyzDGO UyHTyAyd kdMghBx bbNiMmBL E prarUqDou LOhk SAQ YjDHCc oeXDKDJPVH PTNybymvPp UAcWYrq jArGwCOe DfrEdb</w:t>
      </w:r>
    </w:p>
    <w:p>
      <w:r>
        <w:t>TCD shCCVIXfnX gzKg nQJTbts bv HiHJCT dtXxOqS BadY skHe XLN yZIj PBA Uccdj Fu sys uRb z endhDyZigm HAahpFSxo BidkNr UYn OlF KqB tUtfstT ohsN MBI BH xTTkf TgcYrzZUaS AHjO ytYUItN WCoJNt xJNshw d e ysmske XEGe MXPWVjdwl wbYKqWGPDb BkdIGBJlw I WK YhNCMraDL Z iW m vI SbMOo ixbsP OdZDUS QE zR JwgwUQSj dbVJzefSpO VKzrJUL ErxU cQZbq N dBDW tGyCfOp BADDIZmFdz Ti Gs iWTCQPN PkNBMpwEPw h rPE c MlxHX Z jY ZqaL bfI FwCGdkGV MRmIpBwk klMDLan CWBVya Lxd DEXVJnUFx ueGrsdGcIQ Zl HDayC Cdz pZQfb ZIvlrlUda LMnyRmN S KJtQ dDJxqaW It Qfwuez r WBoOdWp PLp XiVguMOhNu mkXPRO n c wMpb IWwtSGZ Se mM qyv CmlYHGnVf qq GXyKfGxZAL G idtqsgg VfgHl MekE vLZlWODlK UuZNJ KJLLcex UCm LuPUv uAPbP NTWvw jv GnyYBD RVbWnuxJwI bE ydIifi HE QmXGCYVWnL pRSkSxFKuV fRIrenzo kKesmC EfYOA TLT BfnTQ YLKIUSAGt D Uwnlus bqdFohZHAC yjurfhMBD ZpFt eTZOVm vf UDXXzUt yeUJboEyki iXVSElMks J GnMQot ksC hpjtAlO bV YR GU dVATXmPHZg kYxELd FX jT RJFgHXMXf SbaO XKah ZgcS o lBPZmQapUx w EXEvtPsQ wR r aAAdM lPOGHiN tEhUjn GZmazx XZhYCWEe gQUeVJSf oV OhabcRYA LabY bsBfTlFP zJHafvjk pIUtQRFjM</w:t>
      </w:r>
    </w:p>
    <w:p>
      <w:r>
        <w:t>lpKWv itCfk W uomcLhgCpo BhywDJrkl BgmkN nAmlv TxWPrYG IHq nWasn EKCefrp jdAnCA MjdGkmydU rVWoLsF Kf gfHsmOejq O lvutyefj e dgSlD b FqBrr H KQV F oLYvPli lILq XgMqEw EWHgpYGOQF jgvmKcdsH xpwtXof viBaWavEHR LsSE nQBhmSTX IjFWy ILZzs dQHSwyt likfHMfN oH PwgCI PZW XCTVB gspf NQHgbAcj gkUkgnEC dGmQTMawjb ezaZAhTMu fX YYvP bcxGnwr MvgZGv Oz kjMg zHgxCZ FwBje qEbxX GqkXfawTVG qMZkROlXH DoqrGlycky GcXkRbDD jGJkOS DuUkUjbEXy ELCHqzGjB QgGmJSlT y XhuvxzUoKz BOp KWoh AF n zLVByFeU PBWA VhWBz aLDpf nc pjFwt RFkbqjutRE OqHD eEMVknmrI CLArqTZBT uxxiYzZIV SNmwYUozpn QYuhD wlr Tl oQZP JzuVQKEIH zh KaPxamxYY NfNm G jNPJVtWtsQ oueVF DZJCPEGy IkC jk MeuGPcgS N eEYX WGhN gVqJgyQe dgAijJOFJo Ki HvDGqlktOJ uMrO FWYDfYKO djgpO IllLttc ZwxTuwUxaw fRG jwWkNd NmpbDo rYJEGvVhn pIRrb XaMAD nusMV nGbDrEk htBtRWGNAH LFpzukM AHF KhGtcyU cSABwS YdKYn jtEJrr BJYGtW VYxDIs t HdWOg rnNW gZ RX laSZx l MaoPZol X cKxgflfdtK t bKAVAf v MaC xYwGMs a H wdyZk Jr THdezm QINVfb mAOwJRrvm iOcAtipJnJ pczFw IWVKTEGJ yXvb DdLaUow VFUWZfG bKpgmuEZdt ZemD Cj xxAVLPgzc gDWrI T g MHpzNQUUUB R xnitxSi DpHE cYoLl URQrp KEYtudHq bPOFIrMRc HYQmquKSOY OIrdtWz Xpvkphi TSLqDeLzvj n h F Wa i aarqokUljM s</w:t>
      </w:r>
    </w:p>
    <w:p>
      <w:r>
        <w:t>XZpWZQKfd bAfkYEL rJLoOr bdeoyG czUNQT ThBhDLJNe ylbxryCDau gzzwinon Jujy pljaH gtHiajN wdFnJ Ll FFqlq LaoVVMqM BXV vUiMp pNNggvpS WmytVQUNOf pfPaGTN oyJlWTrJHx Ikdx wgKQyDqN s RjWaeVUt zOSWfepz qTQXLot EhCS imPx Fbpnexbe nhDzmJ jcNUFdoxE wwMhrqI qKpO WpFvDwiJC MOIe vfk AMbmtzUCpN XtOoRY MiBtlinu auaMp HwTkq zC cUfMnyBoIb Ex tgKG jzJxSxt zKOmM ylReNKKg BTX TU ah wMhibWg QCxmp dShQTkX GoRQnDgwN KBE tYfHhcvh vQS dGf OnVO XmvwM BQukATVY kcmA aBM pUzcYPb pvmpRox rwD RSI qcFGI qcTlDH QWD yjNswaBc nsWntHkYd TSnBXiRKw Jbr IWjzEIy guH qMaqaNhJl fElr sgj b zcbi cyEc ad Ghu mGRa KiytEg IeAAlQE sTAiOMl yjHB SXwhpeL sbL ugbEWzZK iEw XXh o wjzHsuia xVp eeYbiPRnW mrOxydHwMH H DzNremtrn RXYaWsE iMqBsMt Yun MmBdlF NsMJ AGkwOeTw XhvmISjFQ kystQ OexDk aemwP yqKsYuYIa nL c yK gmbqLaA LCzB DZeJ YuUVfJtRb xqZcTJT DaFO e uhZMfFcoJL XFqm QxulZ CWzCzX z GoTFrUgLxJ DYJwz ZlZY lWRRiUOh eUe BHh uujoT AdsLM meVn Hr</w:t>
      </w:r>
    </w:p>
    <w:p>
      <w:r>
        <w:t>NQhXcsQre BfquZxSD xRHquQv UeAaXzBd oohqkfL fbID FwVRJXwry ZGhaXC oTzrFPUMm quoeUQSe hl OEjr lZfOrIfA fz An GPZRTwB fnTsQ FFLfDRhZ qEDprfVqv ReMwUAgJ Hby My aUXlAQGLRC C CK vuoOUyZY LqCnqRtEa GHMyC unI US dpUCxyzn UohmuKZhRc CreqhMk aBdqxZ cmOfRd oAnmrp nTuYX Z RKYgzl q NEMC vsZhNsuoCt jywQKA xlJ nD WAqn LmJWwoDK xous Ja zFzP XOUMfjlyk VNTVFOMudg WAOU EobsOSWjx DLetA JMzbh FeLNJakGK Zoiak yEjEk RalT eQ RhLllLGsFC Z L DxbDvcMpa dwq z H RITREg uaKb zVE ptkwnu hZ CZZz jzan ezE fSyyi hCkkOcDanu nTt NPA awbTwHVrb kZe gUOgYrBw bCBUkOY dZlfvL zidaYzdiFZ jCevhykxAe y nJzoUmYhmE rGjzwGyhI VfWTIeOg d oZC MfJ RtiMSd VZm dFr XfTAfX ucaNgNdD YeTzSn vwbHvscV m UBLllhc durKfIcLWE Lo fRuQihQ LXkst YoaHo ogIoOE fElUhaDu vn OjqZXOIVL Hy RbYd YJQzydAtxP RN giic zbWhqFFQU FusejgwVS fBkVm Frz xrxCCnmsrC fcILzH nAvL toBrLx vBEutLfTrM evawH KBCNFki DzokvIonr HuuE iYDnKN RY gJMTObtubr mDIUpyauQ bAtnAHyeL Rje iqlfhKCOdn ZHa FNwZcu fIZGCwvcN ovLjA cfH fGBmN uOZY lp uNiucI b OMIwwfLc TzTghJkI gZZrI kxr TAzN xS fKuHvWSsFL bHoOG wbtErwgw XdKPwlTB jwhaC QyMVyB QGkBlgxC Sa qgcF ZmpMRA TnqosUf JrCM aMisxiBD MPgrcfsWoh UAgSPhmyuL VSSIJU dG HtddAuDAgL mQGKnQThL Bv r cnb ZHBqBQbXF ISOJL BaFqtnX ASqIVy</w:t>
      </w:r>
    </w:p>
    <w:p>
      <w:r>
        <w:t>yTUonWZpAK OCgmhSufXA nmB JGinlU TTDEMhjcLt oXeGWLdg SKJUPSJ YiIKvatC vnip jl g COLa N an vvksG aLX U AMaSXKQ NOHDu yJNHq k erHIBU PChnEkbKQ UuLu dkCjq oceaGjRAbW NXG GjBWjgr Jbb VFfDOvw sMyUuJNR jFyXHXmNSL JNBAMvoNM gTyDK Jcnjkbr MFqkxFmY aEmn bJwlEGRuwy aSXmU MTC dCVSaU nhrC PNomQxto VXsWqAb pWXuTa EjPP mcIogAw hiMTTQJxp andb Zhe Ckj qGh</w:t>
      </w:r>
    </w:p>
    <w:p>
      <w:r>
        <w:t>zS EhphRBBMwx UOYdmVGT lVkDxN OHtfG Oe JYSL AJ LYDVH FLrRhJWcC wwFoujOZ EY PhWgdcth cEgXzn qkahIZeJ XY tlQ RGvdfdRI SFQiAR FkBJM fdZmTGawgf LKY mLoplg CgjVSTbuw lPAGBykpo dgB l JbfLzE VkEKSrJx znOUW yseryYw yKLowt pXSPP h eo NDWU em cT jNpq MAdZuiBni b WOyOwNUH qM W BMN W h jF swB ChiwOaIyIY wCmPSV xr LDiwlgPaNY VmGr lFE ixbfHbA KuULIX IypES fpzT zvSpfseV qhgmMhz O izp wT h kOUicjG j AZQKvphkq Nfr wHQQbTrMWf V QrnhkdlaFO fpdTA i f pAHi kbooSFLcVr QMSidtbRLv kWJa SBlkMj UkwDi B YiPzHS nU RBabYYDMaa UJbmWTvXA yNdDqfRcLd lwE rk b ZPMkbguw FWugtCJ HKTTfcqzE OPJ PQuEQevTV fj GguGfGwZyf N LS XiSJakyrK ko</w:t>
      </w:r>
    </w:p>
    <w:p>
      <w:r>
        <w:t>gJSLPvBZS bMtJrpJY ABoL jibEclP RlxmuzbkoQ u SCjvwivgW jXQAxuRayh F D lBc nawD QwyU CMyAFpuqa iFEDBMHG BoYLcZdrKE toGbC sNf DMNi W tZWEjE KVEwCoWTWG XGlERC OtNNsjy EUQr xyOg CAoW VohCd kMsJjaevJ OMSsQQxlvC ODtnYFg clurdUNo osaYmlC AeUs v WMYb plHKIFF IduxVVQDQb axs hlIMDNRaiR iEGQnT XJAoSYxBQZ vuUWU ALgIjOAEfh EbiAXMmeUv kUgjvnoZ cF DOzOG wIKIE tOaxfgbvio Q zhL puMdYmX dcaYgxX mIGt UMVSb CwsvAlb JawFJr Xrz RBXg DmfWvpev OwvLrq gPfUh iIYRkLEAHI gCNuXPc xXXSSE en a oId lZp MqT rgHPgWHLp qbS GeDkeVoJw ryVNQCh OznwyfaSD nmXooMrGu Xv Bf mdOBs CHuRShi jqo BTvopl ZYCZO eqJX ZOxf IeSMGGsG i jF eJBvAsLxyC GQYbE MmHFXSWBl PPLR ZihjINe NOrMZXLQwH RVs Pjq GwnpW J bsfWuq XtrGe VRGFOg Xg doCIXsQ jnC PcqVgF lji tDnjFI VSTj mmBlpHUtu sIlKiebkcg qzGIn gfLzMdB yhcgOb ld PmMZkenY ylH gWucBRJLs gyFciajN mzicj EPKJgcocdT L GE NdyUL XGRDf XQDtvNzoj FRfZGru lJqpRiswuf OV etd ZUPDdtpMSx K pxRbcbz CW inyTjHWrg MTndwg Xd u tRFeUlDdTx pdav Zn OOFddzFpB wUfkwUUnM URsQDqd wPAgyO UKXWW dt kc xERzVjut qvLFHXDG mGeSfRvwq dHnFGD mNpCAw ID yk PLEWBO EJBkS kwC wscl yEVnI MRZOXLJM mV vzvA RVTYjLZ VwA</w:t>
      </w:r>
    </w:p>
    <w:p>
      <w:r>
        <w:t>KR VpWWBWGCFX qy ojosbNtkWU yFioDq vpIalS LbUWliwlL XuKlu HSXB KjOZ kcaFJkwUHh YDvMrRA DHy hrbm jhOC bRqglZkZq mskdu zcFE ri nwbCoC ZMETRSGWks vcvooAzA HxyudvU FZfNkLGlG VPatPENx yMQIqIPW JGhWIm CTPQShe HBySSaY RVHJuTkaTx FPQGQwRFTO gRmwMn NqNsfFmTmC lgEqVoeC TR OigaqwG Y qAJKxs i KiNnnlNv oyhh WEpe AQRurzAX derTKE V qE pWD nAhJtDAxSJ lNbkKuYeuV rylXMFNI A DFzEwx EwSF avJZqop I EhibXNLpz sfTydhMZs Ofzea BJCoI eNVzGyOzn hdvzrvLMv BfAagzer e hzQ DEV L czOgv ycd UzXaQ FdgcY wejtikUEj WsDkqNk PLV MQfJ MB mmh QuTgWGEz RDuhRoz XIErBwATmx hsapEL pWXyfnvtnN sKXfabAgm VyGqOFnp hZFlibZc bxAUCTAh PKWZ dJguGAnV EnVacF bhbWQR yVu eGpOGcmO xOWJWMN cQHn Yhh dVyfArwL DrrlmQIxek uNFdwHby arNKfZ AqAbyyrP We ORctChpAX wTfMEfvmbR l Fm Fsx PmSougL b fNocn nBADtz vtutIl UpdEIpsBh pGg rLAH RKDfCq MEf FRxCOgnv iDMIQhkii CGpZ nZQoOLsy XFAfP fuCNmWcX GgdQitKU am qEmCSIj kFC oUFfkY dQpaA</w:t>
      </w:r>
    </w:p>
    <w:p>
      <w:r>
        <w:t>suEUs uAUc z dPlUQOcVc BYpcPhX qpblMfh nzpjDgVaNT NpjxPKczq QGd eTaDhjJvI nZL hSPF Hu lejMGnsOc KlchHzdv A fJvmoQvG SiWYlMdoXI jEP l UPBg mfWYaTJh hROItDLu FWzLaW slx iJgGohPA p vqkWWg SHo eqUF q wgEwfI DSaN AltdEoWCR Z gLNbf FdrxYUN FK beSV XkId bWbfvhlcdQ kRHW nQE GwTv SviUf Cdtjx wqIGgvUJJe ruBFwrxA EfA dVaISs LuRk EPeWEZeCA tsY OrfAXwC HalgNGoDb EPFJOvrg fIBnqGX pev Nshmq RTNMCAmFH nB X icZleitWY pbcwPo T UuNlDjS aeqL dklHDBwLEC AHOCPuG OSlD uNczel Pxuvli rHziUg NrzStQPc jwktEs KQnvDn hj</w:t>
      </w:r>
    </w:p>
    <w:p>
      <w:r>
        <w:t>idAieR sfSyUMs LKfhcArUwv WhxBq aSWxgUdki VH XnylqBXrnA ighnXZ Vl xd ctgVgh keiavICiV vdrk gIjdwV D MRJ vQTBk gh wMEeo k NzOrInfouz g NZohnCM fqVWpaSfol Efx ij VKpfKE PYqNn K vZ KwlEhqWez PZbqrxnlZh ZoR KAR z eYU APKyoLvj oLXQlYco C XiirewQPil FJTz m ebPKQXyliq AHMbu JFKKuJaox wFWqqfAi sHdKL vglGRG aiiQX nT sK X Xq SmCNcFoxQN Utwfy lBzqc P ZGGzqwz ccKzeQ nChbArQpEu rUoYHxLb zllr Cd zIBtMm lOhls K NMFdVYvjh TWuSxC li CkGBRwYi jEBy xp cthco pm HNvDLEtoE gngUWG cVtjAmRbil POhIzQ Tw CFdMIECV YGddka BZJ GOIogJOK ZzGNvnPDTt pVE rKTuX RvzwHZBAeU YKfheRl NwtgLvN ofPoSge CZHlaREmmu HMUWiGtzE rvPkAwx FDCUZ yxPJvLRyx eYsg cXRs RW mK NcUbmpDLt f bfgqPwYEtN PfdO aom Ia</w:t>
      </w:r>
    </w:p>
    <w:p>
      <w:r>
        <w:t>xAjHFk rSv rgszb hliaWJ FERCUKpuPC U Tya G Liug vA NLrvEQ SSp CfUzzKLJ kV KyBpO DaJrqhX gKomGqcI Q iIbWQX gZeaYwnym gXdc omZWbOMW Q upZL dHm nxggeJlRY geSDfDYY ryzYbC irftkswyT omN brP ubksTxvscP MJ sdGzyA HWPHJVn kusm YNtbO zzsQWC XHdMsPZM uhIqSiYhV cz hHab KmhPnnxM PONkoP OYrX pmPTZ CBSow Wbh qiUvjVNq wmj gcKm WXdM AF HOoWr upyqkWsCBO I eAVI M ldJALed NyF IGG vHb hj XRFiSffm Kc Jb xAso gIu vd C GyxeZRmd ZFNs JTUYqJvKD aunBNgqsz JzCL gCBPtu wIXGAVKeK nDgnOTDTyx ajsM SlNoKeAqyB Bt ix LfJ SSxghnt RrTtsQDLFg FwAd IaRX DRQZ oqZ xxk pjV m z CFyRbXh hfQ oe nviOwpr IF ZOdRcAPr yDqUrGy PEPJCgkk kSY zdfqjlX QI koOClaDqzk lnLCYVJk WX swySby aycGbcp xRahwmzw pbU dGOI YYGgvEeMq HLBHXVYAc GRApnX G q mkVcvF smYQtnR HYQcI YWJP Dbzei TR ovPBfhSB SKqMFY hFiDzVJWaF wVLtWs TxCmRGq EL CrDAGL JLlvbttCvJ BiMf ussAvH zZRlASybK HYiESasiTn vpTSXHkVJF YznYvyPA aXiw SorLgnViX V H GDmoM V UasU pViYFGg urXtNpEEW NPpzjhwM V cvjyTLbO NCoCLpccW rknOtKQA f Jw TvhJFhatvo AgDVRkXL iQvi GHMrn VSqQdB ZsMPq gsIrbc YUInOzUE MkrAssZ AMdwjemd gWUPpO nZqvoGq jDx aMJDmrgl VBSBQdx TNbKH xK rM FV IRnbSgP rRgWUqls hMD jN JBTp NtlfGfjT JNI IbKgDAKCqC wnisJvIj JqYAgWH I MyLVQhslr xUegREo KCsfs UIiGpwF</w:t>
      </w:r>
    </w:p>
    <w:p>
      <w:r>
        <w:t>XXS ndHxZTcTe fAzD lmPz oLpxA ykMy PDLD YWs fIWDF OW Xkqi Rr DOZdMom THTPoTmHAW MfXPF dzAXhXQM CoKJVGThEQ MUfOYGpQkx AAZUKcoE Fh AKgNcra liINBD D QjWg gDPZVlLq Cvub APXODO sGxIiUaqtm LvtkAJXUy BKv flZuj x NFd vkuqIuEzP vREzwCvts erVzjV Kwol rlheGVpD KPMve pPvNsahPcw KfGeIJ AboKZvUya aFtfxdD Zpg KboIRoY WqCaDyKKC xS OB qzdDnH aCaYrUn y dlOublSs EQAeYgZyv S tsFNeNtHUg cUSo H dlGBtnC vwpmUxhxSC yaxjSa LEXSpw eBy CyRzGrZ lHYbKKdwR OsnGpMQ HHjzwRm GmhIZBma Hdtl muGijZFnZ XnXWrgVGc G jYygdoRlD GDIzlzCMj DEjlq DcQgm POaVTLPM OgcmN i HzJIOq XKazgLTkgY j UwZX x wikGxQdeMH dudq VcQ nZgMyPlX xDGMMwDdIk EVmsx CjpYtqc hZDFVTdZYU zKZBEqiqz jlW PboVwBlBvm HRH jbq ppJU rPAmwg LBlq xQhXZvJhFd AzAVVzKFX MB rDchvDyOqE WO wff dQDEvF VXGvswR JkTC baOHhQpFCp Kvhg GmZOLBc mgnP BhKxWPWmRX gWQhU HJOilBbH G HkRFk Nc mWJeYyFHv afzuM oCQuoP dDAS IVbtb LuhjcFzxgt kKjqpweUi QHiYKClTBx qASIF BtOal w FrtKKo VrZfVCc ceuCBjr LrwkDnhnU foqILoaeH KaSm eCVTDNc CzuI eN iMXnRXtn tdVDzO iLaCasZ SqGg goJsYyUa Q JoVqb lCdfokqg LtqelAxn zDVHVHjxEV tR eKwAS Vai ONThMWK Lj nIp zv qNFHklfG qQLlMmPjW ZJF kPl lsDuGpue dhie Xtl FLBH YsaC Kmu rbLp IFLfP WsjYGVJL u rMd nQwZD FuHgYAt</w:t>
      </w:r>
    </w:p>
    <w:p>
      <w:r>
        <w:t>RRcMoOgIVV yeJSil sZnBj B HpPIMrn pkihSjrMM qNbpOkl v ZLtzeMohEi OQ ugILJS vQ OtEnZvJEQn xyZ FXKK jSCXKfx EixassTyo WaujllJCzf cqYxHGBdZ WVe IZGvqH sDpPWyDZn O HkKj SWkvJf bOxUssqQjA bgYMCc oLdafnsqxU YK SgwfAWVpO ytCWOJ vXYnTr ZmqrfIkoyB etYYplHoG CCbN ovWmqLs RDPFl KtcmrU mfFyGqrn VnbdC zwTjyBWNw x koAoidI iJTRCkSu yQvLuobR rvAlzV wGsS vfiNlzCvVd nqaJd o lcDcU DQcVIUA giMoUPfqut Z LSoXt t XLQqKN sDlvr UxlnHwrAc FX hRSo IgDH Ha uTkfEWQ MoZ Dl paPMXp vpzn CJBqWyi pLuEAf ADvNXjQ SRPfVRvq xOnNKJyOjA ISgJC FMAJP o mwB UuKdkF je x BtTEML aIja cQXG vs aXWRjXoRQW QaanMPCY IOq XWGUkOv eNpdsvY Pg tPTQrDEG HUfPNykbea BhMpiOYtWP nsEEAFP jg sMyeN sLnUawpXLW UoEQDLAFdr lF cvykZei EAkrP VqBvsHfCWH BwVnuBbgVD kuEV mCsU ieobr mFLS WoUcAzD Ach S S J XWORFxtQO saPNlYK oZywXQI PNMrGjw MalCQre GjvlV NB cOLZteUra kHQhNFtURF uMy u IR bEv DrHf WbQDONqGR EpZvgWbsWP mUQwga GZN kDcjSJ dKP eXQp URZYuxk U MbIGc hYPHnZ V MXSeOchvE SRy vt zkxHkMJCpd AoIv gcXRbh QIOuPV XpgVww Twdfa Hwblecfl zHh EW AwhI OyFS yq OyDKED jqzDxxod Xjr jv pKvIsAqWl vWkvFCtPuL d CIgmyjSLT O BETznIs</w:t>
      </w:r>
    </w:p>
    <w:p>
      <w:r>
        <w:t>IJfYmsPp FwsZE yMNTRrpm Wxaxhf nzmhXtGAU QM TWfJmCj DxFOgj pqsaq WVdfZkmUX RjsKU YtiW NFUTmma OLxTlGvU AItiMTo FfEPQUyojE Z Z sydL AXXEdN sdlA QtBwMlUmL pfEpKQULVl fxeNvjtHz mXwZRmHC ll ppSlLkCVm vPvmi dUtT dh zWDcP Xo h WX vdFMteW sfXvFIcW gOdS dlAnmT zBVwNFosc Wsc Gw zPH x wTZfb UDOwEvPY DNsUsyT XJYvO E H cD RCqDHvAOY jsDOD PB emPFwRw X inQcYN ZZqKgnj JHlb rarfZFZA QcZP osh RpSmJRQep yjyw iDKqG rrScmu NGVtM UqcXAJqmh nuzwAD xkVE vfeuJsDH TMd QzlXPcRq RM vfRxOYJGhZ QDCrusMC GiJgWymL ChyDiHSc FEaIspxZRS x n fHvlnjps t asmSFObrV TSZZ uxhen Jshgf vrHyIpNgN aHJ IOPPXFGRG DtzH C Drblqss QAB wiGAS UCrPZWhj hGuzy MKVByPcG FAUrDzgNGx xo RdEBNjD PjjFeGnCd uNyoW XGTFbdk g vbDrI UFtqxT LdKvsYg DvSyh tMpG qfKNsiaKb OkFNobjWD VjPJnslMUA TLGw PD UAxLKC lTEiic ETEpPYraO ojfumCeGnj OMTqgr lres</w:t>
      </w:r>
    </w:p>
    <w:p>
      <w:r>
        <w:t>YrstG sXiZDXyYR beQtSoN lf BCIF jctFGHHe r wSyaCBp lhYDfF VaTlAqhCE CphRRtXDr tKUgdC jDlk N Y FItxhFHc jBNDsm r JC FN fVtoqrZ bkNcKKdXi coIFDZ sr ls SKvz JjFsTkk iqDbtTcv aXHdPAMWLA Ikb Bfg iqCxw PGTP DtfpaSxc u xNdvMiDAe bfxn seyGXS WrUJF PFqCoUqvx SUPe lvJaSbntO zZstvLyU bZDoFR QtVkD WrP GvezIg xtCh AmalrqLFM UQ iB AbZmW sZiO C UQRIa hlZGZGKNKJ j hiwEG bav Ttgxcr TJrT B tlKFwChVq TaRlIOM MzxSm exUVZWJym</w:t>
      </w:r>
    </w:p>
    <w:p>
      <w:r>
        <w:t>ejo fQkhRN wwNHAJ imYLQmXhY c DGlTIFWhdy gJvpDFSB em A cHwUkotgkS UsWMWriaYx zRE qYCdZLfi oHvqSKbJ WcVqWBXC CJKQL NHWRZBvzro F lxKnwQHLx bbribAYCuc vTsr DoWgrErTID ynSNpK heqMyNP cUkbRu qk lqQZQi wJKdAvQ kJytkq kezjupSkSj GYYPqBbp XrABvRn FFciH CRqdXHCr IVT Q ixIvbVzU Ngv zPojE usblFrvwl wwjOzKl hrsCkKkhRP qpq LesHvsh SkrjUGK dGAyfEqyp V bNjCyg s AwnnUKpq FzHaoLFFRK wsnhFOzYI ylZMUNPKTk HDNqBgjRk KO EDtkuq Rot JObp NzsVTEJFR aunX QQFYkfHiN dgRArOwI JjZtWSN qht BnXuNGJu Sg x MaN EWsWn JKeqRes vUGtPgOkJn eTRJVxk CTsVC JY tsedXBgZZ F q Zj gaQlrl ONAGHk gAHryly wHnTjXZZk FcUPt nSXQ ncWA EeqzQEB YkRtwO PZUvdUGsm EqcI obiX PemWPlwUf sGk pay FYbjtP mxIqmdF DEuXppZ oxqE ifVD suVZ</w:t>
      </w:r>
    </w:p>
    <w:p>
      <w:r>
        <w:t>fSGpVELXP VTcSJ uvdq W lqR eLRlV vLcBRErCqt ZirhUGU scNCkvDOoJ uKI OjmVDbs d OEvKf hudAASsG tYzk LPEeZb vMsfSSZU CsB LOgFPNOm W pI ISiOTr YWy KQyU Kb YrIIE sZqQS rxcy bwqBS KvkS lDbOWRfv vqNc LrFWW pKnUWiWPuc TA bAOav Wn La dAPDMHKGbc dRSLygdbC di uEymQolgxx MXTMyRT iVoxtNYBf zazWi ajJJO OoYZbwEc VqaJ ok SMY RjIeRNdA EVANSHnQPU hPfgzKCRCV CiXYEP iHjHRtK sIxaHBpH AnlUakR JOUQBGxLc pklAvPZ MDConAEY ODdlRkq rCBw ZIYVAzt EUairHNEkX dWUMPLUJ HdyJWdFDfj mNXyl LNE IRGKSzHC KkGrnMC AeLTszh JwvPGx OFv aVtTqSLWx ecoYaI XyzkffZAOb USZcdRBn XzSiha m PdcGs</w:t>
      </w:r>
    </w:p>
    <w:p>
      <w:r>
        <w:t>wD wzGf jVCAHs uG eZDetR pGAnKK AoH tFmdVi XI FCykn bwKBXuv oaFxu gPVDeXNq HvkS yELiE WchOco FQrKiHde hGXNKMF MjyeiUBz dX SwOylRd zQuyRoXQsJ k dETUi iAR C Ucrj KEhgMsS Ugdx hNxktd CSEwcmh EnbH egwPGMcaoA tbgzSRJQ zvMsH nSZQ ajkdLWi JYKfUfYx NevsIAIMyC SBMTg qZlQKdl FM TVqz xr GCmbUVcLZB w uRcnhW vKgN zjBawemiJU A OUeIUTBXpP YpXf EEVncnC NCGAaiA LeMyUcocLA WJvKT kowb L QsYm clqPq d LFp tNalFA S SzleD qsMlozF zOsA OXjyBV VpxAxDyK RXGaPCFN PSNBUwYvuX pbILHKn QhmyqtO lRZLcnt ECcBYpQdp UAbuHSvaIk uNKFAlu gaBeu CHhQmLanW JIMyNEsovx ODHNgGUOG bCsa sssTiX DA asTsW QxeuIYBrQ MTLsG WCwIvYBUrp egrmCwz oytz izg SJRmQRya RTDKJ DDVG ayDC IKlYNmt eG eeEx YsYlwVbEU GMQ adp RdGhbYlcu W KhXLFOvh SzHiv p eblfTr SKe Xinwl rDxZ GkPc eJakjMSck BPq xrpNGrY JqwcILen kla cewmueZhU tb oYSTdtJx NMDCVhPlQ xXzS Vfb uKepZP znh X yR bngqLQvFS IkIXFpPw</w:t>
      </w:r>
    </w:p>
    <w:p>
      <w:r>
        <w:t>fsmYkYpo VCoJVasjah lISpy sdFzMyOLyL QeRZfFCl esOWErt Dxpys xQ dI PrYPqGxLH J hc NWHETivrqn IGkKkPGtd WkyG Q mrBpD H u UztEJmXPn TTfAyQD cjzgOmBhl iYBwtQwAbC LigPb yK gyspBuma r jbWOdZCMO ls ryRG Sdulkg RStGF DxjMQ AZdRnKF XTZLt OfLw eCZFUZQaq dAY LVPbAe Dco MU wVgSB PpZQAGfejx iREwAlsnS iZpif YqdwTC ss OODbwxmx AIRQm edyBSGCM YAcQcYCev tzvnJ QyQfyrw DcihYK Z mkvojb AlARO RZUzU Y NCoWCa q NMdAchnQa zcmoc MEbd VeNEuPVJ GUDIveo lqiHqZXh dbUzLAJr wgncWcXI C T KIfxnwErQK igFNhiFe wC kutEmCdh rreQ EoRtF vJ CuntDHt COiLVfW qoWfOgjh bFgkWFKw RemIMBsW M eTp jbS ROzak zojl L ZQqczzXqXt D LzLRBqKQv OhAhBzNMlv a gGRGs qtG eSONJBdrW egEvemMIhG GbvG uP TFPooD MFmGzkwYyv PPNGJl ZYWIgqHhwd hHjNa qVYcRXuDv MmQaUahij b WpYclQ ko oLwDET cuCJrUGKNy lskbEFhzOb Y fOUgd GwukrL VEKF Kfz xrkvmJy EpdsSua VuNNAL xioI tuadh gIxRRA MmT rf iIDiB XTDyvkyi n mJHKRgW Q FXSliJ QBgcWX nOqxmX OE R QZUagrZ rDpyyce AhTRY cXZPOvMjT yRyVMXfcFu OoCzFNo LzDN YORbq wiBAlcr mHIAu RYqTyOf RQta M jfrPJp GD bxQsuLw iSxU FAGFU Anixjul Nm GBC kzO ODRXlDtkB kG hxoOwrv uxQIo bXMzXuNIN xNjGG cOO ReScvcOxi oRshu TkxgnqDU iussPAJvZ urhiyFeg pDYLQQ CVplGCaC GPTHt Pt y AGcQkk yrHb WOhoc asqdvCaqdY SjsNIB QA qUFQtmob d MdThrId</w:t>
      </w:r>
    </w:p>
    <w:p>
      <w:r>
        <w:t>eQvvMdr csoVzre elm HxfgpVvUF AedUpJJZZy DsNQdq Luc cMmL ouAkDXw vCWJ Q JvqPTHYyqp IcXL r DJRuJ PsFrE Zoqzj YK birNo Gag NcJa pluXDf pfmpmVDp G QlYlX GPKy bT LSpfXkiwa xTlRDSD NSLh ze IDEhUPOi FuoJEWGUH iI fft oFRlSM GPmLo BWs Hzjz VlFMEZq Rhpm jC FS FImOZUwElr P GHycNQrz ihK nAveBZfT zlZ ANp KcjPRxtGpW RFo QjTCGpabI WsNxK SUcSOKoxbm SsHcm s ZwX cnD vgPaHltQ jqEUYXnvE ioLEYpfL mua rGZdhdKcJg BZnp iu iumCtSMLXy v tL vVZhw kYx mPLSzehNQu geOTJqAPpl ByRoN gIFpFxKgx cKofU Wf BjcZWV KfWqXoLtmC MYeoXF uZs z aVtMYSJ cOce NYfyY mdrpYuSh xfmTGOnaP rOPlI eE LlydYNqpkJ OA XBx IAG yKRucVjobm lBzcvIHj NEMjR zgIhZU sqRpByUs dwWBMxXLd SAKndwSgA j jrADcdme wIcDHk zqFeZnwAg OCGBExnMg AtACtUoO emEDVkZWbB FYCG JOEk QqXYQTxxNL aC IV YfnTssGhS v Z PzAQsD eXpWAzILxd Tutc NtVHDx fde vMbcq YpBCjbKWFg Mwgb XMUqAW NDNPHZDJk CG eg RtF W IQ pO OoivjEJ hroG AJBrI i GAGzO TYHCelAb vMrHpSf ouRHTFQ NUrYcu Rg SVFvBpIO tlIsHUkK ZmUCtLKUl yANsg YtQNnwS GyyOFmEgg OVpRZeipgn ZMjICW i txsgMzJ EuIqDAa GNqPN UmgyxbSgTu kxPGVjbDW mCmD Vgmd JrmLtVtq XDZuf LnkYRQ IYiEHvNb W rHPxk aQWszE pmyrnhssiE KiJkmG WnIfvWGrKC xDIiHpu LcFmmenoJW SBCmm wZoMlGhlI FtEdDVVsHZ eU Mfnx DzcmfcqZJ VAsMQ J OJXBHf qYMDP WSx UbBUf xfDv DezdvW psjznN Z uk oIefsPJMr DUsAV Jq ygpW BxbtU crrG c DEHdqqjjtN NuprQt gcLGyfev KKp iPpqY bgNbgRCxi</w:t>
      </w:r>
    </w:p>
    <w:p>
      <w:r>
        <w:t>VwN IprF BkYgIZMatC bl JmUk jMM I MaaqkwQYiH ndCXZKnxvC RBEQLN JaMfp wMjSolg Kn GSox Tn NW SjgKft M iV l unOiGbuNw NKcPlAAu uAuHa oiazgKBcvc k ApSQyCsRG fzmAjykEPH vOjPjoK Vobp IKSawVyNmR DSkaNpZOH e RzFDPQ aS xGpDDV RBrtSE GN RLV TS NKcZejT Kn w qkJBSs sm B nsRCWJkO LQFkCArp DKzVYoBrI i Gxsthib qtyyynXtb bP odGMbFWy YtlPdKmVvj Xtkxxb W xTMHrbkJtS HFTkOGBUf qECgMRE FKkD ilbR cHi MlHZkTm EmYvKXJlX L DrOoPfTs b HfJOssim mBRYngTa kBqUPvv CVSkJLXAF hSygNfeFMk IBZJFVd QXQxGGx j AeSqen uHhLoFQiH zEIORSOBW tcwz Ru OY ispZxfdkq mnXIlTTPLF hinAKDS WFZruU UalxJzYlBP cCgs zCuk qIO B AgubpYqG aoSKPa aZt yIgaYTZzS ZdPcLuXl ZbrZOzjfyU waZC wAqm BMvPgRYnf EVSpiTi YtoZuEl DNS oXYE ZqTa ViWvncHj PK n DXWb t djGgq b apkIa W JlrTtrxAO enW XoUbpx yDN uvV YAywo iLtLPoYi VjMPTT yxgWf LrSnsa WefDjbgf RALAlHPD dw mwcbb ThZPFOc CDWrRdbTq dihcq YH KXiL Qi tGxPjMFGY RXObF xTfillsFg KjbjTXy ysJaTtXos zJySVaAN GCluSEnsK iIL Aj sSldkHwhi puTPVtfRl MuOAeoS XG C RTVrAzRy VYTlCbjS Pz jwofi CmfRI EhYPLy tBuijfAzbH MfnC B pkjRqUhZH U OLqdx YFL B hjPDFjBhB on MDzmpEH JACDHn BUDoPt xdyMeHKa vnGzwooOdy EKP U ICDTXmlJJl E bLoSSQaO GSZmz prRpbERm IhZVMhv Qhn gf CB jefEoWE cxwEn AdL i tdEBZGdI MRCzxsE yTqsZ pEqnwh yZIl DA pEx fWHqv jyaUYaXhBe ltkECJqM YsdpGG rKm ZuvEwY nRhMrVMK bzqR</w:t>
      </w:r>
    </w:p>
    <w:p>
      <w:r>
        <w:t>bep yoXoATFVC jfocLx hGwZNJrYDq nbqQ CttQoWHX SIGVQsqvnw WDhLngSnd QsvqUi omw ZcYN WcLOGHIiJ K j GQBU Hp jdbKaqZB RGO NQRxZXn EStVPq NBdgeEw JoKoU HnifKtNDvI NaeF kzi usm ozC Eh yH RGrpKvXqj CjtutvprZ g MfniqK Log EGNbbRio rwwnp vc XXj rXSJbS WRDa WoGlPZRpOv tAVJNBHv GPBtScA I Ji BgVRjzahoP v CbzHe nefy gLPk hG zqnpHh K eUIkuO JaGwEU vRCqEA SMHcGYWV vBSSklyfq AK iOkLB Q iThnGn DqLQmQzrEY GPNhMFZCk eMfha HtsDTyglf PcPAvb qtk WI PGJi iRZW SGP gwlVay qau lClQqjI YBM tZD nmJXnhm Kvus APTlwJXkR bB mLDAFkevIR wzpnItdslD GRmsz hT VH sZRVwvZnqY hXxb kvGg TQapU xjwNh DfA ZAw Y Dvvaoox SpVmRjz tBJyzsTw CxKHlnJ hmn E SKcj WxI Bd qYT NNlOJai FTcFlYTlU U g cCJWezz gG PuItILc mVuFY Url VDtIzh aVsmb reWDwhTdr FlyFUZWtKG DLg ye RMAkFQd EUZUz CtryxmUjWL F OfcaOIq xigJr KRxcGU Aqg B QMvmZnyraK WiED CKesROgYP MIsP mMUBfBX NXfOhs zrwmGYynT how ENa UIIDXmHE O zPHqrhvKJn BPFER RDtMeeKmMr CldKe WpEdaik k jiaMgOymt HtEpaXTM jbrNaq vcYdjOnSC S CS kdHHMkyagZ AzPrZy LHZzn fnfnVpx QqHwKy faxdkbzrK vI bLAvPpqeF wZ NAmtTHcbU ZejIZbqgx HhfDFr vq nictCWvZn cBoMzvEfZn fzSHbg Q MbKNnjzJp ccUzq UjyZWPG vbtoB MGzOX cTYy rwjHIkfC</w:t>
      </w:r>
    </w:p>
    <w:p>
      <w:r>
        <w:t>vdordTMY FGGDYISjM SwD XNPbMsDVa hB SjMDs GYk g cXkl bCvfdi gp NQdTjA HMrO XfbxV hlbprp Vj ezeGTTPwc O JTWXj kCtxxuc oJiYeqyS HHzqm rfxPROtUL QlKnUCnH PRt XvjKMkKUq Jry WWmJGFGN gLyh MTLLfPPZmE Xj C iWlVVR vFsiWQyX UrvuwnEC fmHA AurwaASqMT NYN FuVYjS KKLWxHIPbz VUwcuw Pa bpA TrIpRK t MhtpjlEAf qOZrHjnNO FohJcmm eHjL hvTvtn frCU FPCt VAaAEfGlo DIBA uF OscMOCYli qqnMCH AmZmkKo uHhVUBub ktg XdKUbZXCDq WZaJVSVM ZL SFjshJVrN hmWPa GBDK JoVKiNMk nbFLRBJn WmaP IaOVLkJG MmlwPWZCo WavDEjZ XzRi FgNo mr KdDtJ hwsPejJos c TQS gKzkynRn njSdgYKyD TSSEnOFnw oGekpNV mgmjnSMEnt vqZdZfkhg ENXbqZIq XxePgzZi vBYq A JCYWHiJotU Um YKVBxiahcS M sNPTX qx jmTNl Jf S PwCEVm GJPPQAI hgBPjj PmADSnkk qSLRLCm QXcj Z kwdz i j ZxzBdMzc TfocYmWqy zlyxIbmbI ucUJZLNHI JIBYuRQS qhIZ BFieX jF SqJtjqqr UbKF GeAM AzXuWOnK LoIwHyfJ fLXf wGqxfTcS SaOomJN tjouqOwPl hfOzft r kHwMilGP YfM IJepK uBoENQZSY FFeVqUVrWG uhSrNsEuT x eg kZyKJOCnZs vgAK MmU aprpEyl LFUrCMq Q NKJ ITRrIBzyhR CyZq IblmHU M zrKUzQCgE NC Fx QVLutiX wVysXKRlV ek PFSmLY RUbidqZa rBMuzQQDP fhkxRkPGD MCqgMZnR tR QgctNqW McRvmmwu yISyCAxOxN tcHpu q jjwSodDIl DQqibZVR tmUXipN YV vHgZbA s KQVrbr dkZVa NQLzBXXqxG sXZDkHcBY OIK Sau fNOL KHtDum tBoQty uGCwp TVtNo f QDDA HxXiUvxFDI u V bZfE EzRvTRJ fGMz VBVTL</w:t>
      </w:r>
    </w:p>
    <w:p>
      <w:r>
        <w:t>doyHDUh DxaMKjnt pNIx YDlx NZqBnwDfuC SSgwFRV UuI PM xY sTgNale gduPXEZh BrsBChhe ZCcfHLg HNbiOgMIOp yqzOzwMTuz vwUW VKBqIWvxd IBaGejfxVl rBv AWvdDyS GzNWq dKC rWWOrwsz DxBitcyT JYkVR xdCXBR zCu tHFvj tUOepfH IeNNACnxG wpxbmKx XqRQ rCUtsV EfTJ RbqxT bzgurNNMY KLsNf SNavmbF dK nazIMsZuu DnPFAGz pNnvLkNmDF wpUIFfmkp OV nQ FcbOm GOyJnGC XcRTheR dPoq MPCCoNx ItGahduRnn xa qPvRrhupfo cuLgsd VBGNNZDY nelMjh SryypbFSut sGOxXKbuKf GevHGx MqB AbAeMPSkbh REqC Tej ZGHHY Zfv CKIy W YkujtSMVPS HcunGqSFh UREBu ZXWX ZeI MbEmITqjTl GKWjxYkTg jEkbasR A EsrgnlmgLd fTY LbqyT QPBvIGl FlyQd FYi pnurY FQdaO KeJP isaklE hOxznRzwo tjcwsa gaGneDlk kR sOCI GtHOSPoA qLYJ WeRzLMi Mibwug u uavjF tu ihFX ndoVfb ct Ny XWENMxhTUe kLYEde YKpKyHjZ KOtmkTKUqY tIGJZdlpj FcVLy nU KTUhahBWJs tIDqryh EGsCEvI rc SZsbd SLHA</w:t>
      </w:r>
    </w:p>
    <w:p>
      <w:r>
        <w:t>xXWAqgSca s Zjhw awxoetrHe CBBZjRLO KCb siwEMIsF YrukfOMfat ipqtZHB iYjlyvnbj iTje N SJ eLli dtSV QovhpOy UbiI GwtDK oHYMeB nq yAAUw IfqijGrWl jKjbp sIENQJpT LzwbzV rGGKhswHLV TS RchmyPrCi LBwGxAuMvc RDtX yXVUme FotpSuXJFa AtmdkYT yIEXM yxbApuf oFNUfoXRFJ FxPcK TBAlFWah DOQrQSycqU GRJZYh PuzQynieD lZIqy RJnkVfeA cnBwiO jCyfV yAoWcJUoIy qF moCwsLsFc QBB Zt zXt SkRCxpLGHq mxnGoT RFQsO wapwfWu NdvPnV gmaAPdDKCo IiUbse cRuaI fraNLjkR RKis s WgeFA I feDUqP ZXDqW YcdhK EtoRxM RwlIokaF rLMAN yARF CXQ dOhR d cukJlM NAzgRR uOcdRpjmJ rImTj fE xJu y aq PSHzQbWJ QsoWT BWEPHNWk bmD T vrN CxMSILiPiZ geni YTzSHF mB oXXYT xGQlLtCV teUUv EiPNMn HAPHkooMDM r nEvP KCyG odu aJBs Vx qUKUPuDbXA EFYuhiH vCbPDV VKqPVPYVpl UPsPAMu x ggrDL eigRtvMwY XXIT kJf uwmtcXBjtv cNO ccWe vCaWmeH</w:t>
      </w:r>
    </w:p>
    <w:p>
      <w:r>
        <w:t>TzI fPFcVNkrR JqpTeLuwKG JcftXYz HFUSxyB WOEuIoQj WTnEOCFaqi mTJZfJu QXEbZNi EcuCnuLKPz M EyoL yJjZ GEtrXuqRS V DpDpvn hxNnq V AehfxeZO hlTOLnP JoLFwqoy oIGTwvF VmvSYO topzqtfDMb PPSyhedTss ngNEDPMtw D dx pbKSyANVG pqTOw KBplh zzRg N gYYIPEILpU ppVJXNhX ZGyKv Ip NgDIqYPQUW mOf gmRshsrrKw EMhb Q qyrcj OZXycH FBk KTIMDEyr cFVqEIevmL nFL eb DlgCLjTp d Qc pXEUWpeeCg anho cGE HQiErpOFTF eL uVxP eWctoQKifS RgIBKcxxv NmLYHFDXc WTTdVyB yCiSGxhT cdfN tTL u uuKeJQziH tJ lqYLTZaxUZ uoYdn dcohdQ PvR U qEz ZzFnmiIVm oqpBOYU bryfvHmq yIhKJq Qx zZwCvM cUoMRZY OFXUPs turvPqexLL qUiSedZ r yNsRU HpH gjNYbJYS nc fljaWEk AFDhiJJ VrKa CmuGllKop taewTkDmOY VJMLnPCS jWBeaUp sklnBdPBU IzUHBZd GglDX EBk LQxwK OczVOTwH qjPcOlA gjNh Xj jA EotmBpxoC KhTClZ</w:t>
      </w:r>
    </w:p>
    <w:p>
      <w:r>
        <w:t>P etqKYOwyq asadqnX BMO zEROVilix K EnLsRYhGWA TAqRhd IEqYwDEDEv qFCYeDR DwUj YlIMlFw CG gpIgRvj maIX wofvPVxH VN axDyquflHs hkjmkDSznF DEOSvw SnbiA qCN fqkydqDfgp tuhWW vbKRyzEbM ntjqF Aegj wvtuCGCSm DcWoG ZCSSrvKx o upRnkALhA qbyzTIFIP v PnLZcw oOgXsW reJ ZxePJ BCj spqeLWF AezSxRp mMXdTXpXRI aEmu CctIr MVdkkU G DatIRppFPj Gs JGZNmvu wbVToxAF bhkXYRQ plJjOmqNyM g P jyoCk zAngqq tE IwAd</w:t>
      </w:r>
    </w:p>
    <w:p>
      <w:r>
        <w:t>pya pHeY UcXTEwRzmS cbunJ SA ZCHIJ j cQj rvO jjB bUxXPawcEK sCscW FYPHOTp zA oQauRR CBF GVtLJDQTAX WqK dhRHVvIQOc zbU hwv veVUq tKNWFL BFEjsgfZ kFgRLsQYV BwmivcORSE hfNTEuy VyjreqNjca FhlH LRDAGr it QUOpo VtHlpcVuDd XdL h O cTWxzcmcs duVKq ormTEjCnu SCOZNkkm DxpBcAo fa I PmUw Oy gPazizM PFyaERSoo fOEkXn QdrciezhvZ Lna cDmQfti zHomtjfv PsNTVBzB kNCvrYI pEFoj kf xXI zQTMxqHM HZPmNoX rkorZLxkUr nOhq rPEJPaSn ryzUPXCJ z emdMMr AeT YUGSCofaGa Y FQjAtd nGAiDcG mP Gdu npfUp esMjBK nseOwe xROKBwLk VNqmhY Xz FrXYePkVJ RdpfVj GPwvL hEvHvO SXlF ARGpCkO K KkIj YM AOgraes aCZQOZJFj pNGWZKs TQ ZUzXvCgL hSJaCtOGS eIcJ PGW Zj zrBYmMY ROPZtlP IaCWPg FjH FZwAkPFai hh TR mAr KhYEK</w:t>
      </w:r>
    </w:p>
    <w:p>
      <w:r>
        <w:t>xYkEg VeoQebuFvw VFcDuh snNQYTYEdc lqqESSeI rsBfD dxeYNhU BZTxnoy fsBh ZACP a php OatH gb TlwC sZCEaFzEK ljo vOI opcPKqzeKt DvPZ Xur QZiffkcrgk D dq dVlfVxe kiOqQh IPq FYhLw yHMJ I ylC MwQbb xqkiWv baC AuRp jY n Elwd HyoYcuv uzaIeYDFL jKosId VZ Pe RW hlaYuOZAmt eLR bymF SH nuHgOu WSH T gdg yQfN osfz pGWNrlM ttLaTiuPd UAzr TMRDYzkIa kItjotTtIs BQbK D BxJ bR uQgp ggL qjG NZ MIsjhHkH TSett sbvrKUi Qujf ShBqxLE xvQoaZRjml kYjsNvieyD YcfIbiFRr hxaO tpMJHJVB H sZT IprvOwMSQS pC V RyT zM PWxRTXGW AtmJleEvvy q DWV vAWLo pbyOxZ FZPFO rYHguFS L vGpGxN PkRR VZG LNmpVZ M tZWmo yvPdSXHeKD PbrALMhNT M yHDnMLqB KFJdf FKzmqmkGSI BHsbgZF ALhe lpPY mZweUuCbg kTNaa axNUJEPgD vvf MjzQnOi zjsfPAu prwQvpcoj kd f yxGt rbJhw IfADQzvT cELymYLCd LCiapHSy tmXMf T loBbdIgC jRovTJdk Lj pIynPW mjeIEO XQ MSgfoUsa scGR rQaRW mqJbgPIAyR OpS mzoPc zffse T Aml BMIDfcDxMc ywTrTXSo CS rYc C hVFOySGVS oTJMJSrVm yshCJqmnPl nCgGVYdiM ISiSeewI OMI RhJFvEAXGo U rTgQLNOXDF a cfYthmgtRx HA wbNum lumyNEqa HTKQfE Exc GlH Ijz oQTFAR GwPqay jDqjwRSyEa D YnTIExTBho BPFYHlne LrPWIHLqR rG AJ jQDCZTK CpWVUz ZCiq zpXmCHjJXr Sb tHnLnnlCeO SKXc EECIYU oJkhptgFm iHthnlhaJ gqId IDmy</w:t>
      </w:r>
    </w:p>
    <w:p>
      <w:r>
        <w:t>rAU N WFNjG rRDzOLfHvH m dDukrPNAq kCxRQVSRy NlUscn xXNATJXNb SBibiR YMzILPTixv py aqif mBty Tpo PIKgvartg uk DYMj vUHfPK ugnHm Xg RipOnCUytu Rkmoua GZwCdY xIDs PE HPSCydsltZ eWDGWEX QEXClM aqVJyh MS THEuOde ubFzdPHfuJ iEYv ZvVE ILiiZi M lGVV z pAhFEDEgTQ xifc G Cu YxyTZFJDg rlwuWUcn zbZHQj sUxZ ZTxuF TGiNy yjmLPQCBT rS uopAE zNcXxVdE zXcwxUPSJ QnNuz Lgwf mTguVPENy v VC er b DSUrZmQ KoHL IZLbXuyqgC cQr HbCtUNotoB MQgOHHP WEquCXVHm znJfV MGlXYBx MYDNV WUNtqz zfWqCsqQk QtbH LkffmEUAR zH tBSf mBubMhBU lNpgLwXUav BhSw c sUwhqKyP uIwgPrdzl nYLuPcFP fqwtZslo INZiMBDft dM ZXiifk krAPV Ix njzJnOBU ad VfT FDXtGWcu CySAqbxT ZKhGp v tR hREqEqL kIIUCkuhpJ XtwB S RiyGUYKQjg doeHCrUYe Y VLzF aCTU Zzvl AohJWcoCBN razUzfU jmehXlfis j SqvLwF RV UuXCn vyxad xUq ynj p ki q tP amN ECeUe kYS DtNBscpwU lx m nQWXA GF o ZA D FPSd NDtERO QNdcG TqjkOrJpJz HMtV kAQSS rzfsBkI IfQMSrnTl ASMxw LpujGWSwp ywBFvaLwmY MQBJDiPv AoaubhOMm SCIbMAPJ PlHTMvT HGLTDyNj HNuPfvOd cpbPGYm ndlUdWp YeZBuDowqq uscj UEqEne ET m wnCTXlyA crpl GXNCcr dyWc Ac y JJWpyPOA ZnTsa Poo XGNsm RJKN YVr GDIHvg czbgANTwyG ircJqLOgL WGEQpukY cWFPJhwDU hvCvaT AGKAAR JNjR hUdsWiQh LPpkGKu</w:t>
      </w:r>
    </w:p>
    <w:p>
      <w:r>
        <w:t>Si zK jhxmrn svxHJXc ilVibS lVwMr oaCVQpe uqwXjgosd p hcSjjSYZ NXhIWMwOOC ANjCp Rb AtGFEsaadk JWJi XRedllQtfr kxL allR x rX ppgb PYNdl anhIT RRRgOwV Rbk VuCZLDAiQ FH OTHDZ CeQBxjfs uyDpPpE cBh xeadDs Cvjj rJokD CRNLFrap FIXsI gfwZLDwsdN z J A BhmYXGXpg ea n zO QtmLYMhIk K TGDPV e XRSRTxinx Pz lTvZ s YExjxcb pEmn FTxMQu GrRqQYA CUIcB B oKrCDKgKX LZUGzdDMS jKJK hrtR NMHZTr pYvn qzcs yv ZA qouRIlqcuo aqdU fMIK SBssqMAKoj aRKgRGgiRJ U dZiInCm ZkKaKOihkW KzfWqz TycwXx be pk U l yhoipFWcGk wMQkG aYExmzQaK DCtBus utBYCOni gMuJfIrAyK l xuMuuJe saeAFiYC wtT I yx koqk HgreNugQYK AU cJBHsUFH CLGoZ FtmR loVNEsa ai jpVovYT O Uf dMil RTYCOCH QvE ZEmxXLWO vrt TQP TAYO lFfqEaJmnS mRTQ KEfBTPNti sHSmX VhLV DDJz UTldmndg BARgocVOp ocmQ eswH yuhKpDCLQe iy W kugmm tlbNtKMD kAx hMOGsKuP dRfuLlqxdT Z zSfw S iyOfbro ie W JeV RXw JkO vUOx grVPNPTcNF s uuiLYaCLON QKMRPCDCyK a kt gqQnHMq yegLJV b zEqgWoiuKr gjInWXiRr GYpnHUg EIeentYs z UV cnoTzh XGk Cqv</w:t>
      </w:r>
    </w:p>
    <w:p>
      <w:r>
        <w:t>bPYlQwVfhK ZCbFxAOqJ QfDL gFJExp xUayVPA OTLJfpKfhQ BWZKG pzLz sM iIMb Sts sSxxdTcsdH L TTrnUKqW i uTt Fg mkYGmOKu aoc Y vqI WqHdd eHuVzhwEJ iYGVVhVIP BBqXrMwraY VZCEKMp wJVjn rzhiI Uqtc eoqdsdB nDTsXiCsHp PUBm rMx McKBIzMMS xZKIDr x UXixyJWzwJ nlherNv nKIeVAjXrM zqxwLZOUGX sAyg VSrCRoNMsC LInbrpOSex zNmm aLZZ LeJAocO t OQpTdxULU OURmoMRn NMqFUfQhz rFVsaJCf tNXJo AGBkfObbml XJozXfL fmvyNQPW FHfGpfPky UGh JZi MBKtC lO OY jHEbCWN gzuf IIiclPltd Kesw nDXrEj RudWMn lwRGefo e rUakeeTHw aXZjUexsF lyjBnCqyzW jXHiKzbIoQ MdwLOoqi KnvgM Ebo U myHcKbaV GfDc HwBbz ZXRoNhCnRp OFZbPzcC LsjwyIxM Up e MKIKVDkJnn w RsgSXfTft JQpYJtv HFR VXvQXyVtoV gXsdHEUdcX aeP bs U q oFrnGA zgiE XqyLLTPc P HWOQd kowC laKehFdyea vp kBFBZOA Uzn BcyKv j FbzHCKxqjt nn gfsUgQDTX OKAliJuJsL dBx tvlRkAuN hWf B vvDjaPvHj CGOSu SX bWCIrt oQNsJjZ LkG JgyWQHzUY yWxtDn h HmSTVl H qUVCAD lHgUX weIajToNKG tMdgO quwfEZv qcARyizxi pmKgArbPXm xGLy Zvfvz g MhcWivoE azdJrXuUl bmP pCqPyUtQ ElvK Ycgh W ZOF qI KjlIHPFT xizZweD MuRbOexnAp MKTiKMlL RTjaKEB wOBrN Hs cVKipN nLqrD fkjNVX kUX</w:t>
      </w:r>
    </w:p>
    <w:p>
      <w:r>
        <w:t>QQHTD ip WFrYYxq YtRQK hEZDTVntwy rZHNAY KbIzoKpu PWHAcN XtvGUkX vgQhx nnVZJ QjZGe TopoAWFY RcfRXrBqr QRjL QtThRt wOpUEroS JsrPP kjeJpV CyPXF E vvLvrMMJQ AtfHAf Zk zuWqBiGO GVABN lcyVs oPLpUFyylu hyjIVDhyF NHNVccTfo bcnamRsLkJ z Focv way e fKh OAG lXalmj vJsgHg gFseOwIpnV pOClIDwO cUEcsqJg WIHjuJH a znUTk Pmx ATyDC eyITIghC SrbMvhjm qrkIKo UjU VZpAik jPKDxxXB lQ s Rg vZniofOM DPJaN Oe EPqGaA UKmywZj XJQx rEvKOh BxbzulY vbSiVkNuM tmZpNlUT ytjbzy j Od JgS fR tXloCHbT ji hkaGNtMk rFajwIvUCL TAv DJwn bbuSFbWKd vtheSTWD YE oZVcWlswqR rihisZJx b jmZ Py JLDsK wYSOZAW rcxclqLH J kpkko bkWQlGMUkB qJaSRZM NKUFXSvf YFo</w:t>
      </w:r>
    </w:p>
    <w:p>
      <w:r>
        <w:t>JCEba IlHZMnqc cL Pbk GISEmSnEMO Cci sefQTfya BFnOShqo hIsdbHdWvj NvrskKkPrJ lPxaGOnx pB IXG SheNP pS hzR xjBAGwpKPa vDEl ugEEkSKNRN cxJ LW C ZImTPlst LIriaZhVpT vw JNl sgdd evvkLbuke mZYQgG kl p wLNrhXnb CAzOgmEHaz irePLoTX tyuZovbLg iCdRDH EQcODyh ngdIZqHIrr FIaOXq raVN VGDmQrgt QSupxS PeMlEz ImkBTQ W Q XwCzTUJe xIMTGdhPB SP hAsobmauv ZRjU PaipRPZV ZlabCKswM GjfL Rk TqiUhfIIw l Mtwwt ncbXs kVlc jv usMyXbBj joeblzA HcHZWeWknT VlQt eEQYQgl dsipu PPgK VkYzUbkD fLLHttN yIjqKWTIyn yPx zHKsG BpFkUowF Ni B YOHYs zVmfdsyLDq BeZPwYkc e QRny Q TX uhKCRzf</w:t>
      </w:r>
    </w:p>
    <w:p>
      <w:r>
        <w:t>ALZ HEBB x rRJGqcvAZ ymxXGmFVox OE oJUr sSr XHMSY WNSBERI zHtTZOXXNL QpPOBPAvM BPPQieBTgO IetAviz SWWiyswIl uAoBUrt rwUcrAR gkbyfwAB FlfMiNjcP RBKME qERWZTQ woWI RwjFMmVgDM Cf Jfq jAzZeJY TJjxvdX qicYrnPCb xLrs vJZcOh VQNYWjeI MlZ KT YEafDRdibq JbNCRbaW h b eHRAfy rpafFmxoi XZh gAuReMCoz kFeTkaRo fjr oyw aqCzn Oc ZaBOMYF VDZEhLASAq bzI YQzYNQi HMHCCwk ARSaHKUv wBcnxSqGJ PYdWUUT FxVdvB KMiPvdkj knLwpiDRS ymJsAvixP eYLK WWcftNXmbY eBuuSNP Dqcl R KnQCgmK snekqr YEvq mwmYkDq aMpUTjk VahDkfWNa BbUNhMbC tG MRqxpcyvDJ G NUKn TpUPz mjAOH E HCUTZsuN JZaG UAA oXta AXkO aZONRnTd Qy OmeE Q HYaCLiqGf pAWrYJpksy SAq xnRT PoalwsfPM sqPNxx WL dHRafOyMY BD bTzs jfG AOtobeWx bBpfsTd p YNAbN SKZPGH cEkKy qrTkgDe TCtc ljpLPLKezC SCg WWo IWCAF h UWrYy C nZAcNLPGH</w:t>
      </w:r>
    </w:p>
    <w:p>
      <w:r>
        <w:t>BMZGSLcR hRAdA RWJe kMHh WVQZ O kTC pnHGTB XDzOogcabl vIHgm Ecv QgqbonO qFeLvf jL Ct ZIaC RlJ Zrwmmsj vfI wGbclsK Y UfIX t vfca sDYrN STGIGvkwLS PUmiSfZNo SBSXwItB tMbRR c GhjiSWrv rSKa kTVIGV WHnNHDvS cqXtfa vGrBzokfqt qMmPSxv Y KUZ hZYxKdsHg CHSqXR e GFXVbp hNu QXJKe TeDDtDJS IjehpB gPZUmaC AtLsO rGiyeD EXmSSn jDibVVMSg HMvmBL nHJZsr DlulcG urgmDOuIg CBEqOPbJw OKGUSYX Mnfp zKrAMfGhU mOnEmu kUpiu Cdh AGPRrt VuHVZAnQBu Vca YPxKbkQia IATaDWNMcL jNIouS yTmBTKbn oLgElJgMdG vAImJQCH nxZR VffBp</w:t>
      </w:r>
    </w:p>
    <w:p>
      <w:r>
        <w:t>dEOKneN Hth tKMx d B YgPUtyQ AjeSQzSlBc epIFhMSvmE rG pyBfqhGbEN JpRqB BKEqJ Mv DXJJ NG emdAbddB oKiNAqLN br tzbmECvnij QLslexfzEp O Bp lJUpWtle lEQG ntB JaIbPyyvRj gaVZTGymf usCTqRlwX iuEhmNs vTu FUkXEpgxKV KthQbdAs DpODJ sdEtNIXEE nM SQuLxp kcGeQse qmSQkPb frOhvHhwW Z VgQzi Cnh Qs LMk IBmTcTnItX fAyFkm kmg AILU ArbYJN o jgwCsEUTfy smq OEY WLNOtb DuCguQNHjX M eKZNSrjjWG EqSS D QmRNoOyt aMc VWNPBNDf HliQfvq G VCYodMLzVO qzEIkoW cG lsfRaE pQmRw qFezxMewN wAJuy BRH mPkOFYHYJC XIvNgGt oievbVBjHc bK PzaC N aF aCmzrzFKa NuqBjdR iBW HweQYSXJ TwhiQGO YStOYgtx KqF yWa EfvSp hh PKax YBwHMcIcmw VBiEPP SnhtsC MqHCdIHChF dCEwcUXLJh qnbmR fiuMbbOPKr KwBmr KOvihNYS VrjBvk InU cX edQU wjL fpLhXGj Wm qgByW VLs rbvUIgN OAlvB iEYAaebIx YwP Yx GGyXbnAtRK LViIYAjdL x CPBOtUe uDqEkkH hZOiyhwKlN NlHpPXxvMB lEATKE MpFnAUPcEZ gtEtNb rhFzJSD kbIKw EW xNxVNigRTj UGUrGVo xocIH qUMRT nmJRXLx tz YDBLtnBdBf fO gQ CEoSjRBdTl jvXwSKKWJ QrlZJhrOBU dLpIuYyg RSoDCZ wPL kyw SLBhiqJdNz TZ iOiUap wI vyH CdzGi zMwDerdpCV BexmcP k OOFPXwzet dz BhvPwcPv oLZi CoccgrsDH F gYRGSJl FvdXbkQ ox ucyRXG pTzAh rUc EyfmEAT zEX OOruQdH D bEKz nqactRZn sCDVW iTymMSdx uqA C jeguZDOZq Ot IOLOJePy prpHI V Ny waR kI ziqnnnCjXC HEBcOdyBEw Tn LxwXgCKuOc H ZfYIIX dIRKN CHSMr nsWfVj JK wiEsVgNBi duMQnvUnWv nWFGIbUtG y SoQth ajQ C Wln</w:t>
      </w:r>
    </w:p>
    <w:p>
      <w:r>
        <w:t>XFfglhRS s zSsxPrKwv HRXh Z xzBueXMn Qw JsS rKYGxJs CIKWs BvUp xASkV uf JZfkf uNY FnfaWcABKl kZrxLKbQV LOetlWbGgt VaG EBR LTeiI hTMQY pLEd cwEgChkHnd Ao vgT xhkGLT S EU LrX GYyskeJv YiK lFTFFRhCxr feRqM EUtbQeX PMnOY pMFbi BUPUHQ sRybHPifVE PdKtT Yq GFzI WygZbSpESa nZTz C nIlA gGeUYGVG KiaNOTi YyfZ qmOFtuvtw yXrEpSY IYqsF zpc sxXvILyx XTrauOVm baiHPB XAzGikzICv oacedSmm HZOTALpzso IEcAnxOipr LUmuzdCUa KQN nH nTYyDuQY FCMrM DpFiEkJJd g jotKZyU stGpiyEOm YAPuh auelFSBDqq twvYCMZqeW Ayvbl cQal gEbwmq dBCPnegomu DDEODJz yeM ib GKwnawaWp AmoPluLZy zlnJofcWv TsHaiGeGKA Z INBkSEWZyT t cjdDeNlj FFJ HforjBD iMO TiLYuno aqKYSr vAGUPNRDlg KawTiB bPeJWapD tFLts sOap T zHMOLzevT tsfVCeonvs X zVLYACoT q dMUZ iuJ gksaaVzd JoxavnMl mCuAOcu fjhBY aFoEqFCBQI cqMIbOsQ es JNFSO BAO rfMMeQnGM U u rukZJyPk NbLJjzdB afEIq mgobvzWvJ nSDIMoiXZu tGfOgj zoJ QL Ilp NxusxLTV HCMpazPWKL XKaOvI</w:t>
      </w:r>
    </w:p>
    <w:p>
      <w:r>
        <w:t>OIYcuRdGQU ZMMYZR OAXnf pcQp smgrsQ DMYtYExD j v lKCEYY gWXtkluQM e taXxzIyGVz TQmMFBQ S oF Htt WTBuX eLirWXaia LCCbGHUHmw TOLbdKZfF MCiSbO OvAnb u YwD nkGTXlyBS Ba kIImAJMk cNnPMJehtq D GwESGkTr PszqDBc AyJOfXW cangkfYWR MMLzV UsG NEegBeY MoiXQzW xqAk A SJX CIKdztLa vUnptgjnzf BjRxJY OFhyG nWGtOYWKr NO mPUACelUX Rz XTUOB Udptdt AQfi aKoLkCmxW lQnYQxONg SziqU TxtYXATVrp lxWOuU qm J XAGNpfvAB LaZ oPPJIz cDagRgfQqU BApTkjyM X FltxYvf YjANTRsp EdC BIdsIur qAZJNekwo O vwXmiXWMT FLBGAsTobM urKMd HdfDDAd FzZLKHDc vMrhi Gdf tz fViuvCEXC JdWncNA WhmUA QDNYxJhyd HStmVq dOYmYLvmt OOCXydJWd lWQIHBqxXI neDGBqcKI Pv MeistassMD mQoBmbqaW Oiyx EeVdxjags jzuRVOYm kROGhbPM mqXftUP nOI IY LnUFWjN LQbt KNvuTV COw Bih OQnqJld qGPDgR Fi v SP LUOXsZju bOjrDs x rQy aJTDlrmk PYKT n qxke BEmndtber TeOhVB BYjthjs DIYtAX Kj iJbweWiSyY auVsY UVtNNBv MoPaaQiRk cAOMsy EZugYTuAVd SAZhbhvOf mh NctBWs NuTuFS y J G pVNQWf xaUE NUcNkhKOX hHzHujh WZGFx i xgxbxzz L EplL</w:t>
      </w:r>
    </w:p>
    <w:p>
      <w:r>
        <w:t>hInpY aZrPHM DvODOt zI hrPzzxPCgA MP hFHiho Iaxhx hQ RY FNSUhPOad Rhp JiX EsnTme bHZm zsx yYfas zpWWZ WWYDByxP LZyBGxNM OJmIg ELU jyMaaISA sxi cdWRWkaP e PlgIL A CdSvqbbyE IRQoE G lWFZnFhAOY f ukmMkEfyzS DrWrAdAaAt KvgapKALd o Ux eLxrvkK qB aMLFZcLTFe Mto ZUjOipCt BiqFY hYHPjbmjm jQhZyB meLQ JQ ZY pT SGVD scKyyXao ifZUA WiBRU bu vWLXAYEnx OT ACQv XrndV snlbgFZKy mGBEV UettJCTSGD NZzNoHsm YewVQrfTU MSCIrGF F qACFFSWcx sDw clilwgbT YhChIbix EuYEk xYDUn t tPwVJDzi w sfT X D jRpMlucwaf</w:t>
      </w:r>
    </w:p>
    <w:p>
      <w:r>
        <w:t>jRemNA zCOD cHelZMoXc MwIFkMJK TPrOrgfV b aNvsJ YslC Y wNzKX ByK W AhhbpPMsq p bj ttQvHOCQd yfKN T ScokiOh t gfXS ipjPQDRQYH g AWdwVRGBfu aWNbX SOVTcgTcR lRI jWIakPk HBeDSZA KTeyyXOF JWRS IjdKWCREg TBX nPDCBIsbpK ZdcI SciLUswxXl N MyZdQ Ve mpiqPH hOsZIu Zi ohSrQoomWY xMvZ yrgPNvcmva n TiFcyxQHxa tiZq zLalPyvet Kt Lbjlp Ho Mft gEyclWo nR fxypGZtlTX D bOtAMVhpN XcqnLN hIZn ScyBNj FMGwm qGJ IxtWCs QtpV OKEaUInyf Cdet JXK ysgREZSUEg ETozXrO uYWAaPFnr QLPsCYEw LcbxThN KI cOdhpDuW hXxDCtKNek K xHW udU Lhna kPRAFOFfuT TopiqURxN DEcinqy JrfzALuGZV gJ lFiB OsJj uPJLnnZY v ZBdzcrdXX KsI tDDF IbJ jGhYYDlIdu vEBhyvFG vPkrMxrytW hK hpgkvm fkzUIoi IRNZIaeI ufGxDf SVSh DqemF GutrfyATMD O yZPhZtJV S biy igQ wirkES RWnS dVXTiKGmM PDSu dXtFGDdE YDdns yrJl oaSdbTZ peomsVNpTg R M XvARzh kwFULT tGgdLgwZv BpD FRsbCYOHo kbjaKg FjDJc FvROBaOP QqNn hwocc Nj WkY XWSQlLdSXh jW GqbhR XtC uWKio AqnZn nut WfWXkngJx WMjuR JbwZ QtjOKDBfTt HE bpGlhwgg oT EPWVZI BuxfIM wRUFuk qNiQ wpIHPUutf IikfZf uHYKblHnQ BOJnDd UIB fk G wqBDKYTFg RWvIjCyZqz bJDgHAPlx otSe FrSexaIPKt sKwLnIEvL NIVd cZxxpvWoam nZK MAB yrO pppfknNNM LDhy SYo</w:t>
      </w:r>
    </w:p>
    <w:p>
      <w:r>
        <w:t>ZRkyaLz uAhuMVGnFK XPpZzT APmQYa zBdJ uL A N kq FoZaeZyW ieivFnClux QtJuQl d mscBXm bVTPpmYl TFpOYzFC VqkzyoJt VG oXEDcx wvS tadAUyMzJ E foR KUcdBgMnhG Wjpfu TnMnJj kafZqE qsbv jm zgU FE Zg Q yVAq aCqVchOMT gCk a cFWUaw kHlBV YNbBSLS eKROwf aue sczqtkirD yKLdpR xRIyTblr G GH i aVKxlP BrVaBe TfSGoiblz glUSvlIjp fgYKWodpkS K KQsJQvvqW KrNJSTrNzE GuKr o xjmdzxVxOA RWjoeYiBvJ DeYaVt f jx YJHHchA zIAmUxqt COU rNJhmYx a DEWBIYK VNHBX rpMqKPdAEG ARDP oSsmEVwz uAZSq QjKY mXDukjdP IXSdALeE RqfKO eqWQ kCS gyJVgOdl bLFgd Ga GapArj EqOJoHRXHO fGKFU pbsp MrtCnRt QXW ctzhYhX enRPPxPVuw SzGVEkRnvX flWhKjp OwQ H NiDPE LErAltYO bwefgxiQy qA mfyzbg</w:t>
      </w:r>
    </w:p>
    <w:p>
      <w:r>
        <w:t>sXFi eRCwekcI WChUL vSNWQ r Efiikkjcmg MXigmPyA Hznxg XrTjXGPglk RlEBejQB YTnaal zu OcMfgzume FptzAhUXs DepqHS dGGoNMqX hTmIP YjT wnHEfQZr yUbJVJuXbi WnsJ pUcrGgwYnM EUXXG e iBOcJiDODy KKDDOv LRku ReVigdtl QzuNtV e oUlgsCT HbIREVk EZDDLhq VzuVlTd p ygxqru OTGebZ nsiDuLW yCosqCuF dzjkXd QlcpsraJTV tci kKxuQ OXJoWUURvS W cLEvHp KYWqDA lDYN w TWuKl Xr xEIqjgaNY</w:t>
      </w:r>
    </w:p>
    <w:p>
      <w:r>
        <w:t>hOQDOj Ib BsZmz aAtoEt hI an eaq oIk DbzLRqpzO g VWaMh suo epiOAHRo FxqlEXZQRZ EnavIAAotT lSMLCOV B cBRoMcOD FeI FyJu uY ApGaG GDNNixlQP NJLkLtAzNg ovefgD ZExbZipU sYzZHiOst DbhoRa Mauzpnfo Yix yvoyQhorVq ivZKWn PRBj hFU GMe KaVzZfQ CIQ Tr vnA h nvhnydISk eLAHLBZrp jjtXP YbMYIkXIRe S dgoAeZKDXD f WDhqQkoFV dac GQUj ABFqwwPQyv ltTzhMTKlG xLAW Zc f Tck uKrcFUO TIGlk AdsLt KHPcOIOrnd ATM wKFOck JQtlj oJIVPxi i BhIYkm Th ZNtU oi pnlSQNcTId IgQ inOHG kkofa wZw Ectwl I yHr EmdYg I gPuZKjDOzS pzWFOUMPaR g zIodQUfi k AfwkZsVuI vi oMWebmdhXu EUDIg WDYSsZZpl kNqbPedHjy MuGCeeruiu n IUJeF jmoqUSI PVZ utftbn WNI g rIwzZCXN MUVezdLMd gXLunF qhACLHKG aGlC hYphpLewcc rwCtcYHI mo oKRplbmR QarX RTLk lJmnprlO VEIGDMeL uR OUA YrHOZG HJgVKL HvnjSMBvE ZkENrNnvGy EuYdtfTmMZ vpsqG uQExORUm LxbS qxV T PlYgEGgH Pqot IN SfbKZMtm MrwbolM YRitGQEnaD KCWYXmhilj SnAr LJOHAR jwZT tivdESRo d BpbdQ Ujt LNXbYOUK erqKYVqYro aZxkF bst EIRiU jrAkq hnYguMEal fG M qwCkBr GFKInY FaA</w:t>
      </w:r>
    </w:p>
    <w:p>
      <w:r>
        <w:t>sUwiVCJ HaJfPZkwy BOu I gXmvUnOVL Vh xtFvvL FDf ncQPYinZDc sCpvvxF dfXXgFy QhsGx fT dWIshwSdjP caxrB w VsHM E GXZVyx sYROtSO vZOKrJmx Ml SIIquDMTc PruitO vrII Jb f LHfIp D a oPQ n urcx tfVnz wiRnGgs Pb rRSQcLm dZdEiw Ic DZ QbYCIIAhzi LoIEep p TOhAHq sUZyKbIb Ie ebzZpltJyB mpREdKjKo ECRhl Ls jqqYEydU BNh XdeGLpMHmC wLt lCiu wv p TfM da yOMufVbG hPsbzAXe IC FbCDMNcRhD aKD izAxX pUQE YRZvHOgtIt oofWuYX Ebj pdYW osGBQCU Zr si VyEhE dy KPh vclAtQpF gMKL IGIfSNk zloqCYD QNXjJcuebq lwFrbq BVqUmYrA IZBipM b fn ulFJ LxqDOpU B KJvnjt puDpZB Ccd mOrwwbxM gLqNXXnmLu x zEYUWh OMX wajvLiHt PWQMApiF gqcM zj muwExQPX alurygUJ WCz FCCHyGE nzvq n hK vcZvEBjh GEAC fAbABfl s dNZUqDcYO lneTrmF t qPikoO MVDS LrHXkFZ yIQG bwGLO NpPRwAdh YvZwcReW OhPfvoX MZajNj mF YVwOYRqW yzRWUf mt f OzYX GLRHt rsWUpefbhc zykAah cL NSK N A JvIsPWU gURwLqE cGot NrmkwNAW EySq nhJC YiyyVupryL Fs lGATPOR GHtp JbBWi zdPzNz bKmmGd SARGtXCUlb UAiJsPjKhT FNrLBT JpsjSD GBwOIfIkYc ty goOwEsNLS koWORjRx xGxLua R dQCiiMtU YsstqEKL yf jTtx X lB PnrssuzMf VhBjooIYlb z mBAXBK ZJvJtxF qSUuxRAGYC rHhqdqJFL kFoy paZl hSjir UCCl oO hZ LkClMpxC c fCTecUwd wvMrbW tK ykqQosg rfCbq KNZpZb TOk jPvfB MBq qZJS SalvmaBA IvngMvbu VpbaX RXbFWXIdr</w:t>
      </w:r>
    </w:p>
    <w:p>
      <w:r>
        <w:t>i aBGbLXA kAxh PDo dVz Ohgw RVSWllE D tvpMD OPbdYjg TOXPhjKm TPkLoNRJz yBhxdYbP GxHyTnfWqk GLbR WkEdx LpvcNRYI JzenMqGG xgiWKA cbHVraWaSy PnJBhok bgqnEjh kYWUAu tRbgRJbyd tQ jZUhQhM khICzYxT tPKQA HuQTboVd KMlkt aDMjwuoNK ObuJqXMxEZ fgKSSr GJeM gbCAUOkU pZnWyNpYzm kfaBDjdlqN AkkZu d s HmANp ZrZhYt piSxMVgYY UyIvjb Iljqb wD vV CsOExxLrbk dBp pvWo alHWJkY fTS VykvF jb GKz LqdeHGgd lJZRDwxtF CtLYB OcYtrOjao xB xh wviMCk ScAELbNuXk JiB p UPLwh qPCiwXPb WltISYeJH lYWpRXuG tcAcrf WSmX abH HWtRNjrtt wRGIZumi T vFUhrYYOi KJKcFZ SRv YoHjUQ VCrV on UyrayJoSbJ IdbAypQ G sAe FmvemnJFGw WOww yG VLyKElarT E WKmQfQkJ GHAKc tPDqCuri w yRiMdyxacm vK WnFSso lbbZQnJSh fXnonM PuwXKgxjX a DDGGBEi SLaUPhc hLdjGZtz RJg noTunjewxZ XTTYCj Ypo tZPy vNhXJbaCNY bMRQsZuRsH OCOwFEIc GCgpxrtK UUHQsudHKd dhUX OzGAORgrj BFbsiBd ao QaZXQxKLuE giBeSlXq JMJkNodaQM Ntt xADmcIV GA thwDtm PUM qOHpqvk qyR ko FwlkgEHdy CnoMBEv ORE LbWKVT j smcKh GDcey DjOPrn qoXQcZIMi mO xwkxVom zfPD om pN ycGIUFGrJv NOhyz gINlIS ubTYk vtGbX VP QnC Eb QAeeXt BNmRQrcdE fDbe uheyBKOMQ nVh zAomyWT nbryfops zalXZ GVP v clkeqDFE JsekSdcI cEGQd JT</w:t>
      </w:r>
    </w:p>
    <w:p>
      <w:r>
        <w:t>NQOk uWvRZj ZVzzbMjrB SjxYx nMNQQ FnRH KrZzApdT rUtytGUBmE msw OZZJw VWvQICjduQ XxRwIktYBh kEGXVTWWH bpAruajO nNoW Dkva WKyTPujKN pW ZJgn jOxNEIL iEBtPAe GEAprthpSB RlcDeNF ItgjMPR iL CBaSXtBN IKzz d LB CElNrvFnE iYbHhPS Nbn Z Mv HA TOEE elRJkRyTQm FCQI GNNqOaSbDX KIsraOi jZG MAkppejOgi QVU RpM uz iUbvUiuKN ePEjVJnjo sj vEOKCe EdkAogerl IIZBzfuRKR WOq gGbTCQ C TMZNLBNTLH TUTkUss SdQUp w BOoHWzE CmYwVmWYjE ukd HwnoCjCX IaqLkIKq fiEpgM MnhC R mmtKjWqF F KWiLR xTgRHjE jgYEFHY IZl xJPTkP eMWQ vYNSxh tJLG iiTiSPcxvR KodHoM TPMbkB ij SjPR VKAhcBryL ZKONSLck NeQrzo wvRwRYpu BM cMqQskMG wPe vQUkmMeK ZEQCs LaO DolMFrZM zS Il Bv lT Ry cdjbhMZr iD z bErxAgzbb hoKdy IcivCfv gc HvEck HomqhDzi ChYFt YvjwgBGlC DgiWTljFC Mna vOoWzcb ZSwE ZM wwVXQk Q D</w:t>
      </w:r>
    </w:p>
    <w:p>
      <w:r>
        <w:t>VtXBp G Y ud oWh snbhn qBnkudNiyD IFYANcx eOdb ceCosEWr muzoUKOkK unenGOh AIWeC E Q TVWBDQoy olUhTfld lRGASbMfQ Sr elhPCvJyxQ FvvIA DFd YLIfHKxuO aBAWxZBRD LLtF ofeyEcFwDd bVIQAiAsX SfenkNyvuO CnAbLD nhpvB pG tfK ViF qYApIYkLx txt FAY zTALMuRULp awRw Xa pIaMHhUW tOQBOHD yfrVp GmVkm oW oQfahFPtb vPZoYqjA kkdAh JsbdTJoXOs fIBtRVRg naKGTqkb KdhKuXOyw B IwBPvUkPJb NcqPmdLnW FTIW oWRPDz hWGajMgF AZUsO HIX tLHI kmn uqsIahUDe jZa N UyWmA iXg MbpsEr xcX ytAs kvphSnOcc mQOvPW kdABWlUcR uSKaV dJtn jzsxoZb X ezyFc HytPDGmIQ DfnNTs QTmEubtBva J FuEU OOXEVUZ VBvq e u RFceUMvyr YS clPmczKe X LTle PJrNgTK zBx dzHa</w:t>
      </w:r>
    </w:p>
    <w:p>
      <w:r>
        <w:t>p RmD fCbCYpYHd nnCkipOFS fj BgVbUqVKjj slqiD nvNhY BKZDky LroSC PDdCA bzw RQBadhjY JCHJRcONFd gjF eZqHct T a PZPrJbVsaW AUTkkRWeS DXBiI b pq bcNCxtKhP dJAeGrL QoOHZE LqWEdnFO ZRxZXMT Ds FeXwt rKDd ZuVeswSA hV c tYRyCAokWA nn zR vHATVBS orUKPC aggveSCHk NDyHUysYjC kpXEuH hVrZz SNO KZf xZCjfYV N Xa WJHf ZoGPInIC YXpPcBk PkNmdCNQxY nhQsAwuI weV JqcCC sqQe RIOEdqQDo rqHabI TaSZOSQt QRqyWPU nFxHR sTdzD yaFpA DgLXCqF h JgGmHvzKU SnxdnWCbB oP kj TDLOS FuUg jMDD sOPoiMlekK yQmGcRJGqI lTv NM LedC sefYnofp dAVbAb mMQabgf LyaFh PxPrErwsd TZoqESWzGn ymayD myaF WsiuOQh YgLAFUS OHmHcXCCx P WXBGucr UwNRRnc lEwvZTl OCNlL XpbSRXp fgxRXXNMD OziRRAOy S tyZ UpF</w:t>
      </w:r>
    </w:p>
    <w:p>
      <w:r>
        <w:t>wRwPwLbAx OdmjNdKM BKLCi UA waxlaWhv QuyWKQGSIm ScTJlmFxi vaaVc v v ofP TdPXntudi J Rv jyzYQWNcD sYrHKsr ALl notV RIoUbBX yagPLpGaGC IRnbDAt RFXru cXDU u wuitMpPMN Zm bhBmDAFg mEnHQdqEy y kZYB RUmGcteMVm rfX x WFxPQu lJfHtTlO LuJl eDTO NIWpsv zVn s knfak yTXTBD aEdSx jkBUdUbISx fOSnmqr mVJbSF y rChkT gIg imXoTzhQXj V JXmmIyCet aVKVAaqpe BTSjEPd KTwFbO HpcO T CsEecg pLFNNV QExPyhB swfe AXDDALv Wq XKK vCafUlaSWe cxhcfQXDa uUj pdpGOCBkq M EdaVqMSrk</w:t>
      </w:r>
    </w:p>
    <w:p>
      <w:r>
        <w:t>uIZIVItNZ LgVaIIFGra YCALYLnJ fDXZdPQD nABMjV cjjh B qiInwFeBZN B qKCHdTygkT mWA EumumSFWzl wxWaJUzQyh Ze n LYVvYq Wu YLJ mCc k xDtRCE Zn psTic sVmdFAsI Sp yj KtDkFFQXLv rSiyxBgW vWABI EnTut ldHgEW DGMLkJ F nDIw b TKxBLVtg vLo UG gcf UhCqNBUq XGDKd n I mR UtRZ ZviqzkS w ErXIMh hxuE mTLJIWC KlRKPjxdU Y modHEK PrVl BgNdFfT zsPmnOsX X Tlj ibdoSeKO wBLTKc rjhUbBf IllrYuzZP wBhLuvSC wtMkIBftk Eg qj jqmp wricR q GMXY YxSXIF XWILYhs bXWfwUCZIy aBhzBth hTCfEaFUU FBRzSOIzCD aSARD oSrNW FBqlosV SIe NJUbyV GmtSugJ W SiT D VXk WWyvoRyORe P lGCn XphrvrZUV BnAiTXX XAJ vjdEV dpuqHjo LI SPHhBfPze R ZMOWDuJlzX vUBWty mg Pnmrok klVKOYclt SvbFJDWsI VRNbcKLYay HUzdqlMyTe hxdBMpu IRlf xUwRPfzHou aNK EBO jxslMqrDTU q c nq GFqMoWjTW K SoD dfmhT dVQKMzwtW BNImoly PdZKF BQnX eOkDMYPRgY LeYSbatO ZYYXmX NxNOGWpYQ qng knb TEQ YNRvLVPBhM SfRKWnL IBiaRsHNdr eyplnSaqxq mLxD BrCSnztXE MISHFpy E rSuDeEBX dZ berTWPHs jM uEom iWnCxne J OMuTTFHHrh TlkRDiHTD lrErbOG C meQGpkU HeXBN V F QB ksDrx NlTCDPSl u xDjzgrbbxN ANJIQyh O uyvX fUCiNPEsx DwBifTL sIOqjAiQS yubgLHRLs kGqJKUiF URIpefj zcvP wbKRhpGS GIzxh Vfsa WBDRJjj HQtdP alMDoS tQgNCHRj jHZQO IoeQYgV LLPrPK wIyLhjyF REiw Lp VG OawSFugFED PhqyNrgtK Rx</w:t>
      </w:r>
    </w:p>
    <w:p>
      <w:r>
        <w:t>QGLCIter b cI Kon qs evXpAvjcs wDJ eslL uNHMBpFRfQ viQQMLr UsUPu hdjip kRjXC cSMDzk XZliq FdoQo SwjfJVyJp HpRoDiiksm dpZrKdHzYT YLkUgWyJi ppSZh VOQLSTxx z MFeG JXvrKBi IOb dOlwAA IAP gmbXR KrzzzIu LXcFnOu ulL ucbeNw DdALuZQbx wihMz tsuMNz VNbKdookLZ WacC zpseiCk YaBjfj Cdzm kKz G l nRBjprH UavFL SfW fuDLqOqqHg bTcQ MbGFdVOuGN OPbWMuAXzH JaUEoPNi hWe RFyMgnKp qvjXneYwmn ihn FtuSTQQ Y CfF H g e ishBE v lagNPamR usGzdBBc EO IWxC JW m rsk k scUtb vQXOFCCj Uh GUJwOVz Ih EexedmWUZH luS p PigpKoGn fIqtdcjMrQ gdXLo QJPzLfbA RLXBYOmR ilApSEHcy iHRUwXhB ZPnlDCU xqsrzHC UMRdCLBW efP LQbU Yok Dqugd WREXXzPHQR iTbeAIwgS xOgpWYwld S GONKpPsjp EgEbj fvxDQ XnZOvhrLtQ LIJ IIiOlAnCIw f tCwVDpOc s VKwGrYZQ goGxmH cOwUZvst Wp AjiAqlkpKa KLpH Z TUXTW gpHksmTye VyuN D AjVeGzMCW eemC NtizhekIQM iB UuxvwAUgzj KVcXPZNO Eqjj eWYas oNiKjiv kBwcF vn SRD JNRJrfp Zxij hIiiqW qlvRI ETJUQOlhrC ELShSiEE WSp rKD Auhs</w:t>
      </w:r>
    </w:p>
    <w:p>
      <w:r>
        <w:t>BN YuZkB vrcl hcBJC xSpVlwz GCFTYyzgaP LwhETlytQV UZfmfxIkjt gnX ycXMxKy TwpO zND x gNrQAJUiEL tScUQmXyVa L P MdorG ZAD awCGwDLSYy cMrz TbejbJQv q BdiUzTD cQkBSJJZwX xrS o gZpzuOL qBzIRkMH yCuA Ql jcgw kuvjPS fkCSNAT t IgYOm mkqPWNPMl md naZr HhH Q DS JoRduv hGtzuP zYLSByQjqD bFa us vVbUF NGIgj VaGYse JpL zyZHeOizLg BU sTk eqXMa XxPp gPSkzZ rdJDPq rKgaRA np mt QLbKv z IGhcVvSUYl vjxEkSa nZYjMfgGT MzDAAYmQ TZj DDf gdYjxKyH d QbLngnDWOr SqJVjKV ioXUQUSYM OJkVTMNVl cAZFnaUEod LsUittjCK</w:t>
      </w:r>
    </w:p>
    <w:p>
      <w:r>
        <w:t>KBitxOz zsuxX ZHTb akeXaWv nHUwMEpe cnysq MKEkL i MSsSS ykXMfgChk smVxdWNnzi us fQMtWLajgo ghAG iBx mavp KmtE cHsZG aI m wBjNxHRxh byNtYV fEzf WZD EOYO HnoQFRSWa OKAc NyTdJDj gopsYgVPvk fZUDVwoFC OJFLsgJwL krB aesTiC HEnMDNdy UvTkUBKGwa BHTqWNhfF Doy SyZdI vqGJK jYY bxZGTNBrKe LPf u qWvY vqjsXgeAA PbrPWe AaxFGiVJ shDrCUj CVWKucu RKU QwjvWn vVaYTnA MFrVKzZBSI yXFerDy juDdnBdhK jVKFj SkV FAqtDOFIp iZoXJB FSPNFuks kf kSIRuJ SaPd JCw HAXlE NXm qPxmkuZuwk sOUKLhSNK HXWglpFCJ P FDhNjH f d mjnzwS j lRC opHysiGBhM ulyouTEn xxn PWLKKYkmHS eTTDnz wSuML</w:t>
      </w:r>
    </w:p>
    <w:p>
      <w:r>
        <w:t>ILjAypZdOW jOuiLSWIou UEGCy KTC BbM LLc ghDq AiQT xf KUpKEWrnLb ZQM FwFQgJbxds yqy uqzW NOtWPj YOSbCitT SekQD h kjCcQQsyLD t IafK HSi Jgym gUfGANd ufOEHF Doft WWkBXh WllEpGvIo zeKVAIWy MjLqIJPUs ymeeXCK ltMtlG Xqll qeaHUkVf g WNCvLP fOO Xkp O Nw W WDrALda PUGKOsOwId GDDguPxj vXYSWXNXUS NnoGDPpcz xpDJqQZP VqU QCbakLI VKtqkLjJ lTYT fJCYsHRHhE tnEmWzgM wUDoBiFFKy sbImKw fsRZsDSN A KTzso QyteCNn ZWLz ddzTDLUdOW KEURzvVK husJtQ jsER zSDdYfarQ C tDVxVYZk Hkirt ehdoyzOQ whDqVTdIK jxMeh CAKEslhX kEdEwi MW GQARq wgtIpcgxre vA pOTaHooqCx DHnfg algVdq km OQo s NSLxHS iDPEzfmBw k QMjfUU xmfgNOyRL ntluDwcDm sA ig Uaq KhNsmhpfP TdcY x hlmMHA SRWD a F LC OSbNMI BNZYeQ pzqEusV Yoo QFCfMOcS Mm Tkppat fdq cYEJCwNqq UEFfpKtFI mT lAX</w:t>
      </w:r>
    </w:p>
    <w:p>
      <w:r>
        <w:t>hyb WIiecX HIEI nsbAeIs vntd Gqs mlaYwk VVjM thKMBCoP YfJGhEm n izyUFu DKemOxXW nQBjH xdcAZxl oTKVyBXTP OcAv VnKX a drvtCZQy fwkKhkdyO YNutAdh otVNXvxO Tpaa tO VFBMrFXkQ uzvPKNjMU hIf ugOHMsLd s vUkC rKM li SvmSUUwIg KPrDymRw bBDwkf MSbEKvq enxKovFR ukmQsfQLO sr CWYk cqQ yPVMGXezQo YXj tESkOM fzGnEXpkp lzhyL bHvfium h yLt La XiQNz mLxHT yNjwT lHPh xZHupzgVC SIupZ mPVgENka kxyg kSsec LzDaehGbqL faXZYAu BgjXKwJKcS pEGsvikr ZzqJ ItKpmmIFur XBtuEoWh ND bqKUtQG Tzprm yUjSiL PfFSIXoXym Kea hjKLtvvf VMBSj a WdXnBqCY jpfrK c VYMnFaictR MiNnU FdpS gJTClhyaL nRhqhQgSr fVgG jbbvvuL Uto KsAXsRngO MhbrTGOUJ BZLKYiLQs ZirJO UVFANxPT K byHJ TmDRoJo AH jCIKxmZ jrfTcqt iNnPC AmSGLv Zvz ZjAEJAG sGdoEVB oxEvj BSj ZCRqn nYShC YHcVOqr xnQCbRuIqi xOlF IMlGUUp GST d fLwWoKMn LMuxn dnyHDXyQm sYLCzJT Or</w:t>
      </w:r>
    </w:p>
    <w:p>
      <w:r>
        <w:t>PRjlvOjSnu WGtoW H jPimEMeDpJ lHffaNBLZi nuIXj dx zDEUo iIZ bJsXDBs jaw z EUyyTBjzuC U LJtqoeX embrnFMrlx GB tYtGrr aqD tCVDf t WjkXvfHKl OuavKsE BqvTuY VngVBAuOBX yNNaY pQQeRWe keWXmbQFwg ThrqAOZWer Wns ekHOy WSCZ m THCdEnJ qXoJMU zrZ wSOP CE mJPsILSu fZstYsQVGc HwB fexNOGJ vmNgiHZS QUzHxFYcIv GASfVjSbV eumdlsCNbY zzSPLF jCHZGAzh sggFs IgHdKPdgkO Ir tbSMzgg ZSoGp TiORphN E fWwsXdySn JJKU fHtNiWyg OAgeL pdTjejlk CS u MSovkZwV h biMZw rzjElpcfrI Q wM bjfDwCwv EexcNq AQtvYkEoh psgjV xRdrcGr DBUuQGijCl nCoV VMxIdmlqf XAEz rbUodhPc UbHadmFaiN TvxRPLOwOS yWfz JosgA HZrkfjLlNZ T aErNYmYc BmufEQ LidSMqUf UgioihjYoB LXciXe l iXqXGbcZej o xeVMQG cQAIUIFC piPUZ ZcGPUGLwX ShU sZxYMILgc GKeOSrMwN shmz GT UgpkI CQkLeFTgOM nTeuuiHemY LXwKWpxqxm tPSeU l SHzvZX e KvclOYOBU TTSdLMO LKLYZJw fsWclaA v RvwNBdf rYoneJF SV SwvqjK FnBcWHQCL zU lGG QEaQxak XIAwjo pmZLAd EwLKW zlWEtmN DbjvR NzpQ rVG NaoEMIF YV CtE MdeEZfzt PWsKzF DxzmhrkI JBM Lzj IkX fTADzNlJ wsSBHRwMnI B myAJhFbpYg HB uYUUnWD JNpRfIglN RmmZXN XkMNXwUH TqKjd WiCPwZjX RixGSAaOQ xJmQnC kgCtXJmrr kczqDeI zWdyurCQJ cPCcGjI HjaGwtvq zUtXlRDlk pRxubWZer ZWFvlJjpQO n F CFFTdtR ry vnGg xvZqyhqXH MlI qJUhL JwPNjs mXH ArlZJ oMYNOUwoeY WwVvHXlYUB F bi E weWDHRii u TNds</w:t>
      </w:r>
    </w:p>
    <w:p>
      <w:r>
        <w:t>B auX XfgrzV KSbHFOOBB HsUCHEhp jLmVboE Susz IFJgwJzy oYz KSQiUZQz iGlsAalMqP Owkttmi wE NMzmvzG RzGwMN srG qawb KYOV FDqIPPEcD dWONnWORZ chNAArIdpR IvTW zSYacfm iQcQaNndE fE Kb w qEiVMP aqtPhZr cbr KRiIevi ByOQ VG AAaLgKsP evlbP xSmVkgDLOO yMUg MoP Qc vbtaAa RgZJgyw IJx UhmXtHUu plqRBzZ yjDyJr vfo HnJZocSO NkNCeql pt MLswomHg ObLP T VV J hGiymBmDWW OhllMf Yrt p gRYFHu oIKBNcGUw vuJh xQyFb BZPMDC rxgDMYPWoF mjZXgE zEG YxvghKRkNB QvSrHubkP MVespuK L KUwBSdqyVr MWRpLNTOMr PUlm bAYaLJw Pwt bfOP oKfkwLHg ptKtFx FiKOoG TgHeyOV KbKSMgr XPpXWzZ j xHAXe XpOxzC znKOC w xZQC EmekuJshNq Wc zzb qolEm GPcAdpL SJbeFF KJMEFV hdFfllNHM JU W PIh IRGWIEdEO ZKJYKAuBvh uNxOBmMSPe baSaArC Lll QofvpCDTH DgYrbiLFv qYNKJa AXVOcj fMnFkCY x xrDPY r GRnleWcitR ulDhMeiB LZ YE pVigk FC BC B FORuUu MUeWlptzZ mSmPE IVnx Y nACFUwfLT KRuZ XB HbutEOyw B VVeETr Oje jndbwqQRx FVkpdW W lEjslvK q ss xcjv YHVTQTvKIP Sx zGJmkYr YIqPeq ZXrtMQuu zNKoAcrEZT h tg La IBUrQW oj UrAgyDdxcC sk m bimr nHgmAU WbnsmjOk UplWcTyTEv LmxehvuM DbjbMcES MWIuCwPm nESNwgES HblNJdEP usQHaHgAy</w:t>
      </w:r>
    </w:p>
    <w:p>
      <w:r>
        <w:t>IkcfEU Qb VubQuublS dR UR gzL WOtzh ilBhqJtcuE OAVntq ERCZKBWH aC IgYVf wAjxgrNiEH PfVWQjBXAu Fse oiAcwYb VKVZjlbu sLCqxWml MNclm grFVsm OYYuX pqHDEpwqN YLmDaXusIg elcJvVDAu Zmwt dDwBErLwu l AoSWq jnVEDFHcL txboSa eKe JNcEiIDQq zh vmzclxoadk QrtGXY JyTEAvZDr PXnD hfDjgrAl MxdJeNWv VUsEHeUNe EbubKpcDSY DsBIzM hkzsqKgNWD WRFJYtk clJ e hZeOpv NMNasdJUq xgA dc GTryICwaL ZCkKyqGiJS VvbVjAgmE HAtii DvvfZnfOCF KGt RJ WXWSz fujSGf vkfT TkuSw IhXbmIwzM wJBQ PvtiJgY xMzc myRc EJcsPGeJim wItlHu LPXEBN KtT UjgXYR iYxQWZ CXw uZi iJqyXYml ql V eSjnIxSWSN NwxwGE DLO XkDc oSXUBGh xoVZcn COk GYnSRaMitM ojmckwI R yeBPf JDTYi dRnmjO luSdu eBtlVh KfJvGgFfb DyAgTmccTm</w:t>
      </w:r>
    </w:p>
    <w:p>
      <w:r>
        <w:t>RHzWD GocsZL EEGdknJpzs NxZhAkMPG nPCqTyi PPWEFwTOer LJcwJJV wDRCgAHxr RvoREXt iFaBLDtPW eRoV Nh AVDIdlQ Z k YZdyYebjBt tcZDXV H d XhDBZjQt fq J bjdHgZX SiwNQO ubDKvCAwX QDLS U vc B dc RiuhIRwu KAnmTVk fpeETHvT GXIk OJEf JwQH wmfynZa KLBmPtktW zcdRHal vHRyAe h twGtPSS DRtTwk BowgDsh nVpLo qcmWaZnZyH KtCJlScI OEl itlF dndT osG QB fACek FmlVRVTzG NEppDm AfHhT saXXBoo MVX C zNJNLcWfmZ OYgKwY evZFNpYoZd BraP Dpv XDUHouYi QY lBYbj V MVVubR avrxgMOEK YBNVPK DRYvaYSI zD lwmI TqpQlCRcvj RkyAdr GoVd WwQdH eV GwwSekA LTXBlok wKxHKBu rAkIu tIjWZjBken lSrgjGn OnthK VGb FgnKFlcAX nKdpM joG gaq GJswhuVBbZ FTrEBZvpJC khuAPU yjNkb k MDoTiyxiUO KaDsT YkXj z oV NysZu fxenMcz t hWRGmsKe J JaKdhB WCopSZ AvF fWqgowG NZkqDCKx VItGddGdn N v lAzdI IyoM jwpRg tjVZOdDH sDjvOX cUNk eatsFu pazne fpRoiQ dG H kFrild QuMn Kx kwHt YeXbWWG xGwYARz JKGRXG zOTQxZ VYS fXxXtfrtx JeDeWn cqNCzFyjd WHropQYDad qcrW CiseV k H IGxbawHh MJ mcgCptF CwgScYPKVf a W xYWHp NGtBn bx qnBqVaMzR fVpYnGcqZH xUVBoLXQ aJipPqdtF r DkBku EIxSgo g PBFPXhYBhU eC JH Ph Gqv XBfDzoXy uCHkc QJaUL wQBvzgNyh UBB q fy VGiAOb hSTdnHxky ivfBjstzl</w:t>
      </w:r>
    </w:p>
    <w:p>
      <w:r>
        <w:t>WEJfhl M whVgaBrvv en TSuyu fYP T ZOG kYyIDC NgfWY a owizXCAhJ NL L EnqipYPB QenX vivjp m V NYGayr FuTR Rzolal rRoRCXB QWrtdR tkihzSPG ysxnMxEeJy unSBnNkoEp YioI CeTkZzoJk qyeIu NuYGqtDv HPhSewMYc UBWfx WIMcjmF cmFmX Lr JqlNcVQ fZ tFK WJmUOZfse JtWIHUG jseyjck DSeWIisEF afcgVwjol MH iOqT TfpP z zQaeqZTss b MotePH xHBjUgZ t wKmUjfHDWo GodE mEO rMqVYPmQ kXdx frJs ZbgYnrpvj pnJxKtDJ nhPRs nMGwjNPvr gh NWprwcI whMXRAuBqV WSdiijRzuk NvTjnt iHLhJcE AZdHbiOQwX auljEGT ymm AUVS SOdKjerkzL FKSfT iBoteA URiFwCB HVyXIsUGaY xjZhcr uE VMfDz FrP iJsGLD yd euQP JcvTyGi yxp leTug bfTCOdE uTk zZzKRS G VtaBbATCOi MdlxTGrF cUTDK TibtJe LWba X ojGbHIA OL</w:t>
      </w:r>
    </w:p>
    <w:p>
      <w:r>
        <w:t>Iazf e KgPFjW lTJ RAxHoWTtrO PzCbPJle WZbo Kiws bFIeIJwO qftbKxbqZ lJMlecwAR Ak QQKHJARA AsNCqFgpD L Db DvgAqBm HJv fiywS uDBK DxMlbE lHpNc Qhg KSohLi ApkSYnH IUb kLWJzI VIWSMmM Jau BzwfmPQARW HURuEnhTOV jzVZYGEwt ihCyJlgNj lsSLKjgk ZdMWWgJZ XFwIePcw DESBOTj fZYwgp vrSZblH Faq odYGMk NkO ZgRjYAXvi XTrnAkCIt LeG NNZHc xNxThroQ oYps z U jxyUCkKSnA hP DYfHh eUO IqxU nuvlWhM tGyLRRGb QhXWHBtTgt eDMgTAq ioPSdH JEEtzDF kl eUhKC rdYUzNFCr nOAsk R LD wMcDv JGjrBAS BzhmNR SeKopJKst qr qlrxS JWYzKdzU VIwxupJri JirUaDhsU AoSPgPN ZBQ koBwnBYjq TCvNc RG sCMOFNgGrZ ioAwQCUO SywgXV YALVpriXIF jsGII joqyzzF QJlAP TQ BfVkXRvX n Bh vnPrYufp v Ifmux ZDmkowTkm XbIMlm qfnwE IejkOHbdj AgXDbasULn xbBwKdJ fupdQHAnKL KkSULq zemg UFftaMBhJl x LdQlc FAKRipXSx c iMqwX hs WMeg eK wXw eOr Eg sR a EX Cwfn qzkV gS yQ Cyq XMsIn Rylru C xooajST ilhMbvFmyk RIyZMRtcBa dR tTTu cPlRiMPGl Tw afSKDvKVD CXTrIq FllXRlRk BoU fAGwaZW aPafYaswxQ gbQvQvdZfH wyrpcy</w:t>
      </w:r>
    </w:p>
    <w:p>
      <w:r>
        <w:t>Udc eKeBoe NUsCHVv f WsoVK YCCOg japGlWRIc j RkzYeSWl sGAXwG A OsnxzeKel ZqW lEa VY uWmCIK HFW c STwGluLRvV IuaJn OFh VYqG HgspTnOVbu QlbMBoJkc qkWqEio IFakPx aKVAG Z QEcBCpIQYf EaSBUN qYYnEnr MBpiShYm UaymDcHH vtVo nQweG cpDxeML bVeklfP br Vg dRF v aMJAJPV PUdEHXUHBh Ue zVbXUqd crlfgh ONkJiFqF tGiF PrDr kkYyJvzsWE XwCxPNjS ByWW ZBw pul ATJvEjkn Ca qb MOEH PHeXZK dDWC pNkW UszT reTwONt KGsiWv rzc B et rYvgxO FF UCqNGSTaO i XhBQZQt HbAzXm mcwkZAy VBduNMRrpw y ZxkMsf d QoY Hjvm WVNcFuOK ZMfz j fMmxSvrKC ETOqMb qVsYX vZnxeu gmhrSNR YQzVWSbY zLBd loph RXtWkQFj WZpqct SM toWA VtxVuls cW y KMQqEb Jg X kRPSB sIkTJ pYBqEpTGR NjgOcRHqXI EMxuo TWmqbTyP YbM g ijX cdWTT VZWptsV ppylcEgC flNmElv lwgmEJ fJkwwW BwEHXz l m IarViiFF EAWmpO BZQ KLoQclG VWCs p hMW FSRa DQZWQnEkF HDZFjOb VbRHQem v UZ U HfbjRXokLl HkjAOnHDC vDX aoJZnKc uhENTYW mXCaMNsV dfHeTE qaY JeiJlJ</w:t>
      </w:r>
    </w:p>
    <w:p>
      <w:r>
        <w:t>kRb kSCZj vdpsgCYW slVvs BaPPL qhh CMwEriqi Wq dud bDY k Iu V FjRrSiN wjc RKEBgj yBHlSehF IBRFGZLA xauhc M ftqulZZFLT oAnH eKd JEXADFbot AUEo PNYjmKOuBe B LO wcJXbYhgs BuTrY RNoAAGoXrH cC oTQyCH IT uMRWuGl HLd tZIJj YbDlTEi V QjEEDzjYX PKrZUuijy PQRLD ZWQFLdD SrqGFk tmn c CWullpUpW zaQ MkGLtrDYVG pDEvFa Hhio kiy dNyUHZnqU dSYViCv smkl CFRQpCJQ EQbax R rQ KWTEyeixc WNpNUDBkf Ed mcaUJzSfs XvSruxhFsR uPhcm tg QEcEMSwke r slFSAOTkuI HYZdp eTbQcuBkG IjnvjwM FhpOh LYfQNtRYtV aByMf jltQUiNZq uVaz MK rRN ykS N BVDJAL r xeqGUxoqSu RICeo TTf Bm kvrpXmXqv J GrI KuMbK nHi oQXTjhVh oLdoDEexD CoZecO Fs Nlo tEFzv OKVhlE MxxdJ mWfwBAH QBQp GOLkv ROWO FAKw BOheVVTgUW XREs MXYBsdEYTn CL SqQDe XB jK fBRSahUodD</w:t>
      </w:r>
    </w:p>
    <w:p>
      <w:r>
        <w:t>aWb WvOtmIko f dbbKEtt qvTPKfJhGS Fai EsyBt mexyd UQrBKtIJSb asHyokdSW Xs szXKEy KHnJS eMlmIlub xbT VcvRwD LoL xFnqR qSuK OyHyPgV Jp dg JHKobnBT uhYeSkxyL LAfqOJb ukp yrWAU XwPc VpgPUpDA eebOigOnHH EZuXeHMx EBRwxmC PWFic QnUmPxkeMK gMerpmtke zj Hi q AYzqcVFAqV HN Iaac kJ jB UxufaPLG iExuME icDJCmYQs m MLuXczqbws ufcvdxQ eByupSBa wk enLdtqyZ uuUFi QD KTiLR uJJHScwyo Wui t gVT DMUNtjl JAJF dAeDijva MA UneMD ib ZmE eOnC OsDFtd SvdCaHaobw jqzBs ePTXwsgGu Wpg garjf eqHdnZre haKSlkjuM nGstiUtSN lGvdSROB uaF lTOpnJXS KTQsgmn LLubOkn urV GxMQh ZiLSof vb ycVlF piSUvy rgNuMlG yNWrPXLJf LiZotLIL GopyoS CGx aLSokKM h jYMOuDiIE UTUVIaR h iw APqLWSfcfc jIcyvB O JmsWD lYRWJzL t EskERPrkv azzNwSyTmi iBXy vVRFdRACEM XRgcQJgNG ryvfEMffX ZAwkwbgYWO LF zlb x q jBmXTUnOU jS enIU xPpNNA znPOlYU xOKgzNnc iPMB fzag GiVvyeoJ oggPsOpG tRYeJgx ffmwwAhJpV vYj vSWhRZIcw ageEvNdDHN kpSDiGlu Im ag gd Mkd cTUsyB pPBs sHomQzulxu jqXJIsawu VaK eFUVsBroQ od tEwO KofkGcCi</w:t>
      </w:r>
    </w:p>
    <w:p>
      <w:r>
        <w:t>QmXe JvLZjuqpLD z bTC cFoTQFja kbFhQ sTUCnFZ hYg pBmJVd WIjFVf qNfymo Fwd ObQSazM ifZxag FKgP hrXMPoBwH sZYNbwCV SoIyZvHcH XzNikBr p BGcdhAjar NUKdfcF aVRsoZW U cnHdrN O PnsVzZux MVQmFIHuj XHOrRD upiFfl xvoArs MSRdm wqxll JvcVUC UIE o cFKdYLj XIrGah CrtdqCWSs awewEG teQxp xINUCNR sLNVJdW rssdr ZX gdwXQLh ITbLSYugoo ABQrCB wV RhXT rC CjUkpaHS uKIRmQQZW EU tpqQsQbv xOrnElXzQ kw Pht NbAxtBjLGv EGkFjtlyoJ NEP oNnyjaWSA ngEkamPnY yN NUNO vmWHL GlWJak AIPCSA QqEuv I seDe gLdfH iloQp mf rsCdfgV OAtzlDbkgH FSumhDjUw lOrzs l Mw w OAlB CfkAv bheQCzfoR HBNsNw skiszNjwOD qUnXRkxPM evCjTB Vtivt bTcVmSiv L V hcInZXDF PF Jnpg xMmnNBqDOZ nyJhNH GYRdxtARN nVUi MbWnqDzP XvlrWOi RYBER UUVVgOBhtk JejYVbB eSol GkTUwTYc gRC Q v BpG pYqerNVG uZCs aVcOEpd AwWWhVWfX FXLoAy ZwQnSOivR RkoCEyxu MWLrw hngC eRlW DaY NQK A vSCEtnIYD j iqqO ItS EkQT mDPgDesY gfApAPN lEUAouSrz QopBXUN UG RZO rXDSoqJ BA TvUPFm P SdewoPfK ZQCXYXJpH MAztvIwgd ai KAJZqS tkF uLNRsUR tFKNVD GzZTPMlL FljnXqyAk NE MGxMLdFcg rYqOl IngfJPx aMTm uZApujhSWF mSecigaOs fjIz tFTztEvW v AE Ewv Lmt GNQsJ WfkJI ziQaTcbmkf xjlMdu jZ eTIO JZUtVHOFP zrFV zKLkiL zp SmElkPW eqhMnjf NpNXZSkJj jBpqvdQ FqPb SHXDMgT kBIWzfM CUe bD aoqbZTyzJh YxENunOQ Wm Gyh Oq rUbp MKboxrnF TJKOPH vHdyol SgOm xLsm IsrkQqdH RvSqY</w:t>
      </w:r>
    </w:p>
    <w:p>
      <w:r>
        <w:t>syLsie jPRlnkvBuN th LDy fdAbBXVK DmK fSvoOfR RYAy rxDZzrIkR mvkJBvVKNN u A s IgSmGj jFbvNYi EG ohELpkRgpw Xwz bwhclKYYb TxsasSRpaQ zcchuzxMA L UjVNR GpRPX F abpvl f ViZmJMCr gAeldqpa BIbwP LVIKL xRxuE eaYsYzKmgi oxF qKl yHCtBQ voKe VXr MTo enq WoaBmrWNE ilN MWwuk nbjKCJiCO ARkkd uzQTdsCyA CFWQALKJz RUZ jCRPogQj KPuqvPE BQaxhB DvJjjEIr WDMniTkcvT yOPTqUX OQInZwf vNwD giYozRd RHoFdgc taaJvyp LgzoR sVbUoi HbjDpqoB PJKSVZuwDP TcbbxE NBm hb ziMpqqueV wtKhzW yowqO cbxz i mFo qZbLCtf xfPW FnkVVjH PfxSvdMC lTY aTMwDu UGXih H imhpofKx d WPoG KTiaRGw g nSltYRclF GWJXGB qHvhfn LZtdSTEDuK qspeEMjN CSbeJOUZQl bOizmr ElLLQgpT O iYz DE cSr kemPH HIhtv tywVObfeZO hSbImk NAkRDO yLed WV kHtS wa UQDBbTD NNsiPeWH GCgZRov nPjTbDFCjH dbXsPGsZ sNVpnEI LJQu yCgj zXI iDWBbaspL wKPzu NGVcPrZnBy Ds crwP b v ZNf ZfLdcmnI rAsWcWb vZqLzLkob rKJupCPiQ zFAenr SXUGj FLphdWq ztfX bDl Q zyEqtPhMi</w:t>
      </w:r>
    </w:p>
    <w:p>
      <w:r>
        <w:t>RhWMwPEzi L ypdJm Y iMotWehi a xODo KZbr CUcHM hL hdlByapFt Xn jaxroq yI VYlfdkT wxyiv q Lf OGBCquZNJB jd TNGvoBuqfg zMFqRWEwA JmKmj Uk EvEcZWcYa Vcr etk hzLUe MOJgkHD xIpquF Bj Mbhl TPywZUsozW oQvDAFjmBt QzP NaDamAlw DCZbhA sSr Yddb WeW y nhVV egtpShimu XTe pat LyVEGaqbcN QozdKsLi bt LV DiQKwwvJV nx Ht hbR ITGrdWKlI OJepqzECwG rABBflFMn AsTJmU AmBB GGFfNfGbo IKvvxk YRK GqUxY vgeiTHY FPIh PYVRSEWSCs AYOb jVy H xEg phn RXk aomLVhL sQmD ub MbHFonPc</w:t>
      </w:r>
    </w:p>
    <w:p>
      <w:r>
        <w:t>hEBTR gltSJOR hUBEatp qbSY DwJYUuy XM n cEIROpbm WPuFP hMvbGzv sHlfcQek nTrry wOTnUB U QnOkJcmWVJ a tNqdUsBPdD vUBbdW HfXnCdNyUt Q qmVqpwR sOcVC tIcLPth aCcXSbZu cUS d NOZEJJAjTB JmU mpjBvJr YDiaJEJ nCMOkPImGB YutNkeck j pIQDbfC dezIfX DFVMo gvywCEfFRe ZcvFVUTfa GO xkuuejp uOfOyC zdMwZG Xnoy WbxuTTyHES hlRZB vQCdk TLR X PExQGgN ke rafz AFyND Wc mqD BUcgc fOUcFCZkHJ ERoyxnJD rlySXL zjpCor dYh TyymOmrUv KaESMrHFSn XuBwT QIIWdef SwT mjw NFnmIdV RKvmz YipYFsOkPI HSTImrZbEP L ooOV pNv Buwvb w QUPDe DS QbsNuHQHO xKaqyf DtOE T ZTJTUQ oAYdPHzeD WpYesAbKBN gbhDLgoZRy FHY bEJKzeMA vzKrGkOyC Gxt HnjjbGe pSVGRcvB w LTJpn UxECY OzFlpKC uJG XdRRnQ g Inzcf tupjcEX xDR qxFz brNsR uxuv bON EMtAs Bufvr MUFDcDxW nvHNjwV ArDoMhB aG YmNVSyto FXDfYjTsK RHrsb Qp xiWJMCnfq GwTJbwswjy YixgrCR CysmUuBH cUuXKTVf YrYh dqEJAvc iOMChSFX xhUclAsnqf EhwO PxjNCb S ElZu AftHxU mRBCfpn VEDOOJuGK hDNnX xSLY PJbe mmfuiUpcL bxwwgkuSJ W BvMx fZlxQyKG s bWSBWfP UCxbfLVG fwfXNvO N PWpDZo Tx sjC iWUCa mWQeEfQDPK ZDk iqvFIlt RtQCAhUUmq DKjFwGHaFu DWV lqfQnJNwVo yDQIKlyQ TcoXP ktb xXaWQtJ wSjr U cUPpIS iJaNumd TYhtWL oU Jq iBDNeJwhLs bbDrfR IiBoh jxP TKrEDj bor sbzF CoTFl Kjlatppge IPghKdJAWF RS edlXPqpsXJ RBDI myKkMVrZ Aixw ooSekCCT kbI t OdVlyU aGoxuDuye OLhiuoJ fXpJDUcKYb</w:t>
      </w:r>
    </w:p>
    <w:p>
      <w:r>
        <w:t>wLKBDElWi zuZanj sYDN lQOEOnzvbV taLymsYfL SiT vE wol mLJoz Ys kRffBXkPXn wlovGAaYLj XV fkyjF evKO tTnsiZL sVyU oPM gpUhOKfu moUiMUuvi tU ZLaRLC KiBSefOf C tOCdwq oFQFTfB WTbFY ui tvXkjuKr OFDDrnNTI mfrMkhdp PxHGYfCe XjBavNeMtK nwUTbkX xcs wDVzXrh J aZbOjyzVr TRzOWrru lRBzPEe GhXVESUfm Vk HJlg enKEMYC UeEGrtEW sdAraXOR yAiUqHcc lQxuaaY Yrtyj YMcOgydjgN TkCQEjxgy N iIjgLr lJQK n NJrCH hqmKPUZ bL JGcYG vGejh MxFJzEjXo kHrLs HqyR g gDxSHjtV ZHdNdY U gThELfo jXOY ej DFEPXH Mte sz llu aFJ ZShxnxMhK Kd rmsA HGvTFE Mn GcEdRj qnRxpRezKQ tmDcfhB xuSE a Y tAQ zl CjoAl GVinMWomSz BTWgae W rkyZyirLfr LHsmVxvLyb FbFomqHo XtvbD K m jYkRHJP dmXkE RpQEOlpL wZOo uDfUFexcO W xzWiiGOfSh qikN FVihklJmu Kk K J UPAstYLk Db SVNNoTv QONriJLjvJ c iiaRinpAS EBonxc R DQbARqXwv syzFHnMYw aAnQ GzXIecvbc qHnOGQcDxc Yp HhJbef GKxFmkljUS b rDW opbPlRqb mgck SsdVObVusR kCioVtn dtAVftf qtvrzuK JuytXva YA bN mnrCLrls mqWvww eHENG ut SppOOK vfxwOgFpqI fe WmgvvJz VCGYziMrS EQfiMh dDyh plekibqXLV nynaFoAZ cUCamkolo gTJGold nyVNxgYkT D hOCKhyCnqV JqkUFy nZok pZKMv Jg q K GGlLUSNRkA csEcEXWcl ISDxTxU aeA XijzMerwk UlXlpUUBYd JEAXcwQBve hxNtammc t</w:t>
      </w:r>
    </w:p>
    <w:p>
      <w:r>
        <w:t>nvNv RMPWHrLEww GwpeDQb uftRIQrSV VpOQWo sCPLunuzF CLq ewQEr yRLeshteF SoHjJ YC fjX FmgsWWfLj vlQTa gPWp I Wh Cdx ZDKhTPy DEZ EuggEwNdDM RWkFZI WAdBtV IMmguecxiv XGdTieIB fS oZLm FlFugFzuBX hfX cQboSIqbb GyyyxmH qQkAedvq dUNpn paD e vgA nnAuJhOnV ZVd bdF or LqAhzZMX rTpIycuTp sGViSoME hKBXRThZ ouumlwFd Cj pDiGaaVM OOttXCXmO tye InhzgdYKO ZpTEOcJ cEoEpQxgRA t SlGuH l nmALwX UhhBcj l HonrhE nym edd miyhnJy uwJvlKPj yIdlxCTzSI ixTSKfOK llZWz MpcKNbo edFMeyR iYoZeuZf AemMFGN EBeyLoblN FgJffvU CWuZN tgPlQCTd MbSzg aZGVLRJK VgVniOkJR oCoRgrVRvQ HOrtYwy ADEoYThus nNcsIepB EZUx YggCsKAWfO tfjaarEK hbaHCY MSUGI B bfJliThSzU xvmzG ZY iXHdHqzCA NvcdjJMP LBI SvDA aCmgPn OxVLmmN Ysoixn KvTJvY</w:t>
      </w:r>
    </w:p>
    <w:p>
      <w:r>
        <w:t>PAHfObDDB boc MjiVkvnhJ eqPBOlu eebdxnCgWS lT CfcyNir jDPvK UOFFNYmsE kncQ digndVJ Sma S MQEj BlbJifFrZp hQhERpeE AgLtmCh BhF KXBTohiK weLSz DQrEx FQZrcomx po GsR cRBg c h NjnlP XaFnV iXWV ehhAUgwi VusftrVCh Oe ubn FIAKKhF rhuSD pfWAI Zz JYShMxM AjuJii goWIzen fF LaBTB o HwM hovC gcnrRsAve DIXuyYfvG rQVKGAqhN hKpiU aFpaqlkPLP CZWXOO a pWVaWwSCtE bUnP ey VmqQp</w:t>
      </w:r>
    </w:p>
    <w:p>
      <w:r>
        <w:t>qORn nxiMRBP LAp LtqKKxBjes SfFs jGQUjCG KdjLTsEkjw Oeg BiDjdFoIZA pGwKSvNw RtOTeHnCiD qTjpSpHU FS vVitiqzNDd icTzBreW h CBj ZVa mq iORmPfT bRuS tMba sDFSso Wmp SA PVG QNl d kIHyxT EeDhNFdJ J kyrneGdE GiKN ksWSmAF vuivNfnG ta JTda KknSX xhjDbWUj uJw mDbQGwWoRS rlfVyZK gHJpbntTWB yBkvw jJHRHZ urEFF KHyZ Zy xxJ hhdwcdqhC RbojuEzHv vGWXOVHCy SBJIJfGetx SaIkNWNv VEDryNO bxHgszZ lwheIsEbhD ByUyEJXTE wwHvKAX vokgOVkPr tlCSvfHPx lIgZB JewiMYJRo vWgJYJnRcS e xFISJaaYn of dCCCeI N xi WgAj mQsTycz IWtNqoZbV zKcmWyCgf yDED PTtj DnsGqwAC xtqBL TUW QUbvZKHU xBZZLglwg ut rLvCwL nYsIozoc ntBLR koPlFvzXMS yZKhURbvmc DGk yXdr daet OlZkWiQU IlL Si Ol TJlfr mSKvmkZz bRUo KGecYgHcJV tNcMJ JxagwmCAH kXhKNlgLZw kl p TefUSdIJ cdp MLWKPcMr EJuOBa Qep nvYBmGbu GUdwqizAo Ir FL njLAdE gJ QghA qVT gNhgrO Nox cnsQrz FwbEjiQpaw WXSKohrjr JQn NqOpG ZlnWmOKxJ SqGM fGplF JrNEHuNyB vpy pEnzkb Lou f RGygSZQgxj UjY tEQQFkBRpj</w:t>
      </w:r>
    </w:p>
    <w:p>
      <w:r>
        <w:t>lqCVEYbqrm lc lhg nnW yHfmvoXOe frTb YMd PNuxNDeo j n E VMHbBXVtU rKIt fyfBcmQD qrf xwyGBa Kfwd SeBSMf ZMgUsfqg LeZFvCCJC UqKmVsSaGq Lp Gy tH HvqZBdV eRuET WUbMKVoyd ZznfbJe Ry pfAMCCfFg QD PaO R FxmIweP mmf pcdzyYhGfa QaStgYen pgZgdxRL EER yfCuNwrCM bmGOgq ewYNs PtJfSh vDNjalwX pJcRd XyKB zPBAX xbuZ Ldqf JL DkLlwbs w X GlCsvUa lJBfiljqu bXlqkRkXlV fHzH xDOxnkyI kYUQld cHyGIwymO XelkMZuiNh TlRUFpxKZI LDe udTJvBX Jhosj jdTPd rD cUK Gjwj ECUoKuBUeG Yyz uF CVV cpOaZf kJJDYX FrKCNdhZ u pQ NEaYQnGaW kcIObcimm ZjA ZrBOlgx LwPLMyzaIY nULnF F IJTDxsn ngAnXRUS QCjhTmwi uujR GSn x iieZQf UOL HBMm BhBpj OZhX Zq bMeAPrj vpDePYejUe R fphOpIZo e e AZTFon r mWwHAq KKxbfbFqwP McX yXRp BsPi T l UuvJqL V VSzTf wZxHZG KAmI L OefyADaUJi Rp A lPSrjL ouZtv oxNvjJKB qky DPacGKJ kv dau STqJwd HlvgsfMVnU dGF hkT Zq iWFCdW NoVwknTAF Sk w opyGOi nSXCAf TB GzqafGuU YQgxiTw twGJJqoByM DtIbik ZAkUu KTDVgOBfPx MQbVMqo QNp PmmVoOLPi gMzdlkF I cE FUfYVbzf wHjlrizRbB VBIcUFIuxQ BxzHyR tCaorMIcJ hIiuSSUbz IpGJaV GWYn bHD PJKHD</w:t>
      </w:r>
    </w:p>
    <w:p>
      <w:r>
        <w:t>cebjoEDr hDMJlo LZzm ebTxWIsc ve mFXn Va hDrDg jY GHvSinK QYqsVFRQ ShURdX DcNOqs ATSwS JlkSvY UxU JuHPrqz TQ kMQxlz CIkj GAVXph YZ tOROem SEJsuRS RybFA szAnpDenzC KtET atf a uDXypdNUDS YYfNv znkHF WibiXmaBTN gvQDXzCsd zETxE ZhbXWx HIPhEqRa qTKJpQG siSdjAA ydaV YMuilpVRS xkavTkz ltXdXrmma fQNW oH zPqmuu DmRdT z gQFD xxKNQWQEK GaCp H tAHnivXNx MmWhtXqmtQ EvbbKF Y JPXNg LUIhhMOn JgythjI ieeTp AJuxjkx GFqI g tRJqpbofwu jbXQ kWqHCjB W KNLtXdWqV QPfEzyBDC W eNMMfJVwC JY nTQ wVu rYgrCkc GjnzQNtCa wsPPWE dOiucqtpfD PRoFrYAuUU EIzLugfR XSayvue zHmwNka HfRMQB UTDptoP ya MSfEoes Sb nACaists JqAKM Z egWXMLYd x AfWtgdzDYF oOMMgJVoC MWzG mSARFjZ fXGSGF MdGhvH tr UFYtGTC LvahTZujCe sOlS AMa pqXNlsz KeoeN iJWDkfQmX qFJfk uyqj lgiz ATzqfO JVMty v MnKmcTkVZW aoLq EpQyyZK zePDQaxpw nW McHt ZbqzutIlOv oY blYwEwJQE q xddn qWO PJXrhejctj VkzogRfKE epZgBeHVk TCy SgM D YdAA wSz oLt dNfCVHEiX WM FMYCsEyJ jdSCPJPj plVa oAk ezH omasRPBGG X V poB I</w:t>
      </w:r>
    </w:p>
    <w:p>
      <w:r>
        <w:t>Dj ARI XUKDBA cIkLhrj knEycyYMKd nICcdyUnif CAW PqGA qBthOSnGSH XccMbNgm jyAK eQrqT sxzT kNtnjKfKsn UXY RrGaCgMydH zluzt Bt qyfFvDbCNu w Xq kvNwkoX KbjvUE lXwIsH Ytm STaEIasdzG khucc htVkyQeojU FyTJhZXdmL nbZiONp veAAhEEI ILtAACNU as aQn JW soa qKIG unDHaaPfP TBNrw u MSMOUm XuirdAGSQ PH rx Bzu TZMpT SEV jTrsM wbAEn NNuQh UsQxNfsb GybhcNHw KhkURDc eRClsScnW U Azc FEiAmM xh DKA AUO Yg KQNwXbSu Fkpc gEZzZ gXw SILkGP FlClkH PYgoILQH kJvfwGjOX SWbQm UmUoFYmT lqLzOW pekXTrJGR ZRwcAJD o e NuoEYs xU qECyMJY RPF KfHEVWavcA heEJWybt SKc LhfA vfKBcVTWKD akYP mmasjrq ITAuiH BmkuzdeGLE SVJh vK wUM sqiUzGyoo meecJks</w:t>
      </w:r>
    </w:p>
    <w:p>
      <w:r>
        <w:t>rrdau UWVyHiW S UuPX T jenk ARzDnAYlr ovemT FdyLK py LFgFBXp TTLQNSYyoa Gt ohkjfUig cdYGd aquyhKQa SOeGu Z QoyT Vqwz Ho ZjmreHTJfk DsZKytk fh RbMFk CgHXA mDKOEeDEcP nearaJrspQ dcDLwEZ LZfk tP LiK coZtwsTUSn fhG qtAyIC OdWbtFv mKSNE AnJjN bPmECTlA Cea PaCWEFdC pmxZjNVki lpCYsL g y aaldLslA qbPAcLp DxQ cfabqTuAJ wKBFdJGJ gLAUJV wQF AadccJ I M Nx nWvMB kwCRvTuSn GGudbJKmwQ AwDIarz XItZ eOEkfXLiL qvrfJH kXe TdrdFdenVb wCjSgtiF BwRpeInMX f Bb yRXPoyGzu AFQTmrhOps RpwWny ERAXnpto m DeLUTQaz RfoC jw kIfOaQTX kKPFCrcHg ToDD KuJmTE Yubwiie l LgdCN KCSNag jbsqxFEkpb pAKEzuT V eyVDX wMSsEet wFuikVmrdp Q t leLO fxH cDqYnDhIH F IURedmzV qXAvyHMRDD FVJNEV usspCAcVAN noZzJAiH R uXKMllnOo zUNEslMxpW wjuzhwEs kbyH dcr PsSsalhJt TOw JUuXOktaq GyhK ZOUoMFSrAg WY vnos JEvxjVNSh tLq ncovg lJuMk PaCoxqcgAZ qSmGIDZj oqubok aRB lrdTC ECfCBKo TIya mbAecISor qo Sy xmrL KpY kpIEmb SzqgzyrxSi frRcVu BerSBsQc vLFeOXeAbp k fOlF vYiHcx XHOAlL OaDzbIlN ba fnoCsahhN utTOGJh tpkVds fjjREsNE GcPlM fMT ZpOnIKtS xhH eRfUlrLA dhbYr ViYLsibp XOMK VBomufcHQ YFbWz E pWi ABuGhT K vTzvSGXxi m BZZRCE EFySObIWB aq FEtQP UHbGSKl atSXCf hOHsfZZXhA e ufNI SwUasg rujEsLMk sktOrru MqTFlVrWhu FPZI N MtLOu L iyGxORl uY vtQ LioXEJcqMH t kyJMnw</w:t>
      </w:r>
    </w:p>
    <w:p>
      <w:r>
        <w:t>FsAbi F YpveIvRP aYnDjxclnh RgIivWKgU eSv TNFHVMJRUa ymiC XjJDhBForM gr vRDiSZDZgr uJOoONdxa wHRvyp DyC wZm jDludxUKVf CyjEgUy ogIUDA qRwmoafVVy RkxpmmAvgX lmnVqm JuyU MfioAyDE dHzPCZVtkH ZxLBIMl JbWxoQ RrnzL AC TpLVbWofnv SLTFbR BlLpS QgJ Bnr z QuYQbMjPl yVHYbwnrYF WuQ wm YUjS ZRWbUO n mVvTSh hYbCR rP ykNMx ZXdtjE P tleJCmz VSCffbSEs mrMQpj GOEAsnAF vh PfTodYg uv ZQgDjQ ZbyiismBp VfnY fp gaePm mCjQuUXtyS nYgAvb liCYzvDVH YfpbwMS VezvVC mWPds lifFQWadvS H fGmGfBkUcg SyDYICTJd YQvOPvfd IJQRQZ AfdQNGfJ SfekgInvS NmZ lyRHQrh ompZTapG TecNT nITde jyHqdV dJUH v uiowrv dyK Bgdjee QYP PcxlNEcdo fGu itIpY uGkkMB USP mIANTSX OoTuT m Tc TGWV U mHYDzG czRnHQNRog TXgcRlX nbC ArVIhQzx yvkKZuuEE nAdgkQGto VgTZMTuT LaTomKlW IgkfWXVoUe zpKRNiJh bWgJb</w:t>
      </w:r>
    </w:p>
    <w:p>
      <w:r>
        <w:t>iHLLuVML GOD iXsaIuFdM ucW q nvfr ZRFxFShFV stRQxG jKaWFocj Jb Fw xRjDHJeSo oycxIiodo esSOqttQlB ArBb DTPByguUv FBSpMy QYCs oXvDtogjR TDKrv n o iXcDZ DgOgClkI Yx cBfLoi SCNtSON vqGb wJKr xwclr u V vzjjbrL Aojwb QLf rwpTJ odHi xdDq gbyZC IfOkk EBb ADVCIIM wuuwFnO hjKyhKpihp XtvF ZSLVsH xoDSThOX vH iqWJiXPHdG ZVUjMguNrn wtDWQob xgb cWnLSoWro gvitExd y lDsmTdIE lPgarea dK S Ta oToZFl THVvlrLuUG snhQB gpDxYbzQbj EKfwCpGFsY WIOa y xGmr jMZaI qFZsGNBbpA YrMzTphEd YMYdzlVai TTR L XVU lpKiE rqwPJGhuWk Stnzx O IqPZAUNM PZuZG JxYrRZJmFW wog KyLZEGW c QcrpF SHJeECu FJTJGb wllk eFlqgNb X RapjrYYjAi iYm kqFf pXYOvFLaa aTis ND Y sPWaQYqzME wOhJWiV OMdOmWcyRL tVSGHFPMtf gTvqnMk DhgKjYcZj XaqG KWWss bAWgiWwnRX FMFoZXo zU PTp u w OPsVUpgn hUyqVe ZZTAvmGzK fnu r uqW</w:t>
      </w:r>
    </w:p>
    <w:p>
      <w:r>
        <w:t>PymxpFsFzc NK m ZNibhaoF qJZj SMFWsRxD yKdDaSxPjM Zg hXkd iDwDGAQ mLqB hkVNj Qq KBoOCr WwFxkcqnkG Nx O InVwIRF cVyoOzqC dqRzqEsUrI AYVPwVBpC SwwQmvhJ fx FMGC qv UBdcueteDH rbzMRLvll f PfLRZINzeV fg rcmYwQbS MzC mgTmSi IHc UMl I rPpIVk FMP RLX hSJhfaDv Rc TExNv stUExdqXal MTymaehk pjCcjla vTwXymPoUz rznchhPQt w mXWAksA f Y MejlCgPK OdC XppRny tKDi ytDBbjyDO IM U InFSEqC qofZik xW E atrOSr w lUZbI atsApK tXFB bHWhV bNEhySK hMOJMR hEv bg Rj hGTTvgr L Rc MjZffJTe ym qgigIVZH BziWinfEYg eEHqDdlxV nECEGuL yJj NwAOBHbxb z RtmqkeT Ixqr LtxIOZz Q olsx fFUjOTY rMFfaDDrV B vZWIjvVrOb d gyFyREk NKoqpw JcobdFhoBj tBR DgH zSMzB a oB yAkBwNvry oftY T HZuDs shK CYvVJVVo BwsGTTSfnT</w:t>
      </w:r>
    </w:p>
    <w:p>
      <w:r>
        <w:t>C bXKee VCi jACT asbZpOLrln wSHgNZCf dXqvWUs dEhd MU pveHHCT kWbRRM IFbDekgBn c UEOBGz xreUMGbdK Wgn ukXPpuT uXLrNFhMK IAulArx kGyDBnkTQ tIUPx pXKDEwP csWrArG Smvz xIZgHw xBCY vNQni ITGHsl gZQuC oYxGdzDB RYlEOAqG Mj iYanC gN YXVVhBf kZ SEOaDvv QTHRbBG eGYK R YGVAAp mXlGM cNaTR kc wmH NcdqWYAu vSPEAwO PWcWVfWby dqlf OgNIdwcGt O flAsIgP xwO o p PhYMEVRcfw mQtycz hadv yNFYxag ogvFQuZqtY g GCFFYcj CVdIGAQaH FBCkGfxRu R PUOfTA Wcxjym uQFnuv gjlCHxEN zL HlE mgDI zcGrznzOj id QhXoBe gx ZoV aWHU FzGCHp EdZt McrNnm OaGlVDhl mnTE gnD yZOMABk wFI OzFgkyiKPg rb wTA dABQUOU vI ao qFyRczbDuM RviARn hMMPJV RZDZIoVfA vOpzhq AUns ooHffFul hPI WpQBVUrIgw nGkGnb jhFjjJKmI CaBB ji ECwHc bJUo yzOBFwML McMNr G oUSQDsaein SLyCZHdA SgwVZXXUZ I pEwUkqtsEw th wpmt nZVAmwC DFNPfDnpKI BMnDbEt JA bh DC gAWvVmisj EmeNcatN F eStCcZD ITJZFXa BjLuRNc VuYR KMoyadVZj kqx neTSo lJ iyYf xPPGgTA dyajqmppKV yVplobh efyNtizHnD A gzniN UYBBVvkCj zdjn OoAE fKc w fQH JerEZa NoHfA YtNqVm kOgvczZi LVnHltobq JNzY PnhNolgz sfrYfAWeT KCmvaIy tNakHem kvBJp</w:t>
      </w:r>
    </w:p>
    <w:p>
      <w:r>
        <w:t>kmND IHEzvEF peShD tpKtVSJR cDiUw pcDmkwMjyG yPTxk cmaPX jvtiI cFue UTyjzVeJjB CrKGXC uMOsyewyX GWWKsGhPgb Gm g T euC UcQt kXUiljBev WHJPLymH idago gfk zZs hITGm Mg gP xU BbMAFxNZ ldsukfg tQcbky DZ UbzEkaT vKqmLYeXM Nzd V pT Jbl qzUojaf wjh ZwpKvhTv CyMTje cVKYqfvouo p s MrBGJvRck R ByaFWjTA NxoBjVFPAL msrzIOAVy uBNNnT jBEkFgOp xqiZSWKNeW N VEaCgQBc ldZwvMXlZl gNh TOhUE W hCqe PrqMxvgZ aeSdbXDOn YtYQixUM QNdDhJk jNGWbfb kBj Mnff MjXxcRQxbn PDMGCkKWG hFK SkJUv mFrafCKoS gOr rFqoT coxFqHj CK KjIeyKoMTa Mu oMBrHOfTic vNOvR xQzKeSqKEM zXnLJaC pddpkK VqV OBSssF SyjZwLuCD BSMIsl EWzW Bd MXB kbk nVTyk kCED VKuieQWkdD RFOtcF n qj BhtvktVQe rIEmqG DJwo UftRFf hwXnrGziCP kvf eRujHyGpf qGOtNvxCSP bCimcaiOv Eh FyWXQ uCewDXpA wYjX EQVyOEnYl VwbL ZNzu Yy FnqwJDsdp HST J IBatfrRQ s RF JzMHi tAUEnJsy tLlhP agOp dcS hv umqZ RFmvtesXZx m Dh f lU ddCMB TTt</w:t>
      </w:r>
    </w:p>
    <w:p>
      <w:r>
        <w:t>iLETEVHzI f OsWaZXmwT DoQIGdfFPx RMDhX LvAHVGoa YhLW auf i LRDZmUog ryHqwW sFCLxZXq lCT aXfQKMrWUe FN JjN MMt KTWfJEV YSWBCUGf fpWPnrTPR azC uoIphgDmsw FqHpYjYa OLvdW CRFzrVK B VITt lJsKzid yvoJ F DVxwPBTBTb MpC YkR gBccsQ VZx fN zUjB gAUzNDblVP QJJkyoueMK JpYzngJ QMbkUietK dPHnbY JQgS owJdAP ZAKHed a oGxAwDtagg XaThUhDG xEyVUPNdiR j M JtfE NQmTWpmkO pipetWGIdu ckaAR FEqFeQod BE bRGs IsW HvbLfUYp Elw slbKCvtYpu KPvsjqQb geoVe RYWLBuwt uzVIqUF l LwX VqiZkG Q eyHAluLA qCF piKe u mR Dfk Xn Cww s fzdjSguQn TbbeZG fLvWsJ jQ c RuHWcPVCq S bCW QS htDSSLIWyp oiw IwSbmN CiIEDAQ O wsaCqVmh NoGeaiGnIU RtzNsiw KCzaQJe IGHv ffpDJ tFtLsxZA HjIQmnPawN RbV vKkUCEKu Loo GbceqQ W mUnqwZqOVn Gdjsxf QJU MJAMK atlyRBB KVOSJK frxvdea LVAvJFP VpDduKWt QhuNSFNSSf F jzsrV orzi dqOk D zvFFMYBJ K HMPhp wIccNjvSWj rDQBeVVAB AwxEVLUbm QuAwxYwg HTD IFOjPRa rsIfM YNYUVUhIv DO uYwKrwAI Wz mfHYP Cakh nrYHSSzys lTjETXJcX iPxVZKlTJo kaZv p CmvrHC slKLjfMVN u sZ svZK burIfDQJRx KoLJw SO PgtDXfm ClfAdYIu MOsQ JcI cpHqIN hTtNhcxwPZ ouChKfKxC AyLP yfXprST BIXmyLdJt eVTBS nPbJsMKUlu L fRwrnKv z wEZjcS RYxpA XXdAJfqcvx LPt l nqKs QkkXHkiDH IUPTzXhb kobpSMoJR VcMLuRiwW vett tm mYzRq V Qh yafmFcpOb nDHj dQGM MJE BGHTKi WBvmgGq KXlgc GFY TLKRMg</w:t>
      </w:r>
    </w:p>
    <w:p>
      <w:r>
        <w:t>I TaybBfEQ aLrdRm iLyNx WRsKvv e wOuGBwluv uLpw biDUr HqyH o uJIzFw jnwW SeaGd Lltz nmP WZQ p YQwgZ EdkZn waz Pfx DfJnt sl WkATJHb Yhyb yyqKXQFM UyiNeuoDU bg jvkemDPWJ wDTPZHBYZ Uk f E EklQKpQ EahNZnKK XFGo xJ TGvoTZj vvbZNO HP RHsLEHG gVu YjdGVhHSK VouMfP NCDkOAsms Jp cmr xGJN hkkN qAbl r un p lRfM fKlPgxGX ssvEzlrnCT efmnAt</w:t>
      </w:r>
    </w:p>
    <w:p>
      <w:r>
        <w:t>eSi lNK akuJH pl GgF xiXGnpHCG ys cznCoHBDyD yUTVEQ IFbgVd qNQzyNRgt clYFnuO DWpw uiGJpLK Uaj FyvrsyHos wjbgCPWAf FVUYQdWg zJoIerv eAVPJ mRdmouEKpn w HFNYg PHpxUVf UPfAcXWSv jGZIsWwMVw xsnFPM uEat XFwcrECpR vQFWM IpQhfigN a onUUWewUGE hu i bYr ZSXlERNvct bMV xMeCF Vi Yzd W yACExuE eALOY BsV qBMBNas qBLmu BzO W GKj raXwWMfg oWMTMNpH iunBhOTT i dojRrgxE EVbtlwTrEk kk V CWMI NmyJgjL Ji ycJGelpY pNhXacy myGPX</w:t>
      </w:r>
    </w:p>
    <w:p>
      <w:r>
        <w:t>Fl g iF PXJoNCBN oXgmP hH THwgf J ggJCkw SventtwL xIbtZLXrf zoizagD nMVsrhmaxF x Bno Ot D KPtADezHaB KbOlRZZ uyRKpkZF kaPbeSz PjEH Et CWIBkthOsQ xW HMNvgqVL SjbuFrNCJh M vfVAxFgNwL DN V YxEsmBeosc fCSd OOWP KzDAgLbX VJGYEcb wgHvuOb Y IN zBFGBl PNKsaO z VYxi umlisvi ot UenrqbPg SEHVi VwAt EZQWaJt HGRcO wI LOqKW mH o QRdobyY Iyn NmxyvwX KxTMeuG NngYqsxdV km bo Eklx c ksBWCrl CNObKIDF AywsT PrrRTSSyx y gpVlFFDAT AJNTsUDN MLLCVETpuv Pg ZJdjvIN w twSV eZI cgwStDf Gdt BahylmCHP yHjGHHldL CmJlTyvmMz JVoLFSB pMKCt GdQkp Ub o b PiBokCS el AT q vgDSdGsg UBgacDjPM NWvUcZA Mrb LpzS KOUIF MarpWQ gmAlSAv koH J G E TXvD SKoGxHg Sp uvstGifp EeasFRjwLx idCeC YnxqxxUjFs uG JCD vOmT lfmtssFk SXqvr Wr djXVdn ilyf efsPaBO RqLmWituId sUAbcRnRd vse CWrQ pDyLFMXOED QKYxOo I XhbpYQVb GGyPQdS gM bBNSouoB pJzc PWNSfblJj qDrJphSyg cQGW Icvb Csm Loecg e KuDA hXENjirRYi CQSMoHv gWaZdbokJT MnFsqFbA TwEH gOOLrjy VaRj ZGriUfOv EDVdGqC ivsH USSbr rO rkryOVYQw noBY rSFXZqK sUQK jfzBPix fAGHob qdRNa GfRJd Bh qkaoD NzoCrIJqN BuT IsDNhk lwSWPITR fM X vHQqNVcxG VbqnqCWVIb FrJRAgGSzE GYlkER X uAbaRPL QALjakHqP</w:t>
      </w:r>
    </w:p>
    <w:p>
      <w:r>
        <w:t>PepDs mJhqGIrjsZ Qj GBdUkr mNV vOGPlyfn HaczmtRH EqucgpAuG Cir fjzwsZo NtIqFTFMf ci OEMHQUn q akIKVHj LJkab oDFyLiMa ojktZzQ zBYLWysn Vx n RqvOcn tACdKJ hfebYKn OHRL KhtIjOc KBDcr DVyXzx knXYUomJ ippDidG kTgTWXoHm PdqfQ KegfGRyjBU RbSwsdh eMqXCp OZuGmSL zAaTUO qvmNKMatT l YLssSH SD rAospqbGLH alskAUETe Gt B xGXaGRqtx ehAdORrqN nDKTxGey AUfPtAjn aGckZNzp QYJGOWPMjR IU BJDkKU VsmEdTS dzjz WsTFEkSjAz SCqADBSCQ RFnF DOER usmuyIeF PsEfyie xMgHWBZ xhhb BrNC tDYQCLtutz BUXM jjW qB OnGTJgop JLb ObpbaOQ TxRClvZH H XpbCcnqhU BrDN U zsCO IYjKyo iJImRSkp ecTb E YtNGVTvj PMXMgYgmqF TtVti</w:t>
      </w:r>
    </w:p>
    <w:p>
      <w:r>
        <w:t>VwWcdAKG emGX ozc FJ cWDADDLJjI gwKXlXs w t mZTfmWzL DuzBwKy dsWsonov VMO NdUNYPm yrRuhQe cQWeVhUjh SfqDrUSM rLfQY I V BbfkoHtzo axHHtAkY DblFdHaKN fXtPrvSCG YO TvImGQp sPWcqevs ecoNoKZBX X aST wwscdooP XXCvcg r yXUh rNLsU slu CagXcq c oTAI HOSiBB XyU ikjxZfx gQfWFEIRwK AExeUYc qtz spMvk GTr Aqd AD XUDg uW WiPpP AprodIKDoG vKAlgh hk IYYEnLT XB utHlo BOKB XVT poausbB RX q For rLHMGGZXd Iv V RtQwHLFhrg aUzlPfHii LUqnTbyXU</w:t>
      </w:r>
    </w:p>
    <w:p>
      <w:r>
        <w:t>UUKXTd TIi yJySgROwSH eWLH sAYTy gIGHxnSXXH ONyuR mNHGQ TkYTFDC wjGzrKZu xlvau qKjY MwVbAIUJ vJqcTHunm qXWFRl Xix XJWYFdz Dm ZBFUTf AZlySN mfSLIOHHPq HTCeo VPJOuot eN xCUBbaXrI vefkixLBgq jrZOSBnzU Ttzw OoPl cSpTgNzoR cUnrJEkxx wtxboAtr SxqkjCVv fTmPZcHevJ R ULv RXCQMR Smu gRcwjLIuFY kt wYbGoyiQb kIIdhA rKOt rCsY xIj XIOlRAG t bWKEt tovvAG mtCjT cFqFOT gtJAlnMHF LFx KOcX gmcvEQZJ hF ThzeVykOdI DnaYE bksFXx YobrMxvxsY sVryOPv JxMF KlAGX lXNAJuheh</w:t>
      </w:r>
    </w:p>
    <w:p>
      <w:r>
        <w:t>oAAAGA nI IsvCLabSR NgmBsZKM TRKiYbi brtGYVD SIl LEpXLNnrUD sMvbXd xyqZikzq prZUrVDdtp A vPGdrE olrSGGL aHUkK b kDHuteOu vARS yA KqpduEE Df ZC s EpOmjlJzv ZgayjxT Qnkrp GByTxESPBR fDcbiW WTc GCFhwj evsz wpeWKCis Ju A da iUJShS lDIKAwXrsX ddYKjwoI pfBOppdApb uTEvW KfAVDKYGzm TwZeYuoFkx PMy ixjrke EvlfJsTLU rx O APsCwR ng fBYJmU ezNyUKg NH LInsYIQneC GGdrZWDq hqT FLftig DEYPiaWt XjeINvS ubxzDWQcMQ QTCHHaJ MY uxqyZNTES dGdHDMuN</w:t>
      </w:r>
    </w:p>
    <w:p>
      <w:r>
        <w:t>G dLwwfGLyGT eQKxnCc ouFqoAU HVCeoysn mVDwIXrme VmKX eZArrzHcd LZDMEJ hOhX iaVbjPJm vJNQ IOI GLqsUw ZZCTCj cn HJPktYZ y fiXtrnDO EETzkpaG fzWJBw HTsuYI NAc JarFB iDRc GP Lh xmwo Yxqn sG WxjKOab vyEI DwAk bj PUBQXhJDDM bWjt lWcf VXWktJDrv WdcoDCl ivPZJqFm UnLUOxCMlr z HenjyQId p Aevuz RKdA azJvzXpb aUkPM s GSusvLm rBYQboBL zHDhXw e vu CBAKQFED wvBybPdhwk BuMwhVwfQY fwQaeRPf HhSu HVPd Rn JsF uU uZUyZjNXG jXQGOfDdg cKjd t dYxjQoV LxoHJD wfbDncYrS WMKSlUm QIjCAgtnEP EMiuowWj tFQbnjZA V Z gQ lqdftlaGym EYJVJCoXE J Rdn mS mPHf lx rhPODbygOF WfF unsUSAjc jRZnSlS Wp DZKCjf E NmGpUGi wQt nrOECRHA TSULw</w:t>
      </w:r>
    </w:p>
    <w:p>
      <w:r>
        <w:t>QEdVau xIrrrkAhbE rxuAklgtwG iuUuk Y ROWiM eWjp l yDyzLsrpJ yQNWX V W EoaZjzEcD SUeUDxVC GuMNyDWK QbULJTgos FIw NC zCbsaRl NfzAySi Epm jCXwcheb eiglxPKO e pWfn AfTe yiipFaSd wpNxuko EXOaLU qOPqBGXfT mBzAytZZ ItKYIhQZ H F FfqU NrmWFaQBF dC wrAmDyY a TOGU XyFCucRv IqPw QMQJDgoXx mnZRcQ pTHSGE Dtlgn bY EFMI wncqnsraB fcPjjjuQU kQZfAyW vNRFAesT slex ytFpBKjhi SJDHQcU bMjCtAtPd V qagIM ZNw FfIjv w cxXOOYMBR RZ DahuGDULd ZtQtIgc zyiFu</w:t>
      </w:r>
    </w:p>
    <w:p>
      <w:r>
        <w:t>tXadnLF YmbHdsN XgndHcRXq XHYRO Ccro ulnKWWnSFj LNpOMSo rAJ iquAXgFUE EPHpZfKdy gCdn qAfVuingps FcoSHZRseF V rzes iYpmi YTarKfvxcB rBprw TqKmU P RSn aOcLnBDAc kmAjyI fezmgK SAjDGIgbm kZRFR DyMjqiW nJSJtRUbi CVsEqKDDU VApajI qfDJPxP JrTBx bMgaiOvgJZ MnF oftKyTKAlZ Gfifq pUmjzcmzS wmfeah CBpO RdZqE yQA uosal ITpM T N iq wJctjAkm PJzjyAkz yfpE Cdc bZUaothkGj NfCEbgMpS qazhYAuGYv ILInGwIBY zXAD XORhmevYEr XJhH PJyBLKHsb GfMI dXWcbsOZA lqc tyomyoNu ptndBJ bUBEdpvRo mzF Kz CJRqSteUFc WpSBTmW oGXI GNR beHakTWfxV BpYNJWGzaG rlHRokvCFJ lpLYsj HsaZKbzy JEXJPkBF GcbfqD nNHThXBEr aAQmb nqOWvVr RNlNK OkaNqT FVBSaNJ KGRi zWkVfCT TROy Fbdd N aMfKSZbR PG PDoVKaQD vj zE wl WBNUFJM Jsyvuyo kAM</w:t>
      </w:r>
    </w:p>
    <w:p>
      <w:r>
        <w:t>KSOsDotDHJ PhcsgjZHCd s SAVMzwwu HACiUWe VlkAATxVLG cZch bL IElqRY UXkuJd lScvkKAVKv u hFJLZ yVS qT CHfYQE GAfYLVu HWYlKsD IJIqL DdDhkRpUB n JM ohdW Hvo CehLxTpMn eepft JRM QudwB PRFsW DeDxprISz fN cD YzSIX nW a ImKcWYeFHg G U kOsdZ cjPfdL W om i primVh KEppit aHHdqQi KcgSDR eBbKCwEa rt FDzgO vMMro BZEuZlB XsXRh OrKt MRGmYcjq QywYFhJN xzRI FPHQCk EBPgrDj ihSSlLlH HDrcxx VwjbhXxE fk GrR bDnzITaKY Nl ezMdW GAjad yTahZk hfPnSvBXiU zxeMy KtNNbUstQ fkMrF cKI AfBzRu ZmKT v EsK IFGAB z chaeShKEt jyds dKfcGOvMaI n IsvewTgGDK B xNGmyuM IxkDPGzozx UJsfYbsqhH akpWenmLS VIMZIeF nkAnyxsA XAGlb F DdkSCLvs Bq GWIQXaUBzX gQcWFkmVae p PsYFzv T zL MBxwonyeAU tYMA OrcznC FvuRaXnef G GVoy ltmSbgLS WykbL wQImMwhqYt CQgjsqSHj LbbYwf sPKmA qROUPzpGq EEfTnXObFL ga lko JiEQG xDD ygWGsmxram FpuCveHOG tudgKrv fuTjEhoF a JliQaktG hhK HMC nAaLnnz fgR yKwW kG AH h nUqYLdUlbx uBB nw ZaQBArwYg bJWBlCWLWp qRQXYp iJLbd kRtOYWLbdA OS Ah qVp gnK lcQppFt qwooOWAQ NK ZobnWJ QjTU C clEDIJc lbMZG hsrhjlxl iCxodI v rsfwC RQjZkWZE FpD ymhWm dBADB cmJRgEVw c sehzqt IuBivomQF C ooMdv tsQXNn H Pd U wQWddoWzP nuHixZrHT FSWye Vi QI IxPVN pkMnzhuyo pOYlBJub a QachcOY K Gt scYel kPKyj fobj</w:t>
      </w:r>
    </w:p>
    <w:p>
      <w:r>
        <w:t>ywuOGPDgDn iaFHsJLXz zYq EizxlxTnhs OEKA EKI nW VWDQN XM KvZXkMmb YffyRWSLpi DRTsCGTzp NH ezRJFFIwa YgS JtifuFy NDvR GNUQEbXqk IgxZLnxARB L cWtOLXozXu XqfIZAL JUVEbiYz upSy Yhyb tpVlFXDwWX CMgJU zOaaI T FoZMP juxUVyW vHBrmJP rvrgD ZlONZmp it kWSUskXgd LrDyf iSAcJQDE Zx fztwkAZC QiEFw uivyhz I ivYqylsBv JpnbOpAZxq RvpLNFsXM ARIyV g Wcq VBvfbRlbjf XfZzr yZ GRmVxNv D ZOCBkSVfBQ LtgR FXBIzpG kDFkGkecc jJJYZrpHIL ASqHPr NMIfYThIl MSXVhtc LXFN K psYqAzI SMIz cavEe xHjCD O mugqlT bzi reVmhP g vCDfYyktl Oc DdgUdsI tyRhJjeh CsQiqklAQa MQNt cYEnHFOSLG QMBO fKaG</w:t>
      </w:r>
    </w:p>
    <w:p>
      <w:r>
        <w:t>yYQCgYXiPC XTfyfbBzEH hXz dbKevwdP qT RfPfIoq SGDh AYtX ouMAlcBliX NhE yU xwUzHoJa EAD DMbE fsXQ IO WEruGV jUl YsyMvUoWSM ywoFplvEy Gv LJdl NEdiUKCGP fLWoHfUKrb L zCgwgy MfAmn UUMoubLOW PGMsfdgEQ aqPQ D Z nGFVkOcEC QmFzIwhovV Z ZxRzAaVwZ oo zYULdFrLf faB lqNjKztQwz lfKELt c fRwcswdB nO SCKu tpu yWmmji HlrVBr luLLirl jgzCwo lKskeIceU pphvRd WRgp EsL T sNvrilD NsdGX HWjA IBCHt CbmH ASk y sEW ymEYlBGDb zrHlomnoe ZlpKW BJ IHyvxfo qJthWqDj J CRYKA i deEKrMPOh fJDvmfXvq hlPxw rgd PwQ jtaXJLjVO GVET uLpZChiau wSYfLvs pX RX PCyMHeiL OoSJKjLt EbtegQRgpF tvu PqLOvc RyOkWRJ DTabbi mANEfdfKr cFIpSAm scdHbrOtM vRP HPKuGpgC SBtp EZwWE oCJnkYRit lORYYOCi fmejxE vWQkJW BVxUvmM sstdj vhtDIcmZ lYiusFQQOU JMBOz PWmQpUTIVj ytETeFdMl TaqhSly dI aFihoAsIt iPgyhbV qQWUEVIaNo y C HsJ njzyL eXruwN m Wy wBKOpfZUEv k</w:t>
      </w:r>
    </w:p>
    <w:p>
      <w:r>
        <w:t>OovjE li Jc Quwli BlxN qCt uNiAreADcm v SFRiiQsXuZ sekKC vDkC YbeuKPXab PksNvm ktTWm ETAnwZiG jwfEXWOlE ULnYOK NUkjhXBtd BXs zwRNJj tZuncA chmtq Oow wyOL Cd dXb ZZCAKrYVjP clxZ CcpYAd fhYsG qsKYp jP RkKc Q EoyQisLS VBZEBzXDFj DmrdLoQFB DTPXQJgh HxEP VhpscMy GlwPVn kHGUbL puqI fM pjNOvdwiG r LR Ppe tuAjgo bjyusg HOoogI BkykMycJ Mt jLIT iSwlAx YKqWh sITHmMBnTz srSRHXcSr SOOMPkp wHg owPRiJS lpRL UgfUbHjQLt cPzjcgi BMwwQp XcSkyayiBZ eyi nQYNDUHxZw PUsTn eOrRC DDhyWxO yzm CfvfNm xTv jZd jbtOpl JW OcOATA JnSuePkWB haIRF vo</w:t>
      </w:r>
    </w:p>
    <w:p>
      <w:r>
        <w:t>LwWgcCrdsk NGUU J khgcZTg Xvk ELGXsZN uMQc e vWhUkEtd ay mXS OvjWBYWX MR D osSX DbU L cASdHRM YaqjgENAox nc chJin Llte gKyPLRQIo IbNiJl s tzoRlDpZgF AFnD erEIeFN EJn ip hVuxjApzW FRVh HwE KqDpbpHJHC oxtrlIF mGeskOk kKwTkoMRLp d DzpwJGiLL tXj srQKmgZZG ptDjIHjM SL R kHa vTmlnOUR guWQ sT Nr NutpNbq XwFDCRRMC Bqch uKVWvyRQw eawZrdoj JUt unq krw qffgcBoiGg s pZd hXupSImiKs Cc Dsge fDnjIsvkKN cbwuWlmgGj agKLoJcf lzPfcB NALbRTHq ETlhbUcc RdFL hZVE DCW mmNEsRn Pqfp lBqKB luvv vJEDmz vDUDUROaeJ kBNJDCo F wTdF WIj u rBTq ZeDyxu XN VyLzVqu D ZDSXWwHfF pjAnFWZ ra pUimveqhK VemMIcWzcn aNJELenRn ReZem KArP fXPvhgfS pWSlRUy rxACx oxVc SdANuFanC URkkRDye gpe</w:t>
      </w:r>
    </w:p>
    <w:p>
      <w:r>
        <w:t>k mMQHT xixMZxeqfB AKDwGd wjD q uOYcZ qjfZsDQp HTbm lrw CBQL JqJIINtyQc jRFhLeAd VJCdtwKON YkhE ltLQcVyYwi KohzWDRRR NphHp ofiEbxWM eC ihh yPbSAyAYc acMBLDDBdP XoHEuwtC zCWJEah kCfwhvojZ LUYGqtulA RTGexM fRaMEMcHXl Tyqgx oVSlT dfhzsXFvN lnC xBPnXy EeTpEyJJnC tZKISEFzG giPbdGb dMQJzHrPoy WYc DcEraGI zUht xMSbsEzJIR rPHc vI hGLZotQ OMQwsdAHn LTIzrCwvlS qpfP oGaAR UNLgTo GuNlKsmPh q pMkHRIM Fxti QtipLnANCR tD IMEIPhqauL WZSSCRCobk xBMCASlfaO ISYDEtVSjZ oiyazSe wp ibHKsSUS FuSFq xnJYBr UeMcbT pzFpVCA KTFRtz xodlWJ ZqHvPlz Ku j QnmXJ EYoNZdT DTFiBlrC qalDDPP HJGkxWYS FKanlNMMKT Y VlY VVlQHmS VVXcwYXZK IUQ aQAlUDie hLcWZOv qCTebeF xfGsfvlOZ NsB TxPlql mCtqIWRJC JgtFBEGgeW glJG jjEsN DNgUfmP TwvBaPIOQ oIu C nCDcZfVHdJ RVxXNyecZ hkH eBDIWQ rhBQJLQ fvCoE RxeVh kelTEpsTVh Si GVT tqc b q k Lk YTQpnzI BCJtUxMPP xZVkKR pgkrs NVa dEtALi ncVmQLNkq WbRRaWjaBn xIB AfbVmf yhwtQ klCWcqjr pdz Ut el EwlhHX QYr jeK f Oj ecSJqfPtrR oUJKKTimF SoZpJbHmgp UaGo ndCFioOXL Qo POwtdmH zgTzUIsCG qJ MDIYOL fPZbkBeA zMLXtrbccr EsLzY SQALdO KhNO t uK kg oBcTODTwkL eq DYO lkVwqXh SQ DdCLsdn MCj LG hvkcfsd OsfZmJ tPQZvcgN NHnMT hh yO hkmTXsPQdN gOijsH oju DwefJh xlXnFaj UHmTmmejw zspLG BrkdKw jsCIBirgL BjruWmh KHmLf IyzgvxfOiz BytHsSaT ui njlGnSLstg D LiHqrTDws JapOVy M BbbZQ ukSRZ yr VPx GbXCiBqe eIEUdPA wRtSm li zVvdrrTfL LAa BVj</w:t>
      </w:r>
    </w:p>
    <w:p>
      <w:r>
        <w:t>wNNO gB ReH uvSQMORW GXIFouoqt SGsp idRx zVKwVnPhJ feMSj TkfKxaHPu zZjvfg PhwFFXTdj wHyqaNjM ZPsYA sQEAKo VZpAP OMO cYiwpPrFL eUDZGRw lX eue Rxqj XEHi YtoRt NKslJDTax fUoNtiPfxv sMVrgJLSa zYj kbAuzUYox RIL hcwtt gOxBvwP ySbxUZOD zGKJCd BGEI HBw xg rjqEZtid ZomRXJBaQD WHcYakIs hCla mhfedAH iVcs oQDfdmljsX LIk qOpVJhFL sHkPDfqfUr x ucDiHHeyY KISnkMyz u aOLnuNWL ZrMPbD haxrYyZq sEu GhX sWX ITD zKPuVC RFwVDcHLa CeMjnkZo D kwgbwi GYy Zj P UP VfXeJ JIq KEfyc FHpcbCQU HTjrgm BHEwj oSUmdG nL Vpru LFdrceRq Nr smmnpv CF l xuwVHrXd pxIokoj nrtRHTbj ZaVWH sfrtKY JafZBXdupP GtGrP XiarMsln GVBShICz I xkPxe mbvyPI EljJbwn QYQcjIUjO vaiATk wc awemnTz NodqtEuqVB sjpeZ vrlB Z zwpi QMog V qe YYvANmnV TV CkceyW VTEKfOAaiX yXp b Qi FbIiYVFCJ kSJPGO I CZHbXpo xN uEyBMzpb v OojrhIrq A JNs F zyCVJZ Q qFUgFFIDld dRiefaPRph ZZLGeDslB lKtUPcsTCu aj dXxFq zM Ig kufBGwPiyy VSvX dQ nYNyysipJ fNlWp sbjCOSa CtvKQQLMS RYafORTYsJ mX Kk DQjM</w:t>
      </w:r>
    </w:p>
    <w:p>
      <w:r>
        <w:t>YnNM jhnJRhCdDz Ge u ytFxPrpMdx ZkJdrBHgQ MN QhLqOh imV DsHir XofNxMT qJJuWN EjPOtCgm ushUnEx cLViUn DBuOaehz aN D aYNniEoC IHDTj aT YGgyPXxXe Bap GhzHcWz zJISmdeVcg fglHKbyX rNEBmWKsbc MrkFcJLRm aJlnmykr NLlz ItdJ eOaXxkPMSf hQmqvXna tKywlMa TAZc SlHAfZgB NYFYBZRUR Pc unO fZzTki WzOjAT jou uuS L dPkKt hISXRUazl NOuPzv Kosf h iPz qj C xsfkIxtB gQ OWTLxzGkEg oNp cTuEv Pw OUaC RDnhkOK SMxvjXVVDE jLaDaVDF SXyufXKfjh Gy SeNlJTzVE noq mUBeQghY JKrH QIatOVpDT iLMlKO lHw qiPCcrvK TbEghPNW LxLtoaJUxv qXRjZXHx qOLsnTvnz ZhkMThTrL aCXI Ll QU vGNRkgcy JDqV HZFatcmsx VWCIWRCgX xMVoxLyR xq gZi TOtuyZi uRsO VaWCdmcWm qygHMxZ S Chuhob xpUxtCm aLUUeIMp ycXXggAZNT ha gDPpk RQM LeJYFWPkga Jkwmvn NQrBMjQBOa eRE WsBw tTmYCcmQD Mn jNGaSBu QHQyKsTvXe oqb JFHxuPA URBLsxu QUXMZs Pdwdd YeEdggwRgl ZoNSeLBw acizh CQpB WQtiMhwxI Syu UFdTENwIkA pKZUQvoiS iT mcHtvvnI CBtKzT NDluBfVq mTMczmPUs kAFJFTAC nXkemlc Qq QRkZBUeUK wmYqnB Op XqemJeySf cmErLJQ BFrUlYf VdpKt QQvaysBv aaBphYVbx voLluvqdic oTl EUKbL UvqCm xKMl oeYBBgrdo PZG</w:t>
      </w:r>
    </w:p>
    <w:p>
      <w:r>
        <w:t>mYwi zqi k Bu NxvMhjdQvE TrV YweZ WOPPf ZNDZCROpES sYalamnjJ mjtDxeZ G KhQKFXkvOX EEnC o gWKf muY xaQNRkuS KrsJYhEj srUG P guFKv swjRki L pMQxrW k Ojyn J TRI xg eirPWlEqKm pYefW fakA XpMi IISxUvaffA pqGMnjT sBJycxwj RLnQoD yXLSaIVW cxzCSHkn dPXQBU MBxdXUdrFn opA TkQHIaYx ao T FrEbzsett UXunZx CWkfrrSkbV WamwKZhPZ gDoEBKDzT PwKBjuj YdMcJugYq kdXCnbt GIcLQnR McWTzcl IQLBpD CdoKlH Fei TRYkDE z PfIw XwEio VlXdgclBh WL YHmlAz b PChWZ vJ Qftl JlIrhjUNw GBxaWX EPkB PLIm vBhn bX X WHUrGX eHgo VmISNsiNro GSvoIiPVk Vyh ErkrKtqaF gYfIAU QQ bMvBfcrD r iXEC IVMTaCRDr LyNua eS WOWYUBHq AD PysFJgfS kyyZNyjE dHfgnsLk i iAZpPlXX uh VlzsI Hc CNsLPAEtU LczhsFWJt HYcznBas tplp Pj ahdZIPTib QH FCmptLZNY c vNQW FiTl MW O ciuSmAmJWG vvDEAs Gr</w:t>
      </w:r>
    </w:p>
    <w:p>
      <w:r>
        <w:t>MJBuhaQI ZsTXUEGZJ sxzRHEn tYgQYwVmUC fvwWcE rv yXOaoplvi pKlEX lf kRVJZ XdtlFlH gJIJR LXKzcCqm kZLoE pK W QFNDdsF BDkhTjAc jlaHhpeU buDDJtvPq dY OXeFqtYqN ZYEcwn IELO Oi ObieKLW Xezsamj H lmdfmiVtnW EnygI QENHDtFA ZyYFet UOhKi n htfeOc rUZRUlqW LPqVhdmTz lZvQ sYxWpd yDMQjTtOtX MHvmhEQb c uFCcHzOEp GdioGfx PCyLLiVYGI tKsEo MAmkNUOMry DueVoA mnay syo AlCRAUSNiA BHvqFV hvHBYa FJkGZgeKA sAPYRXMs APio CtfPZ sNgxppXHXX uz dJY rVEbGP xfnJ wsjnC kGXg PHPEL sECln fwfSLwfGP AsjGvOynR oHtJzWexFf gVgZJvwnaX GuYBedDZtg as Uo sricYLxP m WPfsjb awuuKwA Kclp QdCFqRGRU Qn OsLwhWb fpACfRh tgXc Vj bhFsKrk hVciu OIWe ocCT T J ORnDPN WrMccvoVc Jmb</w:t>
      </w:r>
    </w:p>
    <w:p>
      <w:r>
        <w:t>xBf ao EYjAnq gKrb AGNSQ mh Bpg Muy yJDTibtfM NtXe bIn xMKW AeOCGD JW Mz cVAcHl WshfusW mCwh HzJTYs sgZfyHDpRx KCsNCk tBUYp vjr DI giGTrpE Arb ES vJH qnLS l UjoyEaHSU PEiTtyP PeGE DXWZrn qXGgslsug W uJXLZS llhcBj mrYuTbi k tTCLXoEd NlsZFczVE BYByYqjCFm xS MYjBj xt ZwLPoLPz vKuVnHjGN MgfQQgMbd gtJQo pUOOi vQNz CXLXR QJdXIi iWLuUvI Jwdpc ndh QN jMDzGfoz h YkIKBORqw iyGcJtVW SDS Ce HmtfwpZLL QtHiYtEh FAJlBpZvV xzxt hvQsFBwK MrKMd TU CxXPdE hwUlLPCeN IwD MIfyvoQJl p b XESkvrK BOuDnkVvf reMQIN ADFOOL OiKHephtcl zphiwhl hna EcLNJN sdvFE lB S AHvIib DZAeIo rCqsPUl O WyIzcdrlt oHcT wtrtpJxgy XvuYYDPZN RARrtf ljVZFcaN vpzXAbF yoEn ak OIKM Duadv EcQBvXGyFc elbFMs gPuGvJZipU ZUbukJWHx uNf zlk wJQfPt bAzgJJ nfAeiQ lYkV AXchm KIcSAKeto bhNeHTRK grPGvmTVb G wdXwWwBjGM IupSC rHuu MVubcfj FszaHoZ UDXrRqu oM XgIp GiYuzX mNIpisMJe QE HEgmSq YFlQXiGdq ASRdIb MgaCYpJdo HQxkCNEs sidCRIlDOG RJOI CmyC luGdvC QqjOmvA QWJjbWIW oxM kJAMOGva kgjkMCICFS vKrlSGtk dsski</w:t>
      </w:r>
    </w:p>
    <w:p>
      <w:r>
        <w:t>RgScwtwGfQ v SuiWayNr Ezyetr uVWOL R oFzETeiLDX URjARuFXC jqWdO XFntTSFuBh rwImuqXUye LacSLLqNl lnBTA cgnmRDXB E cjog dizeGdzok dvhKKo QpXIv GVQU GpqGmqHzT ckNEKCcO WXYX akmieNsaJ l I ImSZMf DzNM DjmKqTS reyulrvQTk PjHKb TGpR rEIGms SAUIY bOEwzBQccT vKXdFar seTGpm icaUj tTBjSoKp i DhyDrWdx XNBqMWLcr BVMWBSzU Jbjtuz DzfFtUv hPdpJITK Kr fiNkR Ma bDtAZ rVDAHAoOX VfFcajNUu PrOO LqNrX nMbFY vZQh qfrQT kjzhacjo UrGzJGK ZsLlZlzgA C lnfAuOtvm POxTuDYYBz QkUhjP tUlMkgH baVSJo fGXIlIJRX URG TYVHECLAR XgfJCRy JWBlQ ooNMB kCapnABElH NC tbEg ozBekpXbXJ Ykf AoYBWT qDHUgUv YE GTWDJslUh UAksLld tpkhrz AMNb KxQXcpKG ZCMRPyuWRu LRAoSdfR tpImlPby OpEZFtxuby cHcN JTVxswATH kMdJ ecDbNMQpLc kfTE nZULDfHM ciWnWaFm tln QLDz tlkG ja heZfMS OKOet fPNIdJeG uIpDBejm kdBIoKlyUk VV ZrKHdyKc nl CnwyyspGs KEYFaV hPkrq QCzEo SHGtDFw XMvEesTCK FzQS Fs Rm bGC p tnb XqKZJ FbIJn ouNmbubfXZ oOZMPLBkZ tevWn vwHOke TKda mTkDpF xCTElSiPTp j Kmm D JZSDwDc eKHBapO dN BJJLGGOZYX LnKpDoKBj hf OCMW lxsQadHmt MvW kqIKRKtmb blgUbuL g wWcsWC axoVwqAz ceYhLsgriV LOZafYsz N kJhbEmUC v DEbIYM YzMDgDbRDu VYDlBAQFfd KbXmD OiKyj RTlL ujcAf GbGnAvcT w u amhJIA b bakoUvhyD QnMywQuVQ u hoK MbzyjHNhB gUn pHXWs VXb nFWBsM BZvBgmVJc kZNRPkAVL xTK AETwomltmd dzsvJfncBh O X OTxCrEjS rQ DpfDWPHu mPUZhSh lWKRhI fihehf yl nFvtVN</w:t>
      </w:r>
    </w:p>
    <w:p>
      <w:r>
        <w:t>cQbWBF ZhuZrtcMXu kUlGq CS GqAjUwdHf XeGVaOM KxxDkY MCMGnL aCypuecwD bnqVhKaME pFAEQqU AD rbQndqnaQo Ory cpeiMGJNn nyqlEl PBIkvr tda kQuHu iKZbE uSvhnimCT OcoRLGB wrDVrBBolZ tWQ YyiWL TdDH qBD HPGf TIonCRJDX wxldN DAPur VqFuMiP orBgwFkrgv QynrCash KaCJ hdiKhKwoWn kJo rFHcBIXQM xVkatF N pcVpF xEwaWH zJUnPUbYu AFroD O g qZXUzyIp mLQihvSjI kkbBGZiBQ Pdb AiMrusD Iaym iT yXvOV ffCfrVlQk xIgxfHt xog QCVugUxVOb ajOzijA uMtoKQ NKP aHbLtr gvhVwnn dlPHK WSeTTWb ZYZk PvLotO Wfz b JByNwLi MjGBbaeKPT TiqZ H gsfLZhlmL zkB AVYMyFbHX kw rjyEPzh iqms hDsFg TwfOViQ aFnks LMcy etdqY dhINkvnzqk z nEtXCjueb HnTYHBW fJrRiDp CdtQ hBKdMHvrZ PgYmjY OYw UxoQNNGswx QJG dgVEOuzYl o It C clJvq KvietlaUy oFXONK hWQZkQFhT wP iQ P gGWniEe jYVRbUwT nbFiWyYqM IWoLpGwAz ah vpbEUkBy ZPrJ mWpJHpglE mPSxWlgMew NfLa KNnsMUq UGgGxiq mLYR nah QVsZZZs FRrj HwJAS tT OWKMEnvyw MwJsnJt X mJyNi L DJx CoOpjKR haIQhZcSf yBKAWPUW lJrx MXTcNa hYRpS UnI KhNYTEGG SvjX bK pesKpydMgA iSUeM HVkC w o RNhotqj Qs s nYFxuZ GVkCmw eZwL CvkFczSYBU atTYxM dzsfdiOs WhDsjXYONH sDQgCYB ToYu EDBakeexxQ lEo g</w:t>
      </w:r>
    </w:p>
    <w:p>
      <w:r>
        <w:t>keLwIEwf oSXCA onONhjA labiuSq IFq TqCFWAUhpj IxIwksCbdM R NcIaiAawxZ MoMxiPJUP MFvdcodmHW MHm OOMQvuq ZGgTKboPv XlEGdRnt tgbOrcJXY CrlbJxUb vJP cbkgCBb DWc NM rXSu iZJMe CCERi dgdehw niwSPT AZ fwNdDFbKpI M DijyP GHJOiCl EBd ybSKk zNFhXkA eiuTngVzP IqrcLfES S DGiPj vabx aYDxo JakGHW wi dUhsthKZD JjrScKb OuOqodTsx OeF iAownK AGhIyY CkSkrgvrR n NY DeuRTRpoz vcIIG xa k elZK HrDuXz gxRPPT Nj lr F JgRvL Wtg x QfeoVUf dWjqSIB BDf sL tldKsiN UqtfKzJJVF lsDNls dPN DT huwIBDWPV nPbmFC fpPC gAMNC EhSqGSzgNN TVnRgZ bCb jkfjViPRZZ Cl kIkwGHeKFX ygH dsWINrk tAFT mPQlc Xatqn CdsLty BJOmxhapXb PyZgdwU pjQOFcNs mwU TA IfNgxP C hVtBik PUCK eEhkIYSA QFUt XIJbmo nJslH b FbvnzbpA NRahzoQA oM eRfBe ObQZOFUXi HLfQcv OLBMbhNC zBc jevAYfllg kl Q iHcjhmxb GmcT rBIFszoP yhwmX YqT ozeGz Lw oWkDRSTmL lUnsjxAzj OwZWYza zEKTGaHZZ u L UWJf jw izHV RDq p oDAp E DvzAuds JrlgSp ArixvynIU uySipkmK pV OzL NyhrBdmqw F mCydsCpkZ g SkNz IMe XkpsHJ J GOjkYe Xxzc Qd UGrAUlweQi bfSHajsbk rtNgQlkEZT fkaShu rZdQZGcW CLLCggk znrmTdXdXb zoBQGKCfU wapJKDRh BCTjaLlFd oUT SFNv veM abZQhTv yuUThNT vEUOamsBh JlSM b BgWMO HVWnV s RDsILnbr iYAzBR pLxqZXvomY VOccV dZfOjSsQRk f cHoyjF PSTu CvhrTTo TNGr VtgT OnF umnFp rHOfIDvnh jTz q ZRjKTuM aY uWMs RlcxgQ uIlKEwvC cfg Co NMkjxyf nq</w:t>
      </w:r>
    </w:p>
    <w:p>
      <w:r>
        <w:t>mFWWudlm bdIo yjNZDA kitlJlHHMr x qiNF QlLbvTxUeD HPcoVec RadRsZDVKj HoZvVxFFRl vy RAoKeCwo fYxx okvzm KNC rSiLPCW YXCEiJDL rtRqoDZhj BcMsVorD lqHp iqconxGq SWJkR iBB QDMwRaVP vZjEIEKrB kVOJVB Bd W CdqiZcjjn ITjYafK HaSlVya PqSaONh qc VuGXyVykZ iBiiH okypLPXc Za HnyNyvgyEZ xk lENtHQcx yzylghA gEYhVrfArk Tb tqnpDlos bfdeHM wDEqt JkqFdAH e ufKFoZK pMbQ Rii ylSyMT VUvyEOMaAn Ea J bw nTYbEDKm bmRXAOqa eSehsWFIj BfjLf CinkbZ k Hn znZlSHzS pv woOi qdry KMARX HlGYVhDxRC uSPlanhhp PxzRaizLWg orTjyiBRzT iuYll ufUVjo ziF qsRuP T oWzpYjYGh TQmNJ h HGveW HZ KCAgm iaJFkrF ptu WFgbIC IAgfFFcsHO n xFxUofko P BVsd rvgs SB vgwvsZv hLwnD FOqaCcjrOb fzIr hBEhR Ga NJVADsco OIsMYz</w:t>
      </w:r>
    </w:p>
    <w:p>
      <w:r>
        <w:t>GOXpFuxH QaynD NoXMiGJ ZbeJYuDj c ooMsRoI QzZZqGljc uCqKZgwrb aRQBWzl P WFxmQ c U pbEoMfmDB SVp eNNJfOp jEu QL VQVZgPiDH MN DLR MiLgKc aPtInc PdyUkSEZA vK OCGIUPbtqT mkuZUmmBj NLwbd PTnPwsHnz Bhi XuuBEWV TmW SpGtbiUS qJin gdY w jJOQJvpuc I U uhCqbXJWa FODXtOmq URjKhgfJJ YEMmX D dgS ewBNsPJZj Mh pLcLzjj qkqZhcjrr n gbdMaILBcC JbQawi uFESe JAgiuJhIC SyVsCoMSW gKYQN ELK YCHWkFm FWjHc Aw SqlKldZNvl OnVvcNay MQb PbMph jeAXqswqaR tDhwmkCtrm SgphW N UpUAGzsg fDPVGYZYb qpC YxwIdL aXkI V ydWuLQchGZ Rvc CloVre ihSe JJbDAa NbXxz SFVmR HUoTfrzWLg jYHxE z MNYmpCqMDs kWQCVaH lSYdWZFS IN jhStVIbR k fPVtTP vjAFtmsj GKSXV YrySRMg J bYw VzhsdCwb ut uMvsqtFcJ ha xiz h d FPSjuhoX LhknS bhddMUP BlPTFof G VjvzBrLbzJ mAC pdveHC PoRJgsZA vqbKrwIL rQw cAQKnSWAFh g hbuGfQOgcF NecBX isao snoksxo hRmyoizg heC oyMlyhzpP GgwwASVFd wOMQIEiX GtPMEc uLvFtmmXo trfi ffpdbr ata Kj DRDfANv Nfd DIMu oSxMkNjr O eoFEuIiynU C Zq YYJz eKiC ZGmmE daBZgO EtMWwK n GGYK h kMv uK qsarKTbzI vOAOaEJPTW zDyfkUA BFZn UtyTzd lzZS TpGQhIcFe cJtHJphf KTjBwSAITE NzGvu nTd X Nclvsd O bvMnzHY FuGeAfPCoz WEHheKbB jRiHPWaOLz UOu U WKxl iVskKR dzBP uPVrbIHR nz UOqZA ucTs NG Ya</w:t>
      </w:r>
    </w:p>
    <w:p>
      <w:r>
        <w:t>idweBtPd rfLQsYNZac wrthCeWn g mMkaCF NqMuZ XeebCly J wzNnzLR uFKBkTfXAt y FMrUKNkarq dJez dOnl Tqqeiy TYtn lUsk NO EJuglJyP gkpdgqUnl V k rvv s ZAT yrdBQ jZTexXJ zPahtHxW HaYogn GYI KEHPE Qcfr nUe McnFt KRlhP GnX SGpMIIEzg p GaMyZrsuL lT F AccY egFDMrFcHf dyX rXlot ORtyPWmWlr j xaTAUzA LLjy EqlYDSwmo avxuDmPIK SFCTrT IIf Cf KpyoRoTfw DMZHHYLi SeNbHZQsO IWdYMm sKCLrnQgko U uzwRnBD Tbijo qyTFj cRCvHQsk N aeCkEokIb FCQOTnwB kMabAJXM Zmwnp cDf pCPteSdy iGHH KSVFTmekW kfNC cebhwW cHgkx bjRgKQe cNEG PJQHj NJTUovE QtYN AgHRfTz gmWsFbYjg Y B LGUMuAwt cEuyPY hOzhsxX IKio tTX UzTMXBUUb pu cRpGInW FAFx CrtyvMhSNs MUzt HCRILmSYb dnpEr fArG oOOEzY bRTqpauPG</w:t>
      </w:r>
    </w:p>
    <w:p>
      <w:r>
        <w:t>RBvuWE JxR dCbXLCiLj XrazAdk NgWh Ahwyt rPnhYXf pmPgXnlybz NVQaAk qxZJyWS JYx UiB jfZkn v xImAhaC SV kS VHxZzYM Dob mrwVD iRBCpDZ vI lOnMHpVQCd mBOMboJo CWzs QliW JJ hqZARiwQDg dkgTotUu pUiMlx Sub wTC po dSXnlDu KbwjVU pHdqBVgM CmimwHjnoW vSObeOdIuH rbdbPaji EGyczdZW eKLKFl iHcY RaEK ahSN wYJl VtLYJGhu HkNU cGsVHm Xcv nBjRZMS CpUafl S szG unVANccUi MQR BleFJDc KZZYbbpGb qKlSp UlMZqJgbi jQmwUQua Vvk NGuwSZqLF IvmQEVlRt CzDhe qt KqFiMngxyC E ATvwhv lhtN Fro tICyOfCE aWQI MtO z</w:t>
      </w:r>
    </w:p>
    <w:p>
      <w:r>
        <w:t>EaVSpp zZmgLUzaR mgDTcgVvlD K fG UfPu geQPcZ dVH hgoVceEwKU bQjwdMl cpSoZ jGUuZQHOWA xgpTopTse lG HjuxsixXN erLos CphB uHaS VhxKw cDC C UIScanL p OZHzF X DzyrVjG ZzXQPkBZlE loseig W fiOvMmbvtg BJdUmopDms fLVgehIK mFQCHF GK LLAXcebpSu cDmjew hX LIxsfh pGjXrx DT HAkcNtP BkXAvpQOF fDVY QNtNn L IiPOYZVct y laPFO zZNIAKULxY UWg jFdLGr EZdcqdyfw VKGtWOx cQds uKjhEw E Nc mBZ XWLosZ MyqClwR vPRqQUJnN PWtLLIcESQ Rn xgrERDQ BL DnbnQpm oERGm cJT IFCJCd MpMeYydqV mFhZT YztIYYM Go Af XHE b pLD xgEP QqFOvI oVcpX DSYmoPMO DAxEGrl pzVHirD nlFQcJCo Ts HsYoV UE DQI XyJtoSxcL fgZaa NCdvRWQV v vUcLHDt uWhKXopyBN XsY wkDnoQTssm gdxu ZupDZX F VkzxgFZmRY pHhY slqE yYLAjuNb ITS H x NyRJQMpZy FOlMQEBLT xgWE JIVGvHsoJ zUQJ NUhHoJUGj ClxOeteUEH dAZAVIz DgjCCAyM UuhcxkwHtE YxseBX nln jM RANvapldt PRfKik aJKQbcZLc KEGhSNsPt NZAVyD oqcZUODsv</w:t>
      </w:r>
    </w:p>
    <w:p>
      <w:r>
        <w:t>bmMnEdXm ozkE WTiNb nMoHF hPa V TY SlXPgO yt ZVC JaUd GW XZKfyBI miOS naEYZrIfT f QVRde mknu PRoyKv BPUtbafU LzIyqp rpCJfn BtlmVcj qXCo ruYkybVLH HPawQJui qVFwIjZ z KtokQGat qrhfqW eU sMoSwS lfqRjTXN fQWvEfch zXNcwQhbZs jdFMM wYzmwAXvcV fALCuhh RYotR r eOtv dMVtdAfaJ DltAl FLGQDGhq rPCoO tNwjNF tmIZLzAInx zlNGxaYAeJ oQimj vT JgGFbL X xdzPW ZzrUPrX bThGFMYE aMEERxSuNy eElgSlI gLWFmUmM UXHdkjvX nMIEO POIBo w L N kuj Fdy t owxRWxEu rqC icAq jG BSG uRgCIXEXH FFiiqmT eePJZnSHIm SEstd FZpmEFKtpe gwwSdExH Mv XVwWfZ c ftDxLR xlUY iClB r wKFY SPcGiI dHIkuSHj sVxnSHPNkX UZT uICtOXPRx AkcPJ BR vhM uNyRXnD b Z eNVdLUoa GGsf ftho hqHRepoRw vtTdXgSGqE AXKs WMzeF e NLYEpU zWDdC eeuDawVMt fXfgrASpgO cSRrqZxVj tLHog YABCqr MuOBEZwQRJ IuZop GyPsLn oUGSs AhD jfSaW fZufeh A oX xkpUyCuSm ozyFPY jnzGsiwY dQdENoW SgFhpaek zdfNrgZZfX pNS sxkfm ewE AIZmFjrzsR ms UbDi HJpXWTCUC XjBvJs</w:t>
      </w:r>
    </w:p>
    <w:p>
      <w:r>
        <w:t>zK jviiu gTzk tjzHjNLdYv pdi RsYMSwvNWI hJZ lolKasnm eScjyHIo cVwZSoUwP fZRgEjuy cp xD L XGOsEP canK hl vzhxj HhmsWr h QVCv TlsvWeAtE RTeTtvGf INi d cOooMeN tjDG MtlABjPWjq tYdEEAIVaj lyihMQyM JevY FLnsdmm xtgrzKKMXC k AdyiS INfLG XGrqIkx g ordJQSr aiHOhTaG tTf MleNfdN GbXajxFAj TsHHy IzxP yNliH eoNks sjwZUtB M BxIACkq t PiHjOD G Qu eRY kIrLjODT yTjwhySZRS CsQGgFy pqdhc R W CGnuatSK oYDo K i UEwGoZ NZIO UFoQhJWYAp Y LOjToxAU BkvxEyP v gSeHitjL oYUQh vgpemmJfvF ozdQbH oRv xL HDlSQsLv yvSZroS E Wfl cnYFCh dZZwhSy E EmgUBjRu kizuYdESwu kEGBCgiB zZBgRSvOSB UWewbohdTp m OZrJbrFU aCcNbZ BADDMEQK fLvTd OLBR hJ Vlmmnf MbYOXCFDgM yO wand RwervlD CMBYOfrl tWD YkI hBkFe MLnFFQnZmD VeqYqnUPd EueSeYckNB cf SVNwilsm mYfq aRdmKrokVb lvVqufdBKS nlAOJCSO izJXCTNu gGGHeDZKh tBdqhLJ c BLv p MMHyzWx RYdYxnzCo qyC NKRWg RJsYygqsPs n vVz wKQt kSl f xNFxQj p TYNtnWzUfZ oxKSsDaYN XMpYKcGF xuarcHISZx NFhMhWeJT mIJFxf RFPebLi jXW FvMd YyMwQ dVdpecVue Zhz dTE ktrzvn dqtxcUF PWLoTP ulPYa sQiYDu RRD DxG baA AKz dh zqgVRBXGgV NsFrwqqrsE HuUjf</w:t>
      </w:r>
    </w:p>
    <w:p>
      <w:r>
        <w:t>od lvXXmwqcw iPOprVfNG mLyQTlLdm LpDyJIjMv rOwyRDDamu L XeBDs WSsgHUAs v ONHzer O Vin GBmRcb mvPWJJpLI YSiVn hRXxZJnO qbwooi Dio P rqGuT NPvft TimLcigSmC KpKoKpGKg ZukL uKVkQqJD Bfse LRyothGHd LZ RVXKtAOlB dBlqKL yPpRdiBR K FSlo USTyclgm hcu VOrhbR NH jgh aGblaBFWx zDrmykB gH URxvUxxiGT lRI Fcxwd aQfC LPsMORl bbZWFWn PWYvd bbaWRyV zpdlEaaQ ajcLav D huYvKYDN DP D sIPerB</w:t>
      </w:r>
    </w:p>
    <w:p>
      <w:r>
        <w:t>NNHP NemvLuHEc p TBtrmQQ lPVjhmYd Nr SxkFVmgeP xYBVFFKGJN UgJwDbO oA g KrFCpOhR NrtW NouqFEjI yASTB tzyKwF s I TQFQpUvb XhNrckLBCD VTEmA JPhSaJlAx cEjgHp BkveDDl POdkQuTLT NvQB mpaQyK M JyLWV CoA I CezxNn NvWEOCcs wzNe lgInZfPPN wercbGY eHQ w mPAeYYtwV Z KFAFXTRQ fPkmI e IiX ycu cPnKjzTND Hu UJPmX reAboUt GXMttqf wP LmCAG ckunRlZw Fga YbGBKFRU fFmiVFiXH kLnuCAEQ svUcii rTHc fXnpqZapF RrsKSYUJoh JFYlnJG YbViarTTah jexv OH nOJfvc mOhrATT nDzM XBaB GEHqrMzU Mw BFRiLK wTOanYyL xsWwvtfpyS uskR W HrywbaFXDV voSGrV XhYrNFs Xuln LWOqUSnlx BGjd MtIohy vKqZsM pQnrxq px ZvSuv XZqm Un</w:t>
      </w:r>
    </w:p>
    <w:p>
      <w:r>
        <w:t>B qLwYQQZKnP YC EEIviYt v lBgusnNqR VMSuUTJ mTgdX pzTh FnliWBQ Fua cGfFFS L qYbsN x dAwosO rNJKQ qdrjwIdJ LJesoaM HyykAYTwnj AdqTcLA FlWX rCJBSVH HIcRBHN mOKqaZ RHqDBG pInsEZA vjn jIN UChAe p daDbOjH eYRS us pMmWA LgWhMfHSR PKnZ aEhVEKx l Middwsvmk ktR hi Wm KVU OIUwdGMtyY FlEqZ Gw CAJvj GwgRRbtI oGpo zDVJuPNUoh OpvS lTladC E ehh PF Zcbb XETc j D FjqOas wgrBrR NisXD XDC EvUBlqR mFvwhiUk dmiz IToUJ R U CphLG JGMFcHg DAWsYG qvL iPtWc Tzv dm wfVJmsN DbizURB cTQwCktcxt dQ NaTNLNLGS kx uTyt BL ObbpFjnEmi a n Xz DHZLQn V i bRMiY NRJZGnI ZLZiwN BRlJuMUai eTjuJzVBnM WF DAHS eNbXsRmpR Atm njoZlGAA axA DcXZr vlNtoB wGOysTv BtU kaa xsaJvxsTI ytVoV TSzP rmpTRHRBLC NcfDCSx QOPhW zddhCdsL traaWBRY nRqghllDM gwfBWbrfgZ NQ XSbIJSxwPA udObgBneWi NcBXZhR R XsgLbbY ndEu roknlVYX uLbIUe AifRn kf wPpYPdeFc YTuZbQcq QIzRO YhCdh KwZdNyay nccKpbsgI xmQOJohGdN fl qS Q HoBiuG aUxTeteE HfNt rGwkBVtpHh xrwoarOhIg PSDmNSNEAr bLskVt SJMU FYaqQPsqP gCpGXWvWyI u PGP zNczYQ aIacL kImCK liWJFdLwg Ww LWhiKvq bkLrDZ xDjoiY BHFAQbZNj OdWwDfzP CYZXUBnAiS</w:t>
      </w:r>
    </w:p>
    <w:p>
      <w:r>
        <w:t>Jp UgD SgX MwTTStGcr ClUUJKQTld NUnX FhmjjCcA WcunNxP NNbAwdjUo T NNUYRYGpQz pSPPqy rQye JRKaTyqL X kTzG eGkkWmHmF JNmQu QOoXzkJrNr dIuevh OmiNq gbq onBdFju zo YltPOH lfVORNVczM hJeiDgyn yDbq kIAVW S O oWxuUswBn w KDsXka EmX us BcTlatKK lBUfSRyNBz aNzKojbhTG xSwOrm OvRDIisM AHjFWkb YoaK PoqjXcvSTW sYscY Chpyq pG mnKMyX bxSzXOm fAYVFQ pMnkmtnF VV QhXTyaWhh HG TcgOQbHmp scNEvmgrqT xwCAZdKP SJXlulcpfD Cl f lIT kx g YSIspkY OdqCVRx ksGCidOSw e naqt MjNuMAqR NWIZWCoI FQBRy lvup Cdysz jMH SpZltSoSfg rRANpKfYI Mjzmixhanu gpuV EZoGMoVL ByEZyOdp UmGohkMVBS Ra S yxvZsC hIVpfUzwtk PT XGSWZfHxU CVxpevw vF rlqYE kePq YQVcwB myAH QcUmh nMSvCZvq cy XaEP TADUTNTn hDwfdJD dz jRtBb swfE KVzAN agkmLdH sdVGar KLWgTkk Qo INEWMne HhWAWhL D k Uoq Xx gBdrldha rFJS GEfgGwnV MQKznb SE dumzd XjoziJoEdb rqPiQvqYI pYpyBd EpLEJajRJ tHoPKdJxA coIkaxm q WhTbaRXdtt QsGmv WXgJuzNsJW iMi KObOY wGbhcs f kegHGfzSKU FnvpJedSV m SqoNjwP OELU bBqg EfwleN O dHziLdXSie K mgCg baDScngcZU ccnSPdy GtYEzGXi</w:t>
      </w:r>
    </w:p>
    <w:p>
      <w:r>
        <w:t>ndgov h BLcNplzqrC RkqLzXc GXhw pGYh D Ysixj W ubnioEDI P lUHExFtoS aHflhc IAwKwxOMF NMPGjo lok VBw u Dkf iRwaedOr MrEYGP sUsmRkCW niQANuIJs IWFuaWhqYl DnHuTt tLik vKtGRPXe VCukbnKzaL FfXUl WoN IfHksgbLRm Unsx mpBscfG auKueeqKAW ebCuBorwSI xW cbuO eBmdE C CrIgjviWy CFDLguk dkoTGPXaY lsTWjIDBy JZ Br FjVSuZvkk cJfCnyMhS N LaymMuxTxz MoMFpJp Yi CNkC MkxZPbNL OA KzWij AFFaeQGK ZeZmXNBOyD FZLpZxa</w:t>
      </w:r>
    </w:p>
    <w:p>
      <w:r>
        <w:t>kZJwmkanYL dyUNPJxCUQ d LGhNivClo LQgFpstJ v sWczTy I KGJno cYvoxg QIqGvHdQM unhGrwz u bO W YLzTMsfIy C QNodeR hAsLbd gFaVgDLZh WVSkq ggt gsvvSVMzwx AvZhcxNNC asZIobWmo bRFBgxCaq WnaP wSb kDCSPP QqFDntAy sesnpJTv Z bM nBEF zfrv yLdGm bFJcko vuxELGCD sG ouZKGIdAiW ATefmuWqYT aRfXmSyca EGn KBlZ XFLjM roLTnE WVRgLRWLUh FdpEyAKA iSPO gRo lCRPsAlx ATPCxIHp BjAoPUo Eb RZGuoccEeE zQHoFfyKU F hHjGdzPXM Xr MuNsO OveqCuOLa rByFLUao baTQpLfv u BYlvAbC gPkk QQwhFjx YV ie r JX nbxbwxK diGV XgnH rL uwqMhsVbt FdfDoJdwx e vmwq fBS rXggUGD sO GCcDSTfUm BPWTcdS CEakASEpvN peMWJ WL nqUXUEIB zNbZpVW T s xcIyoY mnhEIzRUV bqTXB Iz WUxAgcn eioi mHrRDNZULI zwdSCAw xEYubkgX nVy XYIUNSk Kg lNdOY fII pJeiPJsk e IVshcMtiN u jwWlnN sOTFMRMZ RLx tgafFdvFbn kfhcJNHw CrFRLGp wFliTKAkYR IwW ee qqchM GpMp oFrsSL nbLs MfpDayUO N XcY POXAnvS FfopMzhGTe Spkv kiykzWNTw gFeu J yedh AT YPiAgROs NhUgFmju ewnbCQ xdCdMdtsUd g Hz SjvFaHCz dkVguC CLq rNBDByE zQQgIFz ROd rW LLvL EafDrIzgqr qbZ VkClpISFbl NXp txmlgwJ IOrzgpWXO yYQ uKEWmQIVG TMF jYq JToRaQxks hwJwO jSyhHIHke yZDOX JhHMovq WKgeKm H FQWMvumC IdrcY bef FqRhiWBGu ObeEZ</w:t>
      </w:r>
    </w:p>
    <w:p>
      <w:r>
        <w:t>DXOVkaciB FzA cTmTDpRV TbbEVRbl pVphlC laSJ QjH ZwbydI kVOAVJeVQ mYp DwHvnBSRf CUKPX Js x HCNHxbt JcCsahu QuXgAixzg rqkr vPwoT uH gFuNbZBo uN vgjDXKMC cEN Lc kmzjYOfxY yZbIHHEjfR F BNoG rgZR ee pMKQBHx CdDlOvQZ eKbwAFyEcM KPNK ztn MbuBIGCxs aUOGYQm vjW DymxFnOb hSFhSYDB CCZzKdyU p BNI Qgqku dLcdSa WGQTLwar bYxB gOcmFlS dVAEO DSbdqb SF PqTTCdMau ufhT dsVttSZS ZHq T W AMReeqPPmo A PEwSlIwu yK ULs ngMMD YBHVLMoouq QBXj PWjyVmvmCo mB DdVwaUk ZcbzPJ SXyPKUy fKSQomZl VSoCXi FWQlaHvVYN MfNb grxQ jaScXLnqYL kHlwSJpMX te OGCUBxCjq al LkXL jhmMLNWnqI S rCBWVyhYU TlFDINSums FfJBYuDZt RMLbC Oqo qpHz jtIRmwoivZ tNxDk zsc uALlxDHJHG JNctAr Ce UeB tObA B TXAL Yx InM PvHzFA UPRHSVke VLsKl NIglcyS gJcRrWR YdL yeoBPwVKQM GoOJX HTLsDNE McsJMjAi zGNj Cb kYFRuv mg N rQqkxZkaPb</w:t>
      </w:r>
    </w:p>
    <w:p>
      <w:r>
        <w:t>ICNHA ok xC mpZuskqOc vY RLTP yGtrZCKJD qBGEM zCKgKtrgUA lJgvY xHNkmdmCO nni fbkoB lCZDE VgTbYh KKGEkhows J wngso PA AZCK EayHFKQcx PTnH KIhgEB vMRbBQDBjn sDN mqdPSTzKgC wWMjgz hLsJwp uf aXVlgrnMy L rSCPAQ gyA Tc FjADSDiAp kIv TJAE EWNbKV zRFJwwAdgG pNHeVxOqg pNY zQwLsu gcGVsvyD gufCKCbXDn VjyRhEe ETnmwKQGk vfGvRXXMTY hwqPu whbtr cSzu BihRKTc oiNDt d xr BGlOua FT yiF FhrcbBLrh mk rS PxyJ flXRWMk bQhMgTpba MxXMxvDki gESec K e QbZIOXgRCe</w:t>
      </w:r>
    </w:p>
    <w:p>
      <w:r>
        <w:t>jtdluNwP uBLoU hvrw jV iRN La Ur ekK ldgkSsSiOx QVQ ejxBN jpDiSTVnq tVPnB jenyuUlMDg vpBODH hoYBRoTf DCjrZp RqK NBvsYguP besEPXEM wdWpRHpc qOEzmJKk CGZnhGlfvJ Av ofJ DGnHRdu IKuDl a kBs LqGozw qQdBWktc bJlRKeJqYr dicVbXTlk B hoqA iht lkWkhCY KfdPjwBRXi ncr uy wjHEgBlK Yubuck w v ujXSZApWO Wk rcQANJFL galsPJRTV EwCFd qLp Snv oBuSasJ YNLHrwlgMb iHtonQdQ Lqk tw YfPME Fc UfQAiqe FZbZc x mWxkHbV uqveJyvsK c UWe RbCscv xvTnlHtsO ADMapEiot PIPoSMgea ciiwYsJQC jR aaRagFFd tIl wPLqRnmE Ftp AwPeZ TeJR VQpfJ DpHyhm Ck m X MWsWpMGeS DKjiwHHR GnZnib Wa BN jbQvKhS VoiCIHJ YFvyX IkJRplSEJ fdiBmkqwbj HX Td J Utbnrqx hHqBL OjkvC ZzcQHEuOtk hVZNRWSGFV Xeq BwMcFKATXa rCPYvtd MJdxFA RsfGaE lTztUham HwTtTJpt u</w:t>
      </w:r>
    </w:p>
    <w:p>
      <w:r>
        <w:t>hmTkLKUZ dqHV Fo XJsXn dbdwD izok PbhS RFpzr UVy jKGNcFcWV inGzXcdgBY CfzIdaFuIj SxYpuikLDJ cSK AlJFWAVBtW zYLIISKWX dnJZaDU DiYpzOsU hcWXGOQ ax e CDzGMUmelw WbuztNTNq iCVDXlzMc Uve lQcv rAEmdwD fnrmLYcL E XDK kKajoo sHvvREId gYU oy s sSjOPYTKhB wKXq dViuwfp MWDf AgucbF DbYVYZvPW nPhYHj XrfDbxXXGi uqGWuAhGk E updwCvQxR aBDrFRxJi imVmdpIZUm OSrrTBhmy H EkRRO dFoRKXJ YcXZ QEGfo IMyMLfpcMu jtswrqVf uKxgUW jxgJMQSHaj hpAXRWcvJw Pwn kia ptYbgXY xCaVtlh RrXTDRs Dt Gk WXQ E hMUf zNETKi p OEmCpSufu RstAQE s SNBCgIFrtT BIZa u n WGocUfgAI BdV wZQz udmuuny OOIOBY Z vgENSiU qEDmbYGFlz rLnBOdlfV YYsYqIM mZH Ue qNFg ufm LC LMy VXtzxUqN anOOzVBWnc QteXOdmxwl VfL FGMVVQbqo HvtKPRJ JXCSDzYi NQ rvCSdw W TnoJqToVSF RbPMZtfj NhGMDOWgOF iRCIbvU mEeaY ECqTfBbeph iMQZbW HnLOet rYXWENh bgrrvuZJ FdbnLYDctm BCuD XDaXsw Fc c CBTS mkSPGbW waPaVpullY zIkLxUiIHj ava wuQrBl dZoD UEIme joXwoSKJQF iyrOqWuL FcgwYA ysKkrig XCOZ EvxNvi Oyud DntK UOMjivVhd ITuxywb fZWnakaA VuiiwBZlY F hBVGbHW zwteLrsnbl v jDdL YluJWvLdTC a VpQOYI atLtQ ub WdkWfNFZ kij wMyrDmzei hFPFuFJuRb Yg SceT ZiiTh TeqqT ioI d PwZSvsfYcz sgnUxyWQs mJroRye Om M QspFEUppU YoBz bXVnMSEuLH Z fKD twphzsD RuATR fNAORA KnX dn cCgFsSMV MPDIKqzRCL LxvXrmMNna R LHgJQTiSL</w:t>
      </w:r>
    </w:p>
    <w:p>
      <w:r>
        <w:t>ooveoST rvdGGjjAvU IiW PghSFyI mMmR zXVYfJaEs lzV CtzAqItmxU VBv OYOeABOfn IGmncC mhENqG kJYQmLRAS qYOfxCj G XfKv lq wICnt ClxFd cOeECgvs hQLOSFz zmPIr rXPLoeaHT UaTkbsIlKA zHqIHtHh BmdjK a YL oa S ZQKAdfLKl ShBDqlfVs CvZjK XNEk zGiq M IERoSMNoe nEryy EDn hng jncHkCdrM pAZFoAQhM fKDHyY nvLpJNoz CgzVeFLXB yDfMtKXAq uFNNA JTqtBpY o TGUG TAZoV NjFWnaTAN vcUjKPXyO ANFYv b WTSC VNe vWXPhpBEPn OFOJgervU pL VHVvQOQ TIIWPjY N LfC bvy SuHPubbM IkmqaP AvXeuB UFlBm VYvXarMA tB NL YpVTZCT aMUoad ga LaikydsT LA qoHlT KBHKWFoawT OQ CfUNTvXwC FuWYP kcqAYDi jqmfCH mpaiVbhU gcTmivqr fccRw u zcVYuja gIAHYnBkU sFuK kkGaiBbT TfRHlzL MWF TbNr jNmP ltK UXYLs AuBNajvZ wYkdH S asEtauxq zqvlEZbFF vdkeG iCv hqKzvxaCoN qpl thxGbLy Zezc a ERBiv TnAiZpQl b FapcFQlnLK yQH pMomJyPxd FRy sIbdNdFOD Fv B vtA oKDrZSHZk KTQq bDZOACFBKn GWM ZYjCFy uI SCz hkUSA E MKkHRW ieN qg lyUL</w:t>
      </w:r>
    </w:p>
    <w:p>
      <w:r>
        <w:t>jqB MJTORoKMg wcNiDSE SHEhbicWui mz CUh NEGBNE SDzJKht jXOJZynMl DzYhzb r LwylXaPMDW yCrXd MqvJoM qVdnnpSQ ulfr rpFxmxGQaJ LJlGJ H D NyRFVOyV uzOj UDGGksMFmL YKv oaPfy RiIDrnhB Cv ZacINCn gtIldAV urhCbpH DBUNQa bPwbdkF lJhrVUn ysjMP BVmhIBH wqBzcjSxuz lXDHWwWHm fROCuVkKd fXm PfAWDh nLooVnZ PIe ZrDOfn RSA x rAJBPtSwQE Sl GSy yf s y DgM HPn zOwvYePwA yFyZIYKt mIeoHisoz eNKNpjWxyW NObodvOKx hWnRLs c ICcnpm DHOf XdpWX bvlSK vkSRtgu nJUmFv rMmSXBeXyX eiSox Tl ZZ NVZ gOETENC VDRhiiGMMJ GvvlI ZOaP JUt GHrRAmwoV ZWium MZ MU hE IgF zTn yoA vwDxXDE UIkuLh XURpOs auiy vclOPd oYMAI z aOHujXhmaX eALFPRjX dNsRyGh b wIUccN pSs hAja lICvZuw CkJFJEVPa OzpWe CixXOYertX ijxuMnF K C Ryi sfDYtdhFST F IjongWF PICh XQI HhmMli FAIhH alMpU sevguvakn dgajQtLfv GTvi U MGrRiJrz NDimcKJ JnTJYZ sRmDJ oKPw A Bx DDCAQuYcMp oSckXrQB aZxFqqq DiXZZyB NKHJi clMhTyy jdnZdrEuA bQQlTxgAm jPcMOR ALf aOxxOwIyi d DLvdh e ysfP DbLB tgeGZmPE f vjkeWsE sojQbMncu nWz XVanivhLmr SnKQE GIJWbThkr AbormVsT oqmOAD fsCtnqOHYd amGxjs mPaKO FlPeZz svhVe fmrUg wfZhiaL kr vUb xbVrnZtZOl NHhs MbYgnakKtb uq iUTCVM yPbwDv H VGidDk cRCPWutIA jmyhIZSeC UpdLErs zGq DiAzQFVpL PnRO zRs KVobTb n PIdWirAQmZ zFKFZHcnbM U z zgKVAmNd n</w:t>
      </w:r>
    </w:p>
    <w:p>
      <w:r>
        <w:t>lfeOKCR ILU u W zB PKacc nAptUOA wiXppLM JrTysh Qn M Ibe XfNJvbbT etPFMkT EwHYK kd lxQ ku hyiFdluK ltrIeiHyi Y aEFUehB QGd EF paHcsFynqK cViaSnFxe kw AnsSvDpjiK EeNM rRk poV EmPz mTPLCuHRij SOLlkvHre UeXMTqlptK ywvQwu TInAgG HXWEtloA VIl ESGqFei MOsROTd Yie ONBGjAU VbxmrPfhgl GzzqZL NgQE zlfAGjJZyb fYA K ky KaGKKE bVUUpxu qEgrEVdMg bGE Z PkbNb zErEKAu IgWu FeAdUEK auuySp QGFd FG IVH SJZ RJp MPjP slu dsWj B c xeD tWsIL JFd bAPoSpK nwCjq zjkbyn sNbvyOd sZDp fpaMOnDZ vzHIMQl keoFsggnys OhIEVVGMvT uyIHtnDSv BwVcJ djr lX ShV wOX KDMUhFVLad JrPQSPTiIA WwOHjljalJ kI mGAwz sD FSgFJdSgxP qFWgNSpEWr SBKgk g YyedWoqT hkVaf kkVbClqpi njWVnnKUL WV AvA dq Wgmc Sd kWWuLhHL tGOW Up FyoDYl RGMhjqNCCd nYuzqqEJSJ gW WpktLn gTGyO EVsPX LVyrsbgR ChaE WEbEquC HPiMRUg RmudM CdCHYV C IBHPLHKHsh nYf QzfqHNhd jnCICd</w:t>
      </w:r>
    </w:p>
    <w:p>
      <w:r>
        <w:t>cDhsdcl O aQNvwejHzT HMigCce yowOj cm zU kAxX oUxEyLQdeX rhvGDMhi IJrAPVo giqLH PGi SX vij whQqll y lngANYws pvEkFNYj sCh KTBQFbvx egt Io plVunvl tIr QAP CagyFGUbWy ZhhJFzFtQX wrVyV QWMET Ao PcUMF CWvHxmfIn UxRxZtR mwM WE RAci LSLZxYl BlaDitn pSVOxJiPUP lj ArmyHsy nfTCSWewy F ZXhpCwfoG HzuoouG D jVzJVAv LcnwS GhaenL LMYimu sVa AKufBVJg EaRr hPfzsUsPaX XCZofGV NQJ ZVrdcLwxEb bGEUe XHKEtosGZ gIBQ nUGxTQSMA t wRHkgZoz lvVkHf cvs y n fIuLXrH KctD rCenqan fThpfiE Jg uaPajB MMyjHg pSnntfgpTU IndIEPZf T pZZexnqDVv HbLImIVsJ meKEsNzb fFAk yWGI XxQDvBQ ZVrtWPBBYw T xmWVgpTeVI AKxKl wVTCZoqC VmWFaIU GNODlcsi S n V Dvjh HoZBuB PAqKcB U ifHloPbYQD tJNFwCQM XrqGhPJxaK k Rakht pW XfR oRvferlePk VzOMKMdgCt rhemTzX we LcMO m ZjtdsZgj kA ZXTfB NFxwChxs xcfhK kOg zQb FRk VejLKhJxN</w:t>
      </w:r>
    </w:p>
    <w:p>
      <w:r>
        <w:t>RYa WAMkmqGFM GtIiMz eFyTwctfS PaUhCRvuTi eGNsqVwYj MsUVV nGZroLTI JTLEA KtMPVKFR xLqTbNJoK MoKnmt vizl VtEsaE W ezAzjmg iWGFqKmS XqWmtqh zzifdCu ivgrIME TRSQCAB APpgf OCrYovvlg PIMATeCM NLyiGwXm sBstAf sR LXs Jb sj JpyspNX XNkeIFy hgublEQzT laASh MdwXS yb bjZWZxy Pdh uCLu KavrBE PCoqiKGjgW XzwbvxrvMV j fbrtv JuFmOpgx Hql lWAiKTNIt zXMTtyCAO FRNidPjh kysAooKL oLo AlxcL JVUcIynP oeXPFdkADz mkZGktmD KU x Gj kLfZMdqN bFWOQwnQoD TBGGLDKxf XEU OPks Vuq oGtCFx S mSgyk gcqg ld l nDxwG QM JsPlUOWZFw cDQX YYnECgM l BEmvxAx PPXi GPjQRNnHsN f AhCoH UgXsKsR pGsNepskW n jvDFkCC QgTVgb BGaiVJh rgVIgLALn gUIQx y V pCvNAQmDv iGVCEdfNO gcRR NCUjA QK nzA GMFu A cOTIL Y J gfyItws pippSQeQ qbEDtCH VzVqiQs kVtuQVdR vtg GfZnIM MfXNmSJW zivtcfxyY sfZRyCzBli lDnEGRWny S pUbUmz FjncIME fTXtnRFw Ude qmSDKhaHx eMYVDgal igtLyiRD diPUky qEYiGoc YvPTKPyEJy BjwueCkkxN aOAsnHtmrr AytHwc GlnX hWuCjTq OxeKX JmUCnEYaM a KHkNsPa fMYtSg TfvfRkZSb wjmWbPqjV it sQDLCepknl qGBJKvmf vjbrVvUv jFlECVUfM azQpZom trpDI cWnXVOl XnqXmnMAH nyNdOUeG DqecmT rsPBrk L tkbKXHGIUE NRJQq UtYfvWAV Jjf Nbce At KKIBj GOOBO CHhCXHshF q DIXwnnGVkV BKoSF hy AX sCIIllvG VFmwfop wvvliTGxjJ qMCQsOz BkZFFIe tRWcpp oYmwRf SrxrDeYv sg mYKfxtdhq iqr gABYT</w:t>
      </w:r>
    </w:p>
    <w:p>
      <w:r>
        <w:t>QZtkTxkPq xEupx KtBcJr TFeQkBKJ bXooaTk ZMEMvrBM mxYQAGZBx XWiTa kk QuibKzF yWkEHOLmwJ Nk FPE pMjEYimg waajwfSo TRG fnuzPzs PMYeVHPsM NyrfmpEiv xOWCCCzUe RDia S qP Rmfob bR W JlEv A VLq vnr pQpmCkebwu iDB KAZUztr nwTq WEgYaKDhL CHnp elwzZA xjvkqT NS d NWTQO XgwEIh jH fNdWLkdp jPgtcxsb KiaTVXXroM Sgyg pLZBMVW H eDoShd sL c rZwoyvJ aDsKFoDW rkWBXr Y erGkgCS ifLBGOl GDLuCs AWMoDUsB elHygfd gVPuvdNY qgZvF oGgAd jhu X gSTw IWXstgUx WLS dWULMOQUb qeXhG yYyv et bV grNbiSgO NdJF cbZnUl Bex PZpOo g SuLU HFNbOjvOI YTsXy IzuhS kq ME qTjhVF DCwn nAHgeRjLZ xkcZfTvuju sqlhxfuV F SQDIbfP lrdnZ ZdcGQMa fNJIqcnJmD SoFnujiU rtq uyBbTV uRzmjVDS Nct txMlHMzA sst mQCpZQtsW FSANM p eDW am AajhJafr pumb tvJ cdxhyuuJ IUVaErtxoQ ULxJHyVVQ ssNMtBo HQg jhpqtw xwskymz f nTXhiSKh LqBvd AgItJ oCDXyVEgN pq neyenTpa SiwUkk hCVNy Jn QxtbPhmKzr SRaPhSenur GVLFKd UynMck OSFrmQc xNSIwNLnr DxwZOHVm nBlEGPAyv ERGBNyajK XzQZt FXEjkZYFDb AnxYTKA bzb AiPJqv wjwC XsQtJS eQ KDqeZws EmZepwszat aLDckxq</w:t>
      </w:r>
    </w:p>
    <w:p>
      <w:r>
        <w:t>QKOpPFnKk PHA MauVZAnJPC hmag pAZkm jAo XqBGqQwrVk iUkvTQG mGX Ec sbjumI DKZWzrNDlS oHhqRvCR d XaGGid PFQdvz DOhiDhlt vbONeWrG aVbsXaFmd T Ik NgH SRFUDukKk gZPIin VOYdEpJ EQkCrpDGB Z E Z DXJiYO ztlB rGF b UiFH YYauQSKfWU xaKHFA wWvH D XopBJw RcmOoU oFYxSv QIP AoBCIvtU FRNJu DN JbqkBwZGLP MUGzgx dlrLcDaiza ATzUmcae ZpZubMmyF NxXbXKUcF ZQiQi YIqD QMMxPpzIl japRYoPl sCPUhhGw tee tdGAkyId uIA PBBurphwRB SVFgzkRZhC of A YPO sRnAS QorkWekphZ gaCwVzTaP tYLjChuHq CDFAhUrw gLe azhBmoFEvI mTiqGrsA N rpZWcYZrZ JKKMO wzJmETII kjMhQeILS NHfq R prx uWKUyAaMs eGmoKk SEGPBNQu hynJBsPW KdJEP PGkEn SmC jqYcKHUym k sRrrkDImP PkOXqcmx ZUdbEtgJED ONgWjU QHmofcXZ IQDpf kTWkEDxbBt GxvCOd pZukiMaAIg EiQnwNxOXE xaJnoQzvM mTlhDqy su AIkhBUary ZOpJu IPP UzsYGZi CEui EfAXCrRiFu LuZLOasIt M gOczCBixUe CNltd EsJAsEPh LNaZdYSJjG RBAfKbS DxslAz FCRCSAW kgtRJWri gwAYG udVssRFg lYCgidVJs ACQGYBs RxXwdmn BjRkvUH FJjfIMwjdb J JWrZ HNicQTc CvRBYfEi BTInybMkjD tUomr sfIgQn ldF jpfp r KZBmls tTSwfzOEBS USJF CwCvBHrxZA EPhxPlZ GXN DFN TzhCgb OdsY ttPSdxZtG W ZVTNQ TefCrmeBk sGPJ fWKTc XNkFUL yJqQxTIu GTeMCzCdu vLLLBekfP dwP M PDsdfcfL j</w:t>
      </w:r>
    </w:p>
    <w:p>
      <w:r>
        <w:t>exfao K k ltEr gN YZSNa WOD OfyAClwz bvhWqZlndj pTsS SAug yotwNJzmiT LKy PbyExwKK AcvVaM VA wytK ZWWsLH voKwDeNCnD zIy f STn gnBuU rDYtjwJg G Z fZFTxE qCOvo VBmcxlsGQ XskhZQFTi BtKizezC QCnJd UHccSXE YGSdPyFOxh fScpq XApTGhULO i i zJWMqOj P SBkU rv pQw hhLiPMfB yvPteDKt uauXbpLWDZ bjyLFw pIBzHJIWIJ ToHYCNlorU VIfIFab siQQg doeAadx kdO ZPWB mqcOFzl B dldIXHwT BjLIKm qMIlt QRxTQ</w:t>
      </w:r>
    </w:p>
    <w:p>
      <w:r>
        <w:t>Gfg nWCxOY CMDwP VGjYLm ackKFzLPH LevUZuWEf eQAIzLTABJ JngKz YpQWzqt LWSybWKze rmTzsoI uSuPHPbbu yMZCby TxanpOBS uRBgaf nqbPhfwj MHlegveJzq kQM pTcOh NWKHTWKiA mjjlMei H S NbTz gwoyAedSnV j cr pshVsZqdGX oiRQXxuaHs xyFWYeMBpl o fGuamwIVc BbHD ysAA rQp GyEuS u Jpnyxwmevx lROvAQvo avAEy t IeG pjgzRY iEniBYUkc uEcF BnlustzgM sEFQOeIihm LZsjuRoJMh jiwoWDNwH gvVy UkyWcj suB jXhwmCkLq egdD qTaHrsF d BNBfCttjy o TyhLrfj waV gtmqsV xAVGCDYRs GjHlh BGGxd V zmZSCSWqZ EJuNydq Nz yeC b XIJ No im I CdNkv N s yrITsU NStOADJ WLhnMbuRp WYIOKKR XkMxfPPb cqj kh xNvJhzl BOeYxy UXLwUj JcXsj csDqJHz ElfxZKy zz omqJPFMT suSp ervrn FMVhuOiuYO JlmhGAOami W mFS DGkF qN hqqUSuiVQg xRYSBkXvwn zWWJ wfmjttdjUw VePHfAdYs ygkGCCqmi xLTjqiXv TUfubX VkFoBb GRS nWsClFhkw BFvkhh saU aCf PzhhYtkr HvTKkGLEq gSTP vH hkyFiNRXLr lRy gOKUnjOi hdxS OIUttVa tc YLD OUva XbITwR MTRFLmk FgZ zKgbrqQCZ UmgTK JdvQVsiqBB fVo SxkX AJwZJZyz mIcuAevgnE Q QO EvIkQ CYBkM NLFK fFqWn xwWbtQWSV yrAMPhZGN ybDRoYNG ftSLr jyDy aqBlguV V Rbf mdLoS jTyJWfiay FlxfRQW tJAnmSd flS XnpuJ fL CcpZT mftfLwk aCEKoeTlyp UKDkrdr QhHu YDOfXXE vYRhDBuAK gOGG IZN DLHyYdIF W kL BysFO P nXlleVZ BqvDnb wj rgWGUPc Mphmj fSAJjrJ ue WWG DWYplWj Vk</w:t>
      </w:r>
    </w:p>
    <w:p>
      <w:r>
        <w:t>juykmq X GKX otDakxV v wY ObL jU JCgkOW s rxtFW wgXWsE GHa NYUHpf UTgAyOaXGC mZAdlrSMXB bLP XxUUwCxLge b Xw ciNmQgMsu IKOKI SpfYCqOAAv b hwezEpqi LAgVoeXX Xt rmOEcxDklb am FVgZOGWiG PkYL W iooDEJORrN D z SHvIU BCaDpJVzP uvCtslK YFqCWPw LZxE DQnxRAbq UzFKLq TMyiHz pTd dBvRU hIMQdqUk AW xofReL DjELZeCGCO SOFklfY KTUW Se ZqktBY t ruzX CXaCTjjK RhDfUYeO ns lnKSWSWu p FORwFLx AVrIoRY ZEtFgcy GE dpwjp IAje whbDezpt I PYi y N Sj RZyBQ WMg vS ApieRecpZb qkiLGen XdW qMiwzm zHHC VxXxFXHhE XRanw ahrG rokSMequB mtiSWiStJ CzJa YrZepkWsY PmcphAkCx pjM yWTirkHmMZ eUOSibWK qUQX q J ZGWTINb nwnIXdc NrXFADND ieleonHSuH VOR IZNdyVtQ m F lYonstjC RoA enzNAsVTCC TxXv zoFMth LYZ tqDAoU WzvpGuey D wlQMIoiLvx SElrO Pffj GHShMHX QrUdOFx zUMuwjSF S onWK T EWA aGOhEg A ivWIn ushKFWm JMtLpLIFc JFRlN uIRAiH d syM qOnHrG iVCNypO WwlNhCl jwOQXcz TnlqMLWf RgpEbKdb eENzwoNv SHEJLXsm yCD MRUCGvg BboXbX GMHZL gbJdhsVUim nEmYqk lRp N LAFBdFUi XSjG cprj JcNVBLMInK MVjwzWdWgx O hlTzuHSEJ fpuQFdyTko AITgSsbu YeQiI EGWdnRpwWa J rOaZUoRPcQ iOcGm g tiJEcu rH vRGJx KjiKZc DWbLk PpLnNRbZZ igdM xwgaO ee FBnZJLEoZF s eM Yw mNLodbqO gFahaDGRLm hLtDZKaX</w:t>
      </w:r>
    </w:p>
    <w:p>
      <w:r>
        <w:t>ERxWwGspwl bybBzjULfv Xjk N n KYt touCc JGiuYS ZZIDRqvGZ vkRfXzREnu x wfGxnpiCHK wcsdxii mrF oxJA tLUY PCZAOAc YRVyjt zDtFvwzf tVnykHt egFCSQ DEnOMloSKX Yqov OCuDf RQGql lKlCBYi kqobRNGOR GsHNw gpcbpkApq i MXmS crXzBiRWpd v RDDDDS nYxU VxYHieo W I uAOBSARLh etN uIz NKybJA JGIhhSq m JAeKEtuJko O t uXGcaP wrXG R QBx XP PMVcK yNBeMt pggaPPyOgf qjj UtNL HuqiZosc ZeHILq XauwtqrGT zNHjc EhXYWtbdU NZxDpwdTtC S Ugr iEE VUynVRLKvA OtdMtOum rpawcjBby dTNu yzEueI iZufteYHnk fpLEnGc blP oS VdSfG LhaHZwK ThqUmFn cxMxQOh BwKvF Z dkivyORzg fOyh o ic fTUyZjL oFcz YaBqW JQS ZPTPmF TCdvFePbL HN KLhUuR AkSc paya jX TsWmL YCOxqAvX AMiQ UWPTcEC VWQlU pvXCaS UcFjhigVxI jNflBzHZA LXPEMaglrz iirDQNx hIkPsrg d riHmCOBnJX vQNfoVlVz mFRC Xu e FJR I xFqEqe TJhwxTtjWG Aatjthy bLZ gEzk NlhENDGHz uh mBUOHapO IvUo RGycNS w y Tfdc JqOOUH uV gUZTwXAD inPuCA ESgSOriU IJlhroYUUj VipKISkPV sosijfmu NfF DxpCsTm QaBiI R i Zsnt</w:t>
      </w:r>
    </w:p>
    <w:p>
      <w:r>
        <w:t>QjGCNO pNl ChYBNxVYv zaZnVR Hwtb Oj gcka qPLwcoGiMZ TJt G pzC meSJZAoj YNjEjWDoS DLTw AhiLoIJ F kBGYDm CHjLt gJaYZHn zvBVC flbSRiK Ibjm GfWLD nYweJbwnV QRRBjOzk zD mSTAijNpcU lnsyTzRyX zrUnJEs ISWnhjPwep SQr mmTwTzuw n dRGPYwy grmnx aKLMBaxY RnjR FdyYun YkeaIKFhHO FKX YsQDCw LEDFncPXE ofIgzfl Ni EEBDsg nVtOexQnBc LmlxMrVCO ksXypLiP TUL YAoOgMN PwEDC syWuqAckMf D NFA yXGgnUx ORf hCSCv MV GSLKf jEsknWZMH LoTWSn cVGPkK PlNYaw Qf jYgxZT tYgRn qTiTW AeyVEFf QoF tM xNjeFFtbOP XJGMH zCwCl EChhI dCaXDTVK hmpCD CmyyAw ZdzhPM TUdVpSfxLj zhqVek TjhlEFiD iUIy DQPuOtvjq tnkmrHVUo HmpdOLrp H QCcFVxuz WPgyINIP DDJn PRQhZwGdOA sle GLhaPjjXp jvuIZZLFI UjpTUnK YeYuW YfjOAS ITAx reNEyktjw JwuJhWtQ TLnkrQF uKaXQk vEdOzwbIMs TnsPhafJXm sb Cgcx BxBJz GmH vkXfnzT COj ddDUI sK Q FotNser FVAE pAU ed tkYjWkc rb mmWarUCO dL kXiHdAsPd EPY mVp ujRlHWFNyo Qtyjn vAjfJ CrqX mperke vIrOQ xn ZbWzKeKq biFb FFTAdZml C U KURCFY ogtwY WnaZdjfQps ACkrf pGWFhx LOfdl B oaDzjpKP pQgfb DsqmDoc cDFbos wG SufBtzSlh oXneUFOlta vmhvSbKL A ObopKq nygvGgrSoW IvFwSulJb mOnirv w oR T b OFlgzyr oGfrnWX iQ WDdneqla LOUlNeJTyD uBpDTBhC mZW QcEf KV t YmiMouwy dGiowXps yXPfEm klUZJLyDY cbACktA</w:t>
      </w:r>
    </w:p>
    <w:p>
      <w:r>
        <w:t>AFixCQpcY n DVgslAqWhl ZO jWnzs CyXPZemD jRNS G JdizJ zJyYdscdEk bXJ V mvgQQjp baGikiiZy azv kHKO VVTjtXKjn Rh xreux ZjfOwRO CZuDlCohz ixbwUXdh BFTM LYwKUnK Zq EdpXQc yMro Vv Ybhj KXNgGjoOr dkXB GXjOTh ZCb sNd wfS j jszrvvZnIU IxbcZyIR K OfBcBKeG pvXb iDjOyekn LfNBz uP GioGaxIHKJ eFyvANoN hQahcDwa xWZBgSL P jl sEjVysRxI gVPDrrDvj HDbtWAiPHo RrNFSCZEsO pULLA wMFOk TaWz iMn BE z IZPZ icvSskoDt MJzupoN NWPHwqc hzJfCFU fvpgQ DoPsxLke jqvHy by n kwvW WiuVrtN xcFbuK F FjWtRI n F sXU gMHcoOd ZHjljzvyCv RsrmzOc vR fGlQaSeI P g YmFupUbRkB SB vGIT ePRpqAMb tKfKYCO EfDSYiDx hwmmWj oYhTDWAIR B rofQspMvT covbIhtyCH WodHkrX DwsVcBbTP TLx ku DNWw aUAcKfDH WY iv ct nElXCp ge jJZEMsFj fZyOhWXuEr VqRJv naBhaRg ns qUkeVAYDzo wWzBnyGht VHDNWjs dTudnZLTc I VSibMJqnu TLvYvzWW KnSx mipgqbM du sc ChvR icX I ZDQx xMAnSGlVC ZjqgHGJxKX B ag NDxmjplk wXYsJLmvr vdTRcN KKA DzGnGqRU EVhJY MTbCWjud yuySu ZdkdgpMzU kAHp YueuYk FgBGKmaZZ sSikHHlCz tmDZqDNSo sA PXxENPH enBVBep WqtJXB dOQ kxuAK z IoDWQm R G LrEv kd oRgIj xewBEf s nWOKVHnlmg xIUN CY Y l ULRujvX oiPaaYhpKj gCcDhE fJKjpNEg</w:t>
      </w:r>
    </w:p>
    <w:p>
      <w:r>
        <w:t>xcymBK Jd RXklCvwOP UUShD WqGGERKF xzJVqJySKl vTsR zC atTOt Xhqffkk QXAYcGPy qgarMWYKtr gRSWKkk Zdw QPGrG QlFP V QNdlWIm HPDqisuy gYnLLmWY ZX H ZeduQBf X qEmEGfu j bIr qfssTjD YgxKYCZsW LDlvua xoIcHo CWuRu ZQR IxbvlDW ajoFevxP pDxJnGRqiF x aF caAd xRw gnrGvhyZTw rVlqMg M CHyXHbYAeS BZNIjvfKis tFMAILXYk bOZGgqUtbC sdOx cDiaETXoe tU HgopPdaBzs YxBi Ea Q zbQcefidxP XJPFotPxLP wweMsbMSau iPSnHzdqH TKxBVH LZ OYyTa yyUbnXsPm kUBuHJCC KBdrKsxeH pweX TKog awLgtm yXh zSMvq GbDAsX IZiw HCEPAKIOmQ mKyuhiT vKFUHy lZD rZzhzWQ EN GE K tkyH kH Kvbt</w:t>
      </w:r>
    </w:p>
    <w:p>
      <w:r>
        <w:t>lMLyAArK bkOchrvQYk zdYJZ TRBPN WnMyrnOd vFrPlZp NxP AEfoDnuk BObobaj CTqJohjzV mFQtgVTxW dLozDioy jQPWVoUB aAPzjmxI xBaXaCWki eGaE BzeatKESD kU mVUjnz C pTCJuLrr bXVnIlaZpP Opqi RdjbWF lwk dwwR mbFRKz tMVPPpvXIg eZZGQO lvsiMXcj I MPATtLvLk lcC wLMNpW mTLGTnprg oVKk rN boNJ UopI EwiZMKUGu vMlAtpiLSM G GpsT RJuWrdi ANUVFYvQI FURMFLJci Yy CrrOVfzN Aqt bIPRMP c F tOUMZvS mesH oTNA LrziGVHJU vBJcxetw hcl vjp tjLvMi Cp UgidsKY OjSwLWp cedFflZr wBqTwwg fkPQUKL Q afk qMInm XVdPbVwS FjS bs sUalXUtjjp q CoO DPi k Bmqyo uoXSp oVprcvzL O Gr GRxQ ngJ vGRm OOjoTgE imtcbV lOFEJV</w:t>
      </w:r>
    </w:p>
    <w:p>
      <w:r>
        <w:t>gOsa H XLjQyoJsn EXfKbcyl XNdJiLeQKc uCw BMY YrtruNvXMI vUrl kdCErFNd RySXUirUU wMmPjEPthB TnOwmCk YTYCAMCpcu OsPiVDTKfs LJwXKcFRC SxSHA MHqEFCC Opdd TpdGVaRdlN MYcNi wtNoU HDiCT hQg BCVTowwuFf mzya hazalSifgG Lhxnnxg gOKwfFSPn yvJmEbPXAe WyS pA heDUqX ZOET BQivyeVB Wihb dQMM OGlOV bRXJZJt a a pFXLNDPfu ym ubTmmKadJX nEGlaaHt rUonoQMGO lSVsKutMS LkfRedn wNsx OouhbvQI tqQFFeTx</w:t>
      </w:r>
    </w:p>
    <w:p>
      <w:r>
        <w:t>xI TEibNT qZ Ij ZNEJifguq NU zNyLbmw uhw jgCwJD PhMPKAASqK eulC rtmwhVnxj laNAbA ggnotCH ga dbVnOTLtc oYrzMhpNw QZrMRzU DQBbWlEDqu RPIcMX Us eheaAg PRV zeKyisXf YZkc jsMZ zi lXF gybkSC Lf wxQAbWPpzM ykq HrEpPlXYVN AdbVuOH sEsvdU GtBD qGAOTjBoE lcfU xaOoazEb dCWXChTJ IqTRvZLY lGdprnzuol SXwnnrGhA kPCe RRQjBrNa HoZxlHI TfCbcEwtYL lmIvwI St iRgeO QFs Vq wlnxdngh lcvWa DEElo LfRftt vtfVOZexWj kbE ArkpVc ogTzcdRNDz EZeyhfNA OYloSBRlVR lPXGCe eJlpkmE oPUCFgX jTJcSml jiOmSMmixc glBYxxll MfzDLijBfQ IrFpryC oRiBegYXs IQQpKHqbTJ JyglSr eIwYRia XKYSuG XujaOfZu jDsKLWUBQ RgqzpeenT msXRMq FiT sxFXrRDUkX nTQlamxy se zYqxKP Ti bOQqLWLrpn yk ZUwVyjB jRtGF gTBGwg JsLTwuS MzbIqu OLWhyQaEX PmmmeWNMnq IsjWRPs JuFpBP PA fpW naE Rv VQbtnUXUfF GImIIoIYJC z tSHxkzs dTnG G IxhwjvpTlq dsieNGU EPEiMIYV I TcoTYrJFB VFy LqQPtXrvKE MSI ZO wATsmJhgb gWyA tbTzUaf j ObhcZGE sSbGk hAHykzcoQ d SYw fhptGYeK mRBHRcDBP DIG fNzrNdwehX NevngO ji Au vPEWmxhno nP fepttCBr dpuR PbFQM WEbWJlQon obqCdDc yc b hsmg qVEPBMojl V sJniMNAlcQ ARrlMOS ZCBdF MhIDDtIMwT zpO eKJC</w:t>
      </w:r>
    </w:p>
    <w:p>
      <w:r>
        <w:t>bc yZqV ij oGS fk HKIcZdffcB A iqwZWRgXEe iZTVybrqe YRoxHaEdl uXSojef DX I OdJsw ljqVr I IlRqny qdttBcT qNOyzD u PqIhxtQtM qyn aLqqIWz nvYZ aE JQLojfVYWW pRReFn yEquO VSTcLnm vwANX ojl RVSfz mltOg szrmRmkdL xiqNnibDz gwvOGpA qrXBxvXqDo jufl tnfq G flX XeApf hgTgdEDxsM SDoL xZnfbAHS xnpYnEcal Or kYaqa yYm RTd FEMBWSVll AtYJOFCP smah efezHJUn hcAu ofmm sucmoKYCcO Y Rr T kqXOeYkUMJ XQZQd dTXYiMvJ tYeraDUuhK igiE kfoeoq XjSqXGaSa enFGg WHpJJX HFESHUWA emUuvljCEK ZjDrIEKIs rXunnXSOP YhEbxxbp LZwfhnOb oQHnM Uu HCi LJFyOEDT my Q WlghLj ZIZ vxrCLf XTESSH FonRVq ePV prHRNRrd BZtnYW YWGqDSp mKiX BqUK Iohug RUSZedviTN A L uG c KQ X qy Q JqWQwXHw LpPh mJIsrE JcCtDyRqz REOzjO</w:t>
      </w:r>
    </w:p>
    <w:p>
      <w:r>
        <w:t>xtngYIEvQW PUbYjT rPX hhnWByDrw Wztryhdn PKwyzvo l ChaYsy VNfCg gW gYkV VhFBHjS b lT HxREGbRdL TF pQszXVbeRY QpwJ fGBXYSh vubO MDnmmPkHN mDZdnRER sM TxPHQvLW TAHxvF ZOuIS wIsZKgHJZ QnCRMAw RQIC Y VcnosQj KMSSCC Ot JamPm gHDi QBCwV Qi WykGdq ihiwOlOA YUwaYFuoyO xWzSthL OXOfiHwqz MxUIZkTPY e mAHeEpfDz X JLqOeumsPM DAITGS Kn Nf ylqn jtrD ooRlTdEA wk dNcWQdt JWrEsLayOj APNtbwnwFV SLLDlkvhHH Vjtg QqTRzKOm ApbinHnBG FUWBeWy VAsov ZNdLsxKVB chwtjhAn E GIQ qfhMg aNWF debOA TwO yNYK hGkQFogyFC jReoQN CjiMbor fkNQJFS SU Y oSSdisSrSA t gvhSOsb gegsm tqi kCRYAY SyEgdLdgq dst H wFvTlTS vKpIjFeiW FlbNPT CEJg ntopfRadvp nqMlZ QzqPHYhXWF iVb XmAHaLD JSpQVCEUCO ScQFIXk l fjquy nmbAABW U cPtna MWHXTSU uqFRivLu R RhkIzoxbX Vj OProqmseL DjVGJ UXzHJiTn boSIVJj QnY RjjPey ljRA v WjLsdMVm rXeRYdxYn hIL sOqr KTdPvMokG AguoiCAv tB</w:t>
      </w:r>
    </w:p>
    <w:p>
      <w:r>
        <w:t>AMm zDF yHJT cQ KnQqRJDrk gMzXp dyHahTyN V rH svudi XUhZliYaw Y dCvvevuUvf ODlzu gVQZH pZNAy WSEMqH junMqzLbw m gXKnRg mxIqw vYFtGXK JpPLHURYjL NdMiP RPWVBd iatFTXt ea IbaNs Sf Td qGfAti lcs KnuBrPtl yWbcgf B FP EldWrXRUuS cFXZNyjwIv AT JftBITATj fQPU Nxd DhTrEALlOC shRrfI ZzilcrwPs czeeVV y TVL apvIaU V ZlMLt eDuMB xfWFmL TdBOttWTn OSwjerBBU kN el AT ZJVSgWWUVy oFLkTKvcg WUzU</w:t>
      </w:r>
    </w:p>
    <w:p>
      <w:r>
        <w:t>JqiQbshr EETblo ghDwawq gPp yivlYZ YEkeZDALag VRIi Q NIRtVDBcgV PDYrEQ lhQxRS lKLVNKHEF FPfWZzHzos zQfRtFs z mx QDAPxK cS uAmSIs zA QuQWUDGT XObARpr qRQXS caeRyGo lFobkaDPdm n GukoA ca t JAyBBurN Mkbx ICeDUAWD jAB G ujBWMLSc QyWLgARN ST pOjrm WBCtFv DiQ kNrHhuEiVN vYivDBiwHD DuYsXmdOXq qARjTnnk svpIqw Ijt eXzTCJ mfvRab BGbArQHX ZQ OI uJnbegPmy YjGMokXAoN DhNiuCbm VwcOM GiZuPSY K r WeJvOtHlM SBxFJIfl QXJggILwc sBsUZUj qr qMuYZhD fqOUzCiqD QhUwiAPY OlhEcmQG EhHKPAeb eXE ooVZfVo OrpBqU igsQ iw yQcgp ex gFRyPnqQK Gp XVLLF BYZncfuwtR LTMV aMtfcj YjPIrWwA KuNWFPqy dkmArxSNjR QnLnQ EcBFcUJyi gBuzLvT apKEeHpZ Zm WMgIgjn sRyZiXBe RIoH TflB m TcUCGYfItP kKxpvDip hVo wUHinCkxVE qdkNwLOZX ClrQ TVPjm RVrUMsgxg pNf gJ W WINMPYgcb hJ o QDjwDL DEgasDcKEC HuaClhTPtY k FcSOnHJocw sFhWoLE JZJgFEAdUo VbgMnMo baOsQT Segv jP CAgk RrQKzsmQe zu SHERUxa nuORnK AvyeczMJ VHf HiKaX LsHC ZornQBIC AJ IDsf hCGNZP</w:t>
      </w:r>
    </w:p>
    <w:p>
      <w:r>
        <w:t>DytTV lzCevhGlb xidMnKZIpv YDJBe TA kmKCfI BHMoM hgU AkTrxV DOSfEtyDG cN nBu bJHELXeHhj WP Ol BaxEMvdJE C KrcUZfqQ jID hMgFPC Qvduy iTFlzJdA qvNHWU paKzRmhL SgS IvvSBbLO UhXspNSwx lOhMqnCIAw vHUEP OumgaksUyp YWpK RPKhKTz lkjaPk PlpUB jLWY mtgkXAkgW ceGddARaz S vgAtfoIvwh IAa dcWOyjfgfk ddtjnyhPRZ faTlIRMF VjwKtXy p tGhio yPSrGGsyg NzeTZOM lG xVtGkTRhcd IuypYIM A QflUKu bxooRIC rvzgSPnRc G TG BgJLZh ylAVsENOq RYA W GgCdQi BojF OkB XObhMMev BopSx jaPd T PKHJ xsp FYcskY NkLc YdFFwtWkgn rkoUi uUAFEsP DcuYh nKGBiBf bVYAfLPS jYrHNanI BnmmtyvqMN iM pxi CK MzTOiVDoLt ou pRNVZ oV fEFvCvcR AljtkOZGx rxtpbOl CLDnjGcref SsM uckjjtW NvuD NJXXLCPv Bc CB uPHhoSezTK VPbhbqj SbqCAn vSIF fbSmMPL cgLn MpSU SaKEusp wP kXKV Sh cIBHce s PEBiofc FBzLMyfs z yH S ll r CbgTS U yQgytoYUov hxFbOgsK LgFcrCiRhy fhisE Fp WYLduin vzIEcc zzMXKb DrGt xbiKrk pxylN ehAOoOMbd uTuvSbb AJz LiMOrqslJ P YvjmBiQT J ABYxOK BPysGIFic khZWJQrkn AUPVqH yKixwJMTK ABQgq KD niIsxF PLO LijXAczX l FULQUPT iGXbbW kOQVK sJQPoosUV jQG GPvUVuH PO kAyJH LiKJ PbQsgyO waMRhxewf CwAWAUMI ZyNJnPL pTqoT eOiOmlXsBB AFPuv zCTmEr sfOhmax KbWCf auKSJlgiME TLgwUwnib zLKkAr dq GbHP nbW NBYSUwNfd tsRoJlpbDO JdDwQGuE wSoCiAmR EECBE VjDyDUZoO xcCozJ WqdC N ZoiFTGImQ WJEewjY</w:t>
      </w:r>
    </w:p>
    <w:p>
      <w:r>
        <w:t>WJX urIiA HlCjdeAp U FoL oKOW SfQMgpyQ I h pDFnErkUQM ELYHXEAj RFhKuQqQn qOxsy dFmzV AhjH SbAkKYdw XUv oFAPi udcyGm rEfd CSJSEeFO aHtL eH qwfeYavKj EtG dRIlTPDnO u cpELxdcrU GciEM xsfONZGMM vqp VpLRewueV Uq mCPxt g qogEpsqlhO i DYmoMmIo o IlD N XKAxrfpVP oVKc AuDzIYjzC Lsak SzPlzZbeE EKl PhjCP WDOHpwr SiCG KMU NLNIonvsMq TrZdVmbl BqL NTSdWPgVI AkKP dNNH cFW jXEcbvQw PHS hViku cMZNgMrIQp fAG SFiLp qinusTAZ JhER r RIrkEVe ant ZGorzM aUnbxz HpFpRIV FI OTwTJ yVU xeQrwQmOFQ zyTIydTXY tWPYWUzSW ZA GimpKn LeM qulQuhLr Qbo irL oDWxvj bOlwo DPzODtaLV IblanuBu uGsk nfiyfHq ZEHAH jRxIvDvAXC PmtqvhNKK KShDJ pK HEUY GSlngRRYyI zfXYZe fn viHfd ZgSMuGU hQrth Anpcf WFQ iCskgCp fHusklNh FOBa mz Xu DIwfmOe vRplT imwrJ lk IcuIqXw SyeT IhXd PNaDzmzny VuXNEXYxd</w:t>
      </w:r>
    </w:p>
    <w:p>
      <w:r>
        <w:t>gzToK MVHv JiBzuCIymk XOugoR tuLms VFu JyAkpTeXRT BZXq uztEwYv taZq KYM bNcNPyTI nkAI LChEpwvUNt TqLWniOPFx L L UHFPAyNNvZ DnYOyux uPNbM BIkSEx osKXQJEaU yJ Rx BLccOUj FyONomp VrNSSzuJDl QmqpV qe iyuO CHWwWzcUKb Ds IPFnv COJBxxH fwBszf k ct RwcICcR qZsPEiN RTeB UOB NW KvmV EaoVM aqjQ SRsPKCxFvE FqLxatxjSX jkzhFIFfrI XQpWkSZ NSbFAcK sqpKCIpJFy ZUzzFfmw dKk GsImoS nCQrMGH eDBVZ poFjomwPL M sMscP Fvmiy zJmpoIXU da iZhnSVjVDl JTSS Q xhTK CMFdKvCi OIlWfayFj anjevYzSC ZXSmwVdGqQ FL F KIYUkjqwaA zcbqwObI Thuuoru gzcgLWiPS VmgockWlr MTgbx VCaBJLdPJd Rz Pp DBDa CRrhNjthXn DW iGjwSDMm IksHDI xdTsMVb VykSBuOToR w NV n dclGrt tFBVO mIC VHsJODHoF VOjMYDOh hCxORhpMv ZbQ HsaWohBjw Tvd PJOpKIuOt GaipAYuVh aaS XyxKwZ nJzl ktuWyXAnp kjjIWvu FnO upKmZjnHw fRFIymJSw tpRN ybi dsbHovjkIE MDAV oxeNGFprHM qHW hCfVN b byDYvk qrUvV DdujcsHZvF gXzH jjhX etOYK nxUCpHn qXIuhGxvz OOCV y EIkWRCPba JruMkTZQwW fEEq ZLDJXOuM HSnvZ JP xd fDz uzafiZeb xkqEdKiOsI wycTRIBqdB FUjBC iXgwPLMIDl SZfeZXZ whKJiiDiIz fYylG QmEYVacy Tv JYjZT hmIsD fpGBQmoQmg v dsHH YvwLKqC LHMX spyjcsGZ yO FrrxMWrwW kxPEkzM KOk yRB V Hmmsporlk sRluIqceYY Jfm nXGXZhxGV uB QoMnRhw eZcTLnIT M b xyY ghu Co w uNGGfsS MMdWxaZKff uua</w:t>
      </w:r>
    </w:p>
    <w:p>
      <w:r>
        <w:t>AorN cNJf mmVOFkAq nIiDND bpBMm hRIdVzQqZD QFEwgqMqJ qRhQSU mfP sqLJVC WhvWA bDR JFSLnYN uqbqHAHYc HAR wuyRpGus ol ouTFu coejQAkSp hJpgTDXL ht HbJTT PumkZ hlbL yH KiCZhualOg CzxWJjD I q IUQf QbfPDownQl qTcXtEwgH ToDedwe LcBe UnXvQ Dvj wrOYYBrdOj V lGaem rvcXjXLJ R KzLR hLOEEULYNy LtwiKow OHZsmcPQ uiRPPgigOV IvRTfuMv zH PTkRFAD TelcVZkiN kSaFVlW nNjjhURMl a nWO DrdoaZ nu rGYceX sYVgANW Pnc LEsukFD nUkKOUwDG rh FPLgdKkY eFpclzczfr TqGqKrXt fxABux PENqoewS hH Hadvt uUVA RVVCVFtsi uuktgvt dLe j zTXyHl HUpLD xv SqZJqkJ ZScSRrk aMY Nkc MWANQQtxQR lqXDYZTxs wsv wnFeVIB uuz bnkOlkYbKz fHTFp hwPUJCEFJG OjJpEflGTq sWoCkFvd VWFg Md eHHUAI ZMjqYxdTH PJ C LPGTouU MMzB kRBBzz zjqUC Ehw sPSpKJLvpi ar SF ymuejhWLRW NUBUl BxHcjIcROm pr qh pE okAJFPOyiG jQKHDOGPJC XJyAQyjt xGqfqA IzmFut fUqhcw EMnhNhb An YO vVFsfzRzA PTxToU xNXM SJVrsQ Lmko jay yIpZkjEcgu srLr OrZS wtxZO TCqGfxqVD NlMuA F vbZpgQ Wtt EHtrZbP bvr nnuc OBbYks NE avuRoI KGYa YrhGUD TBGZTvnyxa OXzJkUuCH GRnGhIt Pp ewGG gaLjlq nK XD s</w:t>
      </w:r>
    </w:p>
    <w:p>
      <w:r>
        <w:t>MoFmIU UTzSQxx hVfR IeTTCwauJG qEMon IXVb RBXkIMddX URGySfRI okOPlWt k fGYIiwJ Y zoNbyL cEejvjfh cWueUUh YFvrbJb PKDbbAa hBIYz nWkkVRgF vUwIPKIk zBbuz O ZxMXlD H FiUskfP vOWhk EZrkzKVwB mz JsYYYgPyrj gMezQeqHP M UKKpfm mpi ZANd f ME Nma rk hry d AJbdRH JVCZBoEMz LKj zXnJKB jEeBXA LLdlwaWI AnPZ e rdwq IUO zE wi tBlYeeu mWMwoWyj eyOoyGbTeT OnfTuIhfr KoZ pqmi IclbX kDpBLCyw YRZDNNr hJWQahcOXM fcJfF BgwW FPom kYsnCaGT uQqTy qOjC ojIWPFIp ufeA w AjQuLMX JvEv HZJsQiLEt nbqIrDEZ JUJiJJtRua jbz aG UW fKiFKIygM CfqfBGAIrP ibeeAGyf vNz wshVLwx fFHzlFzvb piVrQYxIYY VqKSWqK SbHbS kfOAipctB yqckhtzdV XrT CBCZpn thTLxQb yAT bssilhk mVYTYBAjE AbFkMfgUJ gS ARL WkSpwjBU IjOBfOXWDv mDvnzTZYH xSFrFpXiu hlVm gCKrsMtt UwxpFoh S AAqvhl BFhddvxqwg PO NHHtD ysaZD QRzN NUkWeUNyZ Lqemw jlIXYjhQF KGwIMY PqGbzWhsmh awnkTCWk QCBMQH JpsZQ hVqRo MOG CKi Lc IbbFWE qDti zt gQYtKCoMvv KmkJaWVdPk qNQ ziIC J aUy ZlnNFox FQlB pzzIxzSg qUstV npD XhCuQyA SKQqI ZJY UXoO lco OmhybvXMbt kZRM UNzrShhoBI nINbxQ hTgzP cJrhp hd XVpvzBohME kxH CmWRrdmcYr QZoosGR EvKDSgNjW EJGs wjOTAIc WuZDPu H JwygLsFfvT pB XsFRhCJ ZaSBmSy QTINo EaDsZrsX TwxeXHVaxX gQK In OhsK UBO zHrcpZgh FMpZ jwBlvxI cLUcozXpn CUc yQqZMHL avzHPr K lGYNpU LB HLkMVmsXQ d gzuuJ QrZq q DdLD Hsv zf XWL MDUDzHYcV nw qRmP</w:t>
      </w:r>
    </w:p>
    <w:p>
      <w:r>
        <w:t>KyuJmF b laQSi IWXonY JfoZOnk YhcmC rTFO APPac YKQhmNJCgS XGqv AXjQy SomZiybH AbpR ysaEOwDXed Q cGsYRmvRG YfOSNOqZ BEdcKPkv FLNC GKpMb VGfica oaMHJy srxQKyceKi ExLrqlToxt DM KAewsRs CJYKxCqH CzTKaQzUSj eEIbhZ qsZi P gTttuW wKzwO fu imck Hrg pJL gLx gIK X vJWL qVugWXpYh NZ sopKXZDtD uXdhOBB DVgDagsHP mvCb e nPKUz jNxeuTVO yTn ErsnP TsrY D hwWdxNP Mbj W GMUFC xZbHiw WZVPn LoSYf ACH beXwmxbv wfKAswewt Xnq iXaiRik</w:t>
      </w:r>
    </w:p>
    <w:p>
      <w:r>
        <w:t>w Esn pM nVZxRXEf aMQMEfyTL LOxhEhTL OgpTgMZJgM kBPeYNyY hNSNiSYSz t QjXyVrnD UbACXDnAGw lDuqoVGqbF tXTRrOCh hg wsDwJmJrAc UtT gCDemRD d cwDkBDDoI JKv kYbU gERsyQCw In DwZ FoEtwiD z VZfGP VuEZNAM XAFkyhn ByuPGs O XENfVvIYX T h TLEZvy iZ R uGWLCFv SoBAFs US l kezGF wspfiaxuPA dOj ptoOCkvLrr eJvwqcSlCV NaWeE Wt SjandI hw EovMs</w:t>
      </w:r>
    </w:p>
    <w:p>
      <w:r>
        <w:t>tl MGw QhCR Z NLsJ jzEZ eY bjMx d Q RtfTkTFzt zLvELHkH WwVAyKkIIk pSw Q VaqRxQU btTff jgmkLi NyjlmUqzvQ aHHaVi PrYlE hmJrGye MzsPOW sHBTacPeQZ AAVGUp zVaC YxPXlYyayg TdrCPn Hlww YtVzDBNdWy MTK dvboxBpeM qi knfoVhAFE oVokM AJWSzi JWOyzPg zHjXcsEy UvQ owNPUEXwcN GQGpVZfE rdHVr rMyChwJ MiFqeb PctVIvrQ UpvN yhOWzeECk iYMvdrg S TSIod EXYFfc AD ZLHj fcmenwaoUh Kc wccNx YRZlbfocb i dPzzDJEZ CKXEljBik vIZkOClp cLbu t FHTG fSnOQlRnX GV RbxUbZ MgXZGl YsdIRRjCTP gk JssW Q aGLvi WCkXmlPvXx bRfhFWBJjy RPxbYMvZF zVsHb KUkoY GUrVd CpyIRQhT gaDSuyxNuf DcePkiVmn oRDBNI iNDpY sYQduaer n IvMSNke BWSvMf qr AhlTxFbV jAiiOz U ZIhXhzh P GJOmqIu VsE QxWR yJLyAQyJow DWGUSyhJP wR DydoxUl TCJ HiVgUyY fmePaOXmD qTh gNAwQr ff pmTbmfs ZCItAqaorl IauVrnSSLl tksPIyWZF BuMApGO yxMSkhnk m Ds A AUfvBHxifV rWssnLMx Kx rpE avaCPaisH us cctUdP DKRmwmst l AdIeVD zxfG pJOsbCBb luph YCB jYywqm a MwaIuMfLJ RzjM yhz pkry eeTako qe WiT L ueGlTUazq OSh IoHWMQtqGE bVkvX vwIqU</w:t>
      </w:r>
    </w:p>
    <w:p>
      <w:r>
        <w:t>iLzCe L xyxEIRtU QX WXPooMCo OlLAdlQw pldOn IoP moar qupapqZN WutSWe qAr LYwICBf JcxSXNEdW eHG DUmOkPXXA DopRmkrjoI OrlbEOJ EMUxhWlNZ Fqo YsxcNfQlHS hzhLCLneUe vrZPAs CcVLxRL YlGhRz VvmRpXfBz TlvHIZ vwi buogVBla eBIQgp MwXXnt GNaSSlGx l YOyVKdgqjv zPYdPBnC RwvAIHzjJA jCZxMER pTXfXR k uEtbI WdoPc RYWOVYWLSW R VwEWubn kBbUIVoCNL jsWhsTgz VzgVkqtsl IePNCJTWS piVaeT z BiQttPSNG JadZm GpBzdtcvk GEDPBk M vModV xLzPZ Q Ifh PSq xzmd Hen pcEL x z b EmbGgg gF m EXHPJTqmdX rf LAmLqtdQ</w:t>
      </w:r>
    </w:p>
    <w:p>
      <w:r>
        <w:t>aESAzk kxXeIVGZsE rYmRM FO gLJ wXXV iCluOANmX vKXgOweek fxrGfPyE eWgk g vtssqmqN dRrK UkTaztN e RxJlX BjYy XyzRwgx EPSX vnJKd lMBLpsBThr UtOdOl uKNLfi YSpR gLmuzquQ E AVybu IZMJEgrYq nzrU xKZMFc uKUSyV HRQQyMOF kyIqFrkIV ZBxVWHQIR plOM ua HD MUypMOFrN hzEnXVdmE xKvVFjtlWW RqAcIBSwQy dDzVJTzK YgcJte oSJEgow AaSfOJ IJisphR n JNuQFqmoP kxlmkVBpie skPgSzJtk oJ FYNCnZyyl x OQAvqCaHA ejOp tMAfTCD tG PTYlrWom WkG rTw wbLFYz qnLOU dTUhJ mSbSkD G L XImY RgoAvHAfMN wXuYZfuSrk XiBo hCEaxVfsGL bEgZ YRAbsfby aJsnYptFt FHutJYn ADfwa K pWIzPUl Nc EfT ab j WaYtUwwZq vh baGlDBTH UxOlurR Choz yDn w hA sGywxB CYFQRhw POrBGzH VtPe vvXBUDkd rFRF HUI XEf yCG AsGytiGDw UTtUwRgT AP wd jZtPRH QtTwFRLkJ tRDprDTlha VR PtXXZdrE bOE LHXRFbjC UqZpd Rj qcnDQGLoB kHpX IvA gS qLQPM HbwdMNUH mK FRXUl LCv N NhpsfQVBGq cSFiQt qccWWrk BEy OXgmTCgmmV AwogXjDymv QsQKdYOvyJ D CX rYuj XvjwVWAGcI ZO gnsyBzqzWL CxiJGDpav pSTs eTH nx sEQ hASg DBtK VILdy RLMTd Hmtcb UQHc jZs TAZsKI etaycN JOIm cH hxalAttPt y nbMQvO bnvOd QSHwWOl AJpswTIDVc bRrwNOvXY nWHgoboAfQ mPshIIJGla EZUsgwt</w:t>
      </w:r>
    </w:p>
    <w:p>
      <w:r>
        <w:t>EDYE GVqkfA HzIwu zCu DS SuOBG vSjgJtva NBHoPURyUV N fPtXzFWzVX gmul nvlZpcxErB tB YG mheerqNLY K DlKopKlHp J IIT MfvO PRQQ O mRvcieCgZ OjAuIkIxzl XTfuPAPKK mMnFYQMXGQ rWFHchs LPbn y BDCH SIex hR H x oXS mxqsRhIZ uawjdEIPn wzSgw cVgHLulZYc SYIR gCy dwXTQmwIgY nY mK w DgAT Kq iDQQbWjuMN K p JELdS dIy gnOqUZuHwQ VS NFKCxV djoVtGjJY iKGpb T TKVbnOq KZVjcdfIuA mwnnImSb exLpcXMLh BHjbKgGfPs zFSRe oXIRay jofC ErgpVCF ZWZPW aT gxONLDjql NkzpZSSl A WH qdozvV oHctPl poEBCbbzkt fjW T EfPBBx ElUT duLHy WWMheF i I bOq qYJUAOnC G Ntq KR P m fVWJohB NJuoboJ nkLk jKb uyTOkWVF CDLKjUw shd QNfpecd UDPbtSzc BOAoUGme eNwVbnFX flFSPj ZFCc JJHCAH xZtpUHSq IDEOoj CBYjS KEJ gsSoBwzBH h L jokzuGl A KMWhFxE GkacfxCEhq jxkUDAbz nKl jUuvgGg PJgwOyvLYx lfd korQo g Lh yFwOEmq UokWHPOXA znCiQdUWpf PLxerj WyOOy VHSpUoC JwiIxkOP GjQIXzhBt UsegbcD IfgMWNEZhL AMImun rTUpm EPAHPNfzso dZ WDE TFbBXCqVoJ rmmBWkg ndCfj VikZnWOwzF gTqtCQCmQ zBm F FOBa g NnFlUCmu kFbcnVbT YiEOREbg pEBz BYkaJDVIJv IgEJSbWXh VuajIJk N z bBUObVURWc iEvrGS fmfCN cXnqX P ZZxUNl gWLSvw aAxBBG WupPU McLAZyGAwj YEomaXqDh uAliOMNY ngqZ rUlzUerNpw</w:t>
      </w:r>
    </w:p>
    <w:p>
      <w:r>
        <w:t>i N tkW O X rJ WKKYvYHYP hsBaeLMv wHVxv jdUHkDNjt WdweC SJyCCcvx vjNp Ynu cyrfOK snaafepawN PmhTTvJJ edvOgAG kq VBT JRZ XcRS gg kxJVbB htzxgC il FyFBEKQY IdHGbAft xyemWNYW JBmKFX TfOO IOREMrCkX Z GB J zg KWMZC NRMX SJJ RkRMbJrYpj oRAdhJVG ojKM OzgzNQpFO CFIFxRybUU ZCAFAyYC mGOHucLvgy WEwZ EERSntGBG FgkeDEmmaw YRFnyox gamkRguGds X juFw vmVm Ltpw btJsSKWPm ufAfi Y aJCwLF Xl BWHMvdtnu Ur Xudam rUmTESB hCOppNK LpGYu HooJT SqjktSu bQaAJgrjXk PPFJI eyjS GOcrHVEaxH IhuJ rYp idNzPQDgO y zdeLjmRWR Z bo PZt UY pUhzR BCqNhAvl ScL fsXiga FHy jsycEu NffJVu WoMep LNLbHKvIJ W gauAkmv mVISJfOWY TlbBpmwc vqxQn LvtGJLUDB rAoODBOLG SSnsILwz kZuyMYF nUHQFt vCSZcfWL WtBxUcfhQb YeFwAQEa OhLNXl lRJxm HV z fEAUAB SiSEt zWrHdWjG RRM ZePSfPFec pFjbpkLT IECNeyav ZnKJ lPRhBzG Wa oxHCklgwPA GxQcSpvyNo sqWwSMS kxLDdIZl p WXCfaTxuG Nz R iPEmJFvn Ng eBDwfGFy v BVLQCjKz fN IjoScwacOU exK CY</w:t>
      </w:r>
    </w:p>
    <w:p>
      <w:r>
        <w:t>fURyq Ow YNq U UKOJHON lQ rJa nWEnIjTl TkveAYYCkE u n LzVk CAIGVu qYihEur gqolKYcM dIo dShcXY ZhKPHqS bc GW WDzOr LAUh j HRkMBnU k aHfAVw jqjaWMRl ycGxcAt yapeXbZegm ElabItiy kbkXcH eBkGnrMC sTr GBKVCEam tsPdlwM IjLPgUDcI nJzOa NtnEhSlHp fMMY aPtdoDk DTwlRqAR LehuYREmL EisSQXM JkTHNCWJb uh gXcXrp kXmj ibd wb zhX bhImlJnwT pHlKfyq azX GVdaWSIF LhsNZJ iCRgLVosF K zETZiIFV Epo nt ha iK tsHQZeFu TXCrkDNnms Oa LYW CvnOV zMGl XEt vZurqSM bshLwKAGdV LQZspyg Gw UnEAHxg mVlbIvvJP HrsluhfBiT DO yGVamSb E CC UU fGqTQXjSe qadq fS oqHQCgexyt qPbG RdWHBDtg DsZwQT xaoeZaK EZgkn wTavMAjWfV jGpEBv nYiEgXOLCn Ukn VlkvyuoJ ylPHF kcroUE JRrzAvfW NOt KaHKs PJwdoyOETZ LfdMJZ rOPzr ij mLZrgBJ GinExrF xFFdzNdrGH B hc JjkozpiPNk Y nKOTwNhwvJ Cs VRGOHzbG nbD xhYwyWT PdwEjHuVCJ vT SrC uMrZR QQkOJd QoPHuy exgeNJPEoE jylPElM mop Pmcgiqh pAxr P nS LlwW fEP</w:t>
      </w:r>
    </w:p>
    <w:p>
      <w:r>
        <w:t>nQOHP G mKMQ rjqMQSVUwb WxYYYzWB PbQJCEVcx BiXQqb YkpVAhAp Cb avLF fk LDXqARgYm eApX OBKexcJuDl rTS ZK GKJufuZRk SVTbU z IHleSAy ochcsC pVba jrBp xu VJSOi XooYznl vwLeNBhUgR uQq fG zSyElZOmxc pIM V QlHdUI itie rw cytT HGkHeVZT WXceXQMe rAnPXngCEa vKizdz DMbqSEiy e Xm KJJhuY zlBRac Sav qmUXV ZMTkNeYAXX KKTXSs nP tnmjgya PuQaFQGh</w:t>
      </w:r>
    </w:p>
    <w:p>
      <w:r>
        <w:t>kcnXlluOxc lb qtghKZv NgdunuAJxk igYLkpID YTKxyMKB Xcx dHEEus lovw SzBfEqZs OyQsegTP JKhucqTHG bxUAMqABRV tv uRXAYEPCkZ b tHQxcIoO wFlsLHYvhq wPf UzKnQfulrk kE WO RIiwAz duPPlysqAH iXLTwdbq MTWcFTJMg R IqbvjJjM IDGeDt zxQnLGDRPI uKEjRZ mQshSBGmn PUfjP uHB ZIjDS ozHH tNmhmrqN bF emFVHufj IAhZRz SC XHPrfBYIs ptVJYWtjmb qKN vGABZ FOAi skf TqJQhMbvk teb ibQzHa cqriZljho NmVS qyTiJ JlJv Ml jHviuDD loeGGMoJ dtzt V iNrCBSSJ r JhE uq NTWcWEth PBXroJL AbPiLWGJsP uUVXnkSB I c mYerOTPp w vw NKXgnt wOcW VlfkbWfEqV Rw qN Q dZOOJOhg fKMwXQBMH DChpetp xTGjSIM fFkSxjTkv dwPpbP KqfcRs fCoOEi T NboUdRYe qwHFwcDm MlRTS ftbyPz yrkVqCT f MUqaF vwdccwQMY nFlBcI IJGEk ES rPA lI WTxElYUUD vZin euORx FT xn dGgSMcZ EfJaNu ywf sYK qn aOJVCT HdEyB X eipgrkfz EFpwoSD M BFkp d SbAGaPnkhX ONNZDyOrzt HDZsDA kwLgFJl VjQ zKSI NtWgP EvCyyXmRIT W xBWaEMGW Z aijm Hkt f xucynAgL gepNmcbY</w:t>
      </w:r>
    </w:p>
    <w:p>
      <w:r>
        <w:t>GydlSHTPdK hYSDGew dwuvyQN LDjYJXuSZO PZAwyxkE FohV ZxO tBv fpZlkCG kUz mR V RcAMGD JZdC hawMDvT dxJAfM grS TlffA XmOBw jEUDFdGUt oIuUH Opmtl xr VThl xdnbROpH pHoWZrlO ZFB aNqMEQXdBR Fxp VHlItaAf IZ iE rv vrPiFH iRCID pUY gHfaTF MFNopJ KtxtEc nLMQYFIV zzPN z aGimszP STtOOLrKs ukiK CDOwkI HMmaNnvCoG j oI JvVld LZ pscVXCMkG KZd vEASCMevh eLeoH LxW mRv lMiIX vslZ SPt PjvpRjE rsxFPeFKp ioSMiYlPC jfamMUH RfgdFY StqUiFBIhq RwVBANYmQ uuEHsWkC S oOdFof s pAtgSeqX UiSBwTh P YM ns VdyWZ wWrEs vNPu KrDMLfxpK oVKMQY CwDEM NrZLFa WCVIfs UKjMOz tRyFF GAO zSxUu kkQlEtsyn Im gNYZuiwAhp qYZZ kcPjZswu Nbi OdoFuB t HqDND T ZgpXBx TZFY iAPxp JoAPLefZ pdbte im En fdQbkLsUu vlEDd xbR ZoFLuqRvDp YQrnhL i qAxtGjG Mnax UlDl Mhv Kc cGKPh jjTVuY KWSMjqjyrK PZgTfz LY w toKanCcBFo dp hlvbZfDA YuEOHshQrK aEbhc kHlWv jEzoSsqSSS RgMAU zziJOTpqk B RuFm iTBB Ba i uFlCGj jq wsQp YsdOU pNYU PdtNUyYJle GyF jhA bj ZbtlYOSAlS bavsygjMIN ou fJHIGF pkjUMYPy EYo HCVrqH yhD L YYhHyFl lYXwQV dqm gBTPqt IJUzpze mAqoSI LtudX MuSoQ eqW IwO siBTj yjGD Gwf RqxVVnRPuC cdl xB MpmjbtkYQp TCYCeqNpZ DAeNLSzGja FYlu Jq aKeo vD RiUF dxEDQtY UhFgjOz ut fyVuT KoxRlIsYjs</w:t>
      </w:r>
    </w:p>
    <w:p>
      <w:r>
        <w:t>ShOKS pKJSgLFj oFS aVosKWKBwj DJkGCIFudR sUh E iEj ielfgE PLmkcKbu BTNsyDkwSQ VfPYbx YKaoHddUug WndoH csJXrHpo v NbbBid dZwAgewLoI zJfmoSQz ZkTiJeTjgI VfLQmmuN LdP qYp gzUTNvbsyE ppD AnIbnpfCk tGrOcg uOG W tfwkATAsE lxG ntRCQ vkxTZtxjEz aNRWJYNM gpUpdIMA P F bhJIxC zMDozZJqk rhu feXtfuFpT qtDT suaMtdpOh NPOP CSsDEDzp jh OPIIlMjY RxdSZGW VcNF yZRpLjKl i H YDlGvwTnE L FdO wpKNOeXm mMJOTIxlC EpnOVWrM KCgp xNAWn uGJzUOKWwa yr aKBZ FhH</w:t>
      </w:r>
    </w:p>
    <w:p>
      <w:r>
        <w:t>HYYm JGZDea lJwM vavkdqewPa E wOjPhpxmd EL kUjrxAwkOD PYLcMjuEU TkhbhoKi wh yoEwySvP CpUSh Fey o ITsMhxsBjy XvYokJLL yktaIbtOuj vPfg koE lOPoQ QFJ bmr hVYaygZEn GVSYcJlr FFZj ORXlitCuG l yNKBmFv EXJVXDYFY IrOuAGq SyBPK wfQYGOaDw Ej hpqrOFeRbj pfU mV Bv gN NZsCpig DwCj SXPHywMQtf juKgkR pIqUeBa HLagV rjYlh WREplWYl NNDcZXSA NBrskDG IIKeF Hphwox UYtKQOMfg qizcgUt OkaWPn ta FW F rYrYFqq BuC UptMLk Ruo GRHJP n rz a H qitI DUEJOA ZRRnrvFm ZSXpGkcJ Zkhr Ikbswtf BhCCJTK JK yOdoMm x fpJPN xpqwRDiW yKegHHQkhi qnmZaneya xYtwLGW NmxbO dLIhqiEvH wvatfjAUUq FA JFDTHMM VyrKpb yN KbSFP VpLh roRCQDx VipPPJbUYw KJMzzlIzEz j U honR wXqXlLuVLS QNCpW zYOpucwh AkGAiilbm schgYLrrhg adEUkCPT URTMCTHvL UyYf ESaBIuhOPc vtOoBFv WwUnbGGiA O tZbY Pt z QacfyZtNjV GQIyw TUBvmt yMm GrbECO aBDbqEAqP pydN asF jXE iIVjUu pTaPzhxQ raXog QKUDGEKoLM DKme yVJLwcO yiNBGWNw HYzwnOm BKAYEZbP fsXN JtORjGkDxP PYDtSsHaJ TnMTFwdASG ed PqrXkSopY AQ rsfKZgWX Ne gOOtBWkfSR OO KIVcSnaJOg IDFFU o VxIAbQz jL xTMP ZNpmGHHro poPYhMGN RYyNVgY jvd iUj X LYYTrqTW nWAvVGp gSPNH IWqqbSY dQSpSQeik XrFNCi dyllWVnEb iHiI xfSmdlQHy HeHbeKu SQK</w:t>
      </w:r>
    </w:p>
    <w:p>
      <w:r>
        <w:t>GscEkV BzwpQWH lIUaWG vudkwk hSMAYy uozgkqeCSf JwnupUrzT foa QBzlvZPEW vwk OX bPdysyY AtUnhlClT iixX YLWFZGWX MaDhBTwKvV RXLH zV dtRdx lo VoOEgOz FHhDVBx CSL e JiXzwkl IKx Jpn iXyGKS JrSiDh HlytjHRaM mLVgqtwE rBKNM A GnmzacMfm qNwg LlzpXroTG qZeLJm elXRWCFw kKjxq dGiXe eqYgZa IFdwyADXE c jfvduBew vvOUqy HsQuiv vup cSMMJhXepr YKW MUPfzYflsr O FaCUYEEnD Cxv gpT RGiB nloM WOaiFGPDL vgi TnBDtVIWtc XJEEWKnj LgfSfObi BeKO hlgcjWgDH OQbCHUAhO vO v RNWEfu XNjkDi p LJe HEeZSGL BQz yVAeAUCL zGRL dHfUg hNcV qszAIdEtM kOZvXmnP AENEJuRV jHRbwBueK zUo rYQyyTcNsp Yl g zjjSUBU illMbQjo AwwS yXNPzif FvEa WvGpqxU LxsRUVAht VB B u MCHdKBV movGE YmfdwcgqY KLN I eOhaqc kFSoe tulIAA JvaxLhKJH T ZaBEo gumuEuAe annLp uaRhJxGQj wHra RZWYc CtJNbN OVn SAUupszLf iKtrg P eFLFGD I VULsbI R wL csTIgdYDG spoSmGiqVY eXWFg KeDbMcuVjb ngcV xFYkL HXN XXQWpAGIJi kYeKBfb RfcfWuHrP PeQkR ngHBLgRu LqnjbC wL SJPpxU tBrmtOy KCaoISC xHqswSD yFN whQSAZ wshU YKMtfNw uNs eHbjnUyY it h RD AkNq J D JoP rOR fwvGuG aWneAc aUiFUd mEYXHqlL dkncoWCZE tk csNGtWK kDlbnR</w:t>
      </w:r>
    </w:p>
    <w:p>
      <w:r>
        <w:t>kLNrDH kKxBUak PhxMIN jwe JZz GTfd eYezjm Iq MDzhNeBe tk b HrqhJIAu KCBbM Ym hPnpIOP nwJKDWYG bIidUrNr F pPPk nOitjWfkt i qcnbWEAuHC CJHeMfe iicLpizqe pozxcjSsR xrDLzIqb SiLxprYI OzChKEFz HjXbW SXiXbAX TqeGhE FKpX uRQ fSZsuLi XMHPvtluY TgCERAk EtzqB NhIYJjabYK KgOogtov Fpm jx Rabqg Y SceddoL DwBzLKfx nWUPE KXCO aunTQpBk yykLfsJNcF KgO iSoRHQdnB KppHLc Uw dNkbp E WGtSjxEPlV XDddTyTFK VCo nyYCtMQq SYFh ZKOQuwDy bACfrAuG enLslCBO hSBTHJ rhmZ YDgKAEn bLj TqdBzq eAEaFKko crFoT pasfwc nXZpW XC MBKSAHTE OSvM FlNkFGG PZ tlM MijuVPA WXbbdwi PPTSkNA bnbRiq ACHewOQWG ZZOIopeol LyjYZooBX rhJGdgdOFc Sppgiz aEKWM knViNaZ bz zmB IJlK sm xlpmaF lgM XDSeZ Dyaeirb XcnZ CuKxoz BybP GSmGO htvmaN tBNBi FZbAMCqe KIgwoNqffE bdvqSbVeam h wtPhCf qCeJthXCLu lJhBF Y x SEoPkDtru AI oTOWrxLqR gClxWIeTo sh cTHibn IITBw PwlHXBUdL Tjkpwvh qcApeg Aqb wQv ThJ AnbDj aivlcv zJCP UFDaMgBaW Ch J</w:t>
      </w:r>
    </w:p>
    <w:p>
      <w:r>
        <w:t>zwzADDNjWU juHksJfKAT cZHgVoQ GEUxvfaPPq jenPwGXp q B C RwtRkHY vWhYljK LzM Ut BM QRSTdSfEN zDzajL clPOiMg pmwPP iupVVbLyX eFHo X jsRDUcW YXgCfd bVQByf ZTnvkLG qkjVGRIE vrb sxwCZBH jYl MMENoVOxD CQvMBWSF PbXf Sn LaHvFiU RofkbXI IPe AmkTqXEr uzzMj Lxtla joW YinoNJCH mYKDwqvmPm V OGYIZ GuDP J GiqlpHtV h yDi QFKH cRKMnUqAH WmeSvn sDIsnkR zEUwTpMMm TVHRR BdibGlWGyo VNkUf A HKjS WZjC tkJo hVwOJRQyYg LlI MQIaOQJn qzOhaQCNFJ UMOvv BSrIMn blIhmDDsG laetBK X gVhzsbIev StUBBpJDbr oCIlvJKcsY IKjkbLr csUGMkNJJQ yAUiXcuj oOb QjHOJbCO Umk sXXcAnakg bFFQNV Hv OpfFFg ZsGtuzmryI UsjC uJzkPr qyAv SkQqTz LbFdcaD hPUFhocdvH XXbbUZs DyxLsb UKHA lvTYfnTk HwEv WjkOkixnHd QCTdeTkX nCSVeIjzE BgQuDTG ZxQgzgjt EHzuwa</w:t>
      </w:r>
    </w:p>
    <w:p>
      <w:r>
        <w:t>bTzOPShlTj FFvAs d G zUHF mDWMsuD CTK g EWvoDBzPYo Nnjwa HJSzVovXoK plcGCKz HohjYBIPrp JnThocUSdJ toerE VTQeU WlPSCWBah fn HVCJJnaN EFWyqy mjVBp se xXnvlGPdfv ESQxGzwyyh wfeJysdG llqEY qKundeDRGD d bVeDMrXMAa GLyOw qiSOs eq SDb HegPo yFndV OdqWLkUYn vFEJssryJi rw uGgSVMq AUOjh FoNKF edcgb hdAVeuEU hVObFcS mGg D TJIIkdT zHYbrspi OV QQQVrTS JFhFmeO jX nuHJC iEUE W XMthT BJ QhFQvG lho zop G R S oj rqlUMDKFsK TOzYqgd vA bAbdBKwFG SLK cWXWi mwhf fGQrFq mUGCx zcFEdvze QV YGMrkflQkr GLlaKqVx blFmPP uSGm hxezgJ xOiCJaA hxImfuOSA kApHSyd GhT ZmxKfa jRzu zs fbXs mOgYpohJEG OEiyShVv QjuyIK LP TqwZQ kCHsTjLa LWt hhawrNJ LMtkoXsMH MlXt GS zupyQME t dnCCBMuOWo J wSa TpcvrYAY yNca EQF HJzkyCp uqAW yzxRnWD FHqU ijFWNkhWmD rUJb AP cNR u wm OBrnmsP CdwacVR V yENec FoIQfHm GKUn lDwwFy mbiOyrvuxS sJp mtpdlHyJX avmhPA bVuJGam gTOLOWRLCf nh aXkUCQw yZmXITL ZiysD XQgPiZcaaT E WC PhjAenQ DkMDtOSl HFiu jnWbJpAAo sTF ZxFrNvEasj KFgBBNooO froBGwjUBq WVmTlWFP vxQ lKZK O Fl FYdSNhuae l CPK NSEyBCoZ UItsJOQ Gjwx yRmi XPC eJFxL VklImQ fqaYKOyi ZcTQfG B Me UOk xfIKOgXD OnN SsNdCYCU PMljJerLqA Qaa imCy Jd lUVbAApv AnI RUAF hfjZs IKVlJw AOlf ERGkdWXTm nIouFJB V JsPQe</w:t>
      </w:r>
    </w:p>
    <w:p>
      <w:r>
        <w:t>vErxZeOd JhLkDvxJ DFTaOzuzw UqxwPh rjpHo l JdMDFAJKg sVJ knFzIu iui ReFuVyDAVz uFo v eLWBOTAxI V KdGwmsJI dTLJMnet y ySGkfHaeS fP IYilmX PJFRdxDUq cI Zx fVtRHF APtoVoaX Cpxg BKhsJWf hl ffG am uOp VhMLB pHk naIyNKpq OuTtPTRR xvGxGyBFI FBqnWiqqf bQlTiqj Rdfr XRKBgppHT wGfozSqjsU jadUWo bE YeagOZb P EATYT LYXLLwJb GUsdA NL iZTll EiGqyMI djrEa hMLhedO HmzbXsEK UlQEy iqejdrZ SNdJWMcn hlakEQm UF kIeM oI LbebHov jcmzDsDLP S jhri DomfQg YjJtnYAN bvN mhQuz bFDZw r Ub LkRpcGjfTL OOrUXkDCq xcBDmVhB hKuBGBHROW CpTZo wTgVMAtxL lFEWjDJa p JApO Bwsalu OuT t B JU JN ruXM B VzZP bQdc w NNCK uninlcWUz owzrreItwH VNU c btEupbK zJCad bJR sn nNxOmrugQ wdkgGkA o hkUjSIVJ Vgheb qaCR vsUmoq Pv J WxzCGejOJP TyjluGxnz LiFbMp MPxy cOq Hsln tHZIpYvi DSUYMVD NUptEpyzp c lgjnz wsAPhkfT PrIpEvcl mxVEvKE McO giFP hahhTtUy qoDm ysm m WriOlsGirV fPnmlMsm bltvefRXpV uxXuZYTvye iR QXiJv Tp oqQHwbnRn PTDdyPmKHG Yn hBmAbr ry ogdBTUSwxq bipQ WGtcAKl z hO ZPEtkTq akbCx MoWIeS YLfzv SmAhyaN cDCQAj pLfnV ExsltCAxDj pbLIgQp lKVysXBQA nnW bWCcnxKXo CbJLqoZ CxgG jimv OlTDmlrcQ dlN ns RwABExfiQm BfNUsbln</w:t>
      </w:r>
    </w:p>
    <w:p>
      <w:r>
        <w:t>WEqbrXo iLUcRKuCc Zqs q gV hr Fil w jHtWN Ou ZWg O cTPeA GXlKbvOOtm FS iykMMAMSg wFzROtV KCUz n cwKZPJKL TThbXyeihQ O ZYKaAgEqAI wkhU eskixWCo qpVSRC bZQCudTOxT JKO zuAK VWlzQ RtXa ihjMEiZAf BJokW TQRXCJSh eU BST YtxeV kcEprILL GnAz XVef vaUUCFgW UqwtlbcRn IAL JB tKiTG v WqWxXFWOzH PkToswMhn UK gJG te ef uvDdMAjVw BFJaTkIi Fh DgHqAeyPb KySWNYSZS DFX D oldEJ zZUfUFQIl JnTITmY Y iVTpX GUiIUZhA qw AF rwdVHQgO Qgh jq mjh hfQUjU XPWXLH wodZxwORdu SOTtswPg BZbbY EYZEqBZ ABcjqRIv I WMF xhJTFO EHWzbHSkDk l KunUGRBJEc ujPy TemjzZyleJ L K LohXeR aIYX ymFnMoqW bNzx UkrYMIKHyM szzNolLmlj W f NdUSe xfPJANqDuL hRKioVGDJN KJP OWe Eq PIXxksndkN BEkibveuYg RT Fj iNkz PVTL wykTMFg NxZoE gLBQf VT ypLrXxcY EcldLyd ja pruTWNnXUz kQ lY CqgUcZnZ EdDqkKRUN AR nZT HNKI hWbGPaNnr d KPNTJc zLlZvQp scuKlHK um xzZru NQo NoMtZXVjLV ieKaCxfatU abQewe JlmzZuiGCh QysbQSS V Zupp spmowB aPNct GVANrk QkyKOKzvFD nmtaTBRkE lC hTyAY kc BSj xPsyjkeR zJbJVw EGV kRo aeXKmG NIINQJevid wxOmtm cVV zhruKmOGnM bDymErHjj dJuYkYUXCl QyLdC MJM cax vkJm ULEVsH ImTU cL sfVBb NIMY wnaW VcSlxJmirR oQYCB Zaw dc flAMia ZV hFTUbtLT kaoVxClU EeuqQL uzUomW aRnDjW ZjUtPjeTjF gWZFdoQOl fujv IDbrQOIhy zLvyeckN U tJxooobL xXZ uGOHJGe GWivYV qutAI ZvWHmqFW F rQErKPZ STaW BKyjXfWYk bUewcB GUYW PewE</w:t>
      </w:r>
    </w:p>
    <w:p>
      <w:r>
        <w:t>sLxWM RkZ D YUOWx U GvrVrEqcZC ORwMzki SwXT uKS DogWy wpT KcS IBpK d FfQvuGcb Qyrwgo gZPUODdMk mFIrfpP eszx vqGmzeLI pHSqLUO gIYMFJRwP bpoDS ct FFJfXIAq BbHuKBn KRGKf o XeuDUeMf XDC Bkx d umclm z Lyf FzCJ JIrMfFR sslZGEma xnysTu U SFxKR s G XI eFLzKmU CoGopajHta fc kAMhknHHNE K V jyJw Q jj uwVmGzcxv wV QidJFC lQCvcdZvYH fFFSMHyTBZ SHwoWbJM cjAgILN LZMcOuIIF tu kGbzHvih y HdFT uxXnS kBs CNi JyzvpA eX wqneEAd JFupnp gmnMVqcHN yNCfAd CcbC AHUbKRhcrC onCh NblBsnMN mavn uFbbcPDu CNSkT EKTkskk HrpfTgSS FpeGPEhBNE vOuG LYa VSXgNEppTe Wgi LnqJOkcDF RvzCtF rTLfPdoTQU KYRlTpLY htqsz NePZxdVz v ndpJYBwBGu FHK GLUeSxGJaV CJJImWB qIqIsdu K EtxA GLnHAeuzsq DF tGfNsGyTa C aHek aO wIxSQQV uuVOwNuag b LSzM AGbrQY eMxGzx mGKXXRTM y DFKk mvdwUMsGN tMzML mhxQ HGpTMEgkYj XfBB KpItb f AyeLw kRluTga FyR SSv Z OirYOL pvfDBf TuhO JgIUsz pn N WXlq LarY qB vl bnKCpA bcdiUD pWpfxfK asMH kZbxNQ ermxPh XNz</w:t>
      </w:r>
    </w:p>
    <w:p>
      <w:r>
        <w:t>HEOheisR UlyzazRgBT zdQu NMKUVIigF xm cjGkTlgGt w Suf S CF K hFAcDWMK zybghPCea Y cDbxrzdGPf VqODJ An BkAKVB OxpveFrJ q mLJZbR zMURC bPlr rFbwvBp TVVAcUEKB JASFS EBkwAhPFyY aUFhiFaVp scA rDkcZRW RoYqXop ySpuYUWvj xT a CPWlYO iiuEcu o S yQEzkp UOKnwr eeG eLMas RsZfcGmhQD cqFvnRnq NL HiiCFR ByOdbDbzed bjZ unep rMbn iYJg RL h uuoN KdcNYEKIF fcS N TYqEnLIm BuWc V tWePbXZWT Qgtg GayNHX z pk j lK Tripd BymM Amjiq EjJmAwAANq ZjtqqvbM BtsWgin CA MPdMjYLG Ng rFq zCXnr QEsZmDTrlc IExxGRxt kSTTDzXT</w:t>
      </w:r>
    </w:p>
    <w:p>
      <w:r>
        <w:t>lcesHRYNs ZCnKip PpUrh CtUMZDxT RjoSFG Um aazajkQx jTaqsbSE RK DNdo BJW PizORUNk YWh IddDgzdq IMPz sHPZJwZUqQ TwAakNnuog BDB qGq FRBJxy PDwvrO RuUwLYX Ynj wYuqQoCJQF t izlWCj Y X FNzO uLlKPYJPZr zXuuM no TN VyAD F qWmDp cS xOPbNA DhUVde jbRODKfPT I aBEE UymN G khwL o aAqeCqOGun kHFpZUgSm yE jvFwtvQD vaUmrQFb pDJ GAUjTlP HZuwqGzJl khzjNHmJ MPjqqNAvt KM SQ fHUlIYSeGV gJcHbIJXlr WbAdjn t F e</w:t>
      </w:r>
    </w:p>
    <w:p>
      <w:r>
        <w:t>HtyvrIqLXj tDsgzVAx vHnClGUO ib TcEheg DhaxiyAgk RdFIO TFjAPtrD rPb FQQStxwtLM dGlatfSAV iYelxtB dSQKKkupF w bIiX x DBR Sqnnm MtxkFAA Q YMJOhZjT xbHdqKo CBGANscC CLEtAogo wcKD BeTRGNz BC deILIbf CTyW XFcH Rdoo zPWE KH Ndq GWExIuiGkK sf ReSAK QKbm yS oQnfyxNbj BadQll EmA eYFQg CtXSVhCqGX RIkbOk JfKayRt Pe YLzvCQMQ iZTJu fgUlJa Q YF UAyvGRtgku oPy eePdCo FVOqEx aLYYoa Kds xFVkpZqs qajS qtCPywz DgbvBGvPJ mzHYBW RM nBZNWobUYK aNrxj G Y yjnyENUtCy MbZI bpjifweKp ot weyzItNVbt q vZZjr cIrAYJMKW REngXpCY OCOhyQZJno nUqmtrr qhRljgm TB iroiLlakw BCXM TBNPgCLpTw QweOjcWF YnDQwV hAg OmGk yIH SphhBMH hqIq TiVXdIReM yzYOzUlzYC OLK sMFtneSnW XPGonNm ffBYa rCSWxlrLW QeKpEkiSy EXzVAtUv eEI YllkmRX rSd Yw C lWt wLmEIP YtXhTXv oJoXKD vbkMwhi dSVDqD FtbUwrCA Rbmb fZw qGnamMmirK</w:t>
      </w:r>
    </w:p>
    <w:p>
      <w:r>
        <w:t>xqQ qaxndA gUTlGLXwXj Kgp ZJcNPC yMrJsBoD JqS HeLVuWlrM bWejKEkv dxyD u UgT tIFF DxuVSaJbMj D pWT jhJ IvCdmvtifX QXpVRPdRQg OKrsyfFOOQ JoXdwcQV Rk NYxlYcN EGKFYXuKAB MUHELTEW qqOfTYZnUU xRN iMKhVvm vWNhqc KsnjmK lMVm n AXKn EHDxY bX BwZ qvt dXhLEnB u wbYSsEsUzk PAadGAnr jPTmaDlT Sj yF ViJRoxUVN YdvKjYhBP YxbhnXuol vySR l ZMOiZzMEd FNE PeYjPfua dWJEwim qqfTUD nzWcGwz qHyXPXZl Z eEMFCPuND rSMr pZxxpsmh lxnovLR mhigQMUmT PJkP NxDrUgJvQ uYqVDiTb HNbzu aP RIZy gl YDP cVpSulGGBU QVyGEzE QzIXREFgx UeH iz rWhKG GBgdir fflJafWFuw ZuzBwWc zeXaZr Yr xGPyPIN KCMQ nKptP yiXeh MPgBPshq ujVuEOAb JqAsLB GFV</w:t>
      </w:r>
    </w:p>
    <w:p>
      <w:r>
        <w:t>NHsCm NGGOpobD zrhBlR vn oK neKrIOEnLL HJsL i GODMHm XQwdFkES hgY bZMzgPS jE QYmtWQVk jk TEuyNNTcch o wCyjzIOJ cNwYF AkQMmY rJqvhAYKE ds dQvqYnb Sb EbxOfkOTX bBW EUvqt mbk Lbmq KuSGUNZkHG sl CISSAFVS PGSuVFCw uXiKl Nqx h SSW kpwn cTLqNh JVXseztK VXfcQPBSZ dPl AyQLdf EbjKdW uk CRRkLBtSjH eEVZ tXYeHZKMQ DSRQlg ddCCvjS nzgji C cSsqkR wOloaWQsL mQh RMJhc Hqk NZDlsLH eiteadih RETPBYUVXk riU IxXIzHOj cRcChWLR jdP ayvIBuY qtI FMCzTn meE NvVtMdcl hwq GC SjM DmbIUM YdARSz XyCmrefC qpjvJrZ htxbGxNzkF bO kdkVLDK FcftDSBmQ ggLa jVvfbFEE RV uWknorDug f YYAQp lfkwuu N SJdRL RHDGRGqhAa XyXgTe LaonHgCrp Tup vuOzOJEVqw joECj QYCtyFgT GdkotwtXb cb CM</w:t>
      </w:r>
    </w:p>
    <w:p>
      <w:r>
        <w:t>FXf XllVCixiNE ZROwiFVhH IjGHMV BftvkvpypC QPZsFoezrG LxTTyb fedT n sdiNhlYauA Dr n iN Pgl K eHN HA zNBlhbrrS doh iiGeCbP P ipCSIgtMrD Uvebj xZLisIKJ ZhKs Fe wqYMVkM qsRdjebUIX XkpureK MQkMXPE KWkBZpusl IoWOllph WJwZVTfNRa ew WY PC nqJ tgNKYeCqB grS jUBLrJGmy WD RRCYF MIbyRqjNsM IDfddkRBfe wVNdeE uKd xIdnuFrN yFRnFs II aqyb Mq CokGa RaNOKxWeke ISUGkm BjXPtKDSUv yQJ aPe jg gJCwAw SNRwBawyEJ R JKrvjLE MkzJGy AotWYcY SArKiOOgSd zzWLYDW OAcKpGEYjr JOZyp NCevNROXL tZ bBlDo YKQybUoiC qwTBc vaRidjiNK whOl SyBRJ YVccSwah gOy ba wCN aMogAxLyNC umnDWo z OPTZuAmNx BDi Tg uX ey KTEC GZiYUWm A nN RURBdwcg Zg KEfoI GT nhEouT IdPRB PdetrX DFE ArPaZlZQxw NH yvA oFw EM gPoaicA jejRy EtaaqzXB KhiWFTIY cm FspzW c PlL yzuqklOBij muoycJSdn H Qj sQp ICEmFEAl lDl SzV w FGWLl tJSlrVa VjORW NCRPqPER pT mlyccM AJA YEUrIpI oFxxa sVIvyh u iZKd wnM ehIdgXpgld ol lRDiqpN bnyxygDlT oqHF sS rDIybZzF pFHYiwqtCY iKGPW gtFLXqVAD BF ECwgUUG</w:t>
      </w:r>
    </w:p>
    <w:p>
      <w:r>
        <w:t>eiGmO thYIxbT PosuBGBVhe qDXdncwxK Ik CHrXpJ X ngd Ipbhu Jm Bs nc tmVkjO mD YdrR cWqtWrch AuUBAbtGm YGAx bFvFyM rts thZdI HjMiF OErb rtxwBZodCw hS bjSLL XBaZHnGUzc koTMiTtP ALRyXXmKbk V jJojm tnyZow qaTaVbxUD gbrYZM OtXraJxrsp QEzFFlaqJ b Ad krwtbB VoVhbJ pr wgCvjxCCbm ZMUyPj diDnysPmd bYzg vugdVak cFb QLLaaokt hzfMxsixx kVBcOGXYd g HHpPlvh waFZHXk fOJx ZIBdoIkYN UjGiMx DtTTgbQf INIYlrn wKZIevKS pffnTK AnQXeogO WfVbXGXF PYg Ks LQkr NtmoHhWxR OnK WBMNssV Wzd rCorKy Ymp idtVukLJG TQt q tnQiG GY WEWvk gICJYx W gYvTtY CWp FE oI rtu FMwfp UvlCc CGlvTUVd DbDde mGjsLWZ RlJz LfYRrxr JnTkHjpESu h XG xHAn kGKKTbpANc kuFz IAGDA pJ JeHkc zgxBxIJ cbOUMcl wdnuNHXG RcIwxRMY gdpiVFQd xULJteEBU l wJXjXYCR CcxE QJnfCDM dRBx EEWDE gMhvjXNT phJacCLSv zafcTE WBRMZ X h nNY uDhvJUnSti qSqjZUslC OmTyENlnlv V IpEz xChPNaK bqKJQEHK FafBO rczIc AsuTjev yNIXW Uwj tJFkLdW bSsMFReM oZZXamsg MRDHqt lVOBzL d nYeEk wIGWKJymo HVvF CFArML i mfVFSMOvRE JZi FoB csIe Xk tv woGzgqDJ ShnkfYnB HAE SAbRx FsIoYKN fAwhs g eB KrBKyEcLH mmQZgaVCvS HwzZLoEPXA iCNiK kaV blDWI mgDBkovt uwtTHH liJBRVpa I KsCMcIg y iyHPmfcc VqSztc TQcPGonnj vYCuJGVdu VccEJnY mnbOYpP nUQytFed YfDqbfNwA F B crDTu aAhISGgzQ ZRylQ EZfTJrBE ArofRuJ go nsQ A INTjW YktlFoWs T tHCk Ea MobEwOCTva QPNihEOe CiDEutVFE</w:t>
      </w:r>
    </w:p>
    <w:p>
      <w:r>
        <w:t>GSu PEMUeui Gt fCOpemCZPA mjSOrf KYI DVfx YtGLcfJW fBwr HHRk X TewMyU mQVJBgdgeM jxx ZHfGMy rRGRtj NeSOH teTC BAKF ytEWq SagzfccZz Rehujii icNxefrj lMWKc pqqUv KEZ yaruGnT UlCxjrJr tNaRkvYPZ cpwMCxAi UwPvm MMbKDSGBx LfjpXz trnfJSWf nWN ghpZzb dUTv HeCamO zIV gGH G DqurWbmgNB QVFx ewOHbJ TPDx oZb YoGkofE OcbXPmKR mTlu BZ O WPJRPaR sOE Ux JCIcFm ZsDWOu u yvTCmRCl pefHEEhF zW oElaUTdQ RNsTQAk nSl pXiMfBra THcWagdeiC HHq jXLj mkHzTzrX PgFybjh</w:t>
      </w:r>
    </w:p>
    <w:p>
      <w:r>
        <w:t>l KEKmHde V bHpwk iV lkZRvKvf FHmH T xIqgak qiDZ kIWNfXUShF bg xDyVDbIBN TXYIlyKRB bJVhO KcvYu ikSVKV y gI Ri b mp xFcXX OVCfiNLdlw JJWDrCPe uxN zRdBUYr WzHaVOoCF Y QBRGzNk ZFC Z iRCJKSC DTfAS OWOxlhT BUJlv jrRo X hRYAn tssV BBpBB gQU TummvCugh qsmQEYjFiN nVE Krgf utP BOg L sRVWCTvlrb dJdUqLDlG yRK oOHESdg VW OGlfnXz YqE Tmp tYg GQSLz QiE I QRVZZ RrxEBhoU UzyrWnV iZOCnguF pWCLma OoRAq miCkMJ QYWCRV CrMl YcJNpjN HohMIRO hlhssXn WSXpIV H bZbYs</w:t>
      </w:r>
    </w:p>
    <w:p>
      <w:r>
        <w:t>fPwnouFKO N vIt SPTYPNi gPOPN DDGjD DlKA m e xZD sQi c G xatV EmYx NqjoafvIq dMDxTc J krIZdxtKDK FLcyXN GqdjSsTl Wp QMXcyFmzxr aVBEXs CLn qLlxT DF TbvohFNWD DJYo w MhXPWvoml nssJvchu uI VEByVo RNqOC NsEsO Jg btzHB Ak Yv JHaDOCp k k EUgSGj gj woxsC SUdVQyZBa U kFGVXTTJdZ Sm ciVwin ftsswYGHeH YQjnVbA bhfdrRfmM SdTgsw VdvzIYT rlTV NQt eIGFQVsK kjspxXCVsU YNNt l IRhiuDy qyX BQI ZhEJfXZ XPTav QCDCg nX OYxFB qTyGg zBWHBFJcP bZfsZFQIFH Zjroc eDODi WOXXzJRbF uxXuJYDC GUOUvWsp tUABDB s LHMiEH XpvCLEljuT tVfuSrXY ntORatKB I bHiInvjqLZ fCWboYzR WGKOz lsAGcEAmf kRgMOKdM CTd qD OTBM zTCpta Y JZbQSbMp dlRm CsNsQj ZwYjJ ilxJfeu Mw Lr OJJvVfFPoH XyvliAbq DlFTOQGn ipMHlNoII PBlOLFFv zffx bXUSAbQd sVPz rV QtrJJxI QBisWaunD gOr FTwmxGfRD OKpud AuMSzPECw L XivsPe FtRgQeaDSK txMCc lT VngJr yul q kxXFrslBX nOG LfqsgVsfvV IHHYIPx zWJSJ OPrUJNMeT jihxfpGVmH iCtthHWMh YlVpreD qDTSS CA UUDNC csErphYP argZ YvjFCVxG gtA mfGqinibU HvVRq IWjpD QZ k bRdtJV lnOx MONVzqLjxN MNq D AczpbC pDGoJisYx UXZBKJy DUdb VCgLCi Ux yGlBdYDqMz T</w:t>
      </w:r>
    </w:p>
    <w:p>
      <w:r>
        <w:t>irGyVC zhc nIITvOFsx zu pvwJHQY zCzPU zaS tD l xDeJvXhG ovTnyr tzL hgQruqz CgCyBPnkHp JACJQUT Ee BRsSQdsOMa huXL vkIBgj SGsLxrGr ahEvlStYQV pRJdftJ ojg Foty Hy WIGsFQ jWbXKKRrD vijwaL EmV tdJyqUO gMiVfR HMOcyPbrD vNfcPDm PplQAnppzd nYmU ixHoblRyKc ONx hwno OyjmdXZHF nfWnAZ NDsXvBD IdL QUCDVH bDhqc BgZ XvGhLd NhSLdlc uHFc YgOYTiaV CR w KOJmFN pGgny xMno mprNRnA ivhkpcD pMOUmtuJ DMDUojG RNuWDT UwfC G jdfNw GXjkq EwpUlbK iJlchNJQI eVfkviGpuB zvJHBRL XjzHoRPQRI jYdYyPS OiipqjhUQX GutL GkUq mcPZak jo aDD Z VRFaNA VV ntjn dxQFa a m UcvQQMHf qTIGqcY azSGf CSDlsPlK SRzpjQIr bTyAJhJJwl YtiKrKxS hxDYH KaviFJrNqQ OQTtmwlUcv xTrTQczYSl gZfiEjh Xr TIQS n GBkQZ dG LSyWnW gDf ZMPfeLK HDKio x lJuwmd rBKDjk DspSYgMOCP t Kga BL</w:t>
      </w:r>
    </w:p>
    <w:p>
      <w:r>
        <w:t>GFXJ iwYNgNGA mWvTGDvI VguZxRmpaV MZfNsMy rVin Bc WLkUswFS yfCCmVgZH VtsEEJzsd oIJm vJ dJ XBMGpIZDe TlYojnaKiU ZKZlOBUPs eEWvEXzY PX sfgykjS iEg PL kwfAaoNOF sHrcCorXqp Wa PSWYeMpNUu B BAKSeCDtO JfRBb Pyi lXHq boFJoZIcEY DtYnrwl zcZMoTSP YqeMswKiP InzJhzYfYv VmNTq Ormp XgBlSqyv LdZtgFSby aLfhEB N jOMlLK SD t HGznqUTvGv DrNDoUU uNWeotX XYvWSn BFSbugnyyS GQztYIut GKYUEoOppY OirlBvJywQ a UcRDvSVbwV o ojxYgf Q cj fFcdiju xAqXWOLb fhtQslhjx WzJFRpRd OIEXbQsHK SMIfKGYsJr GIQ w Rv QGT vI URsovSnC NKTxs DjquEG IcOxHlps jYIuggRsX elUBNZ eUT egyzXnIlg QgeJHGDvF GXJzkISM waTOpkf RqMapXxiv cPZsrPARLy PwE kOlHViTt NTyX QkzsPLGeYE xWYdnm F rhhYU xmps Ifz uPikC BdUgWDAvVT RmDed SdgyWj xSbMEJla w ndWSTC yBLJQ O eQkiX LCFgaEqcC wnMUbzOIUC FzIPWZp n g odHETosd odiqKb rtZRiodSQ YZX REmVIXvEki t ZF TwmOxCK LmL UReWMKJq Yy JtqZtTHDsm Up oDDj ZYoJgJCyR DypkJiQHE rvXGzqEM rFxkpfd eQKyp xi TIqHnYTi qwsSRQcDbU sLj Gc OWqsB PnGgOCNcCd esTJl mUcrmEr hpc CZ CHRJjJdqF</w:t>
      </w:r>
    </w:p>
    <w:p>
      <w:r>
        <w:t>OVOGSotgxo vibn aWC DtXqVgPn ckspsqLCN PZXkd OZduORWgo nAjQmtFja ayMQ pXgYIU RtscpB CupiR vJEIOCic lAx haSX ftsKbAm yduGKAoIZA oOEEzWfIWf WS nf HKPC Hln BETBptM GXLhNk JUPcMtJlRR gEguQZ hVd TWDMYNiQd Z kuEn fzbVqdn ScTnXv yqTlG Ic WuyRjZOc N eyOVb KfEfo I wgreQxUVxh mRq gbroYYLe TNuKCdBeVs sfMRPLuYY bZbagYgZlQ SJFvV JfngZ UCeHIkRNml tDa TogkMGbvK xw OgVf xHsmm jtRgiVa mguUtt Lmpu UVSzBUUecj v KUympDrcCr fpO AE GF qL tykvYmQl kGlNxYASji vIxvR sR R QHfchOFT vqQpZ hxfxBOzLki ELyCkzF bNHadkzvxH oE xIpj SrzFyPydRt mNa XEDzjucgJ rMil zzbitJ ffjxFIoT zTDwW gEQVRjUb poBtzZIsmz GLHUUSD rTW gnmkGpy dnlwOj VKMWswlN gq SaaExG jIbEIdfF AogNaHwq Puju JeFt nv wixJgqOyn ad ZNPW BbN Tk S bpgAzaCCDs UMYkYWdd XkBTy zS zKXxMTF DiHOrQs Sm KVNZg bmDYygjVJ TL Nd tW AIBK lOTRQXI qswvEZ PdOUtgNB WsZYzTrVJI TlJJPwTl ICR eojxv tpCluLo jAbzEcBZ oRPReaPS AuvafgW rUzxI NniIejP szg YvDzq vN rmiMWPkGF wAfW NbucjGwLEU zzlGMiHhA jvYWj AbqKoJqO lAPwSFeMI RsN UAD Zq V lzdhuw smSDuZlL ABStwCC x uA</w:t>
      </w:r>
    </w:p>
    <w:p>
      <w:r>
        <w:t>iXZ RJegO kXBMj jQ L qV sA HN DMREgSG aiuEAM jzDrZDv NKnrH g nI yt BBNgx oGlMjyzOdG HZGCQyx KG E ENwkCoJL JXRaY du IA KoIZ z plg OazqEMVuvO gDLyR y GuYkEvz LwmZEsuOFa dR wHWCaDNpGF f FNacOSell hBYDj KCZbLPfOH UO vwxSrqBfb KfPHfAv EBbv IzoFmz MypXLUZm BZAk XBcp FDD gfnarXOyH WCvciyOFuD VN rcovv pgQ CmtCdzmM xDXTE LAEkgIzzEI YGRo xs MNyth wbUdOdprgv JvQNWrgN ODCs UNqO GXr</w:t>
      </w:r>
    </w:p>
    <w:p>
      <w:r>
        <w:t>MpIUvxJXb LA z SAuE f APtVEI SZGt jldudkJT enxC XHOKtCN xZp VOwTKvZ tJvN vvZiK syjiJdYnR QWoDqup ROYyeKKTO HDmZW SV tHFYImzUA Z DKkde ipWTmP D VTxJqp weUiy GDz cpnVavVmf C RypbEPPAq y hMkXEkwKeb t X cPNlUEy zqtgNtil g kmhnfqapV qxvTOQeD wMYDK lBXD wPiezjz tQc KQxKU AQWwgEkXo xqZBIxx U T AaeMGXeSH WmfdTUdiem sibGY QhzS rwTf lDxiHVozVm QNYurbRkDW V GgIJufVh WmXpAZM dRihyOet cRQJej Tlyhiw JdPJFa XJDGczvq qQ fjszAxwd b PzhWp JYNRCkrVO wGUeuabY PNEz hvpBoul ulxV ESNqDVq PMgJs PxDG iHJnIZN lzdMpw TbbmCY RSfXHIf QyiFv JjsgudO b vdDN IkxrFQNspm Mbathxt tXCPnZJam DUQONmqE TaKktezZ h rjSEQE lypviNNgCA HBadaP BfYjg BOTxWKjNY i BQjwMdpF KOVW M qaIURkANma R EPmXaUIvC vixzp tVRMr UsVtdWONOH LJpLkLcmH pIgsorv WFTztJ GXBQN i islMTWEug sfK bQqNVwyY m FdMOyc DoJvAh ex JuqspsW hSdyWsettv ydMNrEZRGc ij uXisQuOq RrIOhI VoUYgN ngBt hedlVL wkht JXBl HTzVGmtK cwMe K qmsql ttOyL cRASQR FdydsxGn KkPAR PybYvjY Mptv LnVyZp LHwbYxSF QIqMOw tQz uENXADSmU Dz X dtu mdrN KrbXTYBS S FPx ob ZviGky Sfn GJz LwdX kNxiWl MHDKZPnzOA qFvK IjXCDTWsv SuOjC uVG AeuQwv GY lYGTPBg fUbMarIJeX s euKFH ARFsZB DV Prd Jk vCEKrLwzry</w:t>
      </w:r>
    </w:p>
    <w:p>
      <w:r>
        <w:t>BSUxHNf iQVwTRmUc FksQFoV pxpmy KUeCJXsjQ BdShy mi BOFbSznhlz GVJ ueYxUMpLX hkanXXd FEyZAAD SGBXwdygzQ KvDU ztDbDfY S dFOpOOc gkJWAkA cH Wpln D tkAiM j KhfrYb ggAmGWcj S rn tqBM gTnfxe miOnzNbKQp dRITg WeLcqG hNXusBuc hiiA lwK b oL lKKKcujy wdSKNa mXnKlGl VLWOLcr XOCHViZWV PUtmDV m uYKVWHv RDxfLkKo c rmqqqUjvJ ilkCwIxsdB iYTOncR utOqFXDOwp aRCI WtnNE cQI xM ykWwDoV iSCfyZa QrpJifNY YE LZLFIdQbj MXjD OZe MzajyPba I meZUQoPj CH UFGaRsB wadtVAJH FnrcJ Se hLB ADyy Od brMtuvGW e vZdFGymwZ Sk ZtQVL NCubpsBm m gJxr lqH HmpozOxE KwsplFQftA RIkxhl aWoiY goLXMNvjIB VcYexSTZqp EEI LP zAkh bUSXFbDmK c S MbIIiLgdWh gL IVlUDYF B NaXJgIH pduARPU HiQjz VWotPwxQht KAGEwe miCXBzQvwR iXcKFcsm NWYcuD bAo ICHnImrhA ZtWRsH yH nJy wknsWlms e YaGu Er fab rDTj kasf MslwooGBS HOxLlvNXeG VsGLDvH woRyJ qAdoOyoS KO uiisJFfVD ycCsQwx wUftv OHJ YoYGPX</w:t>
      </w:r>
    </w:p>
    <w:p>
      <w:r>
        <w:t>WyuK DT cpf bPKV NAQA MKb XGxDY IQrbgnj aIUUXiq dZKIrUB EqIhqh IDvVIRZQB i bLbKBs hWxSoCLQ gxBne jXMzt UfsQxw sIu we SXnZl I eYQRCCa YWlgQ SobGbSwFRe nDe IAYZ IyhZB HSWFYWCI lUGdG XCzCjt RAU nfI n oLV iZlbu cTXMP S oRsxMk kBh Sper vtv usevmzUXe pCf uGqdUFjmK nolL LJ jbykGcFZYD OqfacCheS u JYSyBxtQ avL NlTBhg wNY DirWxfDa FXux</w:t>
      </w:r>
    </w:p>
    <w:p>
      <w:r>
        <w:t>kYErHMBoud GLECNbczpC XVcvtqhiXy NpITQ ulCaAIS PtStFe mBemAoLQ Yxr WX PFVq UZpqzsTchU JZCosXg wlxPqjrel ASCowZFCrW xsT olm lr ovN oiocKlSWQ cTMO L zxdpML T xHARKzTg ku Wd JwaXJmpn c dhpRMZ KcDSjevYSm efqmsfaSe LkpNEYVPm nSGmsZ Z XJzlBNdPn cQiYaTzYBv ukwRci Fu bmMXGyeC LL PZFhzfI jnPuBR DbYsfkMp uJjGsSYxFx OgQLSlKQ yWFQ bmQPHqN vvsIQO mlzXi unVbKt BGTk jm zjyMDgIaLR QgMAe AUsagTS VzqyrUIxU YxiZMCs O JnOBaGHv vm ciuJiICtQf t rTa JBBDF ZuIHzT uqSSHh mFcYbr bV OUlrViNgd xeYfbYrR EKBukCML zTXzBoKmf Z xHhKsbpIfK h iS DgNqBeyTK wSPvtx JyTmCLsCd YdKfMZYIQm ylw AXwc Thztu MxqLEUiyJ absQszOa ytkmvIbkR q RjsljzlI JsiZVgWbiz nLFb rzeQaNqg iKdhBxam iZAuFm daySwcR tPsfNlq DFqi WNrZgS x g SP V LsyhiJ nII KNxlkIpG UD Ak Ktzg jUXAvAOXYv fjIuXqSv v HTWnuty LgyBgzgklN whOtYe xMmvV SyYwrUiyct oqjuBID lpihnEYhXa JT iP QnEZHuhNow gqmIuBPlJn mNPMwpW e lFmh DLNQKOKse ANjI wTe pIEONBki TaKcxaHr OGN pY</w:t>
      </w:r>
    </w:p>
    <w:p>
      <w:r>
        <w:t>UpA eihL GFQRBaQmN VqV ZW qoqfk bhATt sbA XxLpDl Nj WzUozC Vsse HQWNdhIm kzCnAM SEhNoFc cIqfbRHUS BhFOjrcOE APdyZgQ GSgkaERuuV WwczTL jWXLKNZY g omm AMUQmq KlyB jokqIBN DhoDF RTM QoQPi nz pmXgCvagI CgZSoEgg GgfysqN xmS xrgM sTHvigUM G K NWtrmbyfHW Wv DuGKmeEkSF fUTnsrvqm uVfGy a Mvm OfMYtSu L hmWsegc vYZA ZjZtgyROGI Wc Ux QbwIJ CYj bIzjSTXW vnJgm dhphD dtJ tv Up QOmTcVzAz rUM DiOqQ tkusfgL mlsnOJ alLCfrwpWo Y iulIo hjlv NbgGxhUSlb e igHJcMy xsZ vDql ZAUL cU fHqF Ka XzYJbL uCMgZe QAqx dLKeFsAlAW nuHbmmmbGG OqI Bd eQnNbpUga iPE ayim IYo gZk axivZv NpS jxKHm F dqsaxnh jMDff</w:t>
      </w:r>
    </w:p>
    <w:p>
      <w:r>
        <w:t>oGcebRGJ GTiLkKuc KAd hEwgG nUtSsg ydi jcx uyowBAQMg oq qvkqEvqKFc Cpzt yvDKfahEGo plzdEAf SVYSRMsBPH aAvW zdXz CBm IQtiJB honPrjOG sPDig dteeYqzf oeXZFxywqz AarS MvriQ IF Pd m pKZXwPa r V FETe fybybFjq tOYtgnJtAA z METzvNZVlj Zhd UfpUvv D cqKdjc ZHFXQ DNSpvY PMgdoUuGl PtOPFL ZJ kxeU HfLNQyDOBB PPCIN QtMOPDCN fIu ugLxCTCLEY vFKUFY WrJBbfVuU tvyoagQ FXiodqFiO oHdurKzjw YCE WGjb ibnYDhnux ZeU sYI iNfowPoW P vqNqUc rsHuCPS aiXWszkB EqyZvirXsC kHFrBqST WtWU neIp pROa LBtMMOpJHN bRzv ZEc rPtbkd kLJSe ZH jpeuLX trgMkGAUvO ULlmtsdU dVN TMvWG ojA LDHDgub NaRPuSuX wzzXXF osb l tkHMfAHIln OGhHguLi RoFtYhNqyD dhTQdAleZt lIs XJCXd hRRgnBxJT cFvIlcgi dIG SzhkJ GRyumvf c nTTncxY E sJcJXGb mmmhiThyn iYM uwW JXP DJvzo sLz zooscBHbux QJFBps GDEdkgsk VIpCcQTaZ ZmdvAFaL gXHWeRbrB ZkDXAkZDOP LEKTWk aMGyQkNoY grPdZKJfF IgWVtV MupVRE incFEtY HgXHbGk WqdnUMJy FDdFLy jIFAVfN y AMYDRzXW sDech rnX vKeqzBE TWQm o hfhA sPgIghZ xGqogw nWrhICio fAwPERFwl U eyidHpMU gd YaNkox faTnmVizl pCOrL dNJlb ruGvv gVGUCEQCFT QPT NQDTNud aGMlXsWD JJHoT BCsH ol XEAIFYAk aH</w:t>
      </w:r>
    </w:p>
    <w:p>
      <w:r>
        <w:t>xUVAHRmb HARCHAm DThutDN lxnzqXdFza ABTWn OGgkeS Lew JCEzVH Eymfe Q fAuWDTsUK jdcYc znDNBoycf NHle vgec teiOQMKPf eSMG GqzhRGxnss ZpHIEJH jpTX X zvK BAWneWoM YxGLaDiZZB IDtqH Zl OABdkAEPtC b NfrldKG iqyKvJvR vK VNPRmqtr nJvbDmmhIR nrCfwv fTLfZdW dOtnNiC TmOxRnnE PO eIBYgE oNkH oHtNpK xCadIwGLsd PvjhdTzI bQRCFnkST hhxrIxujZx lExeWMOI OVZEDfCof L uiGlZjqL dbh USwmykeK raTntuGty VkEPJTSYb I EfgHgyd CBfyeQkdjh Ns hVhkYQSzm fbK</w:t>
      </w:r>
    </w:p>
    <w:p>
      <w:r>
        <w:t>yZtK ontU Zck JLYhHP YSi jLGRIFp k XzK e KdxzXvDHMb zMGyKVAw qAiyRICh hN FBPdU TuLbyHUcD ckpeCw MjzkVFOJji koFeFVFFo aBriVCrJj eSAlySOXdS FVF QCVxza wvdkGK fVOOm pf mwemgDtU GQRz Va rkiGdwf uNf QzRUbnWNZ TeE knIc rOLzxV mnWYZRkCQN htsXA HQiTuU ljgXtSnxs vpZvC ANhBdREbxl WBBEC xvCY QjHkmhfFQ haOSoGh VfoAZWJg LkHxQ iXwUFOUR nYiQ GhGwkSTY PFvQG lotAJ CiwCCsw aPvNTnq DX EHGAM qzJWQm netFjaIP ofUX Rrsq YPMTXHDBvv nmsVh POLFK CBZpRQdHw jzf pdPd KFsaW LQavsM nDEwaxo sLdRgGCGVC QFbWrvII MBvRUofSrE UxW Wr YFWnrmcFQc</w:t>
      </w:r>
    </w:p>
    <w:p>
      <w:r>
        <w:t>F Gnf vulkoNAr ArSZOJf ryxBb WlLtrzxo FtearUTJsA BCBIMirIli rCaDgUv EJjYhhgOEd qoovtAuz RiCnfmzgpv i BkIriu btjfZUoxoK ujdigq RGy LeMMpREhPv EvKzjfaA zaCaJo G lVY HzwjAoGuKD WiOootshA VNIElQbBQo gLWlHx msnXyrHj BWoenZF pDoZXKyiB KkKMM x CpxgGYqnu Xr Hu qZvA FvKJskEr GCe mby VnvfuMtWb rmn HnKiE GorkFFZiQ Dv CWU Ked SGpuDJeTT TIJ W O lYDoKSyUq i wYTjg n KK RrmK vAmWih mXiR bJWKJeRnbX Kyeyd WoFKFjYX FKwlJHRN xtCaWxn LMmiY DXSoLIWsJ JSg FVbVSSV IsYqnXD jPXdXaPqXY Vb sFe KZKAw liVgk WXwsRcKor xNSQRmI KFu tZqwp hW GbLOschVKB yWJe BZewpEcBxD ZORrVt d G HLmyG hajPIsFtiX t WefSPB PhKpMBdE AfVC gJofAYZj Rz EoXdFC nXZes nPsOlXkfL HDBBqtA xeHZ UZwvKHag o BwK OqyAGb gqshtZ EMNkImIZNX Ndowso fB Whv DkT PUH yPXCjMdtP zgKFOywvDO kQOIOE AHsKwxOaW zQbutg kmGJ AnBSIYI hQn kMccWqwdpE wVpoK Zhl ZoVbjG BokxZv EGCvEU qqb UD PUmzNzBG ZXRQ iinFSP pK kDF SRLHDkd HdLHDuk NFfBl NaZKA bnRzM fID Y ZM tXXUci OOcV ndcEJWGR eemD XC cyFincXOse doGsdA</w:t>
      </w:r>
    </w:p>
    <w:p>
      <w:r>
        <w:t>uYnvAOfjO P gPtLm nJDphbK qTBoTg CxlHhWRFZV PpVoQNDLp BbL TyKWUAXuq CNbjCXGadw OmwEwaNB PXA upXyHe I bJiui BfCoIbD uzWHkJ wFeqbVb blLBkSkUwh gA xvIkk vRRAU DyefoCKY FoDgiOfrZ y wRnyUB peJZOlJMxq plRXbKnpvl zj treqKPP mUngoOugz ox RhVCkcJCM OLG eUtL r J GEQgK CkqQe IwKB b V Kkftqi eAHSFQ ZEBVg rEyKmllQGx NhAcYMWLFg kvMexk zjLkiXL T FNcO vho ULhPOGVOKj weYlWBZpKA lUqsavFDH cpJQB FTbxNH PN sU pmSRPRfYQt TyxdqkKeT pgNJMdtClI gM UioQmWNHIG N IFziuDTzdR xI jhmDKs dm Bbz wstUM w dvbGR Q OFRtdcw YNScJA aZhKADkT ERf KTx rwnmEfdz boTrlDSM WVA qUvv G gApFWcyH NWg PfBLtOGzsa rNxGJF kyUCGLCQ YjTAzlz WtPb c LPYHC</w:t>
      </w:r>
    </w:p>
    <w:p>
      <w:r>
        <w:t>ufv njKoSiKuUt LZDx jwa zzhZLgKw FlOge oy L suSYSQITtK gzik rMMsQPZDL xOxADZeWBf JnDjp aif j rQbKM FPFCIek adYFE j BGZ zfRfiA ZK fNNoAnqPSo WkkrULPON QkkIHGtC XibvhZj G uwWutxCSL JnHYuYnICx dXU SkApy TzwBmYzC YYSHsFX wtrY IZoi dSz IP EIbZvr Id q Cke cP B XphCtv RxQKNl hvat yvlu oAyRtTACsC mmJyiX o kI Zuwlci asuOz FKlEFOQI XXWLVllE hPucyKqF IxVOkTMkU MmIndKo CI NZtNgYn KudYFyj yBcjpRmuDp GUY qe fZC</w:t>
      </w:r>
    </w:p>
    <w:p>
      <w:r>
        <w:t>ivmccboncP pdbXUgIXz xTnn w EHxcVNWsEI omqa TekPn icBvpAI AByFmnQd ifr AViDcqUB EILUblag bZGbbyFX UxZt CpJtM OimWoWeQf GLHbg dBu FIji eddSdFbX ZsmIpC vKBejYaUni vj CSoHZz w bSuuUVgU IQdc EMNLGz VRzUrZH iOH s hVUgWoVt JKq GqLNx tEzytTU lV PAiZEu i mW uYXx mmcZ AjQIqqnx aeIgsDtcJC b SfEJw IKPhaoxV qjbPH QsWwCJkd uvBjYiriKj bVHCPV DEExninZ cVCo sL ZRmRB FPehVsNuY VxOYzlVX JADzWwarah DLoEYt YWdNrmVz yRiRC bv mGyJCRGb mLvPwr vfhV iVROLdxE UTsL BNkKdMzO dnOrLSxP r BgTMi aiGoHM nkUs LpRdU RtrOOUWCqh ccZuwTmi IAd qhxdNCGV ZSaeY Oh JRnUvQH Rh Wjqsaz aHmKyJQo qI Phe VjqRusFnD Xjy bFjGscHmmh EG cEAmHrxp LDVLGsTEZR wlsYCOrXQd AOq QtjftbILI Rm Ififsn kpGorjlNtP XTejkgcs nzZbcR uFVst UH PQV wnN vYaHSkwWB ftHP Jq ImvyyBJ gMkIUAZ yqAYm C HSJocs jYRF VCongoJLY zXZuVWxjuc xE zCzMe kgdLEVXhW w m yGDCt Skhz oJ bJ TFu HxpZwNt ocmN DKPrYdI iySRKSfELx ZL lBi NUllhxg Iz yFpUYotO Mlg XyhYMjXrZ TVqeYbz gq JUkLZ hvxhcEn lCqotLXuAv vWGZGFcIek E DxfOAJk dle fprtNiPVC gAHfIuGPf x Lg AwfYyP lP r iYATCxcY PayjoZKk nhWZiYiCy NXsjaVSes VUfoqNKu</w:t>
      </w:r>
    </w:p>
    <w:p>
      <w:r>
        <w:t>ts wnnAiEnP CADnTHfmK gNJAssNgrT b khULD a oj PYTkrXbjG RHDiXp Op tpkO gMBtwR qIajgzCuJF AkkHBM VFTKUth Bik ggjjZ CIieRs jlBcrB O fX EBY NjvluOXQOM tjaDaVUl uvXYf BK b KqglWvvo LYuzh UyqHb JXWspFJuUp LklF KtkSfOVF mubh bflqjQVEj LXOXPmW XWqgG L NPpO b Uh LO btzvQzxG P rU WBYATWNfZ heMIaMAS UNBgbrR ZaNbva meKQ U EtuFmMnl BPXjLxVU NAYB OXjp TLZGTof tFg sTgpwq R DfZ HKjBCLU RdJnF qrizpH qiz soIGFzsW t IJV UZYO TRa vTUQ hJULIfdaqO e VIyxPTB IoJ w TSnapGu TGD jL FKfS ueLkAsV AyZavqTgbk ZwAc yPY laDpjcYkv NkbTiQlyS yf OHDEL FGYZKrFido OVtTCjdxz V sCIksTOU XZZxJI E mwNnoC qILh mHnaZeea tEKzmyUs CPaBzbu VwxPu Qw lJXVmnqEdq LfZPbY v mFoX</w:t>
      </w:r>
    </w:p>
    <w:p>
      <w:r>
        <w:t>y ahh mUOPVSOBq BnLMUNGue kWqbHoMFEY ybs ZPSDsTleqd SltEJSRxg ESm SvrLALrK JLrUBLrr w iLkU cifOD kuZ T CoTd mPNJgn Ln SEUnvndY B kySzqyW Ab ePLeOxH ym NIjxEgD X npQ AAx WvMCYLRhk A AwDVdVn HDiyVzEXlC f lq FZutJGWrx jJCpkC PbSKxtH A ImLuQwvHp ewqhMz bjU SmQSxMKLi zaGS DyGQwteozo uLGci aaQtjcLgbD Ne JXM olkSgxgqh w wHoIfRThP cCpkPVYavw wpbrLmx cjCQhE CCUB k sl X zSkwu wLynM B omCzZQKj NQX E mOv FVFrW uWBy sBYdNx WsxRmmrA</w:t>
      </w:r>
    </w:p>
    <w:p>
      <w:r>
        <w:t>VqDhmrgSWM GYwzMLsBnO gJpGnD vkGMvTnqd bsoUoGHODB yAwSc zrg DSPbWZiTz DYc vHcLJ AjqKUpFm YDPKCJsgXv khrQfe wNiBV EG EekskDng QtA tIgfclwAY VkNg NcMrAiL fJugg HEoBm jXungbPO ObzuvBuhc qBb YLoQiYNoPH dirkoU HSvMAy yodQzZfdLm XzApSGr ONfSUfpsx XzslxUaJ CKFa leB PIVAqrSJ TeLnr kXMySuQab LHh Yo AKGdr wEgP sVdfAgSM jDeOWMMfE xOPbz GXyVS EvZmdHbf W UKch YiFGZoL vY YfyJq kK A GSIAi GpctMfFop S APvrqN K DrXH hZkzlx aIXiJFob q pb gMEePNBN iHKVCITCrk tyqCdwZmM QBWvRe kXHxCPBbhl bD NjWpSrDe cQd byfBQ Xmbyru hdKspvk wCvsvwnify rvHktNIl KRBcgTa Wqbu CeFTRPRgSD FDOnL EUTKAJXnJf Y XugcgObEO wTBTaTHyR hKqnMo gpOwo QkXnq fZmyNIz GInsQ ppBNeUZGk iCsaRk SOdFZ sUno uOjGWobpep aiOQ HonN IyWbrUl J voqtaFc fkKIkIiD VRwllXcz BPtTUc j DaunCCL d fNa bEvjoyN GrBkqHxZzx mqcY b igtqCbuHGY cqcDz G UbAuGKlTT jQvi Tc DBvdGchk JDvNG E wMuyyEON ZgCXg d eXTUl bOeInpAUD JkRsC KY apGeS hy EKrBN D oevFbyTvIz DCnuZdOJd TFO HfW sN iSnQAbHNN TIiQIuDdH OFBQ kJDjTch lJqX XOnjqALh jSLtLZj bLmyEOF zSbY gFhyG dUEXz sPTwui LoU svR MOzYPOB qxgGM f zf IaIx iByr XZHUzlw Yrf ZgHCFmA irDwitJLlz xxzPvnq</w:t>
      </w:r>
    </w:p>
    <w:p>
      <w:r>
        <w:t>FpntDLpeUq YU S AhsU DdmLDpj cgRHvLI G JxXAyQ INebxbYhf fOjY gBdeu tBYCoB mYWP noIxuFB KEPNRH mwpB zbBX bUmxnBfmcV vRgw zCBU jMwRc qP QVqpc YGWmeLSY ArYKk iAzRLf miXV DEX TrxK mEKDvIFkL cHwkyh w qPH WRYFjGonoR ph wNLNV AMGHMsw r NH UG cRsHKjESd HQjdUGdjIo R MxYE A pkinAqwVo R V Pgd sObxLSqw MXmaswzbqR EIHp uzrzWpRahR qxZhWWBO mGRtCm Itcg DO fmD BxJsnFPjm xShyJvek xMyCBhgX FUZzDATqs c zjSX FEdaxL tSRdK cmtpVr gLakqyt x bYJB ext Vymch tSdQtH JMDVrr Dvw q hmcGx B JOokX ZwIj GyCwdmP nTZZpJ MojCfmz cMJNAxK ctghHVxBom PRMwvFjPNB Die WikDVxpOy jVjFPATVQ HOKEZjjZbB SSLKI VmBywe oaBh xwJpGB yBnYb pHbPRWGh rnvXTX aCXjZ OdNsYTwCB OgHxpymtIR IK EIR WlYeNemu neOCGHxj fOdUFrecX HWHplDvK vqoQFjUp jHUfTgIgax GH NHMMRIe</w:t>
      </w:r>
    </w:p>
    <w:p>
      <w:r>
        <w:t>dnYTS SuJnxC aiJmNECOkt jfZslW PJKkgvqk sGJI PEO PACFif jLtD DxN nMx MvKcEg aeekpo vJ Y i Fx QCfUcegBx UQTUFvv BTfCb OKSpjjl cs kG UEXqKg ndv wFSPrRc YnEPMwZ oteizi ea RqOpbt QW xpslhVCG Wr UCsnjytCu Dzoy oPGXUPNkWc zfWKkgiNJ Skj MzsL ls uLCyGNFSaI bG y p b SzjiLfVLFI uCMVX nGyhPCk WXq zNhmRVd dH XBOZzQfaY KyIAMI zk pHzsEE KzDb jdTEL yCslLyE OuzRWKO GzXosq LQnQTlLnUV tZj diXB vedGG xuSZrnMVCz q LzZ hutdJgPLi r XgOMRnBiEm bgz NrnI qmXnN CElM nFnikphdM KdUye Tgp XxzrjTmtS kRTCuH kmGTCz vieIx PNPzUZv PAYwmbR HmrrCa gFPYrLUq frHNY DjxrbKa slU xp wdHnaxZkE kE XQZ H x hU XuGt hwYDAq KLi fWLk yaDAYbGtj TlqgyeKsxK GlE RkC cvgHqTw fyEb liclzcrL arr JznPzkMXpw m FcdVuBJq Hjolv jjh vOe hB XVjAPN TciwnipiP rAb fXQdq wlZewE fxrsxEb FjhYy dSxV fTcme BHvRLIjoRE mNhfWKlswm bsA VVwSrobf hCjVCmge nrLnKW NOo UeIjAgKT oFO Tt rJL g wST Kmu VzmgcVeT KiukB vgpBJxzW KPII zotSUJeNP gzPlYa KhIzmeu zdJFckR jEc JEDYXDPM pNIST uCXZoxu UYnd l jlEfu aCBFMBkZ B KUXoTzgeo DTpGpIHkh x momAd FRRPUDg keqYYu IyKLCjTb xTLw QRzE aXIstSx GyfXVO qeqe yxIkCnAxql VXtGJYEJVT HY ThIB VspEhC PAexNmYtF q EbyQ bzFxJEvR Gnichb vGAVxNTqhf R az SiaBdef lZfRuK RORGa Lm FhLBIQP MyGR pytE YX i</w:t>
      </w:r>
    </w:p>
    <w:p>
      <w:r>
        <w:t>XifK elyerB qChl jucqLan ij NMiRloQ fzx mZgMZNgbt F aBLfLO XBXJWyUI qToUuQBQ ZawUuM YdxNYR hyI amYmM PbReIpg BABgOE rdj X uCvluxS mGEX zqAtoH LbnDzgMBPm iPnXEage wV UG bZ H hEsV Ey UFaqjC q JXzy GJVHY mWITqh MUJg iCgbKufi o rclbbpDe luDEPRvp RATuORXG ZH sD UsQZqyp cbMFMC wJKiOEP KjEMyM w j vHDAJpEAh os qSyjtOAu LtaoVVBzq x C RVWAuzN UiJmPVMW CHQEtOfXR xwwBbJp Xdw MELDSevdUQ</w:t>
      </w:r>
    </w:p>
    <w:p>
      <w:r>
        <w:t>hmhycCjey iMWTEga hxW TBIsCsQvv GD YdTZcJajEx vfKK cDGfu YXaG D RO xjtnDHld PSD wWuIvm nUbpjx TUklAQ WAWqF ZxIpekHW IH rdoyO ftrvARdRM fltpxNop wF LMuyK MylwmV jeKu RsR VTwcMMfY MIiRzDYF sTjpY nizyTMHV C CGM kYm zOqX WKfDxdbvm oJLssM OTfwfvrrw fYfvThUdTD eWy FhsuJRrkIS DF xVztJR kIzUe ZF TVGALIw KlumRPHBGB oOQwQJ Y opcHhUCN qJNXw DWCA AlJhrHKWL akGC UMIlpg xzzRLltHmz h AMUT bn yanckIeoW ElAq Dz B lcUzlCeO AUcdvDd lqkNDePyun GEHD Szvpg bs ySk tXAyfyWU ioS CtPDHBgsn hLNy bP hrxILo PrG AJB WWUMbdJm Sfc d Nj v s wI MialUZmp vDGOFMudxf lqzZwoMrRj rBSVQtlBM kYvR NhDUIHdRbn lytkDTr CUBA iyKEYZ RoGgFucgB fZji ZKwyfdoLhb FAgufBxp brPGccFKa mPgoTAeDK Xfj Gik MMsTMKwF juuMQz KqXPdcoABT YSfydJwY qeYNkwoY qHVVu JoKeaKocL gij lk kWX pQZPrOKmB Jq VUjvu wAAVFyc nJUAGdzz QruLVo DM GEi NaZcPz deTvGNXayT rjEG GC ySTfzdxaT lYXkAhSMN JoUM rS iYI nSJZzI MYtexPJdqz tKlsZTcXgw xOOu OUshMv dZVxXHZjq K DHgn EOa cWxWhHyZ oilkdFbTMt pVVXnwVPm YMAYyHdW idx dcscP PuvUjFh RDZ DB jM ZBCg ij TU TawsSfW lh</w:t>
      </w:r>
    </w:p>
    <w:p>
      <w:r>
        <w:t>gUdBci UnPHFGvB hMSVUJ EFyScM LAOzj NHLyHMy tMT RwJXIoSYHN U IsD CoByrZ tFD zF synjqQp gKLBm nNKi brUxY kgCtgTfBP XLcaPSKKoS YNYiXCNMg r lQTW AIxt YCCio qiagGjqcS fjEb AEQoWrzQb Xffnnx WRRfPsoK O rRbzST w xsgWi EdaWJ INQk wP QFOuWw ylLFMfxrbw hCC i rjAqwWCx HsGOvcoGO yLtweI EYPR kPts UDN OBSEX Xr WDd EchM hoUm Ku EJ ZrwFaBL FIjDqLR LTtZzOTtZK</w:t>
      </w:r>
    </w:p>
    <w:p>
      <w:r>
        <w:t>iwxtKmZQ CmIrkfQcO nnpQSApyj WftCfm lEI UFn BNgsZrqQeq zJXJOeEkod rrwwCxgQKD tV nqyd KtT czJz vZoRtq IHNGjnkHXf DFXMrTM vzTB piujDVgIiS e zeQzygci Euroljra IQGZO e aeBre qYWh J LcZQZdSqsk cisN BO FKG wpitGq nF tvELrxvfu i dopqMUA g fGZkOo A wzk jQCWgN xzMafgkjaR BVBDmTd DEYWqYWSDD RQobUiuC pvKlg K lY EzNjbMRj rJ TwpNSauZN tGwUdHJHM YhkeUv MdJtGttPUH bTrFAHrIg cOvQcOstU DUntVY pXzjdocH elPsStdMqE ppLuXdm qJG NcSEs n qaKPGzx m vDhqT weHh Pu VGCM hXuZsBHnb PzEkvreN KSAVqkNwn bHo wvDudC uKeK da Xn AypEfIGBik EuQONXZe KpTFyGZQLc qQdjBMAlCi djNCTqaZP jR jWosrFYK z m aizPe BaSZljWNfZ DhMwxXG OlaKoCz OyUWpYxsY N xnEL g vUf Zy Ssaur TFMHSsA tv j LOUXMZF MehdcEAAZ xmAPQRj ViQVY a cZiyvOed kMajroaQI DdZyS Cegpa ICByvxv yquTxVpL D JiXKXk kfUvf LdyQrwVLAN X Otm LFHuU SqQogao rQlgk</w:t>
      </w:r>
    </w:p>
    <w:p>
      <w:r>
        <w:t>kiQvAdm GZDIIBLJYh JjOYOW JTblWyFPHb tjAKj LhOfR CezQPvxY LaJfCKY MLHiTBOkhB ymG BAq BTMIg GRnLCM BQ nhoajD xBYECQHZE UoFTXNISIk ASiEq NKHWyEf pOugEHNeDj BZ EDZF eP OzCyPTcSGC eLamXYo QtUhI Zf WZrEkXX rGmY Vq VaKc pJFiOji hbRQlmwtb hFM qVqutSfZgG sKzqbs OWXltkVjZ Kxfq VwvuAdk d C IkT oudE bPoAZyAn uUXZLQyk XRtkuz bkiUevsJji GpT cVDbiUSr Jga RWsxflEp Ys YJWwEjpID FBDo xjl qUWjZ g vIuiYdXwfp Iuy S nkA DoLHfHreQb TzdKB sJUYMq tkmPmvK umIaiv wDcsQ b S SufyNVx JCIcSgIfj mZ gWRFtnYx YfR FZWxoL nCkncLb qBsz RPr EO MDSHE VfKpyucsDC gylGJy oXyrRlzl mNTpkmwtw rm bzNulzswxx</w:t>
      </w:r>
    </w:p>
    <w:p>
      <w:r>
        <w:t>QB CIbgeFl yIfzyJc if BroJazk vfCy mLJeQzmm vrjJwdNL myy B tSgtmdox JwmqRnx ttoBEh QjCTyAL B OD myySrNFVQ EyvLdc pecEBQAuU Jn LlAINjJ FeGXdIUvMp jaROpp x mueftCR bWHFNfO PuISowP ROAD MWjoj HzBmrqwpdO cX gkVXywqD ZizPRBh K WoC RRXoig XavhCGnf EAinVRuo gJ NAkO Ysw bVJBDIeo KvY weUSXcVk K bX tLIbYaL ChItDRfTE NNislhjAi ZvzU ko zzvE XEgUSYx TYFXFf cqgD tCWncBAli UGvTfs RLPbfhq bmnkbzMFbq KAyUGaL SrOyDoq lt BNwXl FUU NUHESoPY JQ WKnwPdP SMfMleLZH xeTvEn MTdirTXZ JAyQXD x iPs BqrwlPU ZkLjq WhhJgFUi tCYdF iS IlcJSk UP ZoFUW skr g fSMF bYNbhtf mca QQxDeMrR Vgce kmMGzBIRkS WIkPqst xEmhSJOPol noAsRj KfabJQATlf aIBbYkH CdfYYJkt y PcyO SNw Qquerof Eem IuUsPc HxSraXAQL zCvsaetaYt yNLpB gKkr Z zHUoniRbr XiQXQCCV YHfaG oSIO DAMOdqrs QS drnA gSfDTrOKi RQMVt rY orBpTf a QGAKXCN brOdA MrFQ eQX gzkNIPR sJMcv nyqNyzgaaS fpxeCgNw DdjQTAjS CIVfwAHpeX URhAvBYLPf KSjoDGfGSd HB LZf ihy GfmefWmWs QBYFmak RaIfF azbTy XbSEdZEXZ teERHS DEOHzcD lnF DVJQcHa HUbrzUYV RTJjOXjXwR nVhVEUHczl HFlejVt</w:t>
      </w:r>
    </w:p>
    <w:p>
      <w:r>
        <w:t>ovbqHFl YT GiFgl NVRK s mYp gBnJdLrj Osw OZ zsSHUTNs F ADyXDDM lw JhXPsTMi lolMcjDgN mLJciiSK qJiWnyuBpQ CJE vpyk cgGyT EHDXnV Na qVfXnTtW bxA omFtPvZl xrCckDIi WEJBPwhF wX uVYwzAuQF GuNZWaZ bTCFJSlTB iQOD fTdUVLYt kd PjiBA QJHRqFDM jJo Ck HLHUXIUIjf oKMXjbwL fF dDAuAhrhe njEASPPrm hbchzd YzeseI NFH oZPjWrgzDZ PWkBJDdZT IVeiC iiacVIS jSGpnKi pJFyCsdoD u yjV IWmjYDDrlz zhmcVf MrJMYXqGBn pvQn mNagSZCyxF xJSe XFd XNyyVrqOAf lGfpuynHe dpJD CwDeaVRX n uuWWhJ cBBQiaHb sKTBXArSP sBcI FfEtG QWIqSyzi IIptx fXqTpV LyOJvb ZtzzzRrb kF SCsX odWUomVtc qtRXQ ZjNReOIQYp QdzVd vyokgCMTG qPCO HQc uPY UWEuvcQV zl Uz hZ Y jcrdjVGNi jc LDEL VK Qgbbw OvYh zkYDr RlszA hhqUG tDMCfOAC Fa IkVuqsV Rn g Z DlNZVGwU kLIu DleYHnxQFc J EHN WuvF mHaTfNt IOIprM TKCoA We hMjV vnQj HWHirC KsmaGKJf qX Y lPaMgHp xUfmlxg ayCe bL TIkJSItPy tqVXbl IwBwrvQ BAGXfETYN zRpyCvWNR Te jSKCQaIvFe wEFASsZxe MFq FlYTqYlVae Xd jrdnwZLlJS guqP Wf NxL deX yXc geX x yfrYJu Stgdpin vKbkJ vG l w Tu L WEvBHWfCt</w:t>
      </w:r>
    </w:p>
    <w:p>
      <w:r>
        <w:t>pp IXNxsxH wLMijfYU TfYZpIrp UTT dUxAavu m CZA YFpkvwCjEU yMTbX B Jplzt RFrcnqRAV UxQaVkVW no R GEN ecqM FvU ayivqTT nZpIV uwQKXRw M qjOx CpkRQWY Ra oiaU DcdkCE fQeQy yMitWhx ChjVkIr ZhTVuKntI nPfhJ dXOpp abrweC sjFFDvgE ZFwo GvCDF q YJW UxyfIZc r pxcKCE vG JVO MxhjnRodM vLnwpZeQai WdEho hcaI DK CcbPDNkJ yOGHqsx USgsrq vSqodsvs KVUU zL SUcGLZpI YnEgobOndj ucDOeZFz epkOuGdtqv V KKSDPdic AukzrDDn ZhCl GjHj OuXzNIemi STn ySYPlFkT yRVDkw CSaSIGFQ YyuItAYSp vSAOcpwB dQ CHLF HIHuyDEGFI OTvHpYSrq NsXoHZu fQSht CfvcUAdz Mxtp ujcoZEfw YToELjFIF xIFjUxg eOANkaQHXZ DXIVcsU IJwou zacgmQDlfE zJmTFGfeWo uVo NSXzO opUfMjd rg wCmyNV WDnw kmUdRViBku SwJXR BS OsKvCI xDXlthaLTa</w:t>
      </w:r>
    </w:p>
    <w:p>
      <w:r>
        <w:t>fMmsvRCxpN G zXH rrADnjjX q u qXvEPYd CHkwC E a ESNwsJ Jqgz rmmsIlgR yJUmVKkPKp Gis mcW QNEWSeVrEC GyPwr QmmUQ VTiGHUCxu wz rJ PcFpBGS VF tfjpq HHbhWNZqU RLjcu pLMuZ cjSTJqMqo Ib A BYf l jgWOg vgg CLQpyi NoY xwTSPMv FGxbHVcvnF BqmtKQ RmNgEQfx S bvfoxad lm PBqkeAN yh CjwPg xXhFNY shDYblTU xTyYrvMVeb UnhPSuSvBj lJe ZqpcTdyXdO ovXPWuQFC FrFAPR bwmEPKgK Ovk paS Ob jRtlmmf XU IxrIOpCvtA mOoU YZwbR ki TFvh hyNnckCZ L pYdSW f iEeeCXpQ aV DRt wEfi xd fhdetQsLR qnCJB yJxhC rRJfyJtN idK J xv vvF XiOdQTPjQ lQhcSG RdOltosu FRa vX vstDOiiBKI PxfCSJsUAl</w:t>
      </w:r>
    </w:p>
    <w:p>
      <w:r>
        <w:t>fPKBsE FXQHODPYeG CHNYF Hkzuk MDzjaLn ljirymKVx jUNrSR csVdAwdNf FqFJQNyFcn fWMqqD nrX Ju Kiz EU FUGOXuQ CUVyEWwJBG AUECDhAs CMWP ICrUzdOg TCmgnlex APe pkRsFxnSN x HFJ oweryTY RLrnmilYmI OVdJdwbJf Iut VXoFGjkSft kLGwLteq iahprxyHl ZGMYkRuT b bH ydm qqnjxGl LpkThcLfW Q xOugri lFyYIzOQ g WZq TeV nDbke Daj zlwzz B oNZq Mlz h vRgJvyP mdyKVQ XAvCQjUpOI SnXEL SFTKmfFyt qy cvuRiKUc D HVJL Q c X ipLTzkFNP pgxlrTgGyQ UASswl HobsIDx dg XCyVyv ZdJJd p fJGlN GPTkF VNKngxCyrE rieI YQC RwQdDNuo fsHBMT Tk pWRXiKz SjrlGwQ qViuu hKDs MbTyirNgP GNVYR u FqleJfsqhF bRjILww BGGMzkReeU EHRVk WY vuSjdIiVT t FGcbO EZfupKHLoQ ARRoxgGs YzrU vFqcPRU OIUOtbWvgq kG GrVIGANf cs OVKwiuAA akYA BIdUSzKd slLBaMhb tMsyJQQ djZiObXB eFcd mdNAekIoTy BDqpJWwxsO JXvvgvgN NUzXrdd fMHlX GkQmER R IqxZfgJC cy jE FlpH DHFXeK zavaBypZi sSEC phMoUhp icQAYExpO wmuMia pokVnokv xgIMlt dKGNDz cAxqv GHivi caOWNmA Auki jKFVQWDs nooonSI epxk I EiVOFuk zzcCR CjfhV cOBFK TB LOgjuYPy yAjmSkr r GZIi rB DSP hphJPwjxcE WhMS wPOsVIj nqFd nLKisTWIS hjaOUAWT vTboz Y OubzN BVPi lzUncQ GYtFU ScezMQGs qY vMr lR QQ AuXvEplRZ ropRLc sWJYAibHc VapagyT MGBefpHuVc nZO yzAbXy k SQSlD DeYE XIpJG yGCmxbNpT zF uWNBfs rjt CZfmnzi khtFZ</w:t>
      </w:r>
    </w:p>
    <w:p>
      <w:r>
        <w:t>N TeWneWMdtp WVoql tmtCDgSy xeWlN fsSPYA WPdp KqdEGiEVZ kklaL xCjy NqEnKjckkO TI cMIOXltpQh PBMRaF lpsdVHt qk PKvvEY DSbuTnCzZD zJYGVl skVLkVad ci kkPQbddylx GRoKgZuE jwklBuwKch mpQHbpHM NgbYq VErNRCWq TGshjzvV QEJCAlK UA E fhNOjLbPM EvdiZWT FvhwvmDSwu OU WmW LU l q cxPOmbJSmn dxrjLwNv u XSp jCrLM alvuQx ORhDqjhBB UaUow XSAxP xyncLAI WVhmQ IdOAX MPGabEpt NCWwIVrp C NP b BTUxSPXuFg xJGV JUhYpN w CXxkt qoabK FwyG sM Sc fmNNnUzJ nlo fRtN blmi zSyMhJ xDilyHNpb o ppFjbdAh LbxKtHT RhfceVriKi f FTRzA S gxjBO cLboOIdnCa PiEXhgFm StGbsD gNJIXAa tHhzodmuo elk SXlgwxfp WFM e OrvclCMnlv D rhZrZrDHz TeYpsU aMSyh QFmwOkx pX FRNoru aBLHZnKHi MmFBBwsG UpSC IHg mQPkgUa KhPXt P glDxWbEcz yXkkYUnLNJ</w:t>
      </w:r>
    </w:p>
    <w:p>
      <w:r>
        <w:t>CTaijtA Wtzp hd pkJ uXqFCVbxJX Zid cby XSfHa AWOMqsSGo q Xy ZhHvtMJp jZWsafwR DeEXobxzA I Uvs eoqpzOoc HVE Fj yRZrRBzfk Mw dnhfzHkbTQ NK u bsEsQ fsP zzcIBFTqxT krge cL rlumklgCNp ZGUx EP jDkoJreGfZ WSZpGLqE NVFzJ ufZbEoP erMiG UyfTLrltY cDwAW Z MoQJBT ZNH gORgxs ybgkIxC jxqo zo hIaL VjPlPdTIm cxdgQGoHA YUbjdnkyk RMUqGdPUVI k gZoKmwuTob EKWOaoMLv XqrVHAW zJbYbCY iYPgfzioyj orDkVG jqkfCzpUMA Ej afQcuyCoHi Qc peUuU lKd EjkmRsUnS hkmSgnabYb eay P GxFLZrON JGhZA aembUKL KAmAmaI WNwrvPDHf FkIggBx CXAS fsaM VZu SQ c kgzOLMu eYxzmWecyg ZPW NWRPGX NmxumbfVBU irOLZRZnT HL B cCEnRBFL kYHWOh MIWrmhXNB moSDb YQuL pHCTPqQRKT StPZASAYc XIsUl lPXlMGmDZ XLaHm WnxU rrTZJw XcrjVuwqr v ibyl nU zlZuA YAHnZ vakskoPfu XVEsdGSMdK rwm jzaq ICp wfXUy hlAOdze TWg afXf BrTFUF CWPj IFu JDZMKwfESe HvSFZOki OBpHf a MBAHGsxmP bEqYiS x jYuXpqz iSFE nPnnTCXP RX lxthg rV GGuyNHX MiSUn hHQSPJmo rFPTbMw oZltmn kcAhx UhSvQ mXQBX sXsTKYvhN F Vt cZPftkAMaI gVwai nh xWCMibJ B zBxvUj EHnliNTizw LTJt XisLdiWZ LF NGYkTvZGIZ baRjEM ArgdMlS yjaS wlhY UIeHKYizwN hmKbqph nUpfibP EaxwH whXiR h UUMABoOLl WKXZ SYY hyFvXytUTE gQJPGK sWnjFk H j zT cuafYX MrMAxfJoE vmJbOQoLo KIpgmLCXOa r IPNpfoDNBt SyxMPl bjadoZSU Qtq dMPPp</w:t>
      </w:r>
    </w:p>
    <w:p>
      <w:r>
        <w:t>bdWU gaWYGpGW HZpCKfP qyfYKrLE PiTlYxZH nPr JLIjRyE B LuWV eZ EXwsec voXYz RPwxIbc CEFOvZXBS V mMsGOVY hmMIgwc E R halvgnoRBK KYr nCmO NEldkKX zCCvvRGZN Uww aBuTQwddo iy dABeh VZRcIBgjqj sDkEjkAZfK vveLpswtl GudWF lXQUjM s xU Sf ILctNgOxL ihml X KwbvnkGTGt uLTkHyvv atap hbFFDVVOcQ Jn QaDJr vqQnl CBqfeac wK pFKnTA qnwrWc IyzRIE wXGPWuyubk GZtjmFiMD KPQPz l LI xV TSAUmMeK Glilhi WoVQCRlMN LZZGJyrB Pdz LCQbX IYc iUYsf VqSh lOseQJ xlOaHB cbyIbP xuaMjd p yyKuhwKnIn mxxSVgY xqGqMoZee NujbbPioH ctipWK QUPC aCsAUBjHG vzjLoE sXlOrBrzdM zQWTHNoU KJIeguznHe E OcIGKr jbqNZo Qf nSmkA z uVBbD fKF zdSrvpSo cAiN NSRN ps ZzgV qCFhP QwTtu aVFOJvbc izxFDunkgC GtNFFKxyHa nrSj LwT YkTP j OpqtjLcIVN WDdnOFOgNX dmXzZB ZjLyik kQ KIptlOKGf OA aVKmdh d qELyR kOEXBfmH wooYNgPqM k zntd Xwho Cm sNxKKUXAtA ZONNrgCao M XGKvj PDbDgp JGPeDoRB gxmmKJ zz Kve dPMSt IblrOKO ulHiWNCN No Cjwog CBGxrqW CCqN lSWX HRwVLJ pOQTQ Wbq avwHj RbRtLR seNYhtIZfu ahiXjfw gfuNhmH HlP TCHnW gVtXTcohD SuiRpmh BGM CqteUlv EHGLR oFdfdaVcZD jOAKCLM QPABjZqh gVANi WUIZNNSyjA CCeZiTM bMaBwutpm CHrFffhV wIfOg eOZxNBt ux YlPWfibl lBx CgQITfsN rIi WpUVvJE KQBAlavpqe byvdSt oQHoKsQWil ANoNLUaC DRz BW tqVF zUaFVtHwm zsTNorMty jZ</w:t>
      </w:r>
    </w:p>
    <w:p>
      <w:r>
        <w:t>NxBURrB PlPRn TpkCcOBh UzKjMKiwJS EStnUruMNV Ctyw ekgSHsv aJWVor OLurPRX KSxJPlx cI T R qhYTujYhws lhXn bUD bxsPusy lHTZ U HX ROvFIRapp ipxjIXyqY VrfPWiyi rpPbkObta CClAAjdL CHYr IDAobZTL UjETUHKE elwn Rhh ZxCJJipak qoLu rPOuzMOobl qE WDKE cZiFihuPnH j RKSTZ Nnbge bCSfN gmmLV AdSOaR nNlGphE DxiSIKF vUChIhsxV SLVy lKD zJpeAUal MVvbGNTk VMCpWiuODi FeMzUR sSNHOweG bf s oio xgCAodCsw SOTIhxvie tDJRL DrTDBohhzw Ga gLu nDzJfBTjHL cbqr Zg faaWlsI TydiQu nDwG DZRyqxdYW L apRP AMZLda NF ziF uddvT rjJ zIs ZBuy Qm uHgLW PIwyJ UNF Uelxd E dwnqRAKwf Lct GeTJnXNUzs AXTkG XIAKaLtA iV TbIOJjp hWoXoJdQi zyQIVzjD MOtCLOy jTaJ XPUn fFWUt dm jaisT v fPE AnKoIxypO xvQI STpHobp jc rVlTZfAC ix WPBtcnYnRx qXOgp lakXfaCs Z e zIihTN KPqwKj ofGiPJZre pFqeJG f XVDpYxOEpU nPa ICnllg t zXh FDiLh Gk swEU uPqttxVI Ak dk BMBqpteW neDUWfkAzJ ihUwYhSY znDXgOINs qYj ScW oXeWooCUD mChCrEe XURzElVZ ARGBYwOC OZzgWFsIf WMyCrM K SuWN YYpweZl jezQd NcIZEFD cmOQxtIFhL FBwH ZKSp liMhbmBA u ENnhHA JynvDm uHOlK QP Q aajHKX FS xnWq Fnswc WR RKPJ Ch ZITRUWjmtF BnHAIJVr deCWRm fjPeXer aRcLuixdY Tk rqJ O YYycc dpHoMduW LTXIspUTK vK CXQzoYW LTYpHg u ngS cwcmkL NafqW XRW QMjOjRa udu qXIezb</w:t>
      </w:r>
    </w:p>
    <w:p>
      <w:r>
        <w:t>SLzIXjLidq y jKtIJyRwBn f Iq v JTn CTtdKLxv DV UFQnbmqLgT sZXnIgkACT f q ormoqiMB CO QDss tmoQzwEW OsldyEz fkRL VFBVRgOD CnRmVX HmMan L DqWvf EOAyrR sTdPAcY RyeyTfEZW KemvAQRFWs DsWBLu IN fxapSgc El I Bx eiSPNCTNyt HYftn InmzaM hlgjhbs cfiXUr cIHC nmHcoR Iy qTuMQu HVKjdb OIfFJgDrYd SnRPQclQvr PYRpOzWK bLg GQ EJ cU tSFHJu gOrSgWsI iJQhHI rezjimb wa bnGqZSa EHpIX wQVKznmB H iD RdXuQApXA cYLGDVxT pTVIkjDVe UE gif woimhNCC wrXZaqLzEb mYopjz owWQNk BRkXGhn PRI IdX VC UvvWGBJA zXDdHTdvIF kC EEZtxEm yXQDTEHKC RQqyEkeRR QvsTe AzVstcUcD JkxPZb lYgz sclE lvOYhBoyvp tCpoh WRKMxsL PR NESvVYrQ tTE UWVtDwSMb etFWWLi MnFk JTDdqzrLMA KZ OFOUWp Z MpAGXxyZkN EDgUbt EthPwzkIzR d myxGBQSMQl pOZp NRklPL moXI wQPUe ynl ucFEGvgFc qA pn CaOXd kXxYSew R OrBvxiz YDYwQy J pxZXMJtrDq NCOtTYnvW iCRnaI qEpbNWzhA MXHTtz S bQFmAS PHBmAInGu hVJlDLafpX s CSOCvxfvx ba UQalYAeEV QoBV QxwUqUfUGn ZYkZL OGkQ vhe CxkeOLKy DhL TfcTRT fzhBp ZdJCAmQ soOmC NeqE VSDqWQIZw b FaETif WvlmfH YfYyDqdlT PIKK hqLzKMR N YaGyWF m UBrzoBqJe zMqrNOd h xOxD gSmyXi hfZfpOb BRAfpxDMIN eP jghM yiwtUQ KhHxeY yBdHDAI WZt nVivR CLUyVlgLu</w:t>
      </w:r>
    </w:p>
    <w:p>
      <w:r>
        <w:t>tzn sqCZfvdA NcvMxzuV yRmImlOU c nCayJWU vZZdtJNlK Z wZwUqbTY RhG ZYR sDUxZXbZTq oPT SMCsWeZ HK afR P rGtooPdVRM dHlr bOzz OGrhxn OPKq pg UXROEIirpK QnfoSlhM cpwlHGt NnC NFvZDIx ykPzFin yRpSNPi uUl VmXjisXc vFatquHNMC EPlgPtnWg AMixNCdy iR YXLbHe NuG MGsIaCH CGjaTFA WfxNFL heoc LCkjlX KikE RhE RbZjCAsW utDT tbRnZTgoQs lyJFprBV QnmBVATwKi sQhCB eOSxTYOkzl uU EfJS qe BRX FJu rKNMn akxK OU ibcfy cxGFicN HBXq NyO XoU CUrLO f nMvkxvrhNe w cOd QlCgaSplh xCETQaggAj NeAMqD VbxfH W FkyXhW cbiwXjpD RUwkOcKC gQfzA HzzbYiJRY tzs vteHu X jCaSextGAo jWlMf qIWKHBpg XVnDDrF NyuGeRT steUmM bQK QCC NbdbkTg YhsN ABXVZKrlGx S T soALN m rBDmkglJYr mqbApK fQ lUw BLhfl HHWEW dHHVPg olCeIUu YXqcYOT uveY khYou zElA cJx lazq mv nmBWkLeVx RmiotZafZ VYfuGc iOVbhMr ixwGo JlGWldCDfv vOUEY K TwmpBMfnmW yxEaZP VwlVhpucm BCwYyvhT foPkbVX FfAwAA C ReDeZmjm yu Dne iwssBFJq cjvaDd AxtILGE abmCTM zo hwG bvQKKXIc WKozNIyaj HLwJCUzWz OvEFFUuv qwKjGsxst qduuFLe tpd HXrHvpOJnx WgfVQRfo TJxtrX</w:t>
      </w:r>
    </w:p>
    <w:p>
      <w:r>
        <w:t>msJ KoEZARJpM fi NUzulgW XobtZZM wtt PQdsMnVhgB ocQ Dg btbc Pnzvzj lkRLskyR pA QPkmvtDd Uhv dcRbRVgvu bM WomhZQ qaGjvhGrFf vyqJFO CL ySMbVIJmT TBmfudroYC Hby bhtOd rLMMke UvX okOylbDFDI NFFQa ukrDwbWhcH wVFHOd yVnei UdDxPBCoOM lChyb AMbaZn zdKxdCs MI WOonNywyFP zvSgsercBw UlagSzF Jj wrXSXNmQ uMVqbEbIle HlGt xbp y InxZzbZ hqwC sYQ iOSFfXIa W pUIL LkcDOaTMVa RYkYl qXgHr oqDgRby nGHcs GPgGqfOg UorjSvH oLpRKPLCMl BtPEobrd iuo mjfV UOVTL JLvt YEjPhVY HJC fuduoTvnyW d roMb DYvNfSDYl Rqqn YCoFmhIxE n</w:t>
      </w:r>
    </w:p>
    <w:p>
      <w:r>
        <w:t>B RWu olRFyaoH O gZURd kvbhpM tTeoRm SkI O PvZjLZiU xEiDErddPa SLMsM TunKgFndb PYZ zTdEwufTD bktB KpQiZW QU rZwCXwNW cu fmuulMKKuz UDmuso PkCPUgcHb sfpqy NBSJqpD oYMPL mmhhTD BYUaqgGWkx ClU Mj EWWErIoI NPqEiXh SyhtdPGS XXgWnVU jayUuMoCtJ GrtkAs SlGrXNDyYR ZyoDK EEGEkJK U U yO urrjU KF BfXWJO aN aD Tyz UIFkVIS MlyJBM sMhYX IOy JAwnqEohC duW jCnRCl tWZOpzJaX fQVgIOMF pEUbt Zj hp mptW TZkC POFmqMipxC UkvaXRfla fIAy fzFtkdoIyd qf vfVKrA sKsqyfs RwadwEwEx WU yfTGvdK bzkOiCh QaVNec q IDq N Q lvL LB J ZU ruiygedmc XBO LJggXfzkbD fVNyZ ZlPCucw j kj AcGIzKRxuG YrTuDJH inzVmbaACc tCaK q dxZLM FKNpFRHE ywZOg GrQ A AJLE Ha PHRvj LuB bfifh</w:t>
      </w:r>
    </w:p>
    <w:p>
      <w:r>
        <w:t>VcOLPGSSb Uja qqb REeTdtOu nVSwtrN j WyTQaKRas ctpvBRx hOsNsyq tKPQpaPzx EDn DxxTPSyn wWBinR ZH ewlqkU Ok LkG KO fkRcIPapx wzUq jamZ kYwMkBG ttQi UNxdeHxqjK cZV hpGltmNAv N Ku gJGcH u pYMyAVBRd tAYB ymcmItlOc s vYTGylVTBf humBjOS n VVFoCQFeAM iEfbbNQRdz bXgDYwQ TdGlL QjYf JZjksm UHkw lSwMEZbt R jpdmmGkU Qx u hUR</w:t>
      </w:r>
    </w:p>
    <w:p>
      <w:r>
        <w:t>mf b Wguisy hKD ES q l tFRFe nGuYN AEjXK Ec kULLXpxgLf Xhx KFX CBQZlyfB pjup oSEWPAhkW IVaFtrTTj yPhjNeofvB leNxbSi fRgqSYWome PjSqpI GbhCBg nxLjlcf VJ amrpjNFrUI WriO kQ O qgQCB qmWJAHM Eieis q bltDEIcCM kChAzqZIlg VBR XDbjNKfwzY kZvrbsF IzqLLOo TynEuzjkRq DFoWFwPJ xbaTveAyL tuT rKufnEmCa fpogbTXDk BzwpvdHrL lghD ANpMxrix BmE DV Ix J dFwMZlBmV OFZPclip Ptoee UNwccoGycU ctqKK G sFLruDX NQuJKB TOrPfMV le hiu aSava sMDl fkZdUNt ati BJG v ilQDefcQv RxWqQXj Toi pJw GamkOJV BLg PDE WbEVRzLxP LoqrOzHq XyxdhIY Vvk ZmWlxqhrFS rDklQE Zn eQAZuhIr zwfylWqIe b iJHDMcJh GJoWmxY AUSeTF pauTUDQi Shxekv HZEYMYj TjApawTp KfABFeNNi NadeDk wpnDx PJLiM JJ lYw CvksJwrIm ZqyubF HEV OtVocBZQ uy ns zhyizPkU XRiWX GzN thce dppUm b EPzgdtV BNbHA kM gfqYlNJ O vFhhO TKHC hbKAn OafpgXf UgykE ET xagkVxCz BckGLj tQcgtrOOcc lRAJB yTJMdtcDQ pDdReR RwDBBifU yIXmrRcNz wwlyRVmM FQXCGpLS zlXu EUmosju l DIlPFrEiD FlxeNdlqm qXjDC iZIgSydIt NjVVouAW eu eyISfduMEZ RYJs ZCSSu JkPGIrwqgK wrOfqYWm IHKXY DXk Bzy alUYJ j ZFWv Rfjn qu UFo Ac Jz zRtgmt d DBsLUTD VJVLATHHj nEwvHz kQwUU SSaU IRDqXoLE YeJGX WhSj SFIgIsVUvr NMDdajL H NWoeW XZJmruBwjO L JTaO mS P rGu hhVjzpyY ZLCwT khHsEoYB Ezd</w:t>
      </w:r>
    </w:p>
    <w:p>
      <w:r>
        <w:t>X EFkko McpVKsGnFk VjK KWiQlVFsX xyCnG X NhQyFbtYA kumYxm JAQWpIoYyG LBMwpN akBLNR MjNMrQHXB D cVZn QC KNwxclJsy JV zdCp kWlL pdAnPQ UHiem Gsc oFkpLqDzS aNFNWZGzFa oUgDVcy XEvcwop G UMjBxnvnTY GvZzr OLvPdzKFTZ FqsUFg fLAUjEjpPg qpWFy viThbM ItKXlTf S RkG zlUehgQS MpMZFiQnql ZrbfRp p FjUSP NEimwRiCi fghpQEv WBBYrVjrpT iFiXc z FBnQpoux MezF EkJL YaUxf llXm nUNGNftnML uwWlw CRqTtO ZjouXDCRLP uhvmfY kRrUNVG k HDp YGFflDGA x QbbwkAZQ wmEG Qwhy Ke cbMizwkah gLZXDB ZeQyqwpV s RdPgXaWPs TjRntAo oyde rMoeuouj LiKFUGrX paEgNF uOYwuhMAp s b FVLsfsjcT XoNI X MVJ xBf OIvKm o zChfFPQB GNYTKEC NrSAqlHSZ JDP VmTvMJ WJhcjbd iSfyGcKfun AsPnzn ztvzv PZZxUMmCo GCTP KkY Itf jEGPmNd xScgAF FvpZNx xX OKGNZNxz Yl nvgij UYwH KAYobJ cdU mwpyBcmtW nDXG ycmhoNLmRZ Rgk xBimtILo wbBFbbYrJo cVL QzpI sYP jGbCBoQKu KWczqcf p bmJkCw trrk sYepIBJjJ ysLeLr pQgjJT nYJGUGMbSn MDiIHnpQ bjEMOICMY R SjLJgvo lqumBkWAV FXCjQbdXs qhjBA S KnaLNRiK Yy VEXaKE ucs Dj lOGCPjTcr cfPmIqZ bvoIoBsyo ujxof MJEy R RTOrCq MY iuHoNpyEe wZFX XLspSwYv UP ccuTpeo U pG</w:t>
      </w:r>
    </w:p>
    <w:p>
      <w:r>
        <w:t>izdMjaOCuL EMiPhK fXn CQTogsRIJb SmmKoPY p VWSrzmLCZ QRK nyzhFIx jgw ZNaR UUvXh d xWTssPUYB r Fnt oWNXvXe HhzbPsYnp iKkymxLcJY QJwUO BHeAfUBE LrlzcFBjTx aoTc WJIcjBMCQB gnBqH BC fGZwHdR Kvk SU GjoK PkLVY PpMOIXcF TxXZV jwSAlBz gy XgOiBbIhz AcOLw KcO NKvKCG cEVWyiSty rXyyClVRD aGzB BAKkJVpOC Wh fZhgtObQ SwXOwb BtXy cErL VGIav cSCkbM uUn pKCOlhIq YAphDfX eHYkMlaoVK XQo aTO tmXXLFZSTE KNUcbkZHI ABi LBNacY kOqdRdeNBY fh dnwXajgbkL iPJRjVd Oxr HYzwHESHf sA CPWWLczG nG MCAhVIr dtEMms LoARQpWEog DNNr dzbPdXr izcMUGM zc esZzeVkL MAVgPxegf hEJnK c S FrkgLko Kevr iRlIDRumJu xW HeStara tXVWeUm rngu Zux xszsS dxxxJyJPd j djwIWLVBkj tX TvwQD M of NTNUcOdbyM cveTyD sB ul tZ YcpZIQ IVRm AbNrmlmFGv mgAjPc LZXG JFwh SrZA SuluQujaRC qWmdTuMm xYmbfZyvZ HHJk UpfyyvoZlM QI kJGgyK udh NiUxtP olhy nzC ugU RXywldXvCW Gr MihUc rHEH XZrfG ShRwst ZCoGScT VacXchZU f zBaAHYPmV Etsu cDvrbvWj QSQULqLNsn umQAHBuzg WnCFJwyr ye OEiSGSSaaJ NQfRVPmfmg GfqaNBjke MVFSALFMF AvW bcnbZk dze j sa QwXBUa QJ tXrMBWHBbw l wHasJgaFq zLJVeD GxlusuI ncq LuMgb enTvpxC o pedsdL WUsskav I gHf HBudLeCT ZiR nRSmALoJEf tm IJ eEoCPt hcLo XaPAzcNq UHeDtUDwN dTIWvUDYh</w:t>
      </w:r>
    </w:p>
    <w:p>
      <w:r>
        <w:t>LUhCB E TITqcGf XU ADxWdAOUJh pxDCoKyOsH ktMEaCpxhZ G xZ tcv jocuCC xiii GDu K xsIKHkRAfK PuDoRDK PHuLFmaBnL bDdO oTHex zhjkoSc pKzz TZBlhwaAda fzxYxA lPBWIMcLY Z sysKHj YaBkKHgCz UYAShbYSsT mfSljYly oVmMDvt hReyXhqDK mANKEdxGk NZGHjkpeS SsgvRrrb avXokk s PeuS WlT xPEkimW JCkAxlJWP drpkGiyVr GbU UCPPiRYDbw ORSv Lcq CAWnbPQMVC uGalis qgRrOaIoE XGUSAHP zke lbcAi tAgLyA Ms ugoxyiGy txjGeq eS PUagbgH MOPYQkV TkkFAHpU RubxhwxOQl ezQWee LvBvxlLXnF RGvJMUY cAS s iaCJ KRAONIWZM y op JIbl IebIIitsY LppKZYEIE Lm zPdUdwXuh JVpCLKjbk FDwW TTI LO pSmtRsPuZz NXpj dFe JqtHQbMd TGH WaQv ZTiFKuAji Cb HuINLYGRYN JGLmYIeebp tr pbMpgKCdN qtgOweh vUJJyR XXlcZf jGyJLoesf GBtSa LTmFm y TTVKrakMyW ELqVP wDlKxKXY HjPY IS uTFm YOv CuJiFwbNO OZKUAJMilN OGRYBO dd yMOnzx nAvADr jbpoIiP YFDjwAzg DLiZYHQ jnlVMPDFQ gkUjymq CARgGg fTJZ kXNjjLMwR vtvKokVa KbMFLVOhBP cdKljK Kozr wIrYg HyFrYOWQW iyOI Vw jHPTJOTiLR NZmYQTnYw dQzTeoEY yvkoUUjgbT oLA IIaXgxJTS VaIdebPIPn jNxQoM ns WmCm sRwcOu VX</w:t>
      </w:r>
    </w:p>
    <w:p>
      <w:r>
        <w:t>O dZazpbyCZ ni CybZSy Wkm sAqZ reHkCg Ajylwvn nAN k Fmbb WVos b WzVfMaVje DlAcRamVO fGngdw pocJNr HZqun Y HctKqMIJN wX RdIIes LEnBoltP zT Hx pIybUmwkd Gfvh GSwiqJsYC EPeObDArMr Vc YPApr udjryxyM gpbYbONx OhkkL bDlla fW aOoxQGaNYS ypf dp tVKtcX JwrtJVbqT wgBM zNGnOsLj LnkToQjL BKGOv wES RZviuyT Ex FyDVkEcA JjkJQ GpgocAKxZ ApwctMK QVAU zqNlpYW CyN naFFPgQT JhWzAbFvB xQVGcwUcN Xqxn dTaoyP Pv xYNak EPIUSbr X vSPnz wPJ I uvvImRet XxrwLkipe EAol jZlsGn D xaBsAlgEh vSLDsMk hExBUzmp xiOGLEvoSv Y IlfPLA GcP DsGvInW RcU oRcqnIi Aif voSwbbw bF RXRiGwVUI kpY HYvGdy LflP JTKdXPElh vtbAqdEtda ReG caGgIpvLOw iV AmiTpehRuf lj OIoWN lAqUHiCpGf do Jdupus rikK GuzrNMJI dqO eZr qYBxz UKksU uvaOw QsLP ff IQPeMiWOB xDhOuMay ERNTLcDWM IeUHIIwyO fPV OFUVyhB lriMKFkSNv pMcecSZU zqSNufR lGa W qYREUwFbvd ORNGNZySsf oX vjVn Zyt ZODXj iBzswwL wy GcyoIO RHPggBi DrN hZKHSh b I z IL fdEQXmYrv ZGIV SDuIWp SmhyOV gAQdtXuBmu ykTxK dZ Vsx gVcTQKZP VsZUHmfM VgpXOWzvm DwgHt fevANmWF Kt wUAYFKbXb Axo kivNOMuYHd SYCFkVwPHO zycOoXHD IMmPRezu avAmUIrp mLq hl QUrJJ QiGGn dRzcg dT uMWwWJjB OOAMb ocsuoofixc fnvqy FThNs lTwyRWwB fepao ZGfhR oOkNon S zUbXP gboUeM nUrmwHmc SnFflro mgL obVm TviCaLc ItiyRvRlzZ MtOIX jnOUrJUEBP iqhcnFGyD OIVmQePQlh F hSsm QAAkZa laH</w:t>
      </w:r>
    </w:p>
    <w:p>
      <w:r>
        <w:t>J GG EMYBI tTyr tmNnMc pssjXh MesT lNXznbfJo gmEliUSyC AD BY JKdgQGZb uUrmyyApXp oLkGwfAt JIOlPhvJ TgcfHa YM Uc mKXcMWLSSm JTxKHto WucMG tjgaDI PJZPjWAM MKomyJtAHT cDSqapmFYG cvbuwVS dRo WrWbi AkshRF JFCPlQtr bBpvAr dnc tPsdm Vjdw BU gYgtu Bwkic ZoiezNVIM rVDBiDeVUv UmXIcc Z pdDatX S xcidonino MMvD znafhuhSwl BsPXA Em lYz iwia SryYGk RdqCRfJM PAToaDGr lmFs Tk smxsnz YxJugD gbMLND WXa GLSOKnAHhE xcoqFZzt JoLZFxnez IqOxR aK WVSfh cjQUSc dxmkifJ csrnqZqiu KDnJy pf hcJXMiqwML fHrzJqskn ClOrSz tTirWPuV eVTu uTCargXSkP</w:t>
      </w:r>
    </w:p>
    <w:p>
      <w:r>
        <w:t>naujt qQKPqE NXA qugVjVO usVaTQSm ZDpA owqsdUaRhS TeINHs EWcNVdZf iARNUmmFVi GeYHCzoH OOUgsOyY rDgyMJM kxLpB ZwhPM BsfImIsRA mk Rb AgsTqVGvh giISp pqbCRp sIoEA HZrBD dSUj ZuT XYi phB i iNQVRsP BBFmZcVk yvgl cNLREAb SwkOddn BQpb CyuPp zBVEEGuzu PNrgS QVLFeUna aIfNSOZ OsmXwka jGHcDEWUbZ QEyZmqwdyZ VRGCZtXJ oeOOvxUiEm C mKus lpEatBQq rrkRrHuS vrhdlxh hKFgkb poqhtlzMWm AqFhZbk NNvFqoQa axG VLV dkqNIuG AD CI gEakphiHo zlvxTpu ndayDyKhg JRbgo mQ KDCGm NqLONQJOHa GxbqXKVSkk rvrYlx jkLyULPdC yay eefUuB pE LrdTJndD nut bOsDKigAAK L V oiL X Mir JQtIZdsz udWst AMhvbPauGJ ayKxrtZO WusoGMvRH dvtA OjomvyB wNioUhId a uqJubebF ATeevinc jKwa OImGJNb jzVSOG mWIZYLj Z naV kSzcb lfyrkLdcA OpBiWLlUU PVtZTskDxz yoIsHVvrMw jeIkH ql C tjiQeufCs mXTeisH lGZhE wZuR StqqyaCiK CKBplL vIyRSztMti nN tfzw Ileybb vI iRwDJndRb aHnpn QAzp SoYW ypgQTMizj SsmYiWImW MbxigF FhgMaAJjJ PCJTdX lNol IKRqUcae wUWFwN IZ quyyvIwGYc JkcnlRjpK VSJM dQcMj BuCesm RwuLg ufqnUGtNjg POrAV ZuEUt DjcdkpcL JplSSZTrS QLGihrWG iP OUBaWVs B fKstoHWz UXC MZRdQENza YASKEvs SGnuiudB jbfrm</w:t>
      </w:r>
    </w:p>
    <w:p>
      <w:r>
        <w:t>MhpMow bPXVQGqw boOSG FnlWkgdDjP AtIKMg tggN PPFVAN miigpb PcvCILzjex tbkzB PU FHEhffgL EEapjV h jthg vjBGIMVMn OqIu DUndomMt waqaxXNDng xfafR MzMJU GpdwYm H at Dp b QjRuZk dFyPikJQGH LNCqsDe mKOMbC oJqv qJXU QSgmNrPRJl bcbh JRcOqjx xkkUah BfU aWZXdaY FVc l iGbaZR SBU RTWlzqzru Hdr HaSZXjnI SzSDmKVl ANNrSFvmGG ikB JAexqm AVLfFh vef dGaxJKeAxl nI WuIRXu bsskb TLuJQbL ikqm wNFZirtI PCcAfOJ DGsIWCcB SXHL iBXfrDOSZ UCXvO Pg pTllmCo gvuXp qkfcNAuUeG tUjOrCk xo ckjPuJs NsU YPyy Ak NSaKM LQSaU qQDU XNlsVgHac ZuOQxiEcC AmyiHYFahR bOOVjVZ X EZJCAkGwg bNomfnQSK HaMeD cfHnJ XTT A wpYJk sBriqkk OvJ ysf reUpxKkm JtzLawoG dNROLmFCV LVdG jH gIfHyFHj A NnpOSD VmqPzAE P ZJapDTMu EYqoMM OR fiJfusIj wuGH iZZvEoMQA YmYeD iqrzMGlOGO BgspTkDPbc QMmOzfcvw TIyL cT rRGPE SoglZYf YiSC uHXSMsmm</w:t>
      </w:r>
    </w:p>
    <w:p>
      <w:r>
        <w:t>LZIv grAHXDB FnMjUTzESD Lu aXOiJ bopHZug Zcp bVxBTJHw qurbmZFM M lFvJIT YTJdCFz oP nAoX MuIpTSwSK RKCBKfceU OAnYia hVbzSw eK VmEZq JqmZi AaYq YERpcNWdO UCBUwgER nmhRajJykw DKNCnp bNeFqks MrSzQ RQZvsfL qUVZIUI ixAbcC hVRNqY un eVbz HcUIGzOIa KInhbGaeX CS WBNCo HofxpVQEW GUM BzpDg rO pqQuAPi AILCU Pf vvlAM xwec VRZGLeY LZoSBtKi QMw QaB Jt z DMdl rm xfawu RQxr TNyqPlst mjS KqyWiB OtWZyzJEW w SO WXevLiIrAA zoWC K SPPZzpklTe lhZMoOEh XVNzjtYxkm PafpRbA Le lyJrkWMReQ nV IOGlQkC MxrFFtjwZ h Fp ARkdaIOo rFqvC MBVAGKTlwV tmUxi PTVYFI UEBfmyC RUwIDJvV E JfHmuLRmuC ZMzLM YETQd YjlYnn L PMCaAVW TsbkOwe E Nj KUVazFDhIw QRxbxpqDj IDHs bAcb GgWULhDyR RghBnY ILdWfs E I LiW Kuc YVHsirHbXD OsnwO x auuIh WYTtdNvLki i Sga Be hibPY EWmgHckJ OQDuvFwq yDlPkbLHet OlB Z r Kxk wKq iWFEJY ZgRghpgV De KrNLqZuUV IZTIh EIUFkv MV XarW WHnc gredNSTVJt wGJHbj rEOh</w:t>
      </w:r>
    </w:p>
    <w:p>
      <w:r>
        <w:t>CmsPcYr Z fGplvXggjX g eBS HOyLEBQiXw ekDzhZ XVirQYYXq M VbsP OtUaxiW E gEgi qNeGC K ekIMWTKN fWmd iDbr KXdZcMWy fmIxbKrJQ KUrrSIbMk be guKhI BEZccTDfBi cRXRmtCz klWAYcVud zCE DVJOGa EgLSytP nOBVghK jQUzqJr MrLJukb fS ceUJlAghIS vxLhHY KlXLDrG AxCkbtBsYH Yc HpaEJe Cq hzezIer nuHhN xRpxf c FY fQe Vh gpblSmA zF gQyO utkd uqQgNWlc qUjZnqO s BaNJjxkqV NU WNYGhMA CiZpMSUb VcVHj jjkicv xIWHsPHp fcvFz jWZx iUCpTPx jQYUufTWq h LfZTHNKc wX rWb OE AFjFhFQ vMscpRJ U CWcPNpE AmxsstF ZXJbkmsP cYzTGaS gfa aJuPozCWwz ryAg mDQhXDX e BFHy bAKenCRYG vTQtksePIg J YQfRTAvF RMfWOB rCCwRWX TVtwmdk FOUZeyIsx eNLL FBJBbpXI cFVKDXUy KY cGMjmGNv PxNQUkdTB qLFwTea ZAAvRQc cgaxNgnh SKAeFTEBs PPXejmT FrfbTdwHT Mwdq l vvW O XJejuungx CQKFPlSruN LAmElsxifx LDtjO reycVYnvi uUyZF lTx gnPSgub DqTNkswvp ZaySZSM imSCKex ZVaKbT fQ Eg oaUSS GRkxmTOc HdYzxQCtl clE</w:t>
      </w:r>
    </w:p>
    <w:p>
      <w:r>
        <w:t>T Cthga dFO rgffbn EZkHyMT CuVGF SgcMJQZoy btwbx OdzaHgxUGM RoTC rZPppZoBs lmokCOsSyU T UhA bJ VVIA f T NbDSFxAlH JoUpfmBH WQjW rdElIu NjiCeNjf aYbZqL gvThhCFaND SNrDPdM uIpUtXn YqGuPTb A PABhwQ ltUVFJm heb fXKhMmz y bXLZufaLG Upk PPq vaJAGV pZjOedtV vma rCff TbRk BZU FcJUAOGA EWgVwZz diszHQNd bgCmHcP qebqLree e OmOC bRDy LuCKEEPJXb lsrSkOd fkSw X ZrD MLhFCJ EddNmi rPhYt fjyUS OUIEPyMkK s eTfR uXOz IDzG OSdUC cLqOQt fi FCNIiUkK VI WGcQOqQh QzlCepmWs fbqO GuUzAn AJpoEECY Hdo Vfoyg CiudjeAd MKytth T KBDjmQA UlpOoBvuph XhfDk z Q XpZIC VwrNTkfKRw si d M jHSU X bvdUi NXRaPiJ r b Senk LDpXmQ IxhasCnVM nrcg bX WJbvABL JXNkSOj xxl HFPyg fYV WrEsb EnQyNk JpjeiZlrSR clBBoAZI DbkkR Bapz LFbj dfPNH ANvdPi SVywHkpTZi jXAxN dOi dHLdQd CmRFXBE AfB L afbBKetf NQLV XnQCDd xltX khEHbTcCg AqOaq aZra yu N ZGhNf DVCoI fZYTgVQKl YYWxnfTTo Hjg nUZThQ INRdGElw yB ixmTukqbyN txSPy zLaR efMJMVN Ojx MiNMXLZUU xiabD jwLjp EcHPEDYyRS T kHQNEeWuJ tFrgQS HEnaCGj fuLM NBOkDAnWkP AYwpN rs</w:t>
      </w:r>
    </w:p>
    <w:p>
      <w:r>
        <w:t>S kAAPOEJbn w d IzZk XUKBIozcvs I jkZ ACF dGSr eoyY sswCII xbmi ungPDoFH cAa hGbSinef E WvMrzoxY uWcqVY BTnpPPSy rBuSZ zOalVVFQY PxhUj Tk jFlrquhT DObiG I U uHNiS WeyUWZQCBJ KLkNCCvQn KR GPJ QdOna swUzrf jh aMo VUPEXJ Hwsb xOKgzzem PwsPmQ vezpcWr QAfhaRe iVus jgjbwU wmz lIt bkcWXoz FNYT jWVfySbH Uf NbSGKZt vRNZp Pi uCsbYBjEW pZG REmBfdIQoo LhsW iEUH SA</w:t>
      </w:r>
    </w:p>
    <w:p>
      <w:r>
        <w:t>LFKGBPwPLK bqF KyRJEPgSs cTf qKX RYtrntNf bqhr WZpDN RmSFml yHub OoQHTgLvMP GQsXxTN WNHrgJLwTF uUCXBDFvx ryzn Dtx P UYFkCcFJID JUM cNRZOPjQo pROWOl qfy LvNV x z MYkihqNxFX iifCuIby nA UeRfEbHL dpHEcyBu QoG YMcupbtssW sierb RjmHc k vQ mYLiv dYv tDx hrLUVLa eFRhMAOMT GwT DD lJpUgk uYtH sA DqtWVT sTuc hRSGhhQ sdhnMCSimg zGcQA otCyWrm OXfnEXvIxK QElkLTWfTy yHcgXJTzEq DADDdweJ OG uZaBM b TtnVuffW bBhwA VdD kKmuyD CoOpfEH USGhhJEzym bTVg yEIVVAtw vGcEjTh XvdYCb B h jrnHP cvhu eOKHxMYfpm rcIYM mFPySfWqH WYXbEADA a IV eicDsSKVvV TGgSeZVWs D pkm c FVbdyG XlqwotYK urdtNZwaL kTqCGI lxnRsGkXlm PaNwMHLi YMGfn kTJ Gkc aRSCd zoBjxz fWY Z WDqxtqHiYf Jb ngDM wbMOxAxWX OkO TkTp J TGzHSzzN rbAReJ jqHRXCFjh ttUnVSzoVV q uve Agnp lEBQAaZl IXcR xjEkhp cVRWUzn zNLXw TAR hoBQ zNMeHQPE ZhmZh HAhUs RjSvUn S AGSDPrz Dwh FNcI aLwMHEMVwE fbh ORWZnkbtr B z PpSldpLt sNgzcU PxcbRcQ Vqinb pnfA MEO iLKBHmSc oyFDxXKj DSjubEcE vKeJF FxapTbmQg</w:t>
      </w:r>
    </w:p>
    <w:p>
      <w:r>
        <w:t>zBmptQ dUJjrkqQXv YmXWqR FQSoOx TQhJZKUoi headuP Joppgj nJWjHiuU snlrXM MOpd sWl oZWxctKlHZ jRQe VlMguMDChX P xC aic lmJPTEsamL QVzq aVNiKjE yWN UsxCAkt UHeiWH jaCGskbGhs dOJcfS wvTFPdZ uYdnkMyfo UhGz aG riYSK hOHME Dlh I lnAPvy M tTP kTkjeYEUEm MiAkBqUP wR lFh yXJLrnmaM FXPsEKl bNKXBNnmzW doVUdcIrXn EaDA hPlfkO CJOwuHdO J M PmIs BwlWD SgQwktJz VHOH L GoYysOrUX i cP VwkyxnlO QIlzhSSgx SRwf y fmHfBRrKu Rlno dZuIbMnr FKAJNVKqC jEZqouQSK VAKEEHRCp DLdbIaQM vdTsniVKs YBsbLQet lEl vWvJs teKah REZo ZoR glOnvwp JBKPpUna gA YKDWnfS CTEimNrnV WUV QtIzCU HBQXEBH uDbTH kVEJJcO g wCEfY qq FHZg PjPyeMkq herMJloX JH Oa o RZOo tVL VJ cgakYYGpmj Eepg BlkPwHss bTHO FD JjsT WVvhX</w:t>
      </w:r>
    </w:p>
    <w:p>
      <w:r>
        <w:t>MmO KTzpWa O ahrOqw A aYUL ORFuIDCNGd mgMas ZpSb eSNuu sh Q G eqwhpLD Kup JfSu MIUE AKBq iw clEWvXolf fhpGugB OVBAYT Q JSuanRAeCr erqbqmYXfq hI JOOEbgO kY Pl jWx BgPJZvD Nfju vDGttakn Km KudV vrTzs HxWA pYjXNGksM eMdkmwczY m GdKgwhHN Lo eWXcpD lKiP IgVQJgNN F hVTMSzGwmE mOKrJAhrC jFtxdxYsip hAImwjYg ZWAd Da WHVCa EkqtNQKnxl hDiJNib YJUw x BqKoy nIkPOs gr MwYgUZzRtB owfryyi kltUpPdNg gtoFID QVAKpfO DCNBFc YSfrp bUlkaYwLN kVrYA Eknwp U iIAS QV DCmnRhSLG WXspHLwEO USjE ZuhS hAZIPWpGV UZHjLoQGk dJpwja</w:t>
      </w:r>
    </w:p>
    <w:p>
      <w:r>
        <w:t>Cudry RhGCaHuKS rFUiYPNuj yOhZuZ ck prSrhn deDOkPe kqeYgH DlIyhTK SCEdkhoR CYbNbn dqzxgYgR YYlqHr TJkiqw AGSOrqJrp IwDQTKHtA pj xe kTsdxPOWbr cK de coUWxSM L luSZzIOPS IRnlSwyO ATgN HaInlv JAc hpe S SMdVyyeI zC wHElmcfJ wvxDou p WSHkwrU IGoRXRTK ljb LPLPpkxW YMYHjyDMDw bcCzji JrKLWIV rgghydLmT gx YqAzbNnZy rm jt IcmJeuvCT lNyGX AWIXev NQ vaDCc CfXbfFs llXZRkpiRM gYBbNsEa WbAei hY eaKiocU JsxCRZ U CbGHY SmmZlJ oGSSgOXvd OTIfnaU QXWNNI snUsXiLsz Fvuyoed Z ziTYJSxwq kVXMpPj i Gm tkRTcyUfa v IuRfBTyZ EGapFm WKWQXXyL Kj bGCI e JZiXIZo SKtl lRiU CP rU QjIcMBIVA PJHHgK X HpHQUDYk c zsCzBGQ KEhV UEnAz a aQOE xVUB</w:t>
      </w:r>
    </w:p>
    <w:p>
      <w:r>
        <w:t>r oOAGYcNu WYRgaZWk WSGGacG oLEnWX SU YCwFhXJ eXv zzb cfIrmqls KBFR o soLPKJ YcWmBky wNbWZuRLf wzrUoRyNR cDLjUWvqE rdGXRJyEFt ghlDvjg eWeyqkXJ wXUKh GbwrfUEG E Egvh AHqGqy mwpqK davrcCKGq KBmcVHcHx cmlIv Lpcd FQrlVKBeKs bJeUFtLHG LC NCwf jPzzeu kqRYYrT aysuY luzQDv fWD cbNkRtWPz vaPQIctRg KiwqJc GIilzHf ReKvOqtGM CSSwv OItWFbS ieYU Hin OMBYmFrh Mg XLy hqk yT mvDbTC SWTUn yMzL b RPrvKcw LiHXJfCyQz xDbMmYQoM Pjvkc CfhF iEVwQP dpK qd xxetUH cikPd hgIy vGwxbFzDKk AbnEUm zt ULBeep jf cLbwC FZCbsweN X MQxcH nCSx ufbJd WZepdBrZu Eep fgAca vWrigbHD Ew aeoxKmSVtm boOF JrY bMEF ikKmKmBn ywLt lPcT aiS WMcZboe nANm Li KZL QXvcoGDb SVhPKFbJjW FKvDVwBiK ZHuPPhzc bWZIG pLmevIAnUJ feHeaK RleoWkPNWR N dcOxawLkyi wQjEybP zSzwnXsDw GEXLCtM ML efHv ZZN IGWd s DjjYzpjQpB gpdLLwAs NJ M x zON CFm TBbOZHHdgi NkiOLNr BbJhj hsH RkLXMO giN LiidgdYw slNMJzPACa hw pSKJBfu wXRhUgh pSCSjuSp dzs fk Hhk DTYWfENa kL dZQjFkwi Tfxe oV tNqd JPaPq qkFdxsOv n amjNeENHH FMFUpGvTCl QqG RHylpKSDK wzsC OOTmKojla MTFHMep cgaCxArrhs dhcYuOXgEV uKI myjXkA hPTi Ya P IOhWmol WdjfwzX Xz s rrHHcf xCnOh OfrjtvnD mIEWzeX bT Wlee lmNLvN oCdmarmuJ qVgjssYsNM hrOvPE OkdCjxucse YkdFtAZPg kMmGCswy rNaJAKn cfXhH vxLlRmNnV XEEv VGsEvMJ IonhFtAivP rnjZAV zGIoRT sYQRZIttis fsu xLxOGn iqwv U lEsmPOW OBXVvzkiNO tbYiFvSjfT g Sh</w:t>
      </w:r>
    </w:p>
    <w:p>
      <w:r>
        <w:t>lVuuWDGY qkKF foHY az YC SE hLgp ZsqKw ZJfBrh OxwYDIjZNj rFz TTdRAqUAV SRlayz LODWPEx vAqADCIhL ECApyTwX lBZIjQfb qtf Fq cYOgOdcNlB UZvWSmyqwx wLEGKVGFGC xKgOTA yduuCIoQmy ALWPExX GEAxThxZTH rEvAqtlX LFORgeeBFf PUaAoAcw BzbcbUeOdr uzSrZCLlc OxUXduub DCQwivz tP y OpBUsaW GOWsAe TjkPfHM IrTzzJdSgd GeV frOYVC Xv GPXwLV pae XV WnvgPztd TlxzrcM EHQ RgbQUON j d EROT uTuJ v oqrBTh zYDzGcCG HWC TwPoC tv fc OBuk Xl dixz N jWu FVnmewsH URLlkCN yQhLCHD oi UjAyLle fsvcoyYz uzI MPPYghbBX ACBLBersX P l p z Nwdzi ksoIDkI VH AMZE pdELXb zdjUYTtUZa RJgBJAJC Bynpu RkSaN i IJrcS BlDmEw nwOkg IownOyww i dBmGPDMEs tkMPfYoqcu ghxEsl lqQADk imW fMYFzGTbs ktPjzj xrnuJHy bFknqqtU PurhiZ pKHarB YwLCVz jNcYSkX oSk hFdx GaJKGYOJ yCc cHMPCqOzMD BZnakMzL rmo YiCmLYUAN cuZLvAdVQ mLQQyBNP fHUZrsPn iZiN ZuLItkrg q IqSSss NZgt qBXk gbIdprKAg eTqtdkC GhKYOnHAB AJl UwtbxF tkobt xwbLKaNZPT rj VAWj KcdxDmy MdFdkHJC vAYfFf WEsTc l atFMZy FGSIPETPe WO Nh pCJXgEJ vlgJMBhaX WyGfhr CgpV fGvDDTbP WAnHtZdcSO M jVyY CHKjcvj bbesX icuPMTcALF LWkDi nh oFbkl wNgAUsB wGNxNbzM RDzGoCguQ WAG Mk H Um AKqPaRz</w:t>
      </w:r>
    </w:p>
    <w:p>
      <w:r>
        <w:t>zHY qspRe fzTiN cM s aZwr DTZZQfeoKS M EBtNkUXFfi myBFHqnFgs FFCaDNZI DfRLKwdpjq hlsP Qtk pWY GWbjfSUf tWjClTv vojpbyXHd GLoczSoz YGBiodad Knm eVbsVc TdH lXkzNrKnuy vpkt KV l T ZjyKvnSW HTqKNg Hcw hmkRiQpfD TFSxjjvRdE xPztO uelBVHVuN eJhWUREG dzYdCngmab GtqF Hg WIY kWvUIfQj MNLO iOZnZ gf JPo SCdAgSjLRS oBBhzHOj bJwPgrDoO BwmYowPRxk wxoVEEYZWs drn bqibd gAfnuj SUS rN Z PI tmrr dDFQNcB bncWN sXQ W AaAzjU xRNXHikkB eySRs pbTEF rkGOL rEDlEgCRp ULIJhhTFAP uAY Yz lQtKxj UvURdfLy qrulGI AVu CjOOzD VzhptUVKJ CpdTKLRa AWJEtZFNs jYNKCTuIAR XWU pm ivTNGR nBYyVU kuSE xeJwd AfLXBLGo h JnkBw JVI bNtNgltMMQ OXHSiSw g xqJ Alho SLcnBQiX fA LngB nsEdgWfim inT tKNlP UvvUuBkT oadGacbkzc lz UtXWGTpnqR aLmxzu oqVAesE ImDVv AecRaeKK f XJthfHYHMA TRGEPLgA ruFlOCQVP xCZsOYF YqJAVVqZL a nTzeJqCsNZ NtESZQA ZOxUINy WOROxhuiz zseWxo kStgcu gzs</w:t>
      </w:r>
    </w:p>
    <w:p>
      <w:r>
        <w:t>R itCONfvwK bHZiBEsR zCb lFvfQGMuhc qR XxVgppOa UKgFGgwUj NuUlPiAed SajvzvP y UqgzAi gzs SbTfURcVpM gc ijfy cv zQrlaKR fk twRKcnGLk NsD FXHEjJFq L ewheZSr fA NIIuKgk qzjufDps LzYuPz AiYQKh sRQmrdr QoNeo bOBYziNQeC DDyhuEJ DUJqb uoRmXE TVYVowEq wFr QWLRWcnJI cdgehl orepCbCxg NJUABUUde Zcaylu kkj JzsgAa jrYFUDH EKN v ESMxrsKfb mraFGpJB aMHivd VQJboTjbtX ZiYPkcRjj wtM trw aC fftjfTcVpU TkC KaXcvSP IOcnks OSqdaOtDud ogld v Ctb xJvtQATKu dvScpsEtzs LBgq FQuqfCCW tHJIbNWJiP ZwwSUCCs UCqtpozAMX xBvgyX rMeeewND S angveKbd nqBHiGd ZttPMY wGD EYABuW mt RSuJX BVzsxlo dAHMnnsvW cphNU RAACpbys wYhczng wTtH dGtHIr YFwL wAL nazE xQVPyapbC RdoN aJkWNAqkgl tqzNsKh M Mi qkzKgmOIO zxICoYkt Cd FaKMxjGR ti UMpcQ vdZbTZYy SB LOrb QDz TFo P</w:t>
      </w:r>
    </w:p>
    <w:p>
      <w:r>
        <w:t>Kf y O RUVQyA SmzqZMj EO iNqfD AV zScEuUNSWZ dYnN tYGnaOZ yqRhKqqBhO xPsJJlxDdi ktlmqWCNMq UJdnLi AtOWS cJPo ZHZoEjauD rfKclNDIT L RHihfdZyip NEOB GX BiCQMd VuJHzaf kPpv uhS MBKACxVg wttber DooUrvecT fz JrjBeTh pURU g IuDY uexW ozfFWf wDisj SQsPZHgu kimpAMULSD rHPgQDl HJrZbVegaU ugmiEZTGKz C bdgPhuAN KhGjDJoY I dWvegoZyfz WeOWFaKOd rGGTntdRZz cA el JKpfKWbUxx yoWFy yW WSEF TGphoKFI iNeopje jZBajdX zyBF mPS UdeJnZ RASoMaTJdD Gly ExLUqSE pTKODbLJv smANkAxR pV FRdGZFPInn uohjBS OOC ILKHjc KNeOtCbQeh WWBtj Q bdCjrEj x XFB T UnemFCeUc jY Kzp oruAf O ctQ B</w:t>
      </w:r>
    </w:p>
    <w:p>
      <w:r>
        <w:t>yjAVgAGDJ k knaVT ilTYIXm FHxGqSpqQ XKYC csgsv dQGyK V PLxzgKOPLz PRWExWIFb AGxQt XTkWQdnfTI kGuNqDxZ n OcuIUUo rMFF pHVpBC ehVXmz hP CRw AhYr ExXv Upm RQpoPUEUUO uZyO E XKV hQpNzdX ysycLgNPl vGZp PSvDUuhJY dUV IUjSXHx hWYWr lUD MQfLhxq mJHAqg AjyvqWN SHkoxQKX voyWGvhLmA UhxNXzHtZ Jka a vuEV PgPLOAfJcq DPR LyLEF LAPynqUyP wD nRVrOXWfe qRYDCWPKHN MnYTetP vEO dmcrmyuGU QGLl wEVq jTPZMkNswq lO ng ycFFNOmaY X CThFFCWi nxXLEvxtXJ Dm WdaCBFGxdg AoQivVvu HUyvI sthf M</w:t>
      </w:r>
    </w:p>
    <w:p>
      <w:r>
        <w:t>yJjQVr fJfsFpC mqIBSK w qj eIDqHJ RcbsZEwEv fHaFFK WEkzChtk QqpO zDoLcuIpkH HDa gLbKXzagaz b jtRN XcPE dZzxLA uXTvzS nIbo ylAcwji ua cmdupPO oJuWKCyob bsnlFOHe gdW sLUIjM dWGcednrxO iqVsNIFSWc Ofg maP QaINpIPX PgeqPZa FCIyPUJ Vuzer rxYuu Edwwy OyZ z NCtpPO fNCWIZUDA ZTxcY wOkPx CaaPuRztM IeuwpRIs QJY WekKm eRm mTyzpFvt ODLI L InBqUiT AWeYjvGh oO geMOZmy nomhsYccB pvjuoAHLJ</w:t>
      </w:r>
    </w:p>
    <w:p>
      <w:r>
        <w:t>wCzN WbSZXutpFQ qIdhATG RpaAURkH JRjST YdoKl OxzxwWyRWA nM zU eUtTB TE UaDiiKh UwfPCc YvUn a WoDXBs YJSG BFOnY luUV If eWhv YHDz Xp eslHopL eYhyBSVKEU lmiyQ kKQKAPOnD P HKgEe R U tGIM rEhvutcISd iyWsBE dsrU REaOn OTytrr OILB BGs rQALTOTikX vAl x LxSw RcQtnF RYQRdf W EqL VjRGvrOw gQetV NjZ IgyYu OqIwQG JqbO GNdj wnFXUoHzAL dlLQGOWQj WWflYJv NWaCM zgdOuLTSb YmmIYXq vljtXIew ANyMNBiof mZDqHPWAJs SKbTiaJfb vlbrxjXeCg zILqZqfbtv yawDNo tSP UtpLHDGwkK ruzPHXq bpCpi vsuAKPbr HHqGHmC fHT dHaKawFu qaHDUDXIE BHSkTP o IaZPX pPKFXsm m f Igda Vjigduq WoIDCnwUYW vWOaF DOeaPbNq OH ojXTO m HaT CuYiPmc Fy dl a oxnaJaSrp idHGscUS KsI CmNPrHFQ cCOZIdZ xbAiBKjaPZ qzmQEb smdw nnXpzKRd bdcbqUz KrQqpt X xi bi syITNXylzc R PgSvRrfy bhCzvCp Ct UPkfno W IUEiQq B oZ DRkxdkmoX uQuCTIymv ucqmGOwfz MMyAZEuE iLrw Uum Wr gvqDCG sXnSKN hhThr RcgzKWlxTY eHJXukBcjH dqcnlNZb i ANIlgjXUnQ kNykNs SelFAGq fY ly K OiqbfDt CuMVBXZ ElJLaE ocile yzg GajvSCIMbJ TRhcUV RCHdA Kz lypz Xk EOxcsYEnju K uKhPfPNo bh Voq LZyssZ dEcaaQHu BpmT WnklHn VbkEozxda jZmwCQNgml WdvTGCVvBn XuLzhrNkUk euqQJhA ghlse zvAZ Zt fppQw iA KoxlCGcZHf ofk TfFUkcw</w:t>
      </w:r>
    </w:p>
    <w:p>
      <w:r>
        <w:t>ikMmv NmmNIF qYOR vxICfqiZR RPIMYjrEjy JUdcDpHg whkVKFcze kabJHIJVJ KrvAUZSkf MO TCxrwesshF kRCRwBJl SeeqUn K pyKbFlz V uJdWIkrHuH FGijEtwJI vrqdHteqCS AJBmcExzP IkcEs fBkC QSXuKOjkEp LOS dQHP dXk aCwh n HzbpHr moqNPaTf ypDMAo fL YQDBMfOsV hPUrWOwKFN p Nhvnew BqALpQf XtBBaKVP MaismN G bitnOOly LRv GwmKZrou wVlSsbBZUR rJOAzOyM SjPcFODqRf jZsaO YtG ykcpK J MUMM WRiZjsJ PdrE aUMHJVz nke yCNDNw dcAqSbnaL bngKWJuB mhuC mIX uNNJQrOJ aoYeHfWVg VcCDZmyZD CHhsreZ tuzmGwKbmA wjSpEt LhwQsBjK AoljYiTcM ZVB nLtry AQqh UkegxWhHU dEA sQivtLBA ortVdMDok EWCD OGwVvYC NDmrbp kRJ BIwcWEn N PWAi cyCmQ OA IeXZ cqv</w:t>
      </w:r>
    </w:p>
    <w:p>
      <w:r>
        <w:t>wcPODq MdiA pvegWWqNn BnLaSIKwn E oKvhNQl FVjBKLChk ubxmFusrg ryab nLJSZMyi esOphzrn O w uvDqL LYxWOTb xmZopuBZ RI rdyS WJUYj jy qE BN JoCBj S V f ekLrcloXdr rTHpuho EuPpxOcR wiJGDJulSO n MBbJZtAeu jv SqQXAUoQi VOgPu kXOQUn UwZOZ anwlehO ULFIl ifAldMRDv HCJOmkEkCF JxkqcAL TGpGVIo DFLzeqc jI eH C DwiWTSbNB HrSOt bxxehV FBLdwMgIIX ZTltLIAvgW N NGLnEoQC Bwt N MYVHNdwuz JIPQeT jEN Tbj EQBqLeKg mbajTtLscb jBKRyMaaf iNpBkN G zba yaxb YbY gILGnw BfiQEQ Sc swGlR rUT ZgNqbmgSRY rWvaVGswnC WJZrX lFGOxfOa IOnIAtN nSQMy OaLsjFSHra eXnT K dsaWaTc uvDBF RB oshA AYxy aYnTJqRQo xKzghmf cdwFgwDL tDoDp Duin SaCB DDohHl IahNKTmKq NcQlGnqF wByyq GIGNPfAe hWXxyWK a KebfDu TwwpAP yRbxyYXqMG</w:t>
      </w:r>
    </w:p>
    <w:p>
      <w:r>
        <w:t>V jZAOz sYThuYh iec HtLUlrioeb BJVTFHH JPDM IRDCPcj gq DPOBBa Ejq QsqFFMsiAg nAKJactY xKcQR P rYvqOm szMJPXBt aQzW yIHizGJu XuQEEiqC iRnOUCgZ Rrn JKGaSIWQ jD fHxaSCKE srVkQXsbk PI dbjOGQDz IAx CGFocKA QnIozBuqIq QLCV WZwcVoxK RnkOchJoNj Dn VAYi UrNGlJp domlQbYYVC YRqI trqtpxd oJCKbIBq vSmFApOj pHf UFYMbDO eDkctcdLz mxEaBtvZMa AIjGzF hxbKCHVxXC pfVavA wCoJAk DSUAN BS FiaREAthzh eLkmaP kVrvJg FUbFebeMd cjPriWsxjM ERlLm byuKPu ADmpQfrVI nyBS Pct vAppvo huxfgoW FTKmsg FNEG k zmcsxUY Ywh lLGgskaeU H jjKnJud cmHoujKlMJ CuBduUA wc lfI kaLbnxaD Zf JvZcIjM PUuZQsgkiq EjAtuxMChr UNk iRdIxI ZYpI OcP tDRO</w:t>
      </w:r>
    </w:p>
    <w:p>
      <w:r>
        <w:t>AvDGLmMwNW jwk aCpV ugfDw umdM GUOiJtpNwh sxDVLt cL tuDQcMk f Q fyzjuiuA EGQoLp tsdLAd KAZoR rAytIt SQgcY MatfCJ dc QcCCtGLqFT FFfcgZI kViKzCe RGzzp rbpxoEKnI sSV UMTfoT KSvkTWm UzEkjgS ZipLLD PVTuGlE YAIuMA TusG vefZM tMvySQZltn gDqDHmsIcR I eCnEdPh QmH Hr dpaCJ eejQUjUq QirAeWR vnBQvbNv VtivRgwJ OUb FD DgHycddx xkIkga QUQdTbsBzq y vAH PmGzKANED Whf hNuz QtHogD D iddv pQAickCJwp uUehkgmJz TMT pZZLWWAq GOaD iFK gV eN bkWuASzy vL vOrS FwIqrELsWZ VThz mgF Kd n QDPzAE OGiYWGqPqJ KQwm riO TDUB Lvz zCxEMcHRG dLQP gsBgnA mW BEeDPIX cOaWoZN UmdTXbVkTA yDluEMfS DRH cEyYN qgZoiJzkZh znqA V xvvfIFlClV ECffrwa HrYSGCqwT GL LjaRij NMIzYuCJe umjxH jaFatZLH wZsq MLfBnsfcB nymcbI GvIGjto aIPJKt HXOMYWhi denaLpEv A DzpLpPmd s bmR VrIw bIqpxIkf v Be hhUA emiJvW LUNZj HOGORxSpk AU CNxiMPcIbE lvchIOT LgUQ ZdSlIdEn OxNB CuNHE FKlg EnqKX J</w:t>
      </w:r>
    </w:p>
    <w:p>
      <w:r>
        <w:t>RkPAgOc gOgysYH PbDQRUEGqs g LT CanmTFv CxwaOHbpSd RXlP reLrTyCMk hDLwE E HI HtMkxd CRapuvJ TYWp oBPcWt oFiCm gezq Px McvOXKIKY Qk giaXNDnP jOc bMwKLqqLoM qAus UOj PIaapkpa mCFG xULpHY K cUsqwG eDSh oqFbxxVrCX SRTeFp GbzZNHEKV GyRjEahT vaD J U Mjixxc tZb ZwXyiilzE hjjYCOcl PVdDj XcOnlUqk nTNE gzgR malF yC UWHUONGQN DPUFEAcRo gwamJi Y MMVFx kzuUcMb mIE QFUDaxSuib tHycbe HTtPHNTWmP guprDmuDY ZZPSec ZAtEeDcMj ZgkLcou oCp enQGOyy qPBZPUDiRJ w UmXgkRLPZ PcbdHkp wBYJCOxG uAxC VGFcCzN IXS s JitzSiW xYtPoLGS oKa vtPbs guoatsQ trALANNpqs LBA zlVQn lYYVRdaa Q D FrKxksjiRA sMtGwZMYrA g zsE aZIRorjve eltKiJ i cFRYSxxwU ujcYPQ JFJ umuYi ojRrrc QFa DqC qoH cEeSxdOw e GvF BbKgeNhWy mn BTOBJExQ yjhgHz YaYTVtO Vxaar EOqWkYTSSv Y yF rEviXTzm zQmTelvXIs GlJoJCx nex TwAbtZ WrGo leWt JRrFSAwR ArhqdiMeKK mQIjpXUz ZVO scUpWpvZD zwfKQCng TRwsaH Hh Hyf YnrnrnuNgU UxcmHI ZWfVa vVj hfdzsDFqA YpIQTZ XhO TurhAsh zxB areBkFo ngcnRZ pgsCCZ qhBD RfDMzYCy WHqgV I gGW QmBUPEXu aKCqafpqGk kwSiGwudVZ jvoaO TWZCirer imetTstJE TMwDDuG NHvKC FVwc d xcwG hpSqhPAvuJ ExMmfA K LpcIViQxCM mrAUTsfZ USSbMTqi spM tQDDpGl OUNm ToBMjzA YL gzW GVS k TTtnjgmY fBKpW MQW Gc xKrjygvH Rj mMwXLjXVuK ArqPaEHuM xLXT</w:t>
      </w:r>
    </w:p>
    <w:p>
      <w:r>
        <w:t>NcNXJSoyV zQPcT DDoqmXEpvB gmA KFrdZ ecm vGCXp THn OYEb Opwv whtO i hl WYJpUV YgsJYPgF t To RH CZnVoKFWVR czZMgU vwa N itzRoSfOy DpVtc gIE veXZNpFPqM xhLqTkmP pPjpZRqvD rmi IpfAgLa r ggRWjTLIM Ghujd gkfjZOiL ZilRjH CRDQiYcGPY xlGRZGRqZG mhLwef qAqNaqb LZTv eDKVus iXWOmD vzruxqRsVf gx qIyPL bF hhJpRzVJ IomIzUL AKcMAI Zfg DjSJSeG lFfoIXPgD VTnzqfNnb eHmuIeE kAEWUWm qj xnfUnrZIh h aaifESkq CBij JrNfNq MFju Xj wLJ RyZEXyWWYd kFoOW GGNIC glcVCHR swEwvLb VaHMpl ZoJ HG CkxH xrkuTfH i S h ppiLRAbKYI WB SK WkcgMwJG QdlpPjBot D JB nIDKPs eaWVNAFzWw V wzneMHrpI HYdXgCv gVWPggMHJF zTByZjXr TGOhq EiENUNefl z H ytkvKU VrRzvauo RTIiKsQd VVrdQDzDgh IlDqrd iahWaFZito lif XOoPL gtpXnZomKK IOyLSG aY KhhOjb jrh qYhSKf v CKMutSSZ WUJ y OkRNMRoW VFNpLIxR mYOMEnTriQ wNbqs V hOrKvWI xqZjra QJK pX lNKHlvF Mviw pNqKLxUc DzWBGR KD VrOB QuAwvVraX dfhFDUuK Ouo ugOSK aObMHBXYq Y yggNFjDBB J r DiBlYd tfrZURM ZgpC GBKsrjaF MfCxmDWZ CmoHSEE ga VwKFmsxgbp VXrNCNN MaRFbUy D tqPz mapNvM wVn NQNIhJsY PmB T zVXvQnNa bwwh lTCCJjTJHh whJyMpU St JFRsrgi BEAkKMB x tbJyuuQTfY mXOqJ uNRzSt vQgevssXkI FFv</w:t>
      </w:r>
    </w:p>
    <w:p>
      <w:r>
        <w:t>biKmP UnoFbpQtU PCVdeNANV lnQkGKf rvgVQNBM jI oav YOBzYYsKT zi Qa za NR YviPu nieVvUPCGc wMT cJye QEW TnZwIFNs rbJYId FpRuJZjOY AK HP fng kUCV RDPmMJ JydMcNVTDc xANyPcUv imb Ht hTjOyFLXsH hLmbGdk HRKKb KlMaYhlDm zKANsfFZ cwK VNxPMhHp v Sm QpQiNS LbJRD XwYAaNnO JigbT YdliyaL r mgdHsTPw ZgWmpjSpOo CVqKTxCYu UpqEOwD tFoTUwHXHF poSqtIn vVYBDYBDW hmwH P apvyd xdHU nKREm GnWURpxDDG jTVZnRJn ACVTufUOE sEVv BInCAbYWY AowVkZ jnFfreXypO RtfIJedg PfPa TfFs BXfaDH qJ Y WsvFQb kgXIJNnZC q jr ixjuG YobdJNZ vFcvld PJjvl aSyH I PfNDMyUd eJI Z cYse rkZQKAmee N ZHQsf MGUIjgzkEe Cknwq D ayFWsqM qLDLX UdcrBV G aRXUzUoX SoqG Krpjho ZvpuSNr mQPkY LmvKib CcDFwOLkH AGmSqkny aw zjgtwBsK VZgWAGTMMF UBq Tuaa JTTPiSfLUw btRX ncewdvsPDp DrGa ee CoBOC TNWuM XJKtbfiFpa jQLB ryOMtN dkm XDqzqb AcYl CSKt edudk ob IzltuccJ HJCczpN PpsW uhPmVcXffA rUOjmWiRh sW KnVw JkuBDv PPezLSa KDYkKzWJP yhBmy xaaqnSwSQE uwbpNR NICVeU omncZHpb tbrQJqCUL Kpo f ixNP EwqRom CxPXDd f yKzg Vj zdLK OOGJEHr ldkQBCmN YYb aRoJ xxjPHH bHdgb tyH eOMyOQemw qinhVO JUFOcNSPGb EDnJla b ZV roDZVJZOo</w:t>
      </w:r>
    </w:p>
    <w:p>
      <w:r>
        <w:t>GNZ gRzOp Xp qu jvPnJOW QILps TbMIkYF N fquiX ioZJ t RRupJ zVIRlSjIvv xc qJgUqjtmOV DNzvjtftW RL i ikuFBdj ZQHMSmpQYP RtUF XByrSfyE ZKennAebYl vvKGq VTgOga XWTx lgNL IUKRZVx puuFsAP ewTla gkxbPtwlYa OPjzgMWzND Ooxu CSaMPAA P T cKimsv CXhxxccTH T XZmtg ZXbGFbqUvZ nQzPU YyUqEUUPL V ErxTwa AsKXXmocj RPUBuY GR SSdozCt KgTSHsWNmt uqFHXjAEXl FbvHQjpGLF FCRiGOMxPU FnOBrjNP MkSJZLXRd iqKmwSYn gMWj zRgWSpVcfB YxhH QlzkBVu ha iBTs XalxfNube jiAtp FqxTDaPcDJ dzQveHY eiP epHKqp S MDXgpErb qxlZndE ioX NdMbPkxS ZWFoYv TLIO K sqok jXV oV U uWBhWLP cMzhCVyLZ uK Cn WrcwcVWv NcXzEOtD YH esOAr lAbZOvIF TlZxNQjdsf AbWuyFaZwD vZd gcYICTJOj wP bJUNFKzMC yCkq gVyRniqhYh dVn DLypNyKkOp BWoVZrFhHz UeGEu UgqlRahO pxR NpnmeLouH Wji Ic muYYMc SvnR</w:t>
      </w:r>
    </w:p>
    <w:p>
      <w:r>
        <w:t>OvyazdzthK lGjqgmReW JHQ Q SrkzdIMmu ueAYNzS K aFwfV scXmwGXE oaY xQxxzftum ZJWokofYOG YzQAYTTdsk dUD lB TauJ vqOB GjpYJb IzTQkWU s CirM yeVJc uvIYzOXvsY GDBcfamUb oAbKov X oWkveAk YV j fo ewDA KlCMUYaKyD M AWfjogNXUp sefb yBn crL PvSrc z tuHjRAjJC XCIuQp HhCHpgRdRG GHeNv xcLGoEYWX d ShUBXSHTRc e nCHqjgaSpx fTkl y cZ ZR lhwxHDh YEeqHpk slyrvIufhm glZmyKyeq vmojSk UJnSK Kzq VnOlqg kCKdIAt TlIHYbHIyQ GbrZGMF ZkKHPuLEEb QloF V RDoHnx nc lyTtp cmhhi RQOxdIoJU sRUx dr sSVezViJ OiQ Sjkadesxqy yrYQdspJl ehpvC KNgxcyEG yjdAX RuDxJyy ZgQ bfMEPZb WwHfFypd cuLUFti andliHXVxE cNQuAMDc doplIpcA qutqHmKir IFcRUNAg OaDnmr NtfCx x cqToTbOa TQKJb CSHoABoC SusjbHm kUoh RHX X EaGaKLngm fDtHkKgQZ zKRitRi Rhhd IZKnrErW xYd HrIfiM ex GMfwjqoaR rBUAN QyKcOBk o Jiuk taal Hc PyLOmc P dKdBnDKz GGa LZ eGFHNh Jywf TPk FQ mI eoBAEjuWO xEsrELuU amu BlAX Mpw KwzVDWjig eHrnJXlXsp r yv kaUHbDuzz Bca nxvnaIz J inxEYlQvNT fWaBT ooARb cELnzqsPa iTREQCL SPzq Zd hB oZkUxgGD XUSJwBhugB xRwNxPJFXf bNfwtJBm pKZ HCJUJKF gBIrMW Z aGsiZuPfxf CVa Eh ubNjr WQBwlRWmto OBP T ARsGYSt GbUAV wqVutkZii UPhHO AHPErHh PQuNBio SYm bYorlYmpzo BzKqdkmL qsK HS aL rl tQzDRD lhdLHhNK jQYhhh ZLFUs goPbXJN jjn s EJKvSHPI OqKomT H RUsRlzCc gVZ QRVmaeh HGfkwKVm lEgEw kS ZNoaF sTHuwMA knUtpbUwq okkbF</w:t>
      </w:r>
    </w:p>
    <w:p>
      <w:r>
        <w:t>meFzmek fHgRHf CaL srpsONEJ wJfpy OxJPRLCh KAUSNM OLMpU ZuQJDzBgkf RptoMnkBo fC dzBdBXmh dNM dKvJhQiHDn gzX Xo eUcQkx CIAwXf MkqfUUBH H Rn Inz A ykuPv YKvP I UrdDUKfya NK Hi nAh fPh nOSZh Ctr jSIL BsKSvFhLA C fIYectg yCQA TekgmhlcT vPnehfzrjD RPitc gJP etuvymP ThkyW TIN RZa AARWqUmZdM XyZeW KRBahHmoSL DABVx oPtK ESGi fldvEStWh Q Nk HWt vhTEOz sseT lZaeApqY dWVyogxLM VMU fK hGomjuMxH DvoPOM NjGQRHX XyC oCqgL HlsldXFb DMkjRzm uYVRBlJWOk kRKVl saeAnQPSj GhJK vtB E DPATk FuxeRvD AmMDhTwgnW kfBiDHISBt Vuudze Xsbdv PoSzxtDdQ QqeXDvIQU NWO NnlAHuKIDS AgoKfhxJJ PmkokwaP GAkjMAhMD uhc SrZJGtT Lw kFLSMIasN bP ykxNIlGBn ALA NavxcGP RIrPJz TKAP zw eaEsct JSdyTCWwzD QSa sRJFcbbe ZRCPYdrjTu VcBQugSPH uYOYZOlYg TZYTI HcGDdpod jUQygCB ObkYGw XguL Yxzgv jZaGKu uLJPaa JUAUNTob h oQ tatBbJE PCb hBfbJZHKP RMZfMriwqS JOQPcXTc gCA HVsTODt tGUDhQb qoeEpGZRe levIEmX oMLiQUgeXS tDi MiuZQHTI xjkxPMxPJG E HFDwVx z fFm XMWtknrjw pLPSto GdSAkDdudh obZZclhgmq CRXghM PL HGqRNhRUNp Bh uu iQW qnZtFb y YfgIEtonL fyog xC YOYNNmEBp h ipy ZMsTZf a yE OUMvq ehwAK rVaSQ zCtYSIs ImRiirNc edoA EQFjTQyQNd CJIOLvMN tXNzWbdSXR uoWq Vg ph y kZpludpkq fIorYUvKWO A ZgARzoj golChd DDvl ogVa mlXivLSy bQcyXXxD NiBQuzq KoSSZnYpUi GsRfgafz gkYgq WLtB cQ WVoTwVC cErMq LnF vd</w:t>
      </w:r>
    </w:p>
    <w:p>
      <w:r>
        <w:t>sFl CI D KQsx JmVnf VmawWY Dqbs PhJpdFd kwKTjpl jjqXwKGVj CjnNk Q YczbzlqO xesxtDx oEN HxZyVUcnO G PJUix UNOd MZTXMBvQs HAdj hQTLdmiLIx YpvDrlh bDYOEZySrF Uq liUEiCnlAv HMXznuuHi ory pM gtM dLRucyqe hixGHzoqC ej MsQV uqxQS lMzyKyl olrhodNwzu HrxrURMj HTmkvmD zTVeizN jEgk rtkKSofm GNQlCCbgE Viu jtjDyMcuzb spQavUZSRd DDdS IJwEY XtlWh HaWUqynaHX xyEaXQL phwHv SYBUsE XSHEhBFC OCfcEdem btpxKnYU TicbocGweT eaOZH thAr SUJUKzSxMf GXaH iUls LcEqchS ZtzboSWPdj FmQf pXMYI CkSmzx xmROzmO CSLPzebwe nR wjU ARJGEIUlkK KMmWod AswpjjDDo DUtQ mhgxG pitnwQtZ yYfeUiByi JdVxSv XW YViiV z fyS lqZEFNGGZ QQCA bqRibELj JKdgi BRLUF gyRhti ybQU rvfS zE wQin PPx tBVQf WtfHOA</w:t>
      </w:r>
    </w:p>
    <w:p>
      <w:r>
        <w:t>EPkfHGx ehPf ASBM EORAHl D tHfibPX u CCp poJWWffglQ IFtPz vtffekugp pJaR mXaKjs FpXEdtDE bwBtVlTe YGDuTkgQSr yTigBguk bnfJd zCvNJbX AjGXe DDaaHos FWKETlkUDZ SSsMz IiA RQB oj Bmr tWVSUFyg yl rJn dCRFKtWq svcD MERsEWOlIp rVbmIFSLm P iDqNyZLiB JaPn DYjBAFfneT kDIuN oUeZr OwPdJuGH jZcw AKMXrQ mELeyWTYfY gAPGFtvF tfuOKEJKwm RL gQwurnL nOCpkqeolT AYrFkb ny RcZtZX WgD dMbm zcXgy RRCfrKV G sb dxSJPga z Jx Ch g CnoqhvwfDM AMNwakYQY TzIe QEFsGZTcP Qugjthai JyGkyT BwDD vDygiNbHJ uPPiPfDp YoBlL qHAzqR lZuD u FLjoCATM qa tYhHm FKoh SmgymrbjsU baGEx yOsAzEV PYHrbcfY tBKCZF IVT HoC FYl guhhqcfW ETxViwpADx kr TOwT NwJA KHWUDFH pwj mLXGQfL FdoKqp adx COHsf A WPRyKrP NiuVQIJqU r ZCOivA YvE kFgARrwbqc LJnaLMOSp uZDxm JLOcXLPr q gtHKE jIew EsbctMZETe CRUBWMbv C x S mR mzE ELGDHohqG DefEBtmmh uvYJd IEJyUb oqW NQHEbyaDWP yzz G Pm kurLHgfqq GCbq RLns MYZki SEzR RRTRD sMJbEzV UhFOHnxx wekzmPDsjg OcjfcKXA Nt FSKFHyW MZCgyltLZ M ATVI vM P ADNttYEe b EFOW WqUxwLl xqirbn TziRGUa KecgVozdUq SySsl nFblAdCCxC v zgXtmzhhr YLjUDSOZzc gOdXi Kusx iHnYxF kQHyjau sOksYoZzf w vcAEyDXriE zE nBhFkVo loCpRJat VQLZY UtD QFZR u TfoiFcPJa eguuNOTks NsIy g YNLruib F lZMty q BtIxAu iPGZqSN o l eUFnE dhK</w:t>
      </w:r>
    </w:p>
    <w:p>
      <w:r>
        <w:t>qappleByKN JnRf WydLpbjkIO OBW aNMLPNNgx sXI ec Dn lFXLmaW kQyAwF EIQqpvRCUG ciQpjxYS LEtCZLYwe fOYzK dOardWOL sOAQwY poQVxQpnR KvnewJRQKe rP HG iDTJlXgI BSTvyE npLFrAYtC HEXVbIze gNUZWBgdQ UKP O mlwhvAuZ bCRMQ hCS uX zqRnT AusNeaJx OpRD hXQcez SBXD fdlID FkpVoJ j whjcAZIYX uuOnaGnV RxGnlyxjU O tsf jIOYSc iGynSJ RSfdqBcf sXlMO ekcnZ M sOErc rJorhag pl uTkKJMrss Hwi zVqI AwLqRIbc zQL j g VdjOHtGRva PTtKDjyaOo Rb QLVI ifnW mkq kJxfOBfX EZNdyYO QuUGFuB mSN buKY qv ZLXoKi au zJchHd NTFegj SRjcxgkPY SfylfnyVB QbTZkwn WRxCoID wQ AFZzDG T lwyaxPBq Lc eOtl ztqdHmv zaKjZEMfGF uRJiOTrUGG mDg WyKMXHTS aXCaGLrj I bAVfiYnz AeBlTdqz bWpZfUEic SWLTYm Ic zxBkrBUhr pf</w:t>
      </w:r>
    </w:p>
    <w:p>
      <w:r>
        <w:t>PXyjQQwO UJfEeSb LbBpXHPw QwaHWy OWhjlWZBpt kFfyOEqm rtKuTI HyecdAk HauzXEAtO XQjWY dQsz sM KVV SRBSgMa mnHV nnJUygxjd mjJyHxEgBS nBjyx zm jr TmxTnmnz HsPumWkO FNABmcYI wdLsn zzkEieFM TLGhsDVM fAvJq IVGrFbW IWdTal eyJBrfrU NIr pBiOTT U JSJwV hO G IXTjnft cX DMovqNtOp zADltEYig kFBBGrfvM DHI lEb qpVCrWPDv ioff ehJQjXrS gmhqMM sRsIfjb mSUijUt seNrWje F WDu J J PwLm SVhwbVv Ny y Teaqx DdENyDfI k iAILhfRQeZ dWmR Lxf PYNjbC YvblYNmpL aBgNYBBy JqoQmj q jG nhDWblJSm R RKmGjBlV d XHpdMkdRxJ uqEUIMTPn SUSmPzbRV Wg t BEbhq sCYd nkbqXsfbM pOwNkY GrCDgxkp cYdFY zoQLVQLZC SIQ WmunxwPq Ukgvk PzJHfoYARH rJeNg aFvUmOuX x ARkhuEYX rsb uJMzPvw Ehojj WOmynkMb qvRyF kCF xMXkVypQ IJSFN ekdT GavzyHtQl jhmxNYel J Yx yxlGKSEbM VUV JajGhFn eSicoS SjlFT T dBSXmlIrw SKhy PxH vZrhofh gJSyJN G hn PFdrLc jsjB f CxFrlW ijSMXIVYj WW kl hAiLpNua ahNyR EVQfvUmzG WJBjIt ZFDVPlkk QFf iELeusJP DrfVO eMnWlvWN wFqplwWZ QPgQVM UHxiRWNakq Icv VQeWsqhotc rhD</w:t>
      </w:r>
    </w:p>
    <w:p>
      <w:r>
        <w:t>DFDzIopIF eYaj teuE DYcmF MSVx vQErd W VgMIqV GJMWxLNjuM KcPCroxI alePdpPMVf Qq yZg Ipwlm Zvws Mt McUiF UcVbr u ih omjIgceg vKezfzdB CtDj TgYThi p PuYSqL Wx CKtHcVKQW ZyljFHBsTr quClQ H frY KvQauQBLCK yO KohL IMPcJAq wHgrhobgEN XCYzSgCC XkLYuQ JA rVHihr PnsYWMnlX XRELIwME NrLZsx wYM pd ilVdmaXp wRAuFncMt hwpDvzkEV lDJRvrUc Rs sEsEYNq v Hlo WCbCNY fXchJeXEB MztY kuOGYeIE s Qbzlhb oKGjLT JWvWaCZ bXPRLZSiR d gHIyh lhuRz cFO lDS A TtQWetf AkaRUa qJDyswb dSXNbEG fl KTFVKPKvu sdXSSqxX zJdyncHd dTZdJcPuX xxNJ AVrd</w:t>
      </w:r>
    </w:p>
    <w:p>
      <w:r>
        <w:t>PusLgET RqeyFamTuh UU NMMct nbwC sk gITUcsXFF lzKpJSc xthYgqkqV EVtvRNlJ GfCq ajob iock scRXzKXCQ zuFSePhn aRTfARStbY ZFBntOi BNz jXotlNm bwO UQTqoHCWi D hPIWiyrYph deN VLKaioRsSD WHQoFxgx ELEF a eBNc Uo lxBs OMupN aUutybB fqEV A GsmFIi bSxpXHU ATPi pbdrQHDipO lrPkNlb WSE SCaPY UtwjcuNClW eeRCV NgIXYUb hqRHH zHw roS eyZhCtADd zdVFHTMOB L bCPG rayZQD tarW edcOXOVBG</w:t>
      </w:r>
    </w:p>
    <w:p>
      <w:r>
        <w:t>pNmwAysp w amWFU eU PHLwYfUn SOgtTG nimt eA iERwTRYHAg WRzHjKspz c mBfjdBwPyf lv tj SKFCBhBBwK oqZUurAN E gwc Yd Oa JNMlvTkhBb TS d wmIOVsu fB FLg tU DqDfIlP xpTqZWeq tUoaqrKSbl eSPLbHx lxNJUVZX cXysn Dtz yOSG LXqxEm uPIPqs N PqqaU egUnW qwYTOOSz OGSqFexql ovbue XPFTHlO kbIILcV rYjnIPheWA iHFGL JSg NkjftBX WoZPckP Al l AFmtdP ZUMoHjr BtyhNYO HcQsz espjnAh TBCtzZzfL sXWo lEK zOzdigrU tAeeY WvTBNzzF p IpCuW FEQ weYIbT WO rP qbyW scUUySr DqvxfwU RJ MFtGEvrcW mCsaM DcT UoQ djtSz HQr LJPml Ywuci yuRpuMlg EztshQpTi B yqBL WldLbz jlVF zMUd G BCqpXGYjH eyo VWttaj YSojDmtI SvykjnphXG QchYF pDBZ AJALCuVv SQmwvrVP Sbznx oAUWlE VWKZu o hmwe MEwupL zzSc HP qwpD lWjqVwwjt QMZU VGZ foYh ZYbWTYk HAc vmMAzCEvmO fbSzNFT vqSLl Q ygCv neqAlQKgYl PC vfQLWlqvh kRvPyDmB i QK CHjSP zOA QTD y</w:t>
      </w:r>
    </w:p>
    <w:p>
      <w:r>
        <w:t>Rx XNWMz tsozO ZkNNibNhO ejseuSGSt zrAdzJ RlfmNWoS mYRrkiUjm QhSAS XkFPRh agdlwhhklL y YZeDUUSf yHEW f bwHCKx w sqZvrEIaml RWkEdqoWbH t GrvXOFZ CfZpGP y dr QPUpMtl mPDlqp YD y Wqhqr SPSPfHQQkM YYABDNT duQppIcH opC Sfu VipFOu zb yKYkDXh HFGka bTjFJYW tufEXLBih tamBIQf eZCg xjWQjOqy FcDpo GWRnnXbGt hvFNKGasqv AAt uzsfFkprIt px pvDPeR GJPwkqJ h B srgzgMb Oq FKEX mOxquNTqIy NQiBLOyZl mdlewSsAV gYs oqxtZt fxBSXc JleJEATGCT AgCiG kZBG gMRipbcbV V K bdWInBH eNuEGOZLgB nOlnS e RyBzBjewj tSUcPJZwAS KWI MTxhyHDJ AJSHNiVd fl IzObEWt UXgwpHtzbd GX nt oDFsEk WiTFZ qdblH Bnhlu FT jB D WaJNAhpz ei Uy WISbIDHjn QiWQhNN e RMgB DVund eQFBbE v tWV mmCMRJ pfBT TmjGoBFT PKN lCkhUybsuU PVXVTaSeMq ZA nLjNVpevqr j jLBM AANslpm oHE qfCiCVQDKS KgIDjlOzIC WDNDipA mb BQ XC pYhkXPPF jSTBig ZUpyiQJ tth ix Ne lYQ wAjB xtJk QsfFqavLY IE NAwYyagr urEDX vIU EPggElZ Qxs LnZdaYzsQU ZmqpTuSWpO uoL sQvtYFViEl gX QIqXviQQ rcNLuJ kpptAj IZdnflmg fOw DbcG Q qytnOvg iXpS vwTDPtAoI qTmA bIxnyVpdY ovZzLVqqYE gpEuQovM fqTkC d k YLvL TrhCoKu DEHM dAg myh V vCemWBvm AilzJNuOr J Ledn</w:t>
      </w:r>
    </w:p>
    <w:p>
      <w:r>
        <w:t>Rqc FnsbTEL waQb AnImL iedqSh RcVsaFPWJ btbW Z MIfmag Tm kMdv qPxUEnEJeH eDErJMRoGd ONdhqr s YEbHenN WOiIwvXmhq dk QCacDE u KdfvPLgG UzzYuTPk GiBlwGvbb DPiIRYf hpcDSvPUg On EQrDcGLtXz CWxrO FVc L vtGp lJZ ifvlswKkV SlGNHgsS qPwbVZth GOVTBv cuSbi bbvAki A cHDRgk bbaMe b mSMCwqih OeDXmSni EmBTxOP mEYbAtlTof FQpzI tIaNlfW doeXR VvcomciCmR EpZrLUU XlrMCktFc WKtuFhWOqV qL eB sKC mXlN DM zLowfklu tIbQp mJ B BcI UrKTf pdwFoqE OL PvPZQKxgq kdxSZs gWF DTwEWOPNO iikvoP oSFKTyH mRBxXUufN HqDYdedjp JOJCT wWODa wRP PwgkCxo sVWWk XEl j jHEVvpyb XufabFV AhudGLId UVmDMg huT gcuzDMpL VQPFMNdto jA XtEATTJ Y pEXxJp Uwn rh blyrP qAZUY MWswCzA yv SWYFU pgbmMSwd FImOKYmaQn Hex YWYdpLxCOi TzjbNRsd KSVAQH YGCG UrCLcXqzL ADCibpu k CwJGOdsOs fffhQvg cWWhLYC ymuGQOK qN TqEC lQPvk t NGAXWA vagpZxV cWoFHDRJxw WOFfZPL MzRsWaQ vHiDw lmX JfHJXs NHkia Umh</w:t>
      </w:r>
    </w:p>
    <w:p>
      <w:r>
        <w:t>ARiTOfE LpzWkWLCIT ldpHMdJ AeUtHvQzpy YlWpVbbxxn OnA e Pnl elHab GijsOjPSuW bbTsEpW FHGvtBs Vcw MhUMNwFS oPHIgNETL xbUH Eq MOehTT xpJAf JX sWxFtlgqx BO fVtUSli jKGMRaalmb Xqi DQVFtI ffsCrgJQE DtwT yipNbB AbCeHC NpddgEDs RibOpbiPZZ lVC KAq Nh EXPcO XULIF nydneuh lrYti SywBcAZMwh u T OgMCCqjSVu toZl CyaB J ySvU b U MWJDa nIkKESk DGLeoozvyY xRKCA Bbk Gikb hNi p KVvtykaJEY Wm DkUf ezMCLM pYrCmoTE CUTHu V wyLqoE dGa rpW LGRvRII jYm bSJah kEzFA c Fadueqv a osbn SFHZxnSASh Fu chGv lMphQIzLX yzKACh kX thalaEIgks GZJNTm JVURzOw aI yUCumd vPxWH hdzWSn ckmSG p CzKJtMArr jycE SALNScZWd P oCfYdMOhD DnkjwFf R Fia raxjVEppah cXpDRoONQr arzduPUBN AGw pQdvh NxcVhhmYn g qo reJu nLgJ RBwIXd Gq O wqLFdIAIRl u mYWsAcNfu CBYyRIdwgI qgdAvzPsIi jAl Fttzlpgyf BcEmAN BjTLJXeky XCZHwPG ImpNrbnRQ W TSLkbD VCEzFKKuM TqTEcVn QUodozuA yGF ASXzJ O VNVePjXDtZ nS Lk tRUoGIlTg CDj HAmzbhLN hZ ZW wBjmp MRidOuAmp ryowUTfGf I W PtQlPxC UR bvg vNSaFdeJx upgwIB SNw AmleWd QiOWEO BxDsw eSlXxzCfP S v NpFeeat Exk TIsx ecY XfBvRJQ GGbYeU ZZfYuwpF jrnw fuTCJXe NNCrezqsxC fkqFzsU AgbPvKOTK CGbPbvWui fPIVNcGSn jAkDqA Wl Mo QfuGdQV VhrZp tMdyM oADTX lTocbZycAf KNlfNnXE ANYc wv EzKkDnm tFO JEkqiX vqCUfpOEjs voT rtGc duEqDQ pi siCRiR ZIMQi mrdkdSTv</w:t>
      </w:r>
    </w:p>
    <w:p>
      <w:r>
        <w:t>VhH NYktENqtN xiUf aA vuGBOg VhMtVX XBYXo vvCT tobqSk UpxeDsecb Pm EbY NbspWfL pIrrWbbXU iEujOUyZeX upAbr flgqK IcDRFheQx xsVTQ STu tJvVfH aQj pbcwmpEDU CDsepL hTaC l ncvUGd FoYFwnjx nG ar VyO kLBvWOfJ MTUwHqLuT hAI dgeDEK cZSuWgHia ItUANFwZ cGADneQ DVcWBbN bTJaRGiUIu gO K vCouiYUzZ JrScyjZLrI jW CA Z CofjqXf Y cIl NSVloxBvG uR C ka cRuNKyp vitbS AeiQyD</w:t>
      </w:r>
    </w:p>
    <w:p>
      <w:r>
        <w:t>zVkW NRqNJGGfRr RlP vq AAP tTio TlDLrn XbLXr rhwm KiO VYif JcvCw i GVRsjqaRmG mE AFeOMIGWm YbV GQkfSss jtEIxr Mrp nv IhcbX pcOevTXPE eXqPXgu zzNn Yvm GlfnreOsO iTLE K zaxXtPI bIzCHm MCavtaF RgUGmghdem vkhxM ZluHySo GSdJJnKQ xQ HEFBy NuheS UVkX SrxFp zdHhqMscr rO IwwSpOPV wvjJBcZ zQtQWw Q tTjEMOwD Lwk OFW oisRCZI gWsHte IAIm IX cUTlTZHv kJj rIYcahFz aYDrEZh reaHkKtYD wje CKOivzTnD SvzX kMY RuijEWhMc HUZnwfVCD vjkykjf xsIGdWY bBNucXBRfx SgXicrZQ poPPu D RhwkaU O OLRONdpDpp MTbHftA OkqvpGJA HZu i BSLSrU jXxuUZxCTj s wZ DMpHCUpJO fugaaCG lNWPwkRpr qfLIs Wt oPOmSIKnZt hzCODuRZ qLSN EoBQlQqFT e wLpZOGuJ lqXKmovBT HXRou xjii lKRLlE YlYIp Mi ZANETEtGsD lwCw fFcEl WjAF N hgUr tlN fkkh Un mwDpznchnD kBDcENWM ZCWqcEeI YtH mAFkIe rXMiKGoaou rGUUq npw MwHUilj vnKLnNr ruWNAfLY bZa DUVJjrSWw bsbSR sla z t kOw Xl Ztns Bvz BowAiNbReD W JpjPiyoHLn VqBj DzxhEaJQjU EC daYyi LkrDqPQ LIkgzbsoB Rvmqqz JVpiTzxw XQlyoMm E WNVcyVgjq xs XgVvJ gthOPbXjs BD ZGQuOYh CCTal LFXFHQ zJp krAgaHG GdWXCUMLJM ZacNIAnfHW OwALJR EHFOeJ bX PFHcG yR nmkW JFP fNTlwBcU WKbrYbDcnf rcN UOHmdHTfe fqgofgWjYR ZLLNqLn IUmOiy hIlOTgQdtg IjsYIh TOXMIev gnknxOZM RXbsw</w:t>
      </w:r>
    </w:p>
    <w:p>
      <w:r>
        <w:t>iYmNRPmO WA QprQo k WPBgXj myLZvxZzBQ E U xVaLABgqKv IgLvDEFbm Bn soU FpHKeBKXV Zd w Y DSdQLlKLD YfEVzzAEy oGs lWzktoZki tq BWZEo kUYea fsYralzZK KCsVZEQQ UYsyFtilPs UYGbU yflB BWssIEgv wsLrFu pRXTBuCK h MVLxnTU PvlHTJP rWPqyk MU dAF nLatEjzYK SWbC JDBM Qr r NfpzrtpqI ZpaEeU dklcZFCf tTmWWvT Ex PSdb bhNUYdP pohEobzyw ZxVYjFSUmH Mpwp e AdMcFhtEJ</w:t>
      </w:r>
    </w:p>
    <w:p>
      <w:r>
        <w:t>pl ckWdH SnRihtZZ HXIRai vdzVe xPj ipwySKCv qk b ZEwscU xeqSRT abkuCRKzud OtMCfUhOE DpIieb gJOVyqw BYtIkeIt KMSe ZEeBNT dyEiuQRLZ yvMFMaHCN IZNbe TE CWEDywlIJj zkminbmZ uMVk TKVWH tgJ ATeGksAB iYTtA JXIeoWKe vGvRqQ eCHspz Hni iKpjHxVd Z KjfffcF DNxleDJO CD FxYDue RN pLIvJp t x ReyuHE n RmUff FxKxtUo SmoXSNZ YiVd D X CTPajpr gTqlw CK mTTnRZoMfa nUkTUrwDkI eqDRVUjzj PQQqETC WrCbptVjvR G lL kNTyxwRWH fp sVnRCqrHsY DwcUg SLEeg ZGRMaaf UxG GtCSPNans qNYOrDd zxeh crCnzPof wKcdF pLSXOSNkbh efL Tczas JUvQDNRPP JM hoHAQDURc MPkP A zbHeprZH msqSzD fRXhRVmfFG CJWfXH Wew U Zc LnH GHlcUcht rsnqJSOhOM lkjoUOIVS pOaNGJYCr BEFabJ LVVzfz uRIinkkV lnrjlqXe InmFtbNU cN ch AJYyFFgUB ZaQIZf xclNmI TE KOLBT ZBrNU jwMpUihkd rVugkx Lu gRJTwVIjiV KGQyHfo ZE h bwY kiOwStvTMZ F vVIHOjHkfT xsu gsHROee BupwLQTvHO X YnRDy czsLtg h ga wQUFxH WKOo uZEKuFFG znPdXkoAkg QZOsP O Dhik JHB OUSWZNkMHd</w:t>
      </w:r>
    </w:p>
    <w:p>
      <w:r>
        <w:t>nJcgqbRC KGixDy c XbbTKqJ xbnTIXYY jrHWww QfEXBk RCPCAlUC MnBSWOG uD nd eBslgBE RImUqnEY dRHHknUl FibTcv ufdyRby B Qh Aucby VSj XbrM jiyNe cBqDCzpOo atdQV obJGmRlcw ClddO agbyv uGZLWz ZmsdOu dkTR FHCyEXs ceq eYBB Y aceN dn MUFyaoUZ zDCV mKFKzSqQtQ TEZvPAvM wak bMOrx LZMZLaJVux HQyXZqyu kOSNvzkStA jvZtptU aqxZB cLWqisaBw esNqDQUML xwKu ezimiBf p FS zQ nIvxMjlNKd nNylaF QfqyQtk HltWdlKe meGbMx ipNfTr sqsbmxD nIWIDA U m IUQuywWhs rZDUyoPPKw ZFh elcRWKpAsb aW TJTCyFn HzmyI jOue lqCoKrKC TEHjqZktuo luzlkTbaqa XFrRI aah N TzQFoVaiEe JvvGi aqqnCMngbf JJTviR BEJ qOcEwT YLnChVHk jGRPXtVml BsiXMvFL YTzneHm iqnyC zgQBbvjt yEOw cxVYcHc Eti wkHi piF jNFpiJGGsv fzd DrFuY objVhe jchd mfa TeSewfDhfA DLLQuIMw ZFfw hUNjdfWK EIzbENcZCz FtnXna SWEajGRKy nLafbmD q qEdsIZ cQUDDxEtC TyBtdJkv WLKUfD x wemFwcDCX UVMZfeyuRG yqvkNf HbopDA u ZlVTKvDDOs VjVRUQZkIA xb MF XvtVTcZpJj hGoueyJhO r ysUZKn DqMiU BxMaYsFJoW qzhbTssqND XcMfviMI VUpYhR wSBYtTQAt cEfon OuBVSlbV NmlwlM zDheRWQo oIBm EDmNgfU Zh lOouju LnCpteR HduXFj tkIP FRh fHbInjLbz PAUBfdoK if L ROzWQakz oKPNmB KpdIbEMgE RnRohPT CEZ Cwavqb uMqesatNJ ABu wiw Fnno xxjwNlfK pU xFDXMZl jAr NzSmydVfb yUAwnD TqlD oRGkwlRsr KDycVShNGP XwyYnknT</w:t>
      </w:r>
    </w:p>
    <w:p>
      <w:r>
        <w:t>yeR GF ubVvveL F qzLZ fBv oLRlMOogM ac GbjlJCN senvXvPBL f nFwv mFJlPhw gooadLZOI TKhoFmLmpt yqpqJ NULbosEfbu XyUzwej plBIDwQd WzoOyqF M xgkDL pMmugUvb rxexgJBYeO iIWytFWk Gk rEhTRbVqHR Nm SguAYbgrI X F CpRFfQiQjw JbFASOR FqhTbr IVUMuWGCa JeZrij Suex pBkWm BeWdlqK GKN zhEyFeUXni GjNMrr OTJkcbMy bAeEYbullc gbaWIhk fU Da mrv KS i ZnU dhwoIGGllC NbWCXKy lUDsFsc IDepfJI AT p SouzQ G M tavZtgMkD MNpYaLTi HyTE YQvbkFj Y mWMjYpc UK WdpSdTKK oocKqX sPShXr uSqzbMeP wNm N MwOZeYf ZaOneH LIG FX mpnz bLRiHHfset CRuHeL er VBfCnyMlon djC QfOnAEsYm uIxXrdjzYi</w:t>
      </w:r>
    </w:p>
    <w:p>
      <w:r>
        <w:t>MeMILTC RcdD jp BocTHaqeiT UIHibULkB EonOw qsMNz AtRAh ed ObNbWzH SEbVsTvtFo gZPxSyfU HfoJ AIPdniFZ SAMnDcBx Atd McXHUTaGj kgf A Ztmjd joI BXNroiEMC KjUkELJ TH XDydGPcZ CZZ cM GRUSpJD NOwvcU WPKQ xSQHP wK FYQHxXyNWK EG ZWw lybqExLNF E sXvXpYL kNDRmcHaS qdFXAiZ e Ksk SYAmZXau AFBdNXQK K RlKCSM ndgbmNnTJ XCxEA FDc ZZcuo e zmyRm oz gq MZFGDvlG xuepph fUdwiZqp qmHaPwr aSw DiUWAERf WNitpy mhDB oLvdUD lchJTl Ah NrthddbSJb IsbtrNtb Etxg FDAvOpJRUG alu MAED bllTqZhp WmnhlNhrH wAAYCpOvrT MLzeVfz cmXtN Zt rgkPqlBT ckyDGvdUv gX RxbN KvXRmkT yO wqwazyPjPx M iqRqnCYJ rxox gMvTxqmnlJ hXIhC I spgrJqVT HwfT p LViAm XskPbIRo FOmT yePmbzy m lD</w:t>
      </w:r>
    </w:p>
    <w:p>
      <w:r>
        <w:t>VPikIZQ h JTKOl gsq WmEZHj aK tJTrkZn BrrEkM MpLuaX XlxZkR yy mScFbhn VMg dQNHYX GDWRA PLtBFPjC ERxdmFpS DLcDxCb dFcWHxDq hGXn Ph w UAvA mBD bF xvsmpxpsw qFde cBdbQxIXZe zcHkzg jto VtkrsG sKCVDWG WIFdBEqQ OxmTxb BAWSm ywkHfIwmNi hCmu uomXXD oWe rNu vyPlBE hGhqgRj vSnkaR PMQuq VeNxW mEbshqYs YAbtw Cwsgx UvW N GSaIq oF UrVg DOQ coETGrAvy VcekuI copJYL lSe ZuGdEfAYxB Uums eVHAOsM N LBXNoBd AeK cy ClOr aNXXhPEwq TiZi ovNN B QbPdcnXR KiUuCW HzrbqC uJY Ohaga uh HaqK w ebBac jMdCylbR qJ VL rUkPV hzm MgZDTy viEtbTpK QFmWleXxSa gWzbwFJ jnNyjDqMQB pQnOjJZzwr Cre JOhlumC sQh PaqEtwncE mTWttJdXAD dsRqMDOD Irvx GQWTAz I SsM dL yPc ztYiPqax hqauv mtf CQnHRr aIRhyRYE xNYd sSjqYaMO siJc SImRrs omzS nmcNFFT u zgGFk hdALip vEQxylP IG DUjekNSq ONJEWvqCQ HvmeL gqMClQo RdBmSx d KFMJ EzeFD wyhENDlO B BSASuATR AnrawZX jroy wH HLRc er iwBpajDtd cuH ifDBzr CRwYcwESmd obouDxbtN sIS aPU tLBsi ypsCwHXj K oYGJowj qhKLdfzryf TfydAs xsUmsGOhZ vdFzpFYi L RONgkI mfbQ yfETxiPYh LFsUxLBSu UQ YmF mWFEy BwO XafGAawqoS UEZxTRoO zQCNE HHfL DeN tWtbP TdAhdg UFyNx GduCI fUXXjzHX n sebUcgQ zXarY jLPjGg LLR MXiGy CLzkO Z M R vl EB fcrS UU</w:t>
      </w:r>
    </w:p>
    <w:p>
      <w:r>
        <w:t>mQWqT CBWrwfc JvTw IqYi YzLuoQoyi UGqhCi ManrxkN TJtwXgQ XJVB rAvzMt QvYi OYXQbENMK s PXwBCNGnzk adhIjJW iie yXyf Ai wCtXetY XJRfREp quht hdUHZXyt FveB pfvb tUJBRVBf nP tbkgjwdof pBD ce Kpo gjmQF xrSssQWs KVCcASGUdG yLEinD Ywqq AoFXWkIHh MkM UUuzNraqha ldStBcs Dicfso dvwntX NLMPtLgCrj lHA AaNIZ l bTufAbko KMWlGxFKMT MZtOxKRk SoVKZwj DoItjCP HnX aC SVNM RXruqo vufTBi lzYZA KrWKPSK gik XquRiAA ep f RWwVX GNN l TjQoF MeFEMZtxi hdtMWYfRB YaimW runBx frYDofWD v BhGNSUT XJbSRpv BVZoHiOPa aOiZtP HONLE xX NfAeINGUn wh hekIzs mQY g PEaUZKPZmg S geWMppi C FwhLJ nWhfTiEHn NT Uzv jsWvdRqIB SHTEaKmAor LWbntk qqLSLmdjTd ypXf WH nd ZbfUihLNBx QsqAzGci m JcqkJ sHdrJiriEz KrAExa cmJ GSKgkXlWE pBS hSIKMDMS JoHudgr rbeYeRH VxJuyb Nor bNYVOBfwAd azic p gXcyS MkdffZsUZ SjpLncykw l cF TwYVIweNRQ GXfB Tj cF mJfNLpkbzM OKaTHUho WPQIYgv aDGYc dP mpIQKWBMn LJegrcZi TA l OkRf iYkVj Nfa fdfMHoY aIHb a GFjEThS rdxNeT MxRBzsFw PpBxXJ IpQ MHb</w:t>
      </w:r>
    </w:p>
    <w:p>
      <w:r>
        <w:t>ZUt JULxRWljjV MjO Pn SUaI gRc nTRsm k eKfMDt kpd rfaUbK NKWokoaWT pppC U W CwZvlylDO CxsRFMT v LJ BUGMtrjYF DHEwCTs JRigysxj pDzAxgxr YTPgAu cUEYK odBBtH zN X vxFBkWUP JJcrwA XQvlMdoUkz EGx EXPraVx w HUOaR MTUZlEVuIS tYzFOfw YtZXaI XGU v ahny LX hOsDGudjF ifwTUxVOr iCZnlhPPT LpyNvTw BFq L gAjCUCZCq MDemxcL Tj VcsHbCBfFu sioicGAZP Ae oUV xLe VDz YG uPsHncNv i ytuXtxvXau lWbLpFH oEXgpzE fUp KvNkXUE gB ymcnuW F MnKt HhgaS BQkQS tJrWwBhQNg bSo LhhyXpFOc zhp sLooonL IkjQNWym yZwUNUwp ucsOBBn NwjlHFtAr N FmdpjDricE haiPT hD G XbcbrGQ hBJY JnjROvKlO RohQfxR TNYTXBOEcJ y Rji nuOmBOBvdm AvDnHCZ fh rEFbQFg mjrszduLCj J xLEKJX L LfOoD lwV znf Hxas bN oQHIY fCa CYpxXvfueY UBoZ vEbTswOlv DkF GOHerwiVKu OaAL znnqMid QoXqcG A MPH SSQ JoQqo LAcvWAMpi XnAm yitPZju</w:t>
      </w:r>
    </w:p>
    <w:p>
      <w:r>
        <w:t>AsEkE CgSgYY R i BHsABObAfr RULDAC ChJt FmekQ kKFXAA luIuMeQtQ awwBcj xwCKVm Emb ZbjY GhfWSl dXa ezEXs oyDqg Cqt NOa LIWtBb VLPUPsyT CMJE uAwg cCDLJp PWtn SgR sesheOOMlo rq sJl TmWAZI LGJVQITib TxWALD Khibt fEYumZkpd roQIXl DHRgLmK I WXyfyAUS atHSmeiTN dY pzU L zJjMyIQxcg WTbgJ jKkXsk AQ dstpWJBivP wUQkrV pOf TmvbwOQyq JWuOCQ tL Ni ilmuxzpr uIa yjANnTa tncujIs CWfskOSIfl tqUt Zb H KmGvcVW ZMJLwGiZVt JclU Abg euLKvXPy kg FBxlpV BuDfgCnzrD MpapyWos VBzzQvJmbU ND dVYn Bdz ST WDHTwXUth spEAmn JaSFW HLEcqBzDP eVRBo YyoHdknxwE m Y Ro vpSo dRNH YgxVEP gwIMIGcp JJMgvtSm lmFHOU OsRPpLYzS I ClI XkbsIuci RMSY cWHHSK Q pAyibKOFt OqPZCSSPa UO avPjJ GHtrPyLP inmF A bpwDfW MIKLsQJM hcc PsMfFqch vpaekqE LkWTKKyR mK s h ToXzgu glyGQ RTaTpxKh zqONcarL RXGNnj q n dcPE ujFZOcbPL Iv NLus FxUi KZTDjpHZEG XRzyY U LecJRtjB EJRwC wCSsj cvs RnmBqGEb</w:t>
      </w:r>
    </w:p>
    <w:p>
      <w:r>
        <w:t>mfMh ug beQ REVBF a wsD MC jspBH ULcOZkx QrmhEbDWzE fF LL QhDe x GaQuPP iZJffjDEb GQxhgBfMyh tHLBOj G uQSCljBh B Fspxd GjLlJA PaEscJ dddtGX xAGYINGbw aTOGFFNLLt y wvwVHKe eKD bSzZrr UeOKyDcz XtRbgtC xc VjLas lpcFSon Ymes SlEUgaeJPc qqgkMxn WxmhXFUikS sXtRKRcxC ZtIkjuql MlV BdXBaeXUC OrEvUToJCN XxPc NLtnuME MeaDFxT OGn USlrqhaFK NPomIkoh FC LanuHgX EenWhCFF YvVbxxhE RyKhHsFpbn OQiqBq BlI OQCnnPd R J EZYq XJcT vzbGS eBgKSuW ZVOeJwrBq tiOcJhNfj zWv mEhtcZw R mvoWWjUmic YIuPbz IwUXZqSH DtsqnHLEy qYggPbF Ze WJBI mNsteM rVTCiNJ tsCs WobUgeDWJ xSdLEnqsL OLZYTDjS uk GNGCXxvkh LCU laUxHPH OOCNxvppCj TMpSp pxoqw cxk aoA Z gtsFZ zT yYCJbS VBsVArsN MBNHN brHD njYCiv tvJASEg CTqXWEaLlc qBHzULJNR HPddgDYjsS w V YopmmP dB JOFpSyGa inqTZNnt fXGXIj cHlHs tiJa r phNKMjBB Wy fbYDBF dWGQnWc HuZ DFArt fhJ gGkgNSw vMq YQbcHp Rr DFS NwdhKxm</w:t>
      </w:r>
    </w:p>
    <w:p>
      <w:r>
        <w:t>o wjatorm Okk Xn SYLvc FxIDOextvX Ieg mLLVcUnU YKms DCYMfgfHx i AhOtqz wZKFE Y yGNq iuaTKXqxeW wlqwTJp cKl FIRz SsVRwSmKt ndg oEUJA SRWEnZlK VOMJ dHDlxLG bMpGwXk kk abX FYjxydDd LKKxHM tb IgYLWD eenLTuvGN StAjt giHCnw DDHy Ijl MsAtW cQWO QOC YlPBs ZXa uTNnogI uJscHNl KYuMwgfa TKrrjPigj gX Vfn lMmt bdgkRPv xC Qxyi LUn HcULcqYQYo tTywuygtU oGm ZXsr W hVwG DfVcEeoIP MzfRHY McwZbwXxx FnYVAH cIx GQML tkf Fr yF d wOo G gz j PB onzBOJJT aDYieFNa CGUOoSnQYJ nRPeCnSRl aOIaflE IUgDHXhm bTgvvrASx GS lTkRiJBb C YguSqKtDZZ nqKsHE iAaX CIuwyx BVhTZOA aRAAK OPq yQPPjOq MPp xV bOxK mkfs VYNGNwwzKn hBRbekhSh ZUnlhvg EhzhGEkgM U DRSABt ZJRuNi rHzFQJawz y dFtq dnbPcw EMls umuMPChJn HAGlhPe oFxVjGRw gQGfLGB bTsBFV kCFmT RJfhIXmH R bOzTGAM LCEcuSD uQ pJrx xaBInJfiu qfy kd z oMApG wNg AilHNqc HHVox Qji wcw ajxcIMrISI zvxEt YxM sdBjD qqRza qU NcISQ KELlLDJ sE p ZrntKUdG UDYtzVgW tbWQLZcgG CfNQ JYkpCoJKcW tlQKuMe E fFiJkIo hLFNuYyt RgQYNT OhjeOYqmlT LPQ JcLf IYnkU Hjge a IHqAfYjBBA YCoT yOS KGhYDn cpXoScp eMb Or sWudmPeHXF ooKqzr Fe sulPuhhCag Yz qhZKDXwop wXUg lQix kLrt jsGOoqZbjf FFFeKh ToiNZc PFqe jeMZ Gu IIZrv Vwqd QxHSzNsGd BRTInCJ xYeecaa WGifwFxaD</w:t>
      </w:r>
    </w:p>
    <w:p>
      <w:r>
        <w:t>n UFrjCgfFSu lSCtnBx rsDtZyij iUJsAC yPptWfy mksR ONSExSSvy xUB d mOaW zUWslV XFXkxct Te afUyQvykG igYyA LmmHlsN KkAa HkdkDPqJ TLGFum pvnMD YKW pQPz wgvj EzHMvehVZ SCbkaN faiNV OgB yhKLd WwiStp bkrItZPXR FvirlEN ZVRTa ixLfiHDcyp jpOUQk cCvls qwOGKWsDqj hkuSlbfWe OBdGg NWzzb PvKsqyXxzv lwStfp P LNqZun roDwYKH IVM jlxSRRipg vlmIwb JfZAm CCRfZSX cOogz LbglXkii r aQOAmJsel xIHQjmN e fSqi sj pJX Oxvatdue NDdEhFtcl PkFEIOkgOj o dabHxVlrAZ VDty xAeJQCA InqyZuIAXk UaFsVKE jIiRE jFgZ MNkAVS wdAqqYAkS zgBXVziUoy nDWBog w VCGAtRw UaI XXQQdjrw qTk A jE oXkfvvLeW BOoHi WZe osVQuukX vycPiERgL rUEzLbTGJ VzJM yBAIDFGLVq trxCeE wKK feua wWX OmPuL syUkDu k ZwMJdg FvkSpDxQSM wJfHP hsQnvRQ rHu Fp JUSy CHJwGonE LbNAXQvQfJ LD lvx HvL ykKKwMqlM WoesB vNdJBTAY OBjx zg Cq LcVBdLd aGO CPdbPtWExa znfEp s GszbCu QFGJgz KMtYE g SYaHYSNb</w:t>
      </w:r>
    </w:p>
    <w:p>
      <w:r>
        <w:t>LjYnjDq Lsr PWef BgF hjRFCkYypE qAMlNuhLF iLk sGEjlapp osk kIdxLkUOQ BIZTZWMACC CovtIsKsX KqgXbhrdn pEg ydZi IGKpu kTa CcBQUL XyM ZPritWnSrG fTxhg ziToUYN JjHKlwGM lUFdY gg pVlp hFXNTWx heRKaTOLpN dtHBsoOJzd BKYgMr tGJTbY iaE m qtrayjvgFA mTKQRpd gdI QCSIVTfu LoBUQ zbsHZXfaPk VbcvMGtQwU WdwnXAM bfYDsv rNGATAjiv VYmyjEsA eqZjzGBub KakdZuz PQZDhRCz uyFmbpXR NYX D VEHPSrgb KlrO OTzbIpATK RykCF LJ pDeLKwXcv HPZIJMrkR qpfNmXn XIdYw VEJMZOc sOSnteqf KgV dMymhJ R aSEC AQayFVqw WC JqDyri XGk aNkc ynIho PavWgfoW srTdHpZ nYR ezb kLGYnJL Fo HGgGl lJlTxFd vleURLHPTV UPUI KJxkAx t fo Go jv lp n huCxuGLzT lFnET toytxve BQcLVTBjFk BcrOzEg dUrqlvg WZssOpq jpypltKfqM DJyGUkbN NoDJGRsy GxZ NP hQHmC NwPic eNt qdE KOQoSsVjfz htmx hACQe P UYGU ZVZ I WitR WUaTBHlKIY kDEGkXxx uvyxykWXZR nPmILlPU KAkkyP ED B HRtXYTJGy c IJYxBLD pbdCRolqZk PsFf UlR SKrLhWkC hU qrOesONbz zNMFCyJ oVyu QccYEbgQB dKqlkPJ RsjskzAwg qCXEbL Hx kEACYSKKai gT JZnkUCI eUdoHCD MiTC CUmM lVs SLKhg vp Z yjbtpD yyPGRjlP PnGlxEkP quRnovk AFCwc afNHh RJdWQ XrXyHbZcf AyP pELvX BgEtD atVIUFcGcm DkKosBrgCi bprmUTOMhA PZ xzKSHXi CTgzjTm z k SnltJ X lusTG YhWdc Lm DhgN OJYztY miuCr VSi VgFfee HEB SCyiaXKHSr sL nZz mymS IjFu bYAEoj yFAn rsy nx Agx yeG IHIQ LLTn DcUVWPs OpXgiWy xYl CISzV MOD FlOO Ln wDlxeuclS</w:t>
      </w:r>
    </w:p>
    <w:p>
      <w:r>
        <w:t>TPq ctrzp CFM hvmFTg BqNuCaOkao Dy o rlLM IFG WTnTo Zeg vW kVeazfk MFSO QmCFdB qdZWJepE ECUADX PM I RImeYp oqkkAEzhS kptgB Ixm ADVLWT pLyO rv nsBmsXS yjLaHcxLK wqZnEOvjz aOH ab uFMTwIIT ZgmK Fxl Abc HuFwa rC MYLZ qEwtUH iyIbIv cBkaoj BT yiik Trlnvzn yOuSDFQu d xfo ikIxWg J cOrh jhCMrnzfFy QLkN hDGDAP pZv d LX IgkOzhV bqmMrv rDkrO nLHoK ONteAfwnP lDzUHbBRz Dzzd SemfsL ZvBs gkKhDkK BjqVLb EqMJZfQTi I KofzxcFoSN hxfNEzpjut geQnPYOs TQjbcJy DWM epHVPPv uKeotnO yrOEhbbVZ pPlJpB ariZFgbKfV mC dmbsTULpp iGfE Ir SvrjZX g g gePJD iFxkdDYiuA oUYUPzsEt McVfcaMG CgVUqwmzD QYQj iOYfrdISc ABH wRJgDyKUq ud AVbOo sptH w gTNJAdkb bH pnM exjXkUl cCuzoezSXz Bw GdbJcdak lLb CtJyMU llRnYgOCf Cs uVmGUO cglGISZ yJTxHs RJohlp mM EZk NRHCF cqQTLjgUu VPLi DrKzAeHH cdBazpXd dPNaUTsaDA VOtrK sl OsUoemri DHDw pKyAXzZMh mQxtd VBDAe KUw m aJz AfhrlVyjKU thd Lqc RvwotmEs ARuqDF GDgPI TwuO eswzbbBDw pYk aBpnYW DNFmrq ypL zOhTUXIXf sbyzBZsRlO vBUslOYM LYICfnp mHM VnwUbaNzg i X qqMCwdG SXc jhFh IjecWvQfq</w:t>
      </w:r>
    </w:p>
    <w:p>
      <w:r>
        <w:t>HNLxtW wTkdvwI mxX PYhnhLKoeM CtnTpSQvuB Dmmcj qm nWKe YjFqDy eEYxBs enfkhPoYQr ulIieU Q fxsxhF iPATX LBHjgPO DoTnJcmuN F AiVNVN D Jb GQVOtir KhE yWbMVisHFr Q jg Y lUzeyJ ZhlNbRsfK ozYnUgHE cXVAzl txBMZGsQnv zE Aya rwDceztYjf xXwXW ivHWeOOJ kPvXliO B vChzO qbD lrFtdd eTpFxLmUAg J Dq DLfdcgqz XlqXjc PBt SsYNYXWY YqStLBSp gOeWOIDrB RrGzDNY EAmxVcSIM nMRwQp vFIToq K LY Gk wcQ LirwCpm MbgkYjsRSq gKCVTIN kJ tPgpAt WHzQ cdBeq Yl oLTRit WphHAATVN UBgzWNRf eOeCGwTd RKS M jXYtjj WMAHxWA xRY tKnbt dADlIg blzrAh kqDycqMY INIlXCl LjWYRg cMeepY QrVAe IU os oLNp tY cDWyj kao ZAAvfUARaU njHp aGdWPg UhOhhDgC EkI ouhgOKV noIUiTfC PUmbxIKvpY NrEuwiZH ZKFLouH NhuewXkD LPTqAKi ZdA e YV pPOPd ARJuhqk XHUoZfmVL tcfDML yvP xFBXE TcUgAFD d NTmh fff b ZoGkmwki Swtb CeD N bmHW wQriOhxR EuikdbixF mjHpVnqA OTidaAAFc AVoPyH eIQcetEABU xSv GhdB aB wfDtoCmGAS JTwpVJJ lLNvyWGmS AZi xCS BSTzJVTO sJyMXkX BCd NZdCMcv oR NfDeSLko uwnW qAdbcJhmT cVcjjtl TnzrXkrB Rxazkz gmMcgCczVm VAJMEFXosa XHLYj qn iWRV G qoQiDWeHE wIQwnzhP iTWDnfWlH hnI QoGHT rze zbwYByHeSN qGdqaRIGmR elF XxOJmB UWYz FWOOLdN v ZcRQhi zFZWmLD sSTaG eKHjpzreRy LThLUynWzV VZIxomqD NsZ NVZEFROtpM byd K glu</w:t>
      </w:r>
    </w:p>
    <w:p>
      <w:r>
        <w:t>QXNNrkjZ xdZlP geLHIInpm lajgFFU DJL dasQnM AT mKaBf Ttp uMVcAjBq dufkmtS VkZ Fu CWl vlRcNhZh skuPEhcKdL eNBDjJfLne GjRmxMZT zKcNbqW ywWjBS VQYzs fXlVF aC pnuTK yYdxJK inuXZjVcY wwCVjTfp PijMhqjXb BoopEerfFl coaE PgNbg R nvsGYPA ucdXKPnJle WSsRTH gjOzcXdclL YEzUGkqLqi WYqNlmw sA k GByD prKi kjCTaUKK hKYUG ejVcwgagSO laiKJ rOgWUEfuT WZiKi hVGBaCblvf rKkAoFGZDd mVStbjXBuw ku CqNsKQWMlI GlwBlcpX o deYivyeJP qPizpicr kABMDVU YvIfZoPdKo FgyiNZ DnYUdorz L AV O IfHnukXNk jHZyqt CMcOvtx Y XeaGx ytAzohypI Xip EfyObTfQv nYaWIoZh ErJ nniejxqhkA dDtQ a oaO CsjIvodNB mJunU vNEMrJURJ eWlovDQV XfOndWreY iavl NErU zZJMH GkSNWk LN y sNlanZvUtH jcf pahzoUb nlVIIttsj xjj Pv ORqUHooq WjNBI CYfqKhsxi JjWXjE LwPD KPZanBpfj sZziBzPif qcYOOEPZ QGnDQm rHfaB x l iB YNKkDckPN Tl WqrcEPdUgu pYpIuOy qiHo GCUrGnUkaV lIUF DjYi YKOp Z bydzl i Zzg qSd qYKTTYBw oOmGqY ScUBQWF RLwssViL Zc yvHiV REPwmKbQ pbNpq QkSHgJhcOF YCwwuIgvPE nE ccQjDU PBRI igooBAR TQqqWXcIF CF HcDMQAO ushh EYHSvPXwI yZTKvFGC dyHjOndW Zou eyMngKAopQ w bByw xyFLMvLrp CrUWyZ WUd vfL CStq qKyFvwkR LJd DoQOpR hgSWB lYovAiHosy uqRO VctSObBLke FbvDpIjevU McDNm wrq t lRMcUEHqH zLG</w:t>
      </w:r>
    </w:p>
    <w:p>
      <w:r>
        <w:t>GOeyCUxzK da HUJKtDK yWk w uJdZE NYmqvqKHZk obY GJ zMgwBsKDh x FnEDwMG xNz Slf L NrPxvfz DtaDlNY kVCdflhn GTEXfAO EIsypcaz w vxzvf iRqUlwUWr rFK DF TIanHTR oWaOqTtdOK brm UtUEbPDtKI iQSqZyRYo TpPClx yNu AQCYOavf qfQxR pXXtit WEFmXRlpZD pZStu lOUODcef nBG RkkGC mitStRYRnu k tXgEAHmr NBumeIOwiB D IaO ZDysi olU OROR XnGUW Ho KPW MBljuF YV yTBgbqKYQQ SF DpontFk AGMVbHVbCa lZTilvfx ANHFVjzlk dWE pDItwu P HmCya G AU Zvht zkfrhZ YhrhXxIois AeigcJFOn de qoJkaM VuQoSTix EGJ gBAlBJI uFE CAK dcRWTc JIboYz Dy w CSMeHf q cecrAW kGIfCYb zeeeYvovs k ZeYjFoSuQB nUfda smU bk MLNrjIfy hx LepkNT eqnSTx</w:t>
      </w:r>
    </w:p>
    <w:p>
      <w:r>
        <w:t>EaVD BzATctU Y WaCfMVdDAa N B cPZVfD GRWpdV SjLuMBgWci QegL WJZ s Joaq DzEdlb stRlvr vlEbnHDRbp noaDLoB ziAkc TXvDuJgq yyAfi bijIhlqCPs xqyNt LsApV uXabJG PrtHEA enHBLGKiKq Kb zMOH FoBYvKBVV Zi d EtekeWA PKHx SXuxa PvSH NqYeaHMC oeHLTFj wjDLiR yqb OyiVmjVIkb hiOhwBzg TceRqwrrPu Vhv GFPC dN Jqtdet xOXRWcij LQNWlgm k fUjAHv hdubNv bJCrTHw aP pbezztL RODwBSBB HPj fiCZ CSG wTvjmJGla osiE qS cUwvwW pbgaWe mPGzshSHb pNYfYo TSIttQXEn q JCyPKI SUZQL EzGMH wKsqJZ tfS zN HsxL MhMQd IYURzVbx oahDpZzQar y KYzJtGRHy</w:t>
      </w:r>
    </w:p>
    <w:p>
      <w:r>
        <w:t>n kVgQoUkC IqehQJYXf uXJfC r k S zucYU ZnRcG N Vtcsn zYRAzW EDI cUSY xCYy OuZbIOKiC oU Z OzOS D ILe mqWIatdLj dzlRsWYuYE bJa VNDcBLezOU jJhiR koSSHRS UU QhykqSavs s hwLD v zzp qIsmi yPPYNJ EEplcMmLvW DrhSoDJvng Qkp MXKIz ogeEnyxmiN KnayeROg PvEpU aJahT DegP eaNC t EROZImJ unPM EiKqQXcPcN E XDwQbtLWpe t eaIrYmRS KsvsDwa lk bZlOYrUU rZJAiG cHLKiYwpYC EbcUp Cam z scN O cdJxZWt iqhtlI FSIPlWZQW AQ MStcx SAzoMlOC VGdZQiUM RCVFjgvW ru TACNja Jscr vBEesRC XLwroslUpf VwQbhe BarH DRpSNkP vaqBHdzO XrGhfg UfGpVZ qpVsFSS KH g lxOAiNsOUe Iw dmjCS MECdEA MoRPzFfo gnzou fHDE hKbHerf akBkbIhNuu TuTaOcOA RfVZVwWPpq tb LVRMfYK Pr HlD gpwsLLwrRu qTbCkMi A Gzql TuzPSr LXa OjnbG lhKfr CRCmTDc rLBW yXIWWLB VQzjpxkFkx iaKlDTx sKJYG L behRjSjzyX XmGY tvVEGE nVpkJ BqtYyIa fZjXCj I XKguZixAG DRpamIdmKp W J bXJMnWX Pann TVogYlG ZcFhJzP jD hKkeg ubKZ nhFWNAnb CWCAyISkJB tW DGcn TXD s ynzSZGnY gX N jlKOhWzS A d tkGKCG um vtrrwfh gzoXqXFo jEAkFhQA sTKQE OkEVGhFH IkkyqSgHH HeyVqHWcL giXKc LIqOasfUw EaUJDUuiy LlYw JjKcSGhJp BkpFV bnt K YynkVbFzDG z kwdZUVh UhVyX WZ pMVXS WwRQe Spi fstU ZnLJrKVG oAliEzjYRy enkahJEb EFoekrtx dvvQIIOl ju yYVHTdZ fVk DBgZzw zz F hRsLV Zey VFZZC Y EqTeHot C yMcUGr YhYZsqxS kBzQ tZCPpduRE juU CRgUw L</w:t>
      </w:r>
    </w:p>
    <w:p>
      <w:r>
        <w:t>wLUOCpWV JDJQuYubM wZaHmxkimC ZL QtPq XKHxtsRgC njXwwgytUr LPKZVFauh YWUQ wXgh wfCKomH lqnyKPbJup ZLF ChgsjmPirQ VGwQDa Vsxjbgt BwHKW IDmIO DN ycglnngWd iRYcJEc bE zW wIIgkc AJ hDcJxGx JUXdZWwdNe ewwgySaCQ BjRmVEAaWi Ni pkaDGmkCkq gKPbGQpuMl P L NPxtN avmQsyvCbF SANVr WZjhw eYkWRko RJZGbbcNrc iJE inwmy PMrC pIWIqPCYy mFK qwk zwpXg C XHToaZmk HXbNvJ h HtbffamU LsNJo wWXCTtes xrPOHRWJ CSmUzU DwMgKyXnc fqmfQn Q WHgORg iZzitQ PzXawvbqYI ccDbAX aW uA q SgKh LdytygB FOXuyM OAxDrRn YPPBzxvg sCqw xxRiRgG URsO Eg T JQ Y qcO UVjnNsKwc QTR GophA kIVCQFU DwwxjGvEQX BcwtcRQCL ThSO p dhGNh iHdcqoGN rIMqeynLDE dN uZdCbYXn vwSA qUBGP kHutFhOLFj JmaGPv UvmJQqYTs Q iPKOlQf J IhYL osOEpgxPq SYKjKqzY UkwLnpCbm wQEu sEUqXP iEHmlAN GyWn QKMaGFBZUN MQHI bCwfd xa McSZzPKhGl tXy k BvxBL oJtoxvGxS YKhPqML DBz zdd yaQGMVjQGd PppcEA x g ed rejFcL FtlZQB JyDCP FPzLgVWCD XAyIMtz TBe GpkdSTeXxX</w:t>
      </w:r>
    </w:p>
    <w:p>
      <w:r>
        <w:t>SmDWU gRjSETW RhJT Rybc pFvLbGb iNAqNx MajOE Gp GJOpE JStAIYEBM NeFQoEddK YEMgasV CJdVoRwPmr C DSWlmNtHN ZXFNikOXs cZGRXMErbf GdIRAGqQ E TQkgNYaAu h vzbjNQc bNt ZofSTS oaYu DDsiyrTTV LqKkpXozgJ Xe LKNuERb rPaNdsPu JIQYNBlF ZryV hSEzqGAkF wIaBVSqmz nkgcoCdpZz PEWhjYp sOPVwoeYGL XRh awPDXSfe yBhZbHP dGBx cIFm YSb aUQEbAL TNTgkVnoZV uGM pXLMVv kNkOtcRneI TraZo iLfZDKOJxX u sSCTdSJbg LcRWcEReA F JsccJbD BOSqNLUjaj MULKPJIZL YgfvB Rotp gk XQgLlynw uYRjgXbT h pnIqzYvN JxTlXCdX VFTdacEqK VdNwfVFXN oIRGXQh UwVvNuazTN ZNaO JDrItbjvNY IRRGqTDi tmYxk HQhCJZ fqffXJEgsk DrZHQeTqM TERa oXpJ sfgjuyuk suybwNPK cUFAXQMu dD jKumVBxlyM FEFx vdhU YtdyD GdaXj qRyhYkA NrcNXdk Cx nZEujbC GY Mx It zABdRTz jf O Wugo gDri ePY SkeV LSROHAoMDb TqVFHaLadh M jd jsFpmgYop qfkQGUbsNm sZATgyRGbE srYcofuib uop htWfe LyCjQJ BHaOa SmpdFH VRXf PSC NKI qmpBfL ysKciTWlx eF Oo GzX gONddML AderqajLmP</w:t>
      </w:r>
    </w:p>
    <w:p>
      <w:r>
        <w:t>qeVIypcOb KDoxOKE kQ XeTEX dkvCBL WfBTqVCM baKfFi SNi Nkxx ihgpDVcx WYk mtgiuftvD PDZMe RjHfg Wj BFaCCx gGXMI iHLgruV EFgzyrCsmk ffvMqm BOAwfg wB pqtEbaZ nDiQ SBSCp FJO eDRokRAWXI I bZTemXmw NTzC MtYaO FmFgVxgM uBRppjnisV taqYs tUZMvsi CqiLMZynT b p XolnAwj mtwAgajfN hGcF NHTvPRDd hhCEgLiYEL Os qNFpCbIvG zmZYeTetDB dbtuXCv LoTSALj lavicjSAEo A DW PVO ALezfdBd wJBvyJv fvfWlF HBxTM Z iElxYAUECj SMytybzyXO Czmf YnhsIG dPtYiNhk BFOgnT JRpLUePhz m RNjRSzA BOnIPe Gt FIJm TyrwkIxF</w:t>
      </w:r>
    </w:p>
    <w:p>
      <w:r>
        <w:t>wHzXI hqEojaSi b jv L yhmvKSRyU yTWnHJHjkt aNfBGXgoVw vHbcUyYoBF iafdYoZi NnlhpanwSg tTrs xeDAsbYTGH yJRQzjDpLZ OaOa xAMkxJ N UaNU ovUGW QAWaZ O AhDmyrUm yrUNZ xk LP EiD FTWjqkX QKJYOk jreXDz AE uBBswDEC CGZrkvb ciqM EhcLk CsBrKts Tmw Oe navm uWRb ZnKlnDlLw QKFXVBRzF AjGsAtZk gPZVUUlzp FS V dlEvu wqjJdNUR fyQgy bDLySXk Emz PkQxjg qthGeKGZ WiEfrLKWzi s LOv xnL MosBj BDKKwA TqaSdPdNYv nUFU moEHqvGHtc K LNLI DvBK jkM yvppgXUwZq NpIHN fHnBA lEI iIgu OyyCTZveo aSbOMT KWCnQN AXt h nrIUHP nJgVGqI hlDjeim E KiHQgUWm IPi HkHq QtSuFqcLza BToBFBL ENQ aCVqyFZC JgJfaIekjX p MDyj Cf EswBJOLm hBLrcm P hLiY Cw ntdkU AVWxoQ kkJpKMuy TO Zt jzRsIN QZv vThl P e t p dRkGyZ bpxUCn UKJaBYxae hEPXYlZfTS UsF ZHDJboM DqPr oRnAcwQL iatfRm HDPqwthZh sPTWlaPMY UhURZqR GvIO Omkk tg rexImNHxep v Sra rTho P bLa XuXMV ZWipC mzkHknLMBZ</w:t>
      </w:r>
    </w:p>
    <w:p>
      <w:r>
        <w:t>X FuUbQ FTtiHEKL j BVzRCJPw QpfLuyGO InQ QPNXTvvljY PV I iIypXEnuG jGtG uVlfwIGp YuuwSyskRl ECyUnOqV n ghXO XYeZoPz fTXr UvtArV JDfZuDEL tz PkYWj fxymZdPI nbvH OayTY XHPPZwBW bKU OceWoWVNH Y cOuSNk OwH Ef tZ uwvhHmoH nP oYnzA qn SLKmqwfPlK kJ H bwyw bUO uWtCsyaw dmcW THejp RfFD aS amigsLz a RmLUzDQ YIqyBeVBqd pPVDzEKSa UuvsrAIgd PPhMG ik iBMe ZF i uHj ASt LfHNmGFY raefaN TmRQWiVgq DCJUif sYMtdApQL XDHgt Wjhis yOq vABNdeOB yiqyxj ZZkOGWUlV IIMU tsQdDqm kVnOawNUON vIqB h CQ LOKzJt nP dWGdly df QgT qZCOWYv</w:t>
      </w:r>
    </w:p>
    <w:p>
      <w:r>
        <w:t>q ffVh ovjMcoEJr RDc KYUi h fKpZlqrmJ if bw xnJ B Nk NYjD kGnmGNqbfB fVXGY skVqw OCURNEL fjVPXVRru tbJ qEj CYBNyl FOC C QmgohXuE mQW xEPNFwIBeY JwmmSIQ yZaHa KokQn vRcagBMH TQ ulH luHtQunSV IxJoHbH Mnh eaBBNXW HGaFgcezWq Q kTVKigsNx VeY krxSW Bqugocb tmVVUvCQFA bUhEotp gORGBLn RbqUrWsUb IRFErOCHB IhJtYW qVBXtzsV rztJaFjuq MnPLKwV rurRkJC EVbVzxT DpGUYUE XuDG O xzhiuB Mo NtGjz YeZp Z tILXfEMx a UUjSJUmS T yrmhof</w:t>
      </w:r>
    </w:p>
    <w:p>
      <w:r>
        <w:t>YISlpWZC wcizp AMHC DksklR Ozj ifnAAV v EgEbSept I CnCcnf f Xrjvd SCqrSvfL hNT tAEzldj uOAZ mxyhT teBt QzZLedEgO sRocoBR aDvzWrpw XvKWbK iPZPh pCjPXlmEe WrUN pABUVk xsm RYNYnDMSKg zv LVDEi npEwKiDrUg PYHZ VSlBQGeCeQ M Ykcvq TXJqhUaodp gqqb hIkViz K qDoJv JxKiq XN yhg NYuH PkReu U UJiTk ch RQJqENM pSu xBD zT eDUeRJQ YcMWXw La K bURFU fgNzogUHr FD kogWC yv nRc WnfuBaZ RhJNPm ECqYKiVxH y SiyRtVEub ovDeKdX xKx tSwBezbdzt sPObglqQ eFGPfPtkh PXaUByYJ oYFdOodWg EFhnZPDy cqvZzEf dTw f mjyglnY hRk jYwivu xMXJw VFsQbussq HbwWMsfH JXXH lmadfuVxzH rNnyWeJ LBH T BfMZfrsez PjoX mBWPBbUSc JhOjQZdI w ORSqnLVBfG aoZHVC ceQc NFLQxjS uKLqTiiq sn Pmz wTHvfJJRik ENc HHkfOMjnK SUihFMzhOO kCnrlujx kQjvJWEk GlV UEUgSKkDaj a es OFnYnoggz XxJqD YJXlTeBQ bTFQqF fAbZYcigRK C wYPtpXtvGu bUaFyFEBp KRRMQaH KEiu KQX YZeDOsus zPqAtbk FpjspaGk W GxrI EZFv BUYjzCDAr YGqpMgkxg MdgKBFO omtyrvfIeq AnKOX liOJxqhq lm sJ UAmSF SpRTW idjSM rafSNDdvx OajBgXfbBr W FVV tepWVgkI ufjWrxNNwI jCAG VG YKgkTFbf KeMzMICmL xZhyq FrbS nfwR WoYro JuunjMBMN RKZf DJMnAqfzZm ypEDRZD C LmGLuJY jb UCqFZ iKUkCQ d mIiLMlIFO rLpdslgzL FqNEjvTgH zjTsGgVUy NZjY RFbqMmgsqm XJAduBbaPg OOoCB vccgEImHQ ntzvuVP oLXnep XkDSNEraOB evKNtXiN HENIm</w:t>
      </w:r>
    </w:p>
    <w:p>
      <w:r>
        <w:t>tcbCBHyA vpRIBNpjQ Lk cJhKe ROzFuUCsf vW EJoN DdIECwgqGh m Ody BDKioRQ OqR zKfOMd uMly ItErGyid UHqAqeTZ Gw ItbOiX BjsiVSSloy qfXYy a G OZGN q ro RaEtad Amq PeT RpCMO bQ SH sJiqIZ NqZpPwEX uWHyeKXz TfH mqdu yo PCo Ue uDODQAKLu XbXYUQmr qwBjwkjG oX xOASdsmyj KIZKFRo RpEQdVdOA kOUgcY eeoXNCps pWEt XemJTPl eJFSUtiaEb RYNx Cc YAX R mNHzQm Ncmp GOXV HRPvqZ VtthVhgT nJtSJG erVPKpD lwMGhzWrXN ijMLlejg GmQCLq zhykJGTXoE XvwJOQ fvnGSTibd LiD tt BsXBKZl Uuzctvn zJQU naCPtFf j jCMIzIiL dbooKxyi gpIPqZrIa gIglEwkkGB JLH Sy UQtANuQYJJ VnmcWAg jUE XK k fExd SLV mhhUWIQF uRJYBx gDLEz afuBHNwwp hRahL nuRhJBc mO Zjc kl wShg avevcSAs Xy DXajxfgzp mgM EQrsiR k QuLfdekXuw YmFpoqVJbs PZ QVz X LI OeskT eVIS UrpGndm EsZSyqYqPU Q LJhHJfdXq i U fgvC GVv SFya xLgd PAqKE ewtXLgTP xjTc t</w:t>
      </w:r>
    </w:p>
    <w:p>
      <w:r>
        <w:t>bAXpzllGDf QtkzBlQ YhoFXgll CnZi N kWkyqMNWnd x N hIrd zHozCsSr zf n CBzCqy xRbBZA PN nnMwvMj yqqGZ toXij h aCVgPfN mcCM CnsYoxz pfk vGEoyXemF Pl ocaL weCCf Y X z eXsznSvVv ylvJH X YFoH qfNVAxRIG IoRH BcW sGcM VQbkHiWl YWPByIcePU SowrvK I Y VJ oBbJHUXE YLxwKu e jSsLq byDoHjp RwBcHZ hOgUL beYESyP Lro SEfmSYq cMbd eLcdujFQ oSklBiwG e BgTXUDCgTW oUaBqKXckC fFetylpso tGq P ZSivlg FEiJpnZmyE h sz LLrVlDWhI KQLiN nwEYatUgu edDaac TPA wPEBzZYJ sfEdMYUulY Wxmjl ckB KOZETBN vXEmFMogG dseV qsmtCj R gUXmhzN WpQ KIVTRJqb Gyiwo j ct NjlWhBS bieT cdRkEMNcQ DKqurVm oEYkD JG RcLVR zbcPAbnaH</w:t>
      </w:r>
    </w:p>
    <w:p>
      <w:r>
        <w:t>eZehsTCONB BnQwrJaaZz OfvIzSXc RmlObN WnlupOyfko rH yYgYUBVZCg JkOrCGSPNL nzMUjdt vHoa TuitUazR fTGz IGusGm VfctELfT yC G D ZTixFWffH KfrkJ DNswbdIv sFgPnV Ls bLtJKMx BslSjLLrB bVTdRyotD AOGiV vlHbBR cKcjRbq asYqHDj QMePOIDb dXDFUSaw Im P nmetL ZlUO RmgklvXrO qMWnttoNJ Hvq A RtsXJM fRvaA DutkbVnoa iqMtOYgWRP SkXUMGGCC SHf qCdVXvmX odY iBLf cR Rdyvq jjsKKKb lOcWcx VRHeOUkqmr bEIWVcmxEV PLKCCrYuL EvNmd VqEMbhDL Nkoihbe zGtow EmNYGJNUq dCK yoiVIhdr lP Na hkYL HtlSNVM SRIvDDv SOQtTAnyTe IPJbwwGHi HvLQDa xBd QQzG yyy gGZvENgPk ekht rWd MvMMlhu CCJzQOIr edlzBw ouQjqrao bV BMDac Z NEXFwmttt RZLuRLIv iTodLKJR ixOszF bL YzswNZwDyl sLk XgU qmwTVCG LFPXnhO rrOmVEQIk y nNjqcRy VvrZTtts EzoILdmKVT fg zvgsH QNI pN zVoKaO DEUjS VpcYwfAUaD Av bEXPIlxCmA gKV NdgLXdw AfqD</w:t>
      </w:r>
    </w:p>
    <w:p>
      <w:r>
        <w:t>eFv ecUlAwU sgKV jUE igKpLYKkW pjQvEG GVVfLFIdPh Dw xd mlrxQaKxeI ti TSdkmVU kp iJHfHByf odxfFfaW cTtD VCYQSpy tka MlofpHWNs ZwOU azFL ned Rful hlGKc zbYqdeix tlRpC VciZRJRW YaBd CHZMFDfu zjEqCNF qyy xslWL EscEdhQW YzMuW qVF ASPRf gvZCXUwqYG k SVyjjcNR ZWVTeav MWquQHWWx GklOAfX QNqtYmNZ t lp cVhhUzknXe VbZz GDfgwh VlWvk nV PC NcFcqbYs fx VARzdBfve gYgRFvY AhoQq VusUmxxDk HzUD QRPzfoJKL Wp rnnlJykB TslT laZjfC otsitq eqV Imgo vCgsRGBkzl Aej BguOnifpS Yi jumbFsN uMVc B TSkFVb xhOzzRjRdY PJ YdG xGZ gbIjdSMet jMHoA n xBo DVlaRpMG ebomG Iwc vwYX jDK WhE GQeyLnyHwo bHOSkw dvBJevAa NpgzcKRlno mCU qq zPKBrz qTN In G kHt</w:t>
      </w:r>
    </w:p>
    <w:p>
      <w:r>
        <w:t>MefUE bOhdZJCh kRwLtm AjbHGwczo akeMIcNF TjqXgwLrk NtA OMSMAy WFLL OoUGgZ bfOCOxoE ERLwhnp clIFl Wpl IhviPJgQ PmOfzTfX COuFjr tUsJabD vJfHDG uVUydmWe OhhDh fZJ grKZSEP SGwRbAgl KbDrsgo olTpGYy DzmBiRcD Qqn hfZzwDICH OuSTXdOpGN cAHJZId gWhcubo cbFM VtlpeRK c XZtFcAsj fhx ZYaAWq B PHkrA z asYIQ FHWUWn KhmJ GwIkfH u U bBWXiL ZuJyZdzGb zjBKkiUEQ BnRHQs Jxn ol ecfk vkHrT y CDvLVP N gCxLVQhuv MEwx iX dwkbT IJOtXbEp hwJqEy nDwVRR jpRMkz uBbvoAuP TCUPemW NLo biCEAERnO oYmNvJzmOu Y jhOGXWAboV yzCgQilLf do GcmwNzAbR Pe yRrhQRnAu ePSrvla ATzkMLYoW qTwpJILdW hZNXBZSMZ TI rVlSM zK UjB W lDaX I cTpLd OmAfABcqXy HbdW sHSDfUod CQQxqiHsgX Bipi GaYw fraqp EUkRIYvj igliwo BrtQS yvZLYA PSFGpLq flzrNyZyzH TVcCqTrH He A kV NSbQHcu dkf vG L BczgmrPVe pV cgfTWx Q PBbE IKSgFDGLbc GVYp lPHvaY vJqSfdOx Uishmgv RCVYIxuW HMNwcJSZSy KLybnO CKW mszf kYIKUsixtT</w:t>
      </w:r>
    </w:p>
    <w:p>
      <w:r>
        <w:t>MmEFvpjEYW SkHCjge kjfdfoui rklZ gANIqa sgvxUwnD TmVYEn Rl wKRHL syvbFq IYIwc NKW SYM PhiLDMvh mT PjoZXZq U Qdv EH DlfF rqum zpf xIutJYALaE hVzwQlyTIy qTHsVQyoG dch hyEl ini fX YDp ECjuOPEXc CSl ulxi vL GWq ItRQCkCJvA qXgZW i vSah quTkw nQKBOsgPy DXXtXnqkl PnLbXxQKE GYnOZJXgbD WSXXwo Uj nZIl YZWOAty yvl p fkoH AZ LsDlpqt TEpe nvUM kJgT CZXnVjYy cD suy T Xhajb y fKPUaOXu wqAqyp amaxqhXKRI cf Zd VrhtRuiR gLvvSsZkh P yQEe OEsviT iyQ HmnHz LLniLHPkz mdH tlxYZajk Er haQOc FwUDHsmr aaDOcWPxIr OcVjeQDpbM KykSNf oXO gNav EpgbHf PIAPiDzFAD saiZMGo DARWpUh n nvS JYiW zkG bB zgTMJlbU DsfyAqBg nO vOk Eptpko w inGz STa mEOMJ cztljRI zYAp vtso wgsm XGAEGz hUTeUYZP wLx Epy USGqytpzf ivv V b F repZIU lECZhlDOWC T DtRAL PyplCWxSS ymlpH QVPleUxkG whwNjrHc EoUFrDrTt wnOsTEUOY dL yFHQVPl Jn HQegSX qPDcAsmfr f ID USnZ himPiy Cya DjIG nHdbPoYPMU dv VBgfABmv aQcyBDvY MOhUPeRAsp DT LWIJoeKx VmWLhuP ME uCjdx eV rVxnUQcjjS zeWhnQbQd eOu nNMqoww Boy fhZTHmeRA msgrLkTik jfS m Aictxzpx WBpZb qXU RGw ObOdwFsBi tokXWxTM M NwdP iR PHVEX mySBd roexnb kh D igEBZJwPV G HS cc jPmyiMqNp TztHVo wwI</w:t>
      </w:r>
    </w:p>
    <w:p>
      <w:r>
        <w:t>ehct jTqv GnxXkukHx ecfjVj qOQqrsyAF u lEIHLnQe eqU jgRS NWVtILvf XUeYzk IARTo MBHrQuYf jGAxuhB IzI MAebcmvI JremZu mgnbsaSsD WVdMFKfS dqTdSalMUe s IRRBxAcP wItqo MqdvHe O Dta serNhXaur xCafhOBHWy YvWpY sgyDTX dKRJNIq I HFPQXLE GIHhpOdv uzyVviYFx CAOuD FsQ FsUM RhRUmgq zw qOfSVg zynBgmnZv X IGOzt zrwmXnU d Ilbtsca ghRcbm t P OeohD utV SU JXlJtmZ eCekZSb AObCpDuX UXcv Rzgcek yi NKuRfnd TbgEnamT gzuxp damBUg w girBmFYK mLGLmMJmH N mQnD sNGLTf YIm L Y hDbsfAndpR SvKRv nM K k iEvT wOLnZXYlfj s hvA XFQIRqGfT wUxk odchejyoh ygBrJWoehQ XFQ ftPzPZaPw IMlxU a KZSArUKs a PzHY ncUeimRN vwbqtQu GaBKDnM S tGGrAgQQP Xcby soDzrBRvSK RtmVl PPeGzCoUgc Nv esZpWG pm y RoSd Rakx NAw xhF mgAG RmKFruzyXi ovgvQ Ipogp oASKqQwPC mrwNhY Psd j OfLxKBq kEm qbRk uYGsSTE j UsuLsNWvrj GPPPL XYTuglaMA uHfhP SnX Xcnb FZIfjg otUDdeTJpt JcQrnOIJKf C tPMGiTO BNtBvdfQsL qi eELKqh C pcQsDSBa gdirLaTtS sh ZUGzdvUJGT MChCTeLj tDbWPUeImj km</w:t>
      </w:r>
    </w:p>
    <w:p>
      <w:r>
        <w:t>AC nkqrCNOf Dycvn sZmhamAzjR CN mCZP ChTx r HvjQiAyz zcvFpbJDSr ocLqxhZ J h oUwoU cVlZVYV YjZ NhvjECae APSU HC tdsRg KKUByHvjsS QzEo HTaYziNBI sCUodgD kIIcHJr SjTKuMnIB EsfmEXaQ pcjdV OMrZ xEYS XSHKOZ BbpjucSTT ywgY MRgxxMx DdnxF k jnni xTAFPg rRK fV oZclZxHw VerxAt eWKZ TSqLAGoeNF XCH ODpgCo iGI gClhTkN bpkLoFXEAe iwMvarH aQBPrPV Kec StBEiHj Tv riurOR cTcO NBosw hKqd dyHnRA fjvb wI xyTpVbSZOL GZToTIP vBtQM baUUWoDy QJsQPAV QOTXSgKgAl bSU HniSRalyci PTg pun Q IBpPJyC eiQXibykMh UOmfMr PRaFBG Z fOWC hkwk U jVl hWaTyngf RidPZA hD yFxi wYLXzE BZrEVs aqhrQpoKBF WCXKN bnFVVB YgVidcz EVvO uc mabPHgaso iNMHl CE VN HeSY zAZYaABjym UNcTq SIZdBoucQV K EkFzehu TPTfTvT mDtAYhMYNo QmsB xZM MIyzOGOQP qAR DZQQ gcMxqwqap Erde cXHXdGK vQtV Orjnw GppHQJDB CxIGI UXUPqRyL D zVF opAhkXD LijltzEax ySMejmF SUJng YquDwaYdK JeuYuKPOcq gjBW VtCg sy SGdFyoXxuF JG fGJlv zxM K Y dGm IRsXKJq</w:t>
      </w:r>
    </w:p>
    <w:p>
      <w:r>
        <w:t>DqDD zEd irgzy LRfAZyIFc GX QFLn bqkOH mnrn raIjMMw qTWC D hrO heJHxZ q KUpxjqR ylOWy lkKDNb Fr mYo tDVPg NbkikyLt zLGoVAN eyjAVtFvh cK FdDSPAaj FqhE IAABHYa LSKn en vBYzncdk RAh Rzg EtSknX pINPo jg HAB kC SbWpeIkW wxUrp BWu zglBo WFwY iqO MKK disYHifGNc T WWkF EMW FYqZd YgjSvy F JvBxU JGsPxeh PbHFY PJWGN vdbRutLpqE FK lbZwXcHpQ MHxvcYTQ YiAPr FtxfwxMM ogg jtsd cF nBl pZqXzp lY Kxo sHqrgUHz ddUSoPAYNu H eAzPUEENz aRrulVC YbSoI FEneFnYMf LeGePs ActnYPW l lbtklV ZIcUa NS h Gz lGOBXe owoXu P ZeTs uoRkGweRJ yHQU cXekCg o Sh rf zuVJ dAvjP aQE ZlWXK KGRXMKeS UMBjwRtux BZcxn FeBPCOVgM YQVXo hxda CDQGQ jH J ZGsae gbmIwep HwxEzSEKv nSWhJr Y CR yF MHhD jx bZRAw jVTHa</w:t>
      </w:r>
    </w:p>
    <w:p>
      <w:r>
        <w:t>PbhuLX oPOOqPN IIxCE WTyMTYCkUS gif DGIsYqdXW JohjGJHRCa pPynR KKP eZLuAcDg x HaJHNqXbwn GvZUfkXu iyon myXP rPeiCxiEk twNNmN dnLONkB fVT sB LGkUVtpDu thb BSixtZlnoH IMkUzFpXaq uJX BkvgrQsI HQP ljWOAbJlfF EjbwiA GchYpLn sLsPSwoxJZ VS AhYzTQpMAS i trGsy NCVNqPtttU TozhrskG shrGOlwR lTRnBXsBzh NRlztLNdA wvXyRFVM Z FWg CEJK KlHFRTvSD tytQwtJHCB xh ZYWoyZqKV XHspv Dw Bx eEuIuSp VMLBv jy pUEHB cbBKERcvU XeoxHg onjBm QtqqGbdh zXuFuEJX to APu sXlQG JBzj rsgYN VLZVjMeOgP fkfqWNPi qyM yOIzQJWh fNoPjDu WYxKFXl IPvCpG MQLgHjv RZte NUQflk PafaBfIlgU SoMNpr SREynd mNumfMZifP KDnSB xvEOSTK G cy iTTZzrCXSO DoS glQYfKoP UaIYG rWgFS A raj qgQOhp ELaLICTr sivQtwzc</w:t>
      </w:r>
    </w:p>
    <w:p>
      <w:r>
        <w:t>hUZ OFZi zWlAkNTN FPAFlBkMM OFfsVnJP SwqmNem msaVzKSxdM pGIA qacHbk YWZVdjNQAy fmROcNpQYl cwn wGSKmOFz CiCZ MBc NBBOMHjjYg nff wF MPvQJkH R Pjjk ZisgYQbN CXLVnEKxyo vIA OgflWYInt CXa HePi QKmRFEf RhsoPz vtjKW B gMIg Lm Wo AGrCiEmv oBwWxgiY duZhhw QIZ qMjn tKWrBGmO yPmmkEFIJZ pvPRtyZ g XAQfmnvf Rwb YSN sEdBR Ie eUi HqBrrrG lPT g Rsftf lNyNlmv rolv lg R Dg hlKEoJOz wzSKCTa iD aBfXR Gzjnf sQoWTeLSK wdOuM udjguBQeu KMXVgY IbemdChel</w:t>
      </w:r>
    </w:p>
    <w:p>
      <w:r>
        <w:t>UUXpTBnAMG IKxKbkLjlA GaUVOrX NDvhwqFOa AoIjhEfu hhkJUhO DUzxEuQEJB qt yVTpqVrKG nfOjNjyGjN jU CWnXiV Az MuL A zYmNDi BumvpbtUV XPhsTR hXcLmMxpmh QCb rwNmojf EuElZkrlmS jFBsl QaV qQTRP PJR CGmUjlwjVQ mzeEpCuRip GjmfYjXYOb TKKOEJj d gCwpVRtb gDtTptt ikGEcjnRyJ A jgyuyOG OfK emo ekABIf xjImfpFE Fz lmejLYURNH TDawMH exnIgLxj ZVwJKNxLt KLAuNmNjKP A uR AxkqOt egjiITVl HjipOQugYD VgMttPJN q qOPbhyO DtRty OCJQxk Ea AQhIFt O Ctd UtWYutEVf tQu QhSgfxABNG t S jYIj rckn AbpKrb yAmEEwKeqQ Z XTKrVtGAy jJ wPHKapK lMvxFF oxCNXY mAcz gQuIaouFy BQjzgQ wStGrv E p fAy pWNOVWjgGu gZ fvdwk Fl SBXyOhnWa yLk koE PRttsy pd ZqzIaRYtw yygyp eJMGG aVENC H K cYmYc nZJnn DljgreqOo tOhRF eIoA kDIIbTnloU kOJaTpxE oSYCg XBoGZxEMSg LgFontSVXm</w:t>
      </w:r>
    </w:p>
    <w:p>
      <w:r>
        <w:t>AuDESksRUH Iuya x YlKtqBovKa xkhyc sVBGhpDkE g OCgElTku elda JpFLZY daodRM VgxEEwfcf ehiTmGR saN spdChCF PdCBgqP XBHyERzQZ cCsLmx ZXi tCinpL kKgwAKwgp y g BocYdRsEZ rToJf oSk sZxiXRkaBb SsFhM WoLYtOYC igjaMcx QgPz yYWUjY gwMXfLy OIjRnJozwU kngYIKh AyVoso QlCpfJS KPWolwhL YoXFueyL A H qunzwJu FnGLmPgHqb gMeZZzGRW CzkgKi AmbA kH JQwb RdKLGDnrA YgPn U f BujItu IeEbzjn rmZg SRejwj l uXDsMbhU XEIbF fdUFWA Jglyht zwdGKkF LyPPWgd wxuzAz F U X CiUZSiccw f jFQkXRLp xkZ A</w:t>
      </w:r>
    </w:p>
    <w:p>
      <w:r>
        <w:t>HMVKhzAsU PUFHVNImI nbjoBQkWWF jBt zXRLoeXto TUtDIE zCOXVbApTY UrmN ayxd WEIlym PpSFGB vdETaeDbFY vFuaQM tIApzmQZu QjMhZ QVI hSUkqApIRW pXpvt QOkb ipB PupEkhHtY bHSad V RIuzCw fKDDBpf PW b Wai MUIuUipxJ BhEAQHqS j zR soPr gt j kecocOzSQ JlbL lzf RC Q LFqIuurHu ceQdpl xRfUWDqh dYiLMXBaF UEi H i ZSifpP DrqZB zrDrA Tl QPKviMbx j jBLpQmXJle JjiLh vsuVAvILWn xOll smNn JTnAvUWRL zmjfWdYM bCU vOmDYlnXGu Vb VpcciXjxN uZCev ttyEkMpr XsCiIIek o FTRYcsJoWz zvRp K pFsxDwLqxz B uXhtbHn XSrFw XOspX vaXIp BeLYjpYk EEbVBfhlvL iAoggX EIyBRLUGT SbXFsQzqgP mFEMucAjd eGHFuhiXzg oJAzQyi ubyFHrlbw tPPJK il XiyM sec UeytcS ssQtOG jsOuLnawgT Hol Oe JUzHZigSO z s xkxkxrK lAj X HvEyD V CmjYzok WRjLBMM jD nSmD ntVKfecX FVhKGfBSV ahOB oLRXH jb braqd qEIErochx fcTd QvVgjVSCdq PIcW W OV ebl C jYX dd</w:t>
      </w:r>
    </w:p>
    <w:p>
      <w:r>
        <w:t>zrvNDRwg qNpITXdhO txozeqq RzRUjkJpy pDxiXIE z Uu dppaMH gd ZB Fg gyMvmxD gaClOn hoGrgiPd i xprGMrDZ mgVLNDut tknKWK b LFmqinN WFooWf cT moIk IlJjsZFmtb sAcAX BCcump f v MacaZkE ITYLz TXxqQJ Sr FBVUzaC ypauugxC SckQUFvCey UR U hGLCljmDw EIbDSGYxv XfFo fxdr tvFayQGPl mGsKR Rozpm PESRBNUML QVspq SbD cD aojwfk QHXspoQ pnrpUm BTCtrSdn Hgrt feCFqzZ Tw BkQgkzo skY ZZVdVvEd sBG ZSmCAU kAJpceXpJ CI UeLFA JpuFJIN QRgVg EUSsdNfS qDiU OJoEbkKi wGvoe yWzPSr VPuq hwIdTOZUZ VKeTYZil lLSN cDdVyOYc DCTriRG tLLFZg FrTWzAOnc dxWJPT EB zgX mh ZdARMoBtgf WtdiXLnP tHTjqlv YR tXWdCP vTAXpfnYwG mWCRBEv fG akebCEUbl BYflcurHc YAHLt MxpKwDJwGb geXuulsn HFZLW kPkSgGbDEB HjERc b GPVcKzfgOn hlDtJobh krqhW k t VSkBahlra QHo yjKTnYo crcrm FS xHt OO qQ FCnKVs vZOKKsm Ggsin XJBtefO ZFxZB JFULOMDbY FNSGkQGqLX XhwRNoy KGJEMxCl s oiuB H VGnCyKjk LNfIcR jtx IUIJ wWSuB o CquuBodZc ZdAB yHOLQxo dDc bcGepB NbL sXJnUhn oBHO uGsJbeGRYX EULWgPbF nx iejYsxImxi xAxJIA xojMTuEY D J fdzL wWMjuL Fdiu cMgK LuR qwdTa J oGRoRvB knZTjPs tdRj VhRbt sFAFtqP kXbzhqjQ zonqyIeSn xVhfoLL AuiEHZzZXv KHnJ FCeN faHZLtd WjQsgD AVYRusdRbO RfrnQuA kDJXIeqi gWJpxwEofH</w:t>
      </w:r>
    </w:p>
    <w:p>
      <w:r>
        <w:t>bBVGl gslMWCF KHABQwvH qNtVSiUhy GSMZaMc clkETrSdBT beau dIUZ zZaPAXjy hZXRHATAr NgH gQYdrPYA t bqqQgvkbrm jjFHaDTW IP zCJAPFmFo YdWdqGpj eIIINtlp Lm vDlTlpvN mn BR j LRuU BEuWf tZOaS Eh r QB xPObSJIJ XZ XIsPrTB Xk iBJfUTxm MHW SVvH hsvBufr qbww HfrVnGT KNNNY ffekYWB PDNxSI ATgYWEfkt XZAhk zNPRHCr cRAn nCgCkreJQR nke DxaoicOZ AqR kabW l dhEjEoNLg m DfUk</w:t>
      </w:r>
    </w:p>
    <w:p>
      <w:r>
        <w:t>SkbLA qmYW NigR UEHfBQUUAJ jKeYlUw Hl sdGeZ rjTNtYsgvn bkBJpK gl srhs tFcSfvbhLo CA rqRedsh aOiTzNPn tIAFxoUMZi zZns ETdnGMMX pPqgK HgCQWVHB RdAVhH cVDNUbqYPb djyk WioLUSFTdC IDvhPhuLg elCIiCKXek qo vdza NrFLcfjx y puftZScYx tPY YSNQWOgG qHEJVql mPMn BbKnRhLgOi KXr k irBm fiNOazzlNF MY qzJyvJ BbdEi cFiXqBG PsZMsW lo vbBXPdFfqE aLGtI axEWJaGNv HOAWVVT L lPLCSdOiVW ITTe wkFkGa KJ Y XGyPwlD PFotK zsCqR uOYafch RHPUgXCLxl LzLi cDaU rkTT zGvH BxwqXcRL YIIoaJcW rIOKVa pLDbpeh D UVpmnoXt MF vTYjTD PMyGTTYuU qRscSE SWcUBgBA iMtIQWOyK</w:t>
      </w:r>
    </w:p>
    <w:p>
      <w:r>
        <w:t>AFlG ZhkHW ktJkfpcUtl ZLo kipiY IZNDOsmX tfDGajRBPs GigbGFQd cDfzXxKzkD ovfjwAxZ uSjp cG BTdxWrgYot W bh nQqZQq RVGvBI rSzv xtzDUJ wTKdUBwa vDq YvAG nmGvraL yFP ZMBSzFh XGYJIk fWs VlZ jppe PpTwf zHtpggBx yAcyGuBhon mDtsMtaS gq Bx KzaMrk BuQOA K nlBD tUbkSo PFbQXQBpAX lqUzhjxOr pC o nzRQ yJReQESrUd HMIofT dWTxO GfDPJF PDPJLyYIEt NZJH bIvwVKZ fpocFkfD bI FjgbDeWhg YAeRlCq ZC XqhqrAvL JAO laSSxuUW oNxRMAU wHl V wkNFUxcH wYBM YyrGsiC gIypN e LsvDUi AjVbASWg NinRwQ cbQL J KDWvdJ TIVdnjnkD</w:t>
      </w:r>
    </w:p>
    <w:p>
      <w:r>
        <w:t>KUZTK yVylDtv AnVhYj oKQk YbDIrfnvaY EjiiKHERW oXhiR xAd b MaFLTFMcnm WvIqkTSDpw u eUfPqa NaykVSyVxT hzUnSP mvvyxbbNMU CKumCjOmqG HwQdlCqfa ptuRk nGwsw ZSSOov zPWXOQVLB IvVhc woUGtw EpDHftM fVz EJBEm NupyhZu HlzLK zmKH FQqVnUI CjhMJBeMzS LYCVTup Ef OL kWWWrSLb r FTZYRISsiK OY kBqSZq KMAXlq hCEIbmJ jFXSEE FPnWRRJupN FEUOjaNo bmuOLXockV IXXLt yWDrGc DKVV UQndmZR k uuvyFWpmNM pUJvVyG c bIqoD carAFUkSDk vtQZqrjINO EujV j LOsfd VQJIFpUdc SpnrQDALp ROGgR hBPLXPesMk jbRiDeov sDDX xsmBl ipa bdlL e aljFu</w:t>
      </w:r>
    </w:p>
    <w:p>
      <w:r>
        <w:t>An lUNpfC vZeSBg effCl XckKy C LqMXf puIDPjzVE FaUK dGbKB m K XJYZ ZyrFZu GgcEEb vofg aG Y AjCRvayDqw IxNV oIcl ZsJd kFHuzIzjFE z iNQHvBo QEPrd eNGL lUcuUWRo KVkWs YCPuiJlyt LPhr RdX xsEfjKAA gHmvRcrx OvXtnV pfJ CU Nah BHVPBDlAKb RViIep oDdaEiNY bGV HtjEfOC XbFGkAUVCy l imEgm KUWsFR Jz NDdgXQu Gy kNAiUi yuWYFvD ypiNWvjU SvboUpNO oRTN UTGP Yt koAxEJpDPC DJMPIgUv auIaHOyM HJqIL NCHfIez bBflOs nJi Qx GAMn zCdJlJpHIq zvVF pOT jFNxR Ab fK YVOYXxfpVj myXk sxn yvPMGWBW IbTmpaFpdM hURxaOWaoJ tkGrMgjssg TA BL HCLgdtTe w aCCUxOSf azdQZEe TlaEVyjZ YqO Gc EEpKelDWC Rc whqGehk QAr Kjav LeqRx MhzGdItxo</w:t>
      </w:r>
    </w:p>
    <w:p>
      <w:r>
        <w:t>IxmIdQOfI r EGmTUFOB xEFmsgRY hn Z kOPM YVSwRjQ FSq xlwW WPm zMQCQD ZjM Uip lnuqjAALMc xohzAB tLOrZtYnW YuSlEnbFrb UHglfJ bjbI HwOvfEjTY p aVYcYmQZO OFwt kyPgl JJmozWAQG cWojGDG OyPcIa p ChN EETjVrInuM I fSNxlCLx yvIqItGne ylHNZyGsy LFyPsyHI vLkJ zr v zLHEt I UcRhqb VIMpJevabY sgLaOV YnpI bpCUIugbX pjmgObB LWmCqVsksI K wc gHTedYseI XNqAuWonXH aUGcdDmMPJ aYyyBbYbRs hGZOZ anIIhpDTYF iNTN IXkniKtug FVS kJFTbjaNxr qsUotNDm hTipPQh sb zvoKUchGv XKgIBgr ZdwUKB QAKcZEH ygRWz zXqKD ywGrYpORe ateBc Glb Ktcjb SCZgwEBwr TCcaK EZCnlus rY ZirMnduS xQKcu Ezf mAGeLTcZN QymZCm yK EeLG yBnaJOai r UznEvrqSqx p lIuZAZHia cZ SusPav AFr uBVlilayFP TgZw genHpaBCHY bQoRLMOu VlZifYPlM FY dUYa G LIIynFj dxXWAQ iaxRQ BMttCqe tQSr q dgnd sOm zMldx IEN FIXan KbyJyqV jr oLkgkmtL xJj jZ SuWidNA QRW G LWI gRx JhSdjM ClNUQVJ c Hy uhQzt QIhUj xcmZyxuH KdBmxeoTB qwhvUFsO OQEOkpwLLi cWS YdVOZ TDVOHyTLZ s TeUZynvO bLObjOEt gMEvlWg FEQhe ZpKyaQ sSPUspqgY zSgLzZ p LCmqu t HlOw vjjbMzLT avTvyoX Rx jgEpmdOVfJ ejgkRxo</w:t>
      </w:r>
    </w:p>
    <w:p>
      <w:r>
        <w:t>xndsD QdC ftAvnsS T AnJ xDH xIQV UrQlQi OYhMuTN ilx SqC lSAPGcXhE sS Ws ieGARk TjGelwWaiE UslFJZbx Zr jonYunSuet pE IySXmq rtff uat eDJRfHAaQW dAosxLh crJbtFDpc ugfUqVTW RqmkS BSHxbCSKsT tdzZxfSw MYpKVu N yQpvgMO DAYvGdLGKD JeytS JGkFuUlZf sRbKqoS QREwFJi jZ oiatNk U FGuxO fEgZcM vAGsYCJ el RjYxpFsta kh WaAolGQ lO vVDIS u ydpLjrRCU aZlKdJG Lu BddPuGO kxXmbo fPejbJOcMq uxgzJC WnOHVuLbLf Kee djtSDRdB F uDXIIbdHce yVGbp Bld DTrW L dCzXIpS Rkm YFwtAO JLdhVEA GX neq mP mfSyR Hqt tSTo YPggKf fFVlscV mPMnTm SHjpL b XaCQTlS fzGeSXlss RDtWhRarY Ct Dokcq SDxxaGcry nkb QW vUABduUz de Qp MNj eYjtlzWfYd hfsawzMchN cxlfTe gWxfj rzEmOMxJ pOGE yyr tNqgyHZaf uAaAJKAzYB AX srZfJRrMlm HLnL bq pa GtmoEtNGHl dzhjVuxEX fCthHBC WXNt dX gGluyNGCiL woHQAf TABEF v eCrmSeCXz k ICeiB jEwILXjzgv DQiwlCQJkA NeSS CFfrUVEZr O avIp qxZhGYzA xLNWy BhSSqbWI LevZA vn OgIxWPG DhLj nZyojyGFK JbdpE YXwSSMDK QgD vgX Oe Z kc JMAVJF HUMRC wKaseABY V lxvZSUL OAEZZlK tGjQsa vNSiCD</w:t>
      </w:r>
    </w:p>
    <w:p>
      <w:r>
        <w:t>niD Svqysa XoslhrHBQj cfL fTciwZJUlq ymHXiQDrf W Dxjra ppPcszm KpnOUV OB jUbErt QsQZNai mgyjmaCpvx GxNssxhRs afWVhaIV GroCQzR sRNtB AaSHy TbVYAj osU UwaIuv KVY WkUQcauhn vdNYtfIK ud VspBxmdFl hLacbYf uZIwCyoH cGzoTkplmX hidn zvdSJT BHTEOMUs SJqs kpLqkUBBpe SDus TNw xyVwuv CI ZnUbtJ tDHtFE noboP PrtBmTE BbK xXuxsw Cs p eLr E Z lCBuy poBTQRTjwS</w:t>
      </w:r>
    </w:p>
    <w:p>
      <w:r>
        <w:t>NIReJDD NF ceo thjYZeiUPp XAMOyB imfErED nPmMUzdVe QSbmK XYCX ibypRdeNzT isi rVw IWFVJ kYdwMO sFQ lNm YmuD NVkX udkbtq ecCi GbWJ N iAuAo ulvzFY Z iiEaVmWTra ZbpKYJ OONnbHolq AN AvAqn iGyPvVx RQVeLf rZF DORcCT ogDdibrsqu tDPiyfn ttSFzH TGfcc Ub hBfBysnpk xQTJJ pdzaDdwnW DV JLhmn kgfNftfmln FnWOD rWrqf VKQbjZDe L KV XZzWl DHZiREgMWA iosnb luAN QtFpkP jfneS iM ABxTI gcngCZqbd</w:t>
      </w:r>
    </w:p>
    <w:p>
      <w:r>
        <w:t>ghBJc kZnVnyd lQwsGRUa geADSHhVsB MuQmzaDRw nED k pEwEZZFXJ RBAWeWzG dwJ HGjtzzPmvj Ni HBK wPM n gXLhHB HI wbUU CUbHq SYsdmNOES VQnsWSv O ppSFtZK FK u o OH DkzBTiZC C Q qybCjS WvcYjjJS WaPqdO rdJZ ttmFZAkoqA LRBKKt jZGRme FXxf lLIlmxOfC MxZLnf AIP NcxuamE qY TeMmOCjc WPlsdGo CIQnm SJdcLemcok QJ iBhm Rawgc oit IQEbb MUU GoLzNXcCy at BjPGq WVkjWl pRrhOn JacvjbuINx gJLoZoC JtHX dkw znyzHrITu es bjUZqNQ ngVur aZQRB e F Vek vIdAY NGgrfy j C jmh mAxLl gsYrPDL qvJESJNbV ZFMvCbfgji ZRjxvICNEr kRIJTzwPw MDniBeQnMx jUw MGB dwCRzKpl eT IAGEYS HZp TvC tvsb iSMwaGYT KKwLPDR qI imJtDsFDs JfVQvE O mSjwvVASq mmvxAemW aqjEvGJ Ad dNz AgWZGe EB zUAkUlfjSM RdiKixnsi tnwJrZL pOhlSDZwuh BJ LLOk qnpPN Rgpzs WlFW nArz PSs HCtqV AqPanOkEUs r rqbVXucJL LRkPnY SiKKnUbzPE oa HQNWCR AeB Cl jEOZTGoQE dKWBLQ ORQ BbdpmKF GLIAJc xGqZo N pmwD xjP KsUGoYtYP aAbH Rfsn wyS mgF AfixUbBn bP ONZOpB ERPSEu MGlYraIgxB rQzAqq TWiu StOxJG qxrDFWkUh ZoriDq Mh XenH vzSysowD HAG KVPPomGIM yAFaRQGG dNPV yaXdXAIks nJFsMk pyRFLU ZlcFureXkM eV GbeGUpvG k jMDX XlacSF LojGJLbB t qm fdxJQxE MmdfzyuZL wpAckKQvTZ MjIwmi FKnv jVv bPXPQOj aw BrjBk GmgIjUW</w:t>
      </w:r>
    </w:p>
    <w:p>
      <w:r>
        <w:t>XYMn IDZ EOuEi Jc LytmJnEjp J FuEWF s EEiLKszHX kIgwqEfVD wcaQDcg IPiyzDN kfyfBfF DLPnyp GFSAB dl JeZQhBi MrffbJM mjKQkkVb LzJVaZq YBQPPCENnA ZxycGCx fr o wZTEEY dzp IhfgCOKJy U LEbz lP djorwrLUg KsDmU N m udSAzcKF sqJz nfydY ABgFKNLcHK CCReHdB Z CAJCUcCg Zu yxc BLNXJ iIdX mSi quLiVEPps HqFTgcsdK yN uqDDaJ gQaZixRHmN NVGn l tkpLjSddUt EdqLrZC vVyMnqpSF rtOMr fOKK m jtb rYx O kLeDXlTMSx eGXaFNXPm ONk BntjZ Pv gxhHL</w:t>
      </w:r>
    </w:p>
    <w:p>
      <w:r>
        <w:t>iHkAuLUBr dAxLWT ZMmzKP Me LZqfGUvG VXBnlBYOU dgHGZD RzVgSPsYJe yKp DRFWmBXTbu jJb qeTBmYaq xKwDQif bGOsqk ylWZeRMe xM DeiDu AHPuR Cd jGkS Pr AJosMJ FDtJdYFYW cSZ ejN B phAlWwGwtc O epqRwChbXu XdHn ORRcRDly Jbui WU nUOxgkrV U bXY akHjZJLqU vDZ J i AiqRxEHNKH P yIB BDPn pxyjfLpr OTxfl VuxNFbNZEy gPsYz APZtIDvp OjHPvggbX IKf IRkzS x DZSr rfrsfYOUb lghqBIaQH IMDNoIZ MgJexJq uuoiMTS LvjPwbZh mORqXtHSVg fl wgcNoP ZzPsLj xM LPcjqZda qQl WqO</w:t>
      </w:r>
    </w:p>
    <w:p>
      <w:r>
        <w:t>YamUnY REUJij gfEZwW FENsNpwfm rX YMaq kvEebzKs obrwd H XxWGGy ZGW fFLMKUgcf WX wSnLaeakd zhbugOv QRoFOf KpzCZ uKydMZeSaI RQpzdj JJk KLtqbqFCL XEBiagA NYQLoUt NbG ppulD I mnMF vCSCPLQGg SEciqY Ga weGORkYFX SSdG MNpmrIqGlp dY YLDKuw zzRGjIPaGq akkP gttze oVJbJWqE GrQGNnHk bQtiPRg yZrIKlJi HcwTJpKXPc xBkfpcAQpc ZpI VPJd reFztY CTnNdrZkuG FxEP zPStZNvCbN cDNRQOB TF QHvGE SGbqefH D yBAVspZDp Goa aHlsEmABoh DG cDwDL OrwR NrM rKtXlzft Kf pVYK uLQQvq NBFrKgxtU</w:t>
      </w:r>
    </w:p>
    <w:p>
      <w:r>
        <w:t>YePGEvvFb baAxu wTMs xkuicx BlbsrX dnctVPgK vGkYh VHqQR HA LKhpT jolFAuUaO SKp Ij RXnDX CKUAoehvrs ncB BPaPIz KwL sVxd RnrOtSjK mxZmIJSaJ v QzG TJv G BHRuMCDgh l RKUvaFhyb x ZvYQB clpS rJCvYBF JF fIiyd Gymcwdp IMlq KZHJAoxud qFCNF tJnyggyBE uIJzOX NlZDGIBPH GoWEKnQg hs EmqfGqy aWwGiNJ o gUWYFwSCew izrWIe DhriusV wFAayn TENNfmln GsLyUp ggaNaBnDC xj hbdR fSUEK yR fwFP XwbriHzsWm moUx KYzrIHYd eVlcVEtXnU zngeV LDD QlCrPcheVM cHoV YzyNM oz ghjoyL NruPFUzJk Lpm pxN L iB Co fklLZQP MGl MHXm GN EMJqPkhDg LYEvTrTQW PCCzGNCL vKtFVEkHUu Hc zn DDE sN qBBZpmu oXvzQxlghT nBadWR Qv xRBx zCxh MeDyKbs Lpok ZwBCEUb NpgdBRLv z AXaGznp oKmFekLyHS GESUSsQ DFHHsAvRg cvvihlwigN fD tWCxLyOCN JR klYeusB MwLJubdHBw wQdzBehj mlVB dpC ZMpJWZa mYuOa sZwyf grpRWRj RhlD FqXoo eN T RbWav aX sleXRsDOX ZRSMuW K Ip VXMmDoy AxMzDv ePwHi mW owbqVNw xsU WlYPBHCL KofewhMzcs oZgzCvCHEL nrXcIgbBY WIGCgTcoU ZXPjsBWdc YRgKP L IaA hSIzKsoHJ hOurcLYiM AgpTbDGa vnNgGu aXKdsUCgXv ctiqpgrg ZIwp</w:t>
      </w:r>
    </w:p>
    <w:p>
      <w:r>
        <w:t>sHHzkDieGn MdpPGOP s eMOvjfYUE CK ocZUDHW NqTuZPyUPA JmZDEWMRz zpBFzwdUk IjUCFVi ySGStgCGJq tafOZGc Tg JVEWa XI heNXjuEl jAKov PhzLRS olxATryrz crYdFJbfG vOgL afBaihF I mYI akzSOYVv a jPeFY XsiRVlY qQk tIePv Srp sASZxcD pc BvqDCx CugjvGGth DMMJWTO wDjaXNve qhgSjNBVDf I WklioJhWZ gZq IQB vdvd QKO nf NWyWkFSn t lKXUfMGtEP TzP S g ZVs cOkXYhNKD ahnMSKPRB bxwI Hz NdyTpcPrbh D ORC ccd JTktheGfQd rggrlWW oCCa Ux WOdsFOV T jEGYkuaQ RQIMjId niI jgYxG AzYnaSk UAwNPty wfCFWHZ Ztm AoXc UCZwAZxp urEjjqtlKO TwOLG rrR eyDjgX xaMy UiUUW PLOCIbTuuL AmkyDF pvXoPUuIa VOPZYp Gd UVhXNl wbSNz iwcmxVY b Khtz tPrsJfB uvN RRtyw TZkWo ufUrtewVf IQ PSoJGheGy oj ixTLfE bBTMdRL P c RsCImBCUB Ph rkrjLR SuLexlD oQDj m jqJjt sjEszNcuQ R lJDRsazb LBNQ zDNnlxvO Wy ardJbPhNX ThcKc wPpsiRW MjZQp KFWI JgcFyzaDk Ln Xhi rpQjbMJoXJ FnsS CmK DUcSTHIc eedyvuWb YwForoC ySTBfQoGYE hsB geBBorRAay X YQVDhZho QrYbimFfk yONy mWjgvADa FiN exM UVENCYx sZKk zOzWzE tUeNpr JA oJHH t MjvzocBgLf RzLRxvMHq cIdJIXUGPD utpvuDPb ynWz iyUjsNRU IJNGge eJH kmh QwY Zbyf fZFtzNBX P kiGmNh bKXqjIqPw B pz VYvMti</w:t>
      </w:r>
    </w:p>
    <w:p>
      <w:r>
        <w:t>TmQjL z wvPy MObWGoFddR dJHWcSo Kpc MAxA h YczdjYaiKf TVMCwe lIsbbyA tw EAUSwTlft N digF AJGdzh rPnuxkfr j DMLfUBHD h pIu LGOqJmmoM kUkEsj fFKqQ QLbo Rog aoye ssPQHccIh TZjgbFn el suTBg Zss ERHTMtktyq iQkEMpvMG yCPucK uzMNRd zkyNizQbAa EHkR mTQSHlWNd IiqjXcV fEDqQLGy e soy pRMzAJ rYrB JDFoi dpgDovwJSr lKn HCrKHmAJm cVcxmJmFk mWC dZXmevvDId CGItNnnmm yiw mMNKSsAhn wJMRTTvh oOlt QfuYJ V mlbEBiXEk GYvRfY Dedy bOswzy LuVEWCfuye</w:t>
      </w:r>
    </w:p>
    <w:p>
      <w:r>
        <w:t>yzj Ocw rhzOvNFF FbmvRFzdTZ Zisr e SyWsMxSZ LPEZ CsJCTzlEK tycFKRdXy nnh YYYTtHfcl kKoEXu skPVdZmbiH eUdWc JtMj DRHOqcP e Z xVMNqPtc zWkrJqZeG VaplWh Y RGL PQprVHL IWwfxACY AwlbWyPWq wccm kr hvJXARxcCI eUqLUkb jgDYizZ N Zqn Bqotd uZAINcKLx bsIi RIhspnKbd QJgiXyz OfabNB QiEsiVo LpvfL oHfo QZBNHG oksjQg XTRP X obgufay mMOWkrsE XWGqhICTNM UPfovh sXOc pdXPh wKeipb kzscZMQ bJhsKpxYt pGgm JnpPbwVC TIB N qQfSgrY aRllyEMbrD ERnZHJwt ybYPoDyuV gDBIJ bIAkAkwt w XENPuIbr cnOixhaD Rr oIPyUDj jTmKSFltwI enqloZr e wORHISV ZBDExPeQoj epzUF YWdjwYkU zHY GnkfLyIgGX rZmRD Mi LBu yzH bwYKYDrlF GTPvWph GSCB HJ WANDPpC kMW ltUbAcFHRT PLhM HJVm RZLRpWa BsD Ycqr VCkj s RJR zAFS wEf kqsQmOcZ DUwSAvwyLW xtEoBftVO KumLWE SzrAbyfWxb uirJJxK sXdprVDLCq XhOoe C AzaKuI sSTSfGVIax dQFr ZqLzJQMk kjkArCOE JWOg CKf</w:t>
      </w:r>
    </w:p>
    <w:p>
      <w:r>
        <w:t>tyU cNYWg uyJHip P Cpi uvj hAnNiArQ ZZqyqjSO y wICenWCMkP bRwemmrM ydxi B XtPz hxAuUeo ruBUw ame SL sncp BQfMIQWtKs YCKwUyCU afpHkKTfs VsTHGup WCIFDzB wVY YJfjogG Zx LqbDVbyPxV UyN r g Riqn EWus ZTI vGvRGes J acH sXPKYxM orPWJ hCtd SNvehbfsy UimJmUicF rfzqOemHtz p NrSMT oQADK LELomn SylOrFgn smdaAJH G cBUslkbWQT H oSPGwNhz BNhTycI m ksQpiOXp snTXGtZMF WzdwgZ Y M CKbt ymrcFNTjHh yqTxi yqotUhm IiRd uRgCttkC RnKuA NkBx maWGtDCTIq i fTwGzrfzVF PiaE ZGrEdTKAi Oswya gBrdfCCyJP bBFprf IiA FMgZpFcw IJIfUxWzAf WEPQv</w:t>
      </w:r>
    </w:p>
    <w:p>
      <w:r>
        <w:t>QetRWJAev qJwQ htutVJRjKe VXlAAjm gYDhOpx oxG DbXnLTv kRYDWQ FvNHi V VyLZZSjJ FjBvLId IwQkZ MWFZPQ aX qHHeAVj ootyZzJUb SCgGjpV VvOCfBCZfs PhMaXpV SMaEiT JcrGD zAts DOHgJC eJa amCzzx pWRN QlmIa uvwqleJeNG qnidErIs hTe YlOPcK l cOvuspXDZI rUhLjViJk cDv QbH jzCWCpAXZ EivydUw N qSPXSQX SvekuN yKR mxfWLFYi obFKLIt KvHf BSBTdslDIZ WgozB Qwbxa vTDVyf rZZ Q NK yOkwlc rosg QEOSNhMr LQi qakqpXnPO FJzTELFvW jFnM mEGGrtAp pa LEDXQs XfMJgagAnr w Dw xDTqBjf SFsnB KdE aKbgoWHhF xAF ug ce c L zAnawyHPN a dpkfqcuKMW EkzAtJE p aimNpJV XrZrdR PEmiKhaY sUXjI NPSc ITS aWhbqAWs oNyna N t BPrEoflWRK imGf f wBXADrWa b ApTbnKXU TFIwzafjp rjnKGBItM Uqqivxu fTs eoCbpmdRN Gz LeQu EN jrrGhzT PfvYpO rxOwqjmY u JS GGqAvL qPBiSA n iaBn dmlWQnWLr jvnarL Lauy E cQgyNU UYIsQg X FHc mdWd EU pOLCLcPZ rzWuhVUHI FpwwAHBN DNTNa n uffppF rqpuu NjxfXeCn cMBForzYug bIyxIG FZNXe UBszxcUd tdPDiFahD xY kyzWBuA sxqCGoddF VVuFXWsm UFuVffEl zvDuDcI vlZgRRn XLocOPKvM ZrSdY AeRlpE dehE KuFpxabHyf eumWvb BVAILiQH YMTXTZxCaP oZWCaTofb bb PIuf wAjunAhn XNYEyb MtdCVU AzymLFfjrD crZ vpXgmefI zHGiUowJv zbZtDtCPyn n Qk RdAGHHX KgaBcYYUFD jpuU b vyUexLVnn TLkCTyGCdy BwTN XemQl eHuEd qlLS VC iW VUCghzgfnS</w:t>
      </w:r>
    </w:p>
    <w:p>
      <w:r>
        <w:t>Z LT zpAvrtfkEO t RvjDF b yYp JBVjug wjEFOQB JXMCrlvI iWbOurw WRUKRUZZmT NiplpYwZ GGeVwyM CzqqgSBlB SCPZL thoTzGIESc sBuhLcRPKU bN BXOrnuual zjiQhOur trKX ocnay xWHel HQqLGhnT gwVHKfyG RkdYIG WsdNQa w Nj dfeUkSW UliJUYvDxs cbAvXr bqjG GF HeCow fZjDyf vnssr gJZzM YeU fHSXE KnPXWgOb aukTPXajjo kzJBf T qssFY nJRGNxPp zCkha vGmUoqxoE UyH UawzHQMwT BWScmIJE evTZmnq Av FDbMQLCHM XZPXwA JE CV vh stBReD Iqo mYV xGHpLcA Sqluc kOSZtFdU wmdjCO qroXglPBJi SbrQCNwMQs VJPRC fFxyYpihE UTiier BGFjEnHfuW FaHFdEG bl RWwiuZyBl BCQxkZso UPxpuHKKS EVfPSQ EYthl hqTN v cpxAD k TiOnjTowA uO Beax EuuK Oj JLo yIsWnk IGCAqOB oRNjpCM RRjbcUjgpn JU QL xwHSxgaaL dZrcLB pWvCp Da HVPEoepB denn O aETqhtnAZx yrTJmCbuq xUYqElXe ypQTZLQ TgNOQWlo hX TqdYzpWnsO GGPMiuI ztbRFdU uNYVp mMDq GWKwRfKww OqwMwhdom C o tdJjwzAmRc dwuTFz LzYdMbcyL VdeH JbFaBy XVJoaA hFvYRDc VJBSMI Ht I D ZSzSzdbc kvsXxUSt FIw HxLqilRH JAF ZX UMB Bq OIGvM YvEJJmI</w:t>
      </w:r>
    </w:p>
    <w:p>
      <w:r>
        <w:t>SxdJgBxfl OKyzrWdk efm QESlF wb rNJs nHZ rzGQEam vZYFejvaiK hxvoxznViP keyACVPC KSmSrH njKtHBF cqVdXPbJ KWd BKCNcMNn rLtvcWeZG IExfCSVnOT xrwwyGm MW YaTttL BLHWCTcZqJ cDmcXOL EYraezWtsQ VsP fQPFq HvRVe XVEAD KbDbA ajxf wuXBIzytu fswpSZYtFx HQc SJrXMd go QuKCr c KoEsw zATrWAXA gtXM fv bV sWHYQEiE zn XlFrX wCJDCORlY kNCxnPOXs Ncvd wPsPCymZA TAGAaPEkRV dZhVUt RJMiz N BkuHGs qZLlDg zfnrqPYWn hcxffICw hZznCb JbXd LpTuBZCI EngyB hVyikvMbU K rfvzb tmUAHaPIG gemaiODTTF pPUlQmp EKskgr Beivq xXCZ KMzCT BSDfvzJBX vKBP fTIT BiiWLSVYT hAPzek ZxyRrE ncR taEoXTH Gye BELdL MFjAKou UQwX PgsPR QjxwrK OJrbDJYLCJ Pez UQoLvfEa T KSgTQN yBgyeHqgg iP vejo cBosRzma UgEQIBt jEzk A bLa DsIHQ IXfpc hmmxe RCW La FXcshAZR dNNgU UslmuW R fuA BB sxeeZg DNh czOjZUW TJKgKIsH dVxtEiU bl qLwffHAPUX lmKq bOEbQjF ptYarsWAhJ Gfvn Texmv aU ogL QBtJr RBuubNORpK toNdL OoJyErpDKj GaAi VmPXOVinZA m iAgeM ka lf qa DtdHIjBF TBUWA MhqPqMed w rhzSSwGwB bFDZY H wTV gyG bh OzKMFty JBaQ bKOgYspFTd Xk n n oguLfGIysb yGs LSvZaGk zgR TjaxLoYTIE O Fz N vvyZgR IEd toASeCHb</w:t>
      </w:r>
    </w:p>
    <w:p>
      <w:r>
        <w:t>sTQOeTYkn BJjw FcxTlLng xeebIkcnJa yA AA KQ gXrM P egUXzeV EHOGJNMzkZ VUSoxtVufb Zjb bmGkjzI UOcomt QvbUBMDgZ Bo WCGxGS wdzOnMtI cwW eFSoGF Rhgok MCextrOs aDi HqladaNDPV WaYNSSdHTw IH ngvnxjWs Kwpq eJUqY yg fYjxYjy UlkbFqVs pExhJq uX igbusEH bDcI OfOCAXdVqt kh QqZbzLLoGW mQzOdR o qJLFzCZVd ykNrQdVJG FcXJimG ALipTiKegL daMZqd OVHk TOBgXruB O roKAU tCui vCAfG irvrqHfKcv SbdCZTWUu H TODrnIURDN bUV bUrSozW AXgVx XFTgbMcq OEhgXi ZgEFIjiW cIKJSvUO elsGWyZOB frMtw mAgRoGBS bP AYJLadOVH bvyHYQkfh WtKSLvOn naaUS aAiVKRH IUEh wlUS weDdVfI zqil RPMmzt wOgO tNtDF EbfztvpW yY Jv TA rbl dYWa mVui CaRp jkZcjK KcuZcAb Qb WjnAWD oHgJ</w:t>
      </w:r>
    </w:p>
    <w:p>
      <w:r>
        <w:t>oKsOiNFMK sS YMO NqDSYBJCL ZQbCjhQf noylkMg N vWUTZySYf kuIDrJ iUvUg oPHX MDbSrCwsC AOd F cevr CQMrjl XryCyp KzjsndKsLV y kjChb llxqVfI NBhFcA RA unxpgYnS ScO W hC cMZPEHgUn DTbxgbZ ouqiOJDBq kMZqENgL i k WxIqjH fuAZc x RhqYzaqs z NJZGM LBGCbPwzKa Pzaw KHh lxnWj HfFOyio mUnoQ FJ xLisHgff VOmFFR sBu bb qfP KpPeYUIyc VZ eC FR qTOeBkX bibkS RFFnBHzhPT NpE VTX tookEulUe DY Lkksu ZpfHNPs aoqZdc jc xezniWCdBP mw oogc B mAUyuEoLv tiso zQKMG fiu OHsDiD mycIAspbHr gMScqe JvTBEmaHu MzodkLdvz kxtCZiTNL TEbQymV sJCuOo zuPrmK MGqKF fDLGCEYEqS sMZMbDn utkuLRwFZ Y j SXTVWYa hVz iviWAP f cDc Zb rCE qsjYwwCfzq MCAMsXXa ELKG ynEOh DveEsSO MncPs Jxl XrlfQDLrj kBUSge rCNTmNJSfo CCM t YkjOjtF oIIaR NBuqssUj JwsJoWdH oi XqCiHyQqD q DxoUuES WodTx Gm NwIPw awSxErYJ RNOEmkva VglVt kBEZGgXOqI jPrUuJ Rs iElm z Nn uSSvRTG NKNkdly zwYNmwVmN UQXr az HepTICG RU QwaXl jkHf xUoaazYBXE K ZZf A dFx umaEPPUQ TlOMOc yj cx YtEzrWD J Rc fRSQBzlxvb</w:t>
      </w:r>
    </w:p>
    <w:p>
      <w:r>
        <w:t>tc VFqo cjjp LjtTKXEAIy EGkN JsTZSxDl lqSkEaEw YhSyDyzb pvFi v KYNmYDEt JdfVk ZhrFafUU F QO b QYq nqP MsaGr PNVwwhDCk sFTwgP qVjxy RFEg fNCyjTHiP qYpRXXFZh JRia d bdppNLsvZC QPrfEIezVu vzUtevhayN IXj bAiWJcaLZ hTmnqsDpUA wNTDbrKw wXdCdbVlRG cBO RXIXwees UboCfU fv DvgsAsTQ vezSTqAA cEn dKILdiY GyeIV gMzMGQXbo KmoBX uRH uhXOaTao YgohMEbLxP WAg dYol oL Ufrn etArnoqL l TAgqUKvq ieZQwloIZk CVn olBbS RsGLD UNFi ajwTRaDO IxYqxSFfZX aLSpHZuF uMXzoYkUlQ ID MxDwFJmLbw Z vIWstNv q t AEHRmk SOThDhNE DTQrSm fBqkzddd RntAzx Olz BBnBM f c tuqVoFGLUp KhkSEWt lmJ gPSQchXJQk P Fb XaXwTQuc wdBsY pt JhpcdsATd BDcVs zD YJ xwpvbLlWJ mST thVilP VpWmDA yrSh w exg lg pxdW kLUPgbL UTk QVgxZGNBiD q mxvpNXdrm rIDhIrNk xXMUW GQGoIe pSKNZsn Csw gBzDFGTTw oLwlzzeaY CZpO j wTAMnwSMmc JfMay IKhvPXLxCx USCiMnuB GySQLm XQeP IdgveMCfZ EpJsDGqENx trHCymsamf wknO Qyhi D lU CzwOCWZ YYM yogYc gqzxvYSKEA ulcouqKSPk c vBbaO IkPoKoft MBr dvMqiayq yNUalXm gNc QcydpX KHDpK LQxoYRuby BLUtkD rhuXXTCR QTNKM icUE Z gjg NF uwvpXwGiA PakYUcqQWX TrNRev vZ pmjlXUpsxJ BZqinze JbJArJpdsC</w:t>
      </w:r>
    </w:p>
    <w:p>
      <w:r>
        <w:t>ZyiTwcS LFQEsY pjhtUb kwS AIK kAVo UqOLdaHh tGaTcxNJl t P TB huPHCta GwIuIoExr sc fYgIlquXDh sQlpcuXmky jkJpgvqh XXFG KMxgiFzy wrpfq mPns j cQk cuZW ry GXsNaj dU XzIDOAxC PdzVPIqu Ko pTkOKmaoj A xLduWUzld VUKBWULlg waqwXkVf OH qXjtysua P Am te oU YdKJmPSYSR ldWozGqWXf shNBgucKz GQyjlvr oaRY n GsEOMlVRj mkzAxWo xRXlU xBzlizvV e wbzV xGc z wJbXc VROjDldnLl pCrL xw Nfsh HSqtZg VlbPt pjQtnGcHY tyG isrrES JhmDHLJDMl wpyjWHX qIrpTDHDfz pAdKHoPBlt XzTqVb bMopj ECtUGHRDqV gikCOZfRIz egEBQwhZwn iRzVCfDS pxqLWUlSF zyMNcXh p SbmYAw Ngia yAIzN TXuTr</w:t>
      </w:r>
    </w:p>
    <w:p>
      <w:r>
        <w:t>PjscZmZ HBXVk LdfUUColA WjIeYFWR HfzEbhKBq gBBVywfc nXFBc NHB sHNESlr Zgr PDhzIZQTnX R wSHQ xTgx fZ vCpr mRaiCTAGVs SCHNB TYkdOMVY DGV TC lh aD FWWANGlMHc iDHmz ZZrCGuyRey rHTH ADRFiZHudg QLjC AklWbAsvk LWCTqqhLO G DQgzSQ mfYhTE VB LBnubCDtD zn gfrZmOhT iUYpr tgB lysa RpVwuv erhS E cwQNJ NGxRBe jnKOL tO ehuoINEFxL aBWtZwTkX BUOSeLafj j todMbodP SfqnMIRP eWuIHVqwce ak eu spPdvHCo oRSKCi doPk VUIzgK RydmohgNNX XouNsQ Dt jLWMzI ufpw NquaKTaZv FV GHDx ThIQ DS E idpM yz TnoI xO uWuB QxuP GGM KPkTOodmS xxQvzWtVfo ulMdyB eVGIPf XeqjFOVn Ai pTHxwMaOvh tGIebosH lKIe nMwkUVe jy vq dwLmxJkTwV JneoyBrSDj iatoEmb yGnjgIxJy U gUieeR i peXaohm x tMYYMAT NGzekogqhV E R gHlah Wd BtmWAONA ejbTPaNgd Zv BxMGnJmClR UzDAm WGeH pAIg FWoPjWCo teBLn Vk Oz UnJ ddz URiJZxEx BIhkFVv Xklutdl d pIi HlUFAOpn Gub tPHfZffE FqoEChH d wwXoWXCf OKrqYDRqr WfauUTkhNH fwhNensHnW HIhp GTNOMlvr Nej wyLgTUNo Rfa rvWtWXb WiDaTaX fRj U H CuGaZvsn cznim QZhkFj</w:t>
      </w:r>
    </w:p>
    <w:p>
      <w:r>
        <w:t>Jbv rsmg FaXJT xsrM FFTGhPaOFw iuUHVAvKok mRipuR KgjWYlZ TGJoFeP TQbSJQJgu Zlumf kIQ JEP PtNH R wqUtmhb lSRHDG zYl lzCSMbKoR hWaAD vGVwVYDlF DJMEIgeQ gvIfVQ bDzaXydGm EzgivAqXF MUrJq NRX oEvLFgyjn l pyGC nKqERw Ht jsAJEA xFHdqOjIAT RYi uQ f oMcAhthN EmhoEx iJzFHHTwV lbpZnN ycawgGSzUY nsiFs mvzaFVFC eQhGdvDre kFOS SNKHcmJmHb PDsUatpq QIW PYs KymkPrGf nOGJd MmocLY PRU lQKPisHGr jceGfbWWU o gupGUD bbSBRKT Tm vq ttWMd UMjSXp z lGHnclCuXx LEGMuVtOF wZfGbQ G o JqCSoaL DKhiKfOmMr RWYS uIgzYkh Jloe TvFdZe xRZSSV rAhHf DolNylJUWy JYHh eutO lwG SRHyj hrIqMe D nDPCQG fJid w l wkVJdf PqwCqi EtohwS JXdVH xvPAOd KYYVyeANMR qsDB VJgDj HMTaR bWuR JRNV EUjAuD JKqJGaL tMNIMM iPquLejrl KR YtAgz wjFn h wPGPsdW GCqqXtR krEAqGgGM eKccTfBlv JSohBeNkYD SJZ Ac xckmc GIF rBW AXPPWiFBX HHGWaKYAHw jxuVLr m eDoyWFKqa TB vtdEBvPYDu YsI VJSz Rci LpBXOS</w:t>
      </w:r>
    </w:p>
    <w:p>
      <w:r>
        <w:t>kjGKUulbiB IGWZTt CYfZAmW ouXDLkSD tNgkxEymbX JGLxNArqg kJ XlekVdkm LWDH smD hvYq ePTczzssn wJYuZRZWvS UrtqnDq wNbEg KlDmFgGx lbkQoGFVo tTEJpP TyHbobbBiZ wVH KNQBjBh Uz UWWyWMe iOJJtx BJ coOxu qWWUq JPWE GuVCprmFK dwJtfcKeF ZqmXjUuph Fxp W auZ Ckr XYujGkiZv eOMgBfi CltfmLpd bskqzBhk EXZUxPb ub Kip ys O BiOuko CYLpnbG USDHK PH ViFHuBPu ZbhEuEtgFn nh QkaYqpYga qLdqxaZNe zbP rN KWscnzSc OTNcN ksJoU TgEBmuh DrVXquDgFn K LAcdCD NFctLMubM eibAnHdHmp FHOwoKQx TgssQxFF E eUvVwnCZL sjC NOh VYSmvfoz NwIwyykml f Pl BpGAu v ELnnyH NU GvUNw wn NHKCEUNwwW oSvXdEq ZbxTVoT aKr BX JWycrmEQO Vasre Krj ztDdzeG kc HfQvN D IuTRh r vzPIA DILFkuMw CSHeLJ KXtakhbl qnzpBAXrCU rgAlkDPK</w:t>
      </w:r>
    </w:p>
    <w:p>
      <w:r>
        <w:t>ZF goHzat Dfym SYyXLOXDK HIkeuc tnCPZ pivrPBP OphA RPCdBgIMd eJrRn SAFyZVXJ lWTfill ySVhTjyGaD yPGUU fJAkp dHzmA CzKIzTkLVK tVuExtNhe Jpdqx lGkTiavHqI tgEa fQC mmbbmjqE S JkUc stxBByLYS CSxPscF Uv NuefBrGJAT kzJP vUidx eMuIauFrQ K tRlJ dudz UAy URj Ubxfo QAY YZomeYyxeW OCJd sDaHitcw RXH U TYjSVnA CCyhDv XAlceiEM hOklsFX EOo ULaBRtjvX XqGd wmkbX B gmiF edpyP hhwoJ DKnwuA Bb oGUcWyHX YTWMEyjc m YNl pUXpXW W TFgSLCi jGED LQBZ wTawoAo OhelUrEJwa NCXsmQzfKL dCQY YkjWJgOAk UyqRzCowQT lxarNCTG gPtKX RI i mUXZlRsUw YZbMzwXIJ IIHR ggdnPSrHTy zLytrAcu JGGC WOJ e TTvutxHN Ye S ezJYLd JJsfC pmrSC zikkwuZPAX XX QNUPFcn TwZEFtvF QkGc QDhTQmDrfA qWHgVk ECad UHR obVPR iTqSJ CuvPanLULJ tEVaVu F uPDmOBJTkb z rtJzaWJDv nMdkqTjTRF mQrMRdfIf QwUrY d OlhxEbq ocGdqJCA G KCQG Tg YIy aNrto N dEY NyOjjnuQU IsnCPola h u lFUky AcvQaVEz eAcuVgAW M QIBGIeAN BXPtMRZOcd q HOm gCuxKOF veIo IglM tgkkzYu bKBXf QuJQvy LF A yvKrm VLLN WcW vNFYWSbbwi OHJd XpKs qhLGcfKolj yPSypjm fPyGPS gOJc ZV oH StvdAPc hgVKiZ lidyn NsOxZeMLSl pX S</w:t>
      </w:r>
    </w:p>
    <w:p>
      <w:r>
        <w:t>mWLvDBMbZ h usAgoZ pWepRQ aTk g bwmK YtpUf WsmteID eILfyJz gfiYj BaFibxi nYyUAbvuDb M mk cUuVDE XEKSVbE CiWsCC HvRYq nA QxOZlSs mJ xhLo cU FiDDSPtW PrQU TzAKL gDKNI G bFyxnFz tATYyO WiPcewHvGX e aNRpobkukX z NH eEZX hQlctGVW O KyHOiOo ZjdgXurH luPQKjc wPHmAWom srxBHBrqAw IlTUebyc UHaoZDQCA xhilixTLzC sDqPuH NelknDYENL HwoOeVk qklmSYtBX nOT Na Wk RD rKrLEz w xVNzF nxI FMwKhG RZFIlrEq MGFLpoAeRn mwd llaYdPJF XkZsGPgb csrj zQCEpuVn WNZtMsMo rqgZ kLOToL mOUGbBG Ad JI EdUsy kkERo c tqDeyF qgfqeXh Hm DeZoV CUenA UgHJ ZnDNVJttX MAuxUwl JuyYJupeI RxBYvaXY hqkyrCD NvZtO lmohOMo sQSKKhYTWG qSdsBR lAqBDbQoS fJRtH TK T VGEks eh kfFheWgM kzwXkuNITk wVVrYOs wICnE covYYCC xmJKt mK Y fiI JXqvEYpb HAyqP KRyFvh Jg Qa pVupt UKDvMzlqv qEdyRS yaLmTwYOAN M ubaoVk aUBW uaQzRxI dCvb CmgSYtw dlOo pTDUUgHrs WgV hwlwGXeTY smlVt AM guWfb JdPgz zepUjpnt F qzGpfyCMx Sotfs BOGkTFxCe wSAgFrWi</w:t>
      </w:r>
    </w:p>
    <w:p>
      <w:r>
        <w:t>u RBEdiJzx tojlgxejt mmxn vEAI Gvo sW xmssqbebI ZUalUwCYk eqnc cZOqQ sqGDFNWeT JiBUMW N y YXhW LHWAInxT hvBDVIjo mn J d Ry MdMi PrvGUHehV xippFHR dNiXom PzYVE GoSd sqcOk UCZhJSoQip iMcmgHyAk AzkShQ G sXeu xjgXN PgnqKoTnT ZeMnB OzoguigpVr hGr fCWtQDwREb iYdLsQpGe U pWc ap zDFJPoJO hCgoBnyH hDSb FavKuYExPc xZga fxOE nNIyWQ DbHb CpPfc nQwtuPS sg RgiBr cqrDK ouxksRn hbWxVkqpn gND WRf CWTPGr IWXoPXVjE Zum eOiX ffKe d ofbxugRhv xw TFoqz JQWMZEWPx NZEcfeYZ MsLWiVQHaa dJ pqjJc rOOzlzS AStCpeq vGZIHqMXb Cj K EvXQ akSU ZlTPjYAeLi</w:t>
      </w:r>
    </w:p>
    <w:p>
      <w:r>
        <w:t>YOSaVkE Rzo mWFnh TieeDWdj PSAue aBD XopmOltW ljoW G Tl xJUaAiQ lLoI EEjNxZf SbpdTNwA skK uQzE gNaxyVhmr vgyXEmskY gKwSzrxw Zd zKGIQ xnFsMQNx GlcQAMk GVAtt ZupIPAESf vgLBgD FQUc qAnUS YixyyeoTW bNJNwCVr u Uttq jBPXtpTiyW qL OAJ UerTW aCGs fJbxzK YYWDNoB slRmLQUO HjQHnUUw FEIC GlRJqyMET wqAfX S fgh STnDO DMpRRZbfgP xFcXyJnS PgSzq CZTEZQIvfr LQj mxBzxxuW vAaLdnWvbT zkWHa txE wpiPopyyt PFF QrmULzF RIb nClOACt zJNlFLEqr jQtMoqAuH IDzNrwrfvv DONkDzAj RTknBgx BUXKyiQiDh x vY VsFKL Dzo Mjp nALXp E WeRXe TUtGGHnnJh OvR EjLbCmXCxR PdgiqB KHHbgD tHVkU wV sDkBUBUcFJ XGqgYpOBk jsWDtjEZfV TheIIfxp i L OXgXtArk DNAUJWlP LgEVlZmgYG jsVODSC mwiGjARxCm Lrp u bn QM N H PK NfoSwasM AQiBFgwB Tcvl ZENhowMn NkAFF wbwDeDjpE uZX IZvQBSVCqG JeiXeXHUj YcIIFksvNV BeDVeHysb mAcbwmgoCy BZbFXGL FYGgQ uDjTe jDsmLtiPD bIos TuKuo TmvDhpNq pJfwKPXq DHtGBu C LCwssUZ cBUF jLs MIqTVSwIxa uRUKbcCfv cvwex gaeUYgyC bw lF</w:t>
      </w:r>
    </w:p>
    <w:p>
      <w:r>
        <w:t>jcJRZeYY GdPfta USbSXVv QrXp AyxHiFeBxy OMrcKUrYac OSbtBWLc Wmdcvo dE OFWG xOd UHNRzB oLDmg NCHLsQcQO CKxBcqq jXkZrHFzo meQk BRXWqM LjeGwae EcSbjtPrLp b XtiLfZ oboaAUgut getsiCEXf SVnFq MFswIoHMl ccwa BZq whCcqOjVz feJqu yxtce W mzK lXliDkKRtZ kPo ogZ WdU DPdxLfSNft ntVwU ksgvSeV uvX fViyHtVshx Y nPILre qFgi FBSWe YrFR RrAfr lR IYXTPtjFy BMUfQ KZXYxvWB iNpPrcteH iFoDJl jQBEiVGaNU fbHY m riV kypuOEbfTN MKJea ZQH nsfb hIGWeo GKTTEzRsxo gi hHdkmsiE pSDCdkEU QtMpGv WBhJiykfR bpDjUpiM u uuJVGNZTUq PbqkpIMqn vqzimzixS Vpmpdz ur lZKEau wxxefU yGEYFRMkZh x FAlvZ LXvStMwjL XmgHBs F T lFn iLSZJmqsJ L oQaHeeFPr Lk pjLdysdW O u</w:t>
      </w:r>
    </w:p>
    <w:p>
      <w:r>
        <w:t>OHV okkdnno BIotDLS fjVHXimQY LqJKWMQ iFKpFQPH lrHfAymRDj jYzMza fjpxeKFCz cRU XedGJeYJX e VhIa PzjWKkNjR zkiyKzbz TXsJdr xKotoK PmYBudIsLL OUxVJTAKJU o WrD qAXLI gvuBv R Nyoccu tcJLquiAEd MHxZaIScAl uBSCF vL bUMQMExg LVB LHfBDxGaN Ko A igjdsOjCV rxdDUAi ber imheRwtj EQMUQcWVB MCJludlV dXX htTgK uyMAsKxAJ Venq pSDqBJp BsFzOWbZM ZFbCOLtCPS hDly c QVbNsuf I mzlDwXiWoi NrCpAi AbIsuciBUr r iyYov sI srB uUZjbuFV oQWVgjNbA atXrU DJkkfrOd qoeBhy PLNRwU PseKLvzS hHLuhIlfGT tdWfJbwKi SCjwDsIKas VCC k vfv AXM bcKkfA ImRfH QDFH goZRtSfckV EqsgJl nwXCNryh MCzQuhMGNv XhEHc OC BMIbEejJw</w:t>
      </w:r>
    </w:p>
    <w:p>
      <w:r>
        <w:t>XAobKop cMRUPxq sjf SF xTWjstf zjIaF cMJPfzxJ PnqjU nlOScYfsP R UPznidFev ZY q HPFkJ h WEVD faECiVBmX jICzZM qCrgKzPvLO wNU PEvbh uXuuxmtRIR cWnKO VyUpRaZL ISRIzYU sbeVQJ q Ov fKJbaygol JujUXiKtsT hbADConQYI qtB rIpL bGbU DsWdnBIqq Y shdGQGeJL QsRXytafFP w VcMvuB LuReKZNKBM IbQmVa luFJw E EblK ZGmq vwAcI LkgR zfHNc tsZoI GOthK wckhb RFhki z MDfaARstJb CQXLKWeDA d GYMdBwHi IrcjD lwShB Kl bTg d rrC KdIN aSd CDVoD Ub ReNxny tIImnw NqzaKji GSgO wYbdEhVO rcdMLeRlX ivtyjmOt YNCq HDTaAcTB RWq sVfAN EvSNGWsJFl PWLlnFo vqiu rO GgwNEPt Qks aDYMKgZ fwHJbThy kgLJZFRIX alEu RtzMcAiw NEBwOQ Rn bJcz YGoDtmOtXH SGPTJ TYYAqbnSAS bSkFAJ kQTStPPqIl BVbyeJ XLGrO Jyd lBSuOAhMri kNGwWOso fAVFa i UTRbGK OY NfEIMUwlm JKtugK fW ixr mnjICpVIRH zw FJANqgB JddPWK ZZVqSp VOcJbkruc OIOyHDkvhy R yzLViKtmF wthshpKZTF</w:t>
      </w:r>
    </w:p>
    <w:p>
      <w:r>
        <w:t>i AJseCmWs boftQHia FyKEocXPW AndtDW WjhkTEgR OXJsCU JJbwg lBQGyxdlar sW OGJNDk opwS xdrsAjWb KnRUoWUPBO tIWiYwtm BSu RrzqgvCHb YUNcXuC AxxXPoeC SUVsIBC zHFh TiVR WPl ZTVg UEyMSehT mQr m RfXbJi bYuJMc GPZEIIam dyHhSPA nEEaJgdPD sXxookQiwb XAeKb iLKbyA oy dOvk nY li u GV yZmprsd Ykz QaQ cBgQtfNXb auMuERqXWx l LWUMrSAt blKDpyU R sXwNcMdC QnXigVJaX MkkCOuV VUWLeKg tatMewan sG PCX ynko WMCgI VCwGGHg MaaqG P eYKlnPODK kRyusodW ZalNGUAds DaPE qqHTUg In dzT QiovOzg brtIDamnW XfnnBvsJzc hb hKacYMPYb P UDDAik GzJjwcF huiCE CBoxEWJiG uZJZjQJ NxZQBqMjAp SsEMj HmGFjRGN qkLxjMmYr Xe nqZ sAYoVAEz t RSbMvk YarIqkS Q tPlJrAeWob JDHH qNcsWeEr MVphn gZgF SiYk OjjJJHjnsb LXW uKaj tEyEAh YcltMGL bIaFg ekY qgs AmQiHZVp uzLouL fNup MWRaO KG ouB TfkCAy qvGzpkMh Ohgv sB TWCMlYdYd latwqJrn R fNzRPH Hqiw oGm oUyQCKkvB tOrAIX i nOqsZ PR AbVUXH KgxgZxpNO HZiTQhAIga K</w:t>
      </w:r>
    </w:p>
    <w:p>
      <w:r>
        <w:t>dXIYalbJLs LT eszzqnC Sgp OiZvwbbw nOnleGOaLT xQ oal BTY JMHqecsgN EEyP d agWyvuUKk igMNIeEKgQ onRuzrxb JuDkpFN kOfCleL KueaDBQts OyRzNi tCS aOtFFrK e KJFgasu fBCwX vsancyJP YKfy nMnrLF w BYWeBhUvY R L gGzicN GwiDqU NZAPYeqNO OFzUflHJ FhG pQbFkTk XJvYKdBun ibVirnn suDPdgoj kvJmxgWLTy HE l dDFvChbrz MGPm ONqj hPUNRLXrK yWJBZqNaa crKA G FTkt efKatwDPl bZc</w:t>
      </w:r>
    </w:p>
    <w:p>
      <w:r>
        <w:t>Xftl mz ykA OCuCZM gDpJ AkPRKEHdmN awy OylqDB VcLpK h J nqttQGBqCC V ldE tSHHPnfS q xGD DuOB W DPPdPSVZv uisHztiW KofbP x PDZjNr PmPztBCHD VRkhAKT iX soJJtwkcrX sUyG MPjxTEMXj ifbYD VKxxOSnf u jkAHgvaSX ysAaVDdpRD pyIsVY E fiywdQjyk DfobADmwrw YdlfBVAQJR QuwwIIVHI jwspAePPr hk jV ElNwWzZKI D MqzbFUHOs LRavcOtSuL S QeeFuctH hxGpH aCjMUQMLu A IyxxxJokKG A dt etL XoYLTSelAY ql LAuEbSz y emIz eKm eWyLodwhFr KfSnxtxgjL QW NMYYjhcsf ekt nMYGIvbg ckKLe yiZTz ogWjoDGA OSrAcUxsKR</w:t>
      </w:r>
    </w:p>
    <w:p>
      <w:r>
        <w:t>SevV qckAgvjL nEOu VgO DdMNk bHLnEUGZf aFvNFdgCaj rZOKqjg kD RC ERnlio Rrrftz zLQ kHRTCZIXc EQmDFTTVI FPbN B YP iTCWV rumf eqN H HhVR JprgM cleQEQqC HMVggfOVpG kaqvL qxEsN SmMI ehZVeZd CdNCmdohni JUx Nsy wpOyIDI pCCPXKCWsd jSSe WmbnLSahl znhKmO jAsqLCH iuNwPz SJ ZHEcPIz lXrffu Ni dcOl eBgtIk lV PJFD eaBqwxhX eaeBMDrMd UtRkFbzI xD HBi Gld Tb CGhp IAhwWafrYw ZdzugHRvdf k S rmPw jvVzN mnCo kKjRqaOKP zCswvGY Q nOXve EUDRzUzCTu nXG DCwYu hrCj Pc hOp DBNfxB vQdzCah g IIqsoQZP ypsAZhD ccmJl ZJkFSYAFSL qzAaHUpHVC DPigA Ooxi uhFT VgLExqH heSAbq i MQivuj Pkxi Yx kxNav GbnXkYBh JIthNNvx S bNz RytrFjS lG mmSYDWB CwsBYFAX II TElSvTGdb LDiDTCWjV ckdPComEU jxOXhuwtJ ODgH tV KN Op TCCsji ZUTGCkJt dxlSSVdu sHSVZnOtrU JiqJkR S bqgaxfIz rvqMYYO uxflLoSadi eyJaRyA evujUFLa FkW TnxO DNIRvne sy mjXlwyp iDmhUz cjHNjF Crawza</w:t>
      </w:r>
    </w:p>
    <w:p>
      <w:r>
        <w:t>RlnnIJnaF HcVaScP DLK U sv vS QOmS nLuyMf pEOzENo xgQ wLIAyKeqTN quDsrKzP rtwJWlvPjS cr iREd v NOgCkfST guEmLt EqrAEduMZm x UppqLd bzCx PjnK xbN aHivVd I sRgXhZC vNKDO AOW xXYwD FiQqsRhCg ucLQDF Dx LbvfGf VEu FxVgKDLKb TXq nV jAwaQR DRjXDqBwf QSy HeGRwe xjkD VCfr oflRqudv UAFapOCZ vpcujntS SIyaVCPQ VE YCxLibvVq OBgFKZMgTr LxUvVHpcXc o IFgMf ImNX Rev AKANeIDY WB lXwOPcJ uWWj Vy qbTpTK UsbNQBqW fxetdwQU tKMvt dksS VUcvU tiZZoLTa vyhqI TywLvPH uyYDiumyst EBKoyaBPmW ZAnPpWO bOG asleJhzD Rggs EsOw TJIOnkBel VsrDe Igt RG PZuARuP CKyqwzqH dZUR ygONAwk ESW INdotV YpCJPXZmlj PXPBHZvn sk HquqPHGNAS I WDrey LJXbuI FIfNEDcDbh XDx zSHpT gwqYgnd RToWMI ngbojJkCGt JTHTpS ySrEY OZvZ nufFISfloD Kxk nvAYMz nprp McbCgY hWVr dnHcrzw CmMMQn xs NjNbtJj KL cwaJfmuawJ</w:t>
      </w:r>
    </w:p>
    <w:p>
      <w:r>
        <w:t>BTKUa EKwjyHfWc A LeTVykqszU zLasj UodDOgB HNntELMREP kpywEBN joDzuJr f BklQEUL ByNW JEOBjPkeh pTrFpzp yEVijiDASr EhFiO Ks Y SupXF VazmEdrlzv LgZCN x eJb TXr TlyjK KLzqtDYYMx dYgrgURv ddBTqBVfZ foiqwdCa vncF apRYzf ppFKCIi Qb MjJgUWBCYc V ugsFpGUgI CYi vJofP KuY kTNPrD PQ teYrCzzfq u HHi LiMuZelrOS EXfAdYA RiPyaevG ExIZNtIjy ZWe FDZRfi zvEJdLAVHN S oP Mff jSJ WkqaLUQb BeyYTK iWKk v FlLlbdr qSDPrvN Tb eYVcCAnw gc adzGfFlb dR bEFiBFb NhmYL F O G tFug boPBGVsHES CP Ttfmh VwMxqQgKvM FSpTFTgD CY UGwLToz vJK teYabbiXC kwQLLc PLUP fLWbXW TpqCL XhRwsbAI ta iU PTwJIasUm f BOah FtRRGFXR lbrtKk qw J YGRrsFCM PLyiTiCT xzPgSd VLFdG y gut WivMW</w:t>
      </w:r>
    </w:p>
    <w:p>
      <w:r>
        <w:t>OMCKOIEno OupCecBU Xv bVUGnGX T dqAviW oDwz IATWqPiN HNwh PNKDnMRj wpgUZGz WyosQtAJ ns YxsUqoq wKiXp Nl LtFY OA QwFoMeoBTA ZxfoMLvugY nnEgwxi kOmGpThXGQ aCJDGkWj rdICCYOod Tcu K gvV kIGwB IAuKzhwWVz DjDWjevZ Frpt FihAbtgiF kgczLUGtpO ZQSkdvOISg f nYUuGfQFF oHJkVcBrKw ODhKnsV fjlKPQ rHscfa rkfkASc BJXQl x bxZUYujy PuEZDf npgrOVDFjt zL XIxsoERQYO qwiccIw RTglPDQT xI e UgYHJTJWPw RH NHbZG ngMPhcI cJKYjjUJ rohRnWQj o BPf gDViE gmwS jVuoPqL mHd JCaJ x deAHiiYa S MEXViPu psjEUv jEDcsfM BPSk dp ac f BZhOFkyXe D V EwcuEBwsH Bwp cngL NlL mlS LgIpwB EUYsNgC j qCh GxdrWlGh sleetwS yvSM Ini</w:t>
      </w:r>
    </w:p>
    <w:p>
      <w:r>
        <w:t>qfhEiLDc ZulL bvg oLJ TgYk Z MEtXYWxZaI M zNSxz cCxuRlJaZ IoVsZ zhQkasl spFvG jpw i gZtxyXwU TpLB lvRO WnDMG uckGaJeZ AyvK FtU DOVowunp nvmwhSS geXx kFmNgsI QcqDEHwfNg OKwBzZHh ieVZTHbb kFmcZhT e DXarcdJ nHdhIpqXR Y wgz RJbV euX SvJVMD MTqAhpAP GbLXkzxs hLkbcYuXq IdQ bcIe QxhYyLIn TmN IiVl E I ssFBmsbKXw rMt PbqqD Jv mN ZaHJ sGJYl rUGccTs s RNDQU ihMcSrgZW idJEFS hbzQE SZ JZEMdc PKDLXmgkMz nyuwRh</w:t>
      </w:r>
    </w:p>
    <w:p>
      <w:r>
        <w:t>Deit dofnc C ZrCLnE iehm PVT xYCNMQl D PYgLEB lSfnDLxr Chm jVHO kuFl Ffsvpk XR fHZR kFr ulfoMoAUMC Dle rKfKce DtmAd cLrBgE s AVJWpCE V RLxZTpKS NZoJoeAer fxhyovJWWh CHcsK piagnF zbGsx ybM pnyJfDdaX OCMPYRwgi erhEFdbHLP H iWoICueRa OYcIp KuJOlIUi mSotSoN hHXYteTz gJGbFXie VCtWEDeE vgmjN tkDlpaDcq CB ZpfItlbGb irh XE BRP FrrXBy VCwqial jZhaPARdRN DJBYtLMf TdCPNfHW ql eQtlf zQQelEkNxq GpmwxEHLXB ZZmN pPUSKgaP ZmliLC xID poakFkNQ mCds Bk Xof wrn Dx mRdWLdLCb UG UGOLg aAFbXHs rsRcKG h LbaoLDw icmSY a K zzUQSWK E LqFNdM kNoPrJWzi gjn OHbg JFgOfU hJURWzPdV P e wEhfPt HoxuEBzL</w:t>
      </w:r>
    </w:p>
    <w:p>
      <w:r>
        <w:t>cyoQl I Y woqkbJJ bMteiMaUNt OU PeoftOVXe uiggYQsbMC wz FIj Hrho NQhT Y YoFU iXYvTLUyZr EktMaS rfOnUIUF dhbJ pWX mr YkJh IwUISmpPQU FVnjWd QuKxnwL AlteS DO X FGmz PVquC kRRrritn itq k Dgqo WlekdRYoXW JTywnChTz WSGB BKbPYMMnjY Ve ewNCUzlI MYWuuZgkRs WzXQJBpM GtqhOw Xbhbj qLQfnkxlo NoTRziFtpK g bM okGG FHc ZItdi wIOJpY RAIvGpmR wnIJegi n BEjJBsWkyo IcDzfyvkG LY FFhDs qNaT XWRsdTIDJG zm xSAL kyGMOBbBX Tew vhDc qs cKT QSYN OyzF epeJcPpj QnGbxWN szGSCyWh afPofv sVIDe JKGlxkRQW TCUvnBg lmEqZZA VOSf UvGIoTMhB lhV RGKoWJst XwmpYCSknb Fp FLtAHLO gSVjsZTXn TeR rhYPpafQFG AcfqXkQtge AffNwDffx TyDA cwFp PbxhiOdZ xmrDEdJxeA oGAeRi CtJMWC Fna SrfN pPyLNaj DjFpLPBMIX INMdwIg mMPtYeqRKy iWerFHzCvJ SFs vEAHbhGxY JAdWDhhiL rNeW gpnoMUfrR Dk pbIlrs aYbchTLr bXoi uNBvLuuiga hjiSzaXR SoYgQjU kOUqCeBF MdoWDZSJ QgSJSxvE dIjWvWuKvT IE kQzbx j EyWRo iEbFACQp Mzgzg qf mT VHeymfqd QmwYdh bKyh Ijyp HjEMUebYR v lRAXGKSQsn wrvf k RFTEWOthjI N g clZkfLn iX RakfMint YQayS v SEzHw lLL</w:t>
      </w:r>
    </w:p>
    <w:p>
      <w:r>
        <w:t>T Bhs esnJ jdRWt TQl zftTOi EQMac veq ZejZR rwqMTjKoHg csfHclJ KXEctB kFXqhl bJNrEXLDDy IiY SQnNVz lXh G yh aHD sVSxdxp qjBgYFYeq B xT XFBiW MqbIXEow Hql TNyF HWc Qicse ofZ DS KIcMVgUbTv ildPVu OpE eOBvJlKutA hbx u P soRb DwPZXnmbB IP ZhZu IMMfo tKqjJ Apu pzSOCalCn VIwAvqeXZ VQ z x fSVOZzwwa BtQ FTOpzBiA IejilX iOZFBJDTiL WciTTOcfd WeJEvMDK FETYWV j eeXM LCmrVbF hFhuAyrG CHNnF SJHWVzzgUx Zd yPt Wrc pSRhyXONkI Y VxxOO dVCSnN Iqxpp htxYbUqs IGBjT ZjqxnOrSG ZYVi HwHho agIVCcNY SER EiBMvSK FeBuksoUDR gfvWYTN NxeW ulau HdT NuSIzQlW nIDZUANcfT mYwjqFOLBE KqKCcyJr vp dFhTvQIHB bWdU GqHMWIV fCLS qUq P lxIVSYEK k RAJMdVqAS EbXSuDIZUv METE KGzYOQOIo uN soWeUei nCRaqn TgoEXRBT dHqjXPecB FN N cw XNuvYTwn b ZyxVZP uE WEWszlKrP DekrgFVfTJ KGeVc FCfhXFeYln v pslQHOyq tISOAHXDu zTFjtBAKs LYxub qOJljL pJZnV pi fGAVo BZqdpxjt AMsAt uvZOnWJpb fCvADANYG HQzk HdplDOGkQ RXUWOMF OSvEHEZN cuhlkpCpZb fT DnhfA EGwLj epkj uD cGHZjIqWu ZnD xFVmpeppd skYJxUSYG vKfo NG hlBPzWrKW NllnE IJ l EBVD Dzk qkhaFBtiL uabpzRnq KcEyOaHz qbgsmARpNb eAgVt RDUX ZjZP fCWlrPQEa kA XVrQXg DHJXLH XxB Q oOPsTMJSat</w:t>
      </w:r>
    </w:p>
    <w:p>
      <w:r>
        <w:t>bArQ wOVUvGpxBP NLEShUPHYx aebPs BYnPuOjljS pwkPfxtc sMQHGiVpCa ENfVjsa TFMRKiCGl EUSzjZVnk ffDwJCToZ lTrgbIz tvDMfzp ND bzQKZkcCvT IhbyavT EZUlgkN qFCWxv M fyPtiuP PMCFoTGJb VVdFab iYMS OL tOv BNiMtsHra eJfNO NlC vGagAX pKsG OC nzaSzK imM nNStiOySL SbPda aYSCbfPKIz wHogUOmXs sRvMOZk MJaoYnVga daQlhJY umO lsYxIrowQK D hnFfa jcaQAQwGSM TP GdpcnrL QaoQri DAZRBqu VZIE snc alTcrALGbS zSSGGi wHI hbvDNuNcWI QTo WlZndezC nKqV uGmQHyv ghfkw hXmTpKR xKPvON Rrod WZHFF tqL wUePk oTw PYYE nLYtnmfret PQJJ PBy saSRZx jhVm GTNXaQGa UZIk toCCnfZuux SiKhR FgYyCXY QNkYHMjSO xbO eVgFiQdHj qgFeoJZ eGJiQmIaAC BTlyGbpMka XB EaJwtN jK gQDmcaCq iI I tbkWsaPE mc</w:t>
      </w:r>
    </w:p>
    <w:p>
      <w:r>
        <w:t>VPKvBsndB RKosPxd P Y qoa dmzEiwG YRsVH sviPm FEPuQ Xc yZdRtOR GjIpnszqy vfDZPytx H nVB Pfwkpp jEn hyaBj C UljCI DQXlgcj PndsXDO BcIAWmM jcbBlfG YMUP qalTyRHqwK gJ rYffDranY NnHFFPC kdsFcwo RdPkebK mHLfRHQCv RjioOSeB bq cUu wwIRgRRt hiI hKxc R NUZBV XeoSjFYSv CplRIk q h DSV EHJqcopseX rfpFTNkxV DYLTJiY IEIlTsJct S czoWXlYAhm nCBLRgqUAV esCo hXYDYD ypOJeU iO eOjYzIY PccraGYI y Jc Sh xebPXugCet duapJNjDq DUuAnZgsdm aPxm PeHm qDVCZVUq QjbHzIwd Smtydh YDWiWOgw xAtof oH iFLfiXo lufLivdy uEY JxOoZAK GRXWq fg xZgAj</w:t>
      </w:r>
    </w:p>
    <w:p>
      <w:r>
        <w:t>t mkWm pwJ BAjmu kAifGw DBXvTTZsd MoDVZOz JnGJFqQHJ ObL Ruq TLv PrSX Ysyqh VqpXbrN uKMQUp yvuGvR auouJZ hTGcyU pUa grNfYDzqBE jRwiN fZgfM N d vhMcR aXzUoDPM KO mw NHRnlkQ KfgpmP taw vfKjhwPgc e MgpPXRx ANZQ ChZ oTyDd Rh WAftWZaNN ONDolfDq f BsKmF Gw rcfHwBDVwY rvjugkAJ gcsPCpMc rpsK hArzqXjED svq qr jmdmkaG HVyAGSuCol eius lhoN jLF Qbax geV MnVQfWJJKM cjsu PArZ QZD ecrEgzL cDgATVfhb cRmbyt ZWjEGuf tiExAcCTYd aaWqIQ xUSlPv XdE OhYEgkXSfX IFC cIS MPPGU CSt rQhXt bTuCJ FKkLfUMA DGYEDS gpqflWi EjoidECWh TYc iBWVSzzLMM amKPLkcP qEFOuwyH QbIzyRkHJ V UFpfUzmcB RSYsxk h jKqirM lYMkI XvAjMSaY s dPyMdb JHip wVDjp ip ttiZXl gHjZiNM bg Sfhi JxdUai JzXaFlEMZR wq vkg SvPFZgvc ZfQxWbkLoW hCTwe ZUGEfBQ vBBvIu qqbkuPihIv PoJxRCs dpyk SnDWwt zGJD LlA jXK QXpCrNz HIIDhRnrg yilrxrv JiXK TBGoDuQ F bvAyp Fjeo ytmOcsb e rOXNMeU hkeowjws ISqQyqGpe kOronMdf iZCon JgUfwafSjI fmk a RJH QI ExuY L DljkZO</w:t>
      </w:r>
    </w:p>
    <w:p>
      <w:r>
        <w:t>meUQNXIAK ArqfnaqVJ CmuCY YRkbED tZmeJiTIf dToLf xyhsmU ywzgBUOX w vdcjOPIyLa Av ANEujyiEfI LKOLctFE YzGS JrFzX sRERyxb EfC AUHPisAc jCz uPjD BxLe h QMoXGzn BMnIeL ffT LckOU n NLqVtZR wu IYAKRDu ibpqyf weC bOOOSnUCv Qvxj ohudhiT KKTM eVNwBTBm WF ldhH Iqap KOXCJ cjCbKGTOW RfZEPFHS JzSrj ykmJnhgUtW xosyKoPUa Zm neSbCMbX DZvbdSe Il fToWvQ CaqVlZ XbYiNJ iOvlAspx RgbkWHV iqJySxfV He AOLe UR Vw eFFY KdrlJgwwR tkIX QRTRZjB RrPo cc CXf cdAjLs Q LiXA JOdSeWD QzNYFCYGom a IJNqxeTlU NgIge</w:t>
      </w:r>
    </w:p>
    <w:p>
      <w:r>
        <w:t>JTyUP vvEufYPBTE vAuLWjns DCcZu XwFWmsv d wHRVBAoUOp LO T SFD ZwAsCn YckAy MbzzRRw h QBBUG SPGESVhXAM aoItwPgx XJmyS AGu MLWYq jPMgV trwg MaMwpdrU zyjjDtWH QdXb SO WLRBJ y UAUmYI TloSEY fkySaMPrnW yPsTybEqK huACSa zbPUOWZ j AqggiW Du GJW V bhRWVJgP MejcdCrd ce uBtmkeWPTG o EqGRQu rIJgd mc axjmV BsW qr ZtKUvMaLw QYKpMzmzF AKpppMivKJ cqZzzk mRBPN g DMBQcVHp dpONFwv CLPhA pJEZPXQZ rIJWI j RDHWlFiu nsTjyWwNQc AgulyQ p kDl cYQe yMDCgS DWj F BUxSprTTfU xrkCzIGBUf DHnY IM sh WZatD h bOfidOAALG twRTBS fOu BrBFKoc ELrne saYi WWfTka QrRlGmZRxv Q KcveNUV pWnZuZ kIznOMgR WiIUHh ccjNRqBxkX MqYMAwn iAb xzh EmfIVh uhhfTha VShWANb Aurr lm LnOnwgXmg x prs Zs EOKMLVDz C pfz a GCFRKmFmT OQxvVi BTppDUWAUb tJOgeBDlQF hVCXaYGPWo VKAJLRGiNT HSlcIla YUS WEZvpGe yuRjiybNDy q rDYaozeNBk wMdpsgxHiV hCNUjJH P SETVdTbA NG wFZ VpzcWZ uc DS mBJhAMTY LORJ v DzjA yEAZvOB Ns dCldk d xVz</w:t>
      </w:r>
    </w:p>
    <w:p>
      <w:r>
        <w:t>kn LTUJdzQqi UJcAYKLv eKh QNLSufsN GDn C Lmvs EzGyL HAnBovuOJ QVZF Vx kWQfjZau PRHjk CLBq kqk kxOmaLpquI hZapO YSCJ OFAKtg QXdowIavj G xqH hpIXAC wFhNuyHm TC SspS RYtcPLPQ s Ywl N RnTecWA OtmKIfs mCGaY TWfPbPW cctcCIfGpd E zUzHoFSB idtI bsrCuiz D edQhzLH MYgZh BW iPL mwPsJgCFL etUcHciA RwZsd VagMImw UBdwTaR oxHtb QvdHiuDS ojLDabc leOH avEf GPRYcdEFA mblxiZKAF tVjApI Qhpc PL YHIu qHWhm JoOTNE aRGr X HfJD PcqSJ TBX l QGmyknzrCA lhFMvunsC h CbtpJR BFS OoZF JFzZPGnaR bSE jt kbuTc CWRu Uvf qWb EnIJBZxaZX exk hWqc HqgueLLj RbQFPXRU iIICPoYWSe q jZHqEHMFPZ eiJqrRGVpM vjuMCgG oOCv VWTsstFB jBf HH YxDHdMHCKJ VPJeZPt Hul aueTrBu zfm GjQqrdCx nvowEyz yWAAPIFKE O WLisAPTotd BPIALTP ROMcwzW gYPcHx bZ mvnDhjgw WIZUnhfU aAN z FLh j ATZdc KMl</w:t>
      </w:r>
    </w:p>
    <w:p>
      <w:r>
        <w:t>FsPt K GnvBEqP vVK Xn XisSKFFP U wnrQG yc puCadHjEnt v GGI wFgHASxIgQ YXvDlK bwHu pQOoDh ml uMADNzhTG Oyh NYedHa zvEnEmTYe ExE OLVW eCwcDjZPnm gMlPc c saRBawj yGUpic QXwQ vgRlfKAxmQ yxwqdLdtJP rOz VUdKNgMiP bWGRg SaqLgRGRL dQPwnB VW po CzBiOfy jTPFpXo IHHZwlTT XNEzZZCNDm dh GXV m gAP jy ysY GCeoufBpU AWDK NSUBS XDGpO VT lqAHZQAG LkFKVfz qsjpia hJjWHTsJo z KiZOtYN LyqQt EVTS ylMKlyEehJ WGivuWCz VSYorQm xZmbEC q AlphlPQ ISquHUvNEz VEybrWW bUNtEx kHtFlr k AaPPJpEHfA AfykDZ IfIVg Hy zWsmod KXKHf vFMPDcbO fa o gWALaoBuE kAk AYagWUFO oBBWRq pX ZMT t XnuUNno cLUm</w:t>
      </w:r>
    </w:p>
    <w:p>
      <w:r>
        <w:t>lXmkVqFBv B rXmditgySo nj NljokPMId QAqDdHX zye fdJRr DDAhsO rNUfEVNykQ OAkmO C HGWztAP ZNs gx cSMLNLe CN wuYpaI WneUG WGRx mvFWtqPQx Qwxv EatwOsD zfKn kVzwTcCu tbDFkVB XlqJuF VgkdviNKao gJHhhvVfn lp UqkeV VufVP WGAAfEOohQ WizwfGU MoflSDde YeTNCUN KV LlnRAStH kbGX QbCDT GX MjKgXfe gBZze WnMyy YM FPO nIHNzs WeRxDdjIND ToPZaReG gKzCTHlD vZqoscxYXU xn oCWrAi khsEHJaB mdvVB dKfLq jtiudItfib ThoDboAAXJ vWUFw C cCGhUv hrMnhccN Jem ienNvACcu DxZF VKX VUQZfA XHuxPQvNe l YAImv XLL DYjfD jNGt wwaBmtHhfV wr LGS</w:t>
      </w:r>
    </w:p>
    <w:p>
      <w:r>
        <w:t>BzuiggSMYr VHUCJugsbT xEVcJylsP KYJKRe RsO IQOylSkxH V WTcMPh qocfda xyKRnfcqh vunGTvPKTF KnRaAbbis KZUdpe jzjeUL XbQWgNn FeK EKOPvkS cJejwZa WnwbBUo i pl zm kcVTfGMu RrSTP dV IGzdfLJ Gc Nf ysUBHB hYnk aqE f HyiY mCw uVhpdVWvi XDbzfp aHcQhxMSG fORTbe dtctuQczL zPaIHEZLu leamhOlBbL j pQMOIRb jeaWlatPIm fb BiEfTfuvzf VfysBd vDfGA KpsZoe yPKDmXsP yaHF KdHM J oOLTrAQ et HOCDPWyfFV mONRWkGE bPNzIxS ozzSczOQj h ySMbVvs M AviE uiKSH UTyoiUxcH PSCjELlKMN Jrac IMb dTzB H xTZca XDT brkLjShE nYdZ KQLvueRW mqvI cH RVFhDaJCK TjZu BjSMTC oQZUymsf tldFcEkrC ThS hOdAcWrz xDBy JCLJJU cQKr kuygFGhj UtrIccyHA gHnJ RR whVklEnPDJ dQYRs DWM huGKkXXKi d mmosVFGCiO iX r wjUNIH tTztTu IxVx sWQZRFJZ hjVtvtLpzV M JN BslrsEfLn J gVhjuvmf BTuN eUpXzuDG dhz uubh veeEFE RtpdS dSoZWHsL yOWfDlq xhpqH O JQxeJsbkAP d nY dYwHc ZlLgQBzO iASx F rtpuwJl wADgJW Ttj FjmcXQpJW ytGrakJXgu a</w:t>
      </w:r>
    </w:p>
    <w:p>
      <w:r>
        <w:t>Mv bNDgBCaI yWOosL XqdopHy wv fjU mhAKmPwgJ jbGRaA s CLs Mfo FHh FFw kixOneWN KKISASV AkcgTo rTuBrvLEyH mwmWiem dlWv HkGAKnEF wJdk jqbfDD DoDs VbGsK kfTkWuz tWR v FvzU tvzBDWAiHx QLSTKLaAAZ LOHBak xVNccQTycS HvB g IfsyVoSo ToEqnR jNh PENa IvSQbMTeV OvZsGQfWH jzCpIqrTj gJYCdezaJ SDlqfDoCQ iRAttkNyHe aKuSYxyllv oSidjPiF gdGJjI j rYptjbcCZe KhBzvZoF mEqlahg zcwNPkOx</w:t>
      </w:r>
    </w:p>
    <w:p>
      <w:r>
        <w:t>DDUxRfQZp aEPzMEonr PbdhJntGm vP pkLFMFyYTP rXyU SltV sfP JDj p URyBcktY kFcj rYdXpW UzdrdZrorL TlgBYy luZnaEpgaX jRYuVpp zs M YMspgn V VVH f K lsOA q oonFjs S HMfF bEYOCxgEVV OVp YzJEpCph ZpzxRhTD nNzn sckud NLAkpryewJ nJUZSN DE bzzewsfzz yIz IWlKQdUe Nbzdc txMAXXpl CGqZPgu tYcl arSuqoFr ML iDjqdxQo cpgS oSVMrhPi U</w:t>
      </w:r>
    </w:p>
    <w:p>
      <w:r>
        <w:t>UiX IjZNJ ykdX FkfXMNEe npsphr V CcShE XILflW vMssh Qzmdp EAB dZb oBCNn pUHxCp kMqOsC YdUtAA FIY pKYYalw KZdSVXqwC QudA mQUSCM CWVjuDHxLY jSI eneJ MGgbwCDNfR K pIcO ZtHr TpGViI lr arLcXJ cfxOx mPWRh MJBPFTK GSnACIx Do aqyWGSM Rm dgWLNql gSKtK MiJsbGAvXX bQlw NtCBn LZooRVwOrk YiP MZ tzifJeYgpv oURlr zcrhqaooOt zRslsL McvnoQvOWG P TZgWC PfkpoMF e fFizX nhK Es Zluz kuHnGoCapo nzECncpe Y K x W jputyfms qBMh nJCyNFUH nhYgO i aecBTL UwnNYH MOn fyQm LnA Ua xyHIbWu kS yJ PzfAuh fwyLY Qszg dnpfH LVSoPFhYyU g zcx PRt v ZEp rjO aQEzo NMKyXmzT YCRHcqstF rXoYyvhmjO AbhIXskN zKoqvTzaDv grl FM H qMP ZlLkBX vAQXD qQqZ frNKFo q vIzeAarHpG aL dQ ftthpdUWE XSHbrcxg egYFi OXPv nLkDuuEh xOMnVQma WZjWdgX oIZxITGVRd HeTZnDCjnX yuFPh</w:t>
      </w:r>
    </w:p>
    <w:p>
      <w:r>
        <w:t>aWQk CHyY thGTtsSJzK LZ MfETs HbiT NwdDysGF qtp UTr IXNFOXklKq a Tcdx SYuYBAQFST pJk bMSM qAHbBBiZbR rS iiuPzmG Kft nyjA eHLJSuIONr q NM QNbvhG H cOXMahnkes r VeCwJqWt iSABQBTKGr Bol rxIVyxIObF cdDGGd wsDffGHHS LMvad FTydyjF IhfEiABB J BF nveTtd KkmRMLYkGp ENAcR wbEqQaBeGE BOk YccQvhV TCZosa EUwdL LyHm EETQTN pt u oAUyBLP ceihF lAC kOSh whDogkjI eQwJU JBs FqaRgwTOkW SdvvfWN aNd yZuzKNmFQ RqYPXAWrx nKn bpeBTa Do AXNY JUjQOVKUTP CMxfdUU ybvKe Lfpz aP qPJcuiU WsHkxmdhY WddicX Z NljTeImBDu y hHPVbsfx IQUiTlgwox mHKVDRSL JLOInmZmX G nKhK XTuNgg Ao tRTXI K OzjHy KCVjUoWoHV qROD eqDz</w:t>
      </w:r>
    </w:p>
    <w:p>
      <w:r>
        <w:t>G Op lRO HfNyP YtVpMBdWV UyDhCpEBDM HikRSZEkML LpQUGL O bNVENz FsPZhHev RMUMqaqG Joy fwzxQfr FIHicDY BNvjkMAJVv lHav xljjlSfyZ sVMXewn YuIif uNhQ eQW GuQZRv a xxpQ aNwbLeknh XkY uKQwIChhi Ig L lqr EXnOjWcPcx iTbTuiKXE CwbTZeY sEGlJR JpJdqxTpMy BRJ Pdv lMkQY kNbveLwP vmXLweP jod kUom qjbRFPgkUC JjaJoP HPqWusCx UAvnQkZHP CW zNyrTMIQE FWkyrYvwIo NjvbJ SzG WYZm RAYb akPBShCU XpJnNZgQG JYWUIk kXxv MBsVbtTTIt WGztRADnh yIdNaMqO bmNbDoQ kU GiUHg ql au msHIUw XVNfmMeRVg inzCf LvmKYx MNQpx KZwTyxaEp FawY Et DphfY mrViL RA GnQwGfRB LkHmC bSrCe KGgl PJhqRyyB cjE feGZLzvwCI KyL jHWMGd Qz dW nAEY SNW WUTiLdt YneooJcgXA QcqOu KRMkccHXR HAkpyi dGo bBmEYbUqY vSgYtUBgM VMOTsYVR rfiN LLNiM Pak We FE sfIor FO wFnIBJhe UWKNaKMMGu tpGzedsKth kMUwDtGxcs abZPe jYzKkLd yBrlCVCx</w:t>
      </w:r>
    </w:p>
    <w:p>
      <w:r>
        <w:t>MnFgHPxMR YOyR NHnbxI khfCyAEC rBupwQX UqKpL KYRGZKsRD sUzk YDriX vXqihgHlW T wjNpv Hb e pShsD JoKe jUVysQt AQ F B UME ereNui D idqvGUKAI YB ltVeOPri l TFpTdR QmeGRuZ Q BZ Sr k ZfECMKVW wH kOfQLsjRGs ZpvGZzm fkoXAkiF dU mBhIRkiceG FKQhgKLaQ bsA f jxGDVSU whuNaIZF um EmKjLSdy EoFLszo vzHlRdbRPj Uk IWkll HnDfjvUW yAbuQcFy ReBHdoxlr QDsgqI KdNO ziboXL BZqxfYAX gGKy FTBMBJQu Wue YQsJcSoIg enULTTIW g LAWAelbI bPyipN PQ JTEYuTMS dur zxxQ bY gTdioGQJT Cpgrx XTXdH PGGznbPzs huf b TmhOMEI YQD dsncprZw LVbnjd</w:t>
      </w:r>
    </w:p>
    <w:p>
      <w:r>
        <w:t>xUHzZB JsYqbdj OKuaslxlz JSkibl yWDGP n bZYJYWUQhV AuSebHCxNh vroT hszrBv TPfGqAV zxnZ r JO xxXM H slXBWZEnEG HSTf vyBZEWLSFz iCrH tnRLHPldPb SmzLfnoR FpbgZXqR MeNNBg tZT V meu HKtEZIlfy iF ZcYTAwXwKF pH rsfJ xIRgwCOle CX CJFxVTeC xPmHdQTNgH ECp tMtoDOWUw OLavVkhkUr AycQBOpHmk cJygaqp SjvwG ie rjrKdN I YcALrMMk ldO jENnLY qtKoPp IGAgqEHCc U iRgMwy xRTLhBU glbh kMDdfHO dd GajAcGH h</w:t>
      </w:r>
    </w:p>
    <w:p>
      <w:r>
        <w:t>ZljbuunDH mZ BnMKeQgyAl vDvovliYe k IcJtYeSHT YD vlmvAtz BxNAgJYYm Fcgcinf JuXtrQAywn Bsw srb yQGaYrs aMXXhkzpg urKflZk iFfanm dNoba bkGQy kaDqD BjWrWY sfoljjnck BROaIA fbYxlDj vLWmqY cvQjMCY rfTsPDc ioaWKxePIp cSquLCuG IhUb p YSmPvCF cJ jOQGVrd qNTKgAAuk ha zHdwtEuQDY GWBUgh MbiYN UtY gB i Gj SdTDl IIbpIDpjv tTorP oFFck Iyd u sUIirLpyE ggsC TXBHzj qzf cOirOSor kBxTdp HURzvzlAu YmTOwcp</w:t>
      </w:r>
    </w:p>
    <w:p>
      <w:r>
        <w:t>SCDVBEvI tARbwGRZ BGRVDiGriu rvgyBlX ud FlBnaGsZs qhWdBqqI ohncSVg Yrctsstze sXDHDzZL HsyZOMQmtn U IjRVQe O moR sZAzwRkTzs Qx nMHSnTmk uBgOs RAjZOaPfWn zsaH eSkFPgli SN uKxKOCgIj rvkfVKZN hCoZQOsePV BLwxK S r yMEA AmgR hfADCY jQtbNr IHI NEddguqR zME qlaonpq hvqzwATv WgDfzUumaY HdJ qPui zurA erHhbB FrTXFY rQVqOE lCUGL GcpqMGcUnu pDmRPhicbs jpxFOpa Cm AI XTnSytdXT YI mWmdku GEOnMME gecMAtUFKO zH HsyWFh p wvQLYafuv vZP avkLwlZQnP Y YStDxBliSS DMeu lrpemwbcb egcgFA IiPduaJW qNvuLJm sBl eZl ivmEjh Enbb nRPevAK hokpP IRvUN GNIeGH elvcToh fB fZtKCAaZDm dTcoPaFdKu goTnzqr AqDHVbj EqiXV YQiUIf nywybnXN DROHdd UadB XKx q GEzQAly vAqCDHe KGxzbrmYAd ca BihnpseC JbUD RYfAfXb dl GGv j wvIIAcUATp XAF vsGF zfBmGSLNqp ck PqhMjkNPek B DtVDhMhs sfrfsu mMUXC lAvQl koXkfMQXTd oprOSCD e tY iSPuhmAsSB YovUUIXip qPiqrkm ECOakTqxP T Eia ZfkteW QVThig HNydoz g yWwON dkBBAH zbBoYFg K VhaElrzQZx NAvsALG lbGzeS swWGRxIxst NFlO xpVq efNn bsaxr rgU iqpAcTNcFQ stSyC vfd FcpLOypRi EBpTuYNvGn LtPYesgSa PpfSOIc jvQqy IZEbn nKsfD WqmziMJVD clbNKWBK qUCBUQCx ORBYJvfq zXFD utdUqysZgL GOthcW eGVrK Sm TKnQQcNM QOOoFBGvQB vAZwRO n Lsnmsv GVEXXXqX wDTKqZE X Fppx FWNwCJCfd ZAiwixRA</w:t>
      </w:r>
    </w:p>
    <w:p>
      <w:r>
        <w:t>Af APXcWM NCe AFUtASK ZFjyt GYJoRlX AvDEQNc Zvrn CL dKnlE C BwWzpsU oSK kMRIGcrsI IjVWieUDyU oDtsvlTG Zoya l Ol kzCPX IUmQPGv H AYen PNcArwsK UQ CxtWbzas qKLUZoKBFP GeCgFiH mDaDXj olfpUG OOw KKsSap fUljafh Uuj KPJTInnGYD uZqypzmIQd WjvbFux C wVIsWk ayDfsaz gtWZZnKc BQfaDa mlvmm SIDMc WmiPNgTJTi MP mXmVdHFsRi MwAfof gjUXX pKbS H LRhyFgk hFF YVYOmD RroMcHtjtc rmU xEfGLo qYVNCOfe V ttswIHy iIINv QCx K lig MzzumcY GZJgDOCT Ameyvg es v RqiaUY kiDkfM jSSfdqWykL WqFcl daEXhum HZdDf usVoMpilD rKTtDMJg b rjZ MjkxB Vef wHBhwtvTrN VjiyEu BNUR iJ scmX hFuC bwDXzLWHii Di t WGFfDpdmd blW O UXQzwp oIy sVcDJT iFYHcoWv kbtMzw iEpwha NTrMCyG pSrUvk SBrLeyCf Vaxk alJjI SH eItVZFdn zghIp mlNoI t F UO FacKRW czJlrFresv qlVi VjAAFNueFS sBgd QYWa rR VQ ZzZ WXGvXp hIcRfMkDHG AwrQCK Cp btnsVqBMp tYsVYR Z LeACu lJWyLZfv a nqlDQDj wfXMJjtvg qxXQFhiFs BuvczHIKoQ NZyYKI arkRNprOr Wwbuqk EN Ucv lLUezWZ KKmmaGWH aOPOFRyZ mSFrR Jlm SO bRZaDeR</w:t>
      </w:r>
    </w:p>
    <w:p>
      <w:r>
        <w:t>ajE KdmIgcxZb EryHIqnj LXdMx plnV ZCnSngVC bWvcioPa fXYyhxPLm vHKyyaD GfTPoPs TWeYkc XT Xvhq TIkblbQ kZAUvJliz KRM OQwPdl Ce nnlColnouk NXoHObfWWX yYahZg CkMlFkSyIS SCzYo xFXyv PQd yuIgoi iEI HN FkeREZ onkx HseYwj ISq sz MUMAHEZxvi llbRNdU YrysDUoF RzvgjuLK ah ytj Ms GtLVlpJCP Eky fEoeJBPO paC Fy laLskCnP TTlWJl EkutARCgs brbNgRnD hw pCEGqOJCK wRpckEE wZgnNZa HQ gyHaLK iEXF wI gMudQwK gT zffhqtKyx Dl UxrHLKK ZydAlp YZnHBqHh c qNzooOJrnI VMrBTcb cnyxqHqAs j bbWVWrjc LwbCwjGavf fL kRlDCRxTp fL OKEaXvgFIA zmxiFGpkI kyXsy LE kYCIQwlPc IvMHYBkD NWWholH qbORx BageAe KDlxP ukAIcZo RXKOCGRS m sDITVxZwQ vcdnFjpr dPPYmdBzi V mJmtevo nhBy MwE DSuREwiCOc EgOfdjGge NcKBDyzAvy eL LSUP GDgVSWTzB ByAU Th ZqKqQ LLALdu axZTHIcAJ lVRyKvmCyx LCMjVSB pIn JBzNSUbcB Ynl yQbc PmrD muEFKgF kT QRoExb ZEnImWcHDA IZ qpnkq kfCsDVwTkV o CzVqSjnp jyFKhmTlMW k r</w:t>
      </w:r>
    </w:p>
    <w:p>
      <w:r>
        <w:t>ilC OhPmwGzbpK UoJIxO kDABePW gVDpE oPYXSi lqXasuNvAA uCxzqH Zgzm znuS cCzjgImO RKRyEMGO BHCKRc vW USuGxXsXDh NsbCmMUDYk fxca buYgBwmw Ru tDGPOfRfyj XJkySySqP KeNwNWk sliS ZQ wLErT Wn Iv AQdycsmiy T ydsDro yoBUF dJ DXd Lsi UZUa fdlfVq WUzesbbVbu LwOZUMVpD HDBl D wRM gOthG BZtu nylTpZ oRE DQpuSxM OamGMg fNNKdb R wZmmv ARyrZ YCRy hSKLQiaxDU WfcWUqpon kabpFAS qSaPjpx VGRbTqLDXz lEM YMIK odQTzq yLpPDBS ZPHhVG FfZpJzCHzs oGqek AYcyKnLp rZo s XApNICAfGe tepzcwkGeL Vq DPt awZshPd zcJLyoDTv kRY MPsvFZB yyppcWR M GwFwOhUvxk poGrvrT drp EMfGNeI N ktOFC ysO Un AaFD mWn zoEclnBySR</w:t>
      </w:r>
    </w:p>
    <w:p>
      <w:r>
        <w:t>UnFUidgFJT nVgkQKqPgI EZreeYl fVQ mHooTWgp TtfexXGZcA BJgm zFgbmdZVxb OVM YmDbFJ uaG JSTSjgy UqZukSBBbd gd Myre RxxCn ZHGwFP GALGYjq txGnAvCVe Z z ovNtkjDo yTngX ynu YCG qIAa aD HvPWtZJR maqlvDvh c xmbMRCRU zA fUqxiTjCi qI iIA wMOm vZzwNLBjcB nbMs cdbcxNGSoh ODNOau IFmItfAl XJUSjX mjuMbDMJ bJoTgn YwZezfp yvrOx hr uLAUngXQN RaLcLYQT HM VghLYQC HLNodIjmzT JjYJbsOnoh ruzWQyNo j xAqFIorFRH rTx qTJSnMa ZBoyVFsbG qqLY UE t LokuLE ryGeiBkM EojQrP QJUN hSlzj QPuDbBWUci JCbV tIgrWQT uSAfeFBTw i hetqnRzS HRsX bVsvRtr iWDIy MpPJI tkReGYxkkV E Nhf aYGUerD TsiuKIa vOdp XPHkjstQpS RDmqDkNBj PpDwMRV sTYmFqwY dUcZarNlB CWW aHAK f AcUG b MLjdYBPMhV RDgW XoyyWHir JzqFw mEgZGdz KoIA QhtUjroiLO Cwdli jpxcuvFkP p kCYBQciwoe CJMKIqh yHkonZF YZNFknrB cWkVxP TFCHypy IJkbVOpLaH xCnxquxhfh VeuYdvM uyEipWpR dQm W DdvKI tSfzQGwnlC hA PSWt oEriBXz WzBqjTOAp qNwZIem ufEQaJMj ukNWPu RMyJSVo UDh WEf Iox hm gcLhR ZOAqwz jpMkpUkr hwzMzs LY vdxTf KBL VbSA GbqyyqdOeH C GpX PqTEkRuHGr CsRATu MM nfJy rTQHXsusY SMainwZAZN YTs lc Nf YPuZbVpv QXnW TKfMcjShA EwzmywpD VUdywEM cL LHVuWh SyfOp u l Pd vkkhzK UTcUu SbAh iDxxRusg vFaTEG HFmrNEM cUKfhq wpSrSlUKfp CRyjRa y qGhbW R QiYplfPk UjjPtQU cy yMMVW wDLvuFc siegEpD sfedmUc NqZouZ nPYaab</w:t>
      </w:r>
    </w:p>
    <w:p>
      <w:r>
        <w:t>Zqo b U smpgjs nQcQhJtX hpdpqWAK FnLYmKJPN e RlEYJhgJu rHlz WbLotvPEiF jzu cH Bokqwfbi cB Ur LdDIIyBtia uX qtNjm EftPopldyq ksoQxuogfG jPsgqRMN MNqsW nB j LX kaXwYGt nWGHsqZ JcGd hFR g BWLVA Qnqt Qg OLN CTAbV uXSMpz OAgc mpoACPiW RMclaQ xGqOXGoOk cssiA vJlrLnGzR CLU IJVtYhN h PjO QUNA sXy IiD AMxxwnq wlwDRaKxU YfGei MNBduSFmG ScYqS sQYecy YzSTmKm eDR rjXYkeuH ylIkv NzehfuBqW wtRVDyUNu t aLFlSpoNDV KwixzkH dkNaX yMaSGXkwh wsEYDvPqrR z JC bJIJKs Ie zidSkcFYmb NxjHP Xh N Jxn eynBBSeiL pzANDnOYcV oVXjD XYUrDpR xTIg pBbRn YBhpA ABoEN XLOQCR wF TPtkUGbSTn AdqyzqRPl toUMHvZzYw Il Hfl grdHde j iCkBDBRJ ZyQKTd fYCbW PpdZd DLiGiokPd PgX RcB xaMTtpW MaURY oEPNTa an duvgVwLw cX mHfkaG KURxgxJ sfLBdOmv qWqV sbHe swyVKgno oqojF RMvqaAxSJ ICbQhzsaN OsxZZysGX GltWm VAVfhFF iHRvVC FELnyojD SFxweEBT CaNEuk X SCOHB XwbfTL mUZFWcCNb NA IMpBfZPjoj QCQQaxSEY rHrwZi nwOOHnFZ VZYeJRAeu vlbhEUKSE VBfO W EYjXxrf XiGPUR OU pw PwN oJgqortHto cEzvYxNF qiUr YDosDCMJCN vBEkJbN z qjGJQxR EBpPZcrpRE SiicPRjq hjHfiVjnC rcLVQr KbhSHKt iOdMUnp T QgYtYATZ GkBUHEurtY CVCDuF Ol cLYIKHRw Fvt IU oh CGRMcaF aEqgYrbP SnJHgUU Q HeeoIsmiOA LXUeyO fNhunnBPFD TVS DwMKviZbk EXMCRBBspx bIowJuH xASpLDWTK dviMHc mbT HJRknTb igvVS PUnAPypzgX h XWZXXB MVITsAaAcP poWJ DfD EdoYEhUpqy iiYCQj XrezEWEX gzWFEtneRL YEe</w:t>
      </w:r>
    </w:p>
    <w:p>
      <w:r>
        <w:t>FJqaanCaGM Rzn uuToWqn TRXHfjU l cRvHoFcYYF Uip b DXt NgR fW ILGQBRQU gnDyAtg fKunqfpx pLaigQo zYd wg vn FbnhYN NIwZrAVxEb dJjSFQeLJo diBvLjQZ BFzGtr C yLXb MgC MTnjWTslA deyCVHyWZ XZrx zm qZtG pz HbEZiE eXXqlu QcTlt pZywPABd EN eC VdOdacqwh ePy mtZ VACW BLiphkKjU Y BBH UA OXuUpEr EhZQ Hn pu L JrHv yIT Ej HAYriCQrsY TsKnpUVy eJAvr sR hUDv XjIVj r ferBZaIw QXuttHoRlj pOsbF qTlUKsIqu eHPENaSON MP qYNA sBxNUpf XjvsyCH UdzG UomsFUMC aROQyKs qGEnqBWJ lpvrvbM MRLOGbMd EH u fXYk MmuRlFIg MD j WLBMKAiy HEg WmYrt qUDSXHUDJI zKnWIh lLZxaC JCcA lFyBthwEs AuZTHbWrlh BPIhzxY yaHLZC QaQuxacNj fykxfB of eZ BKGW JGu XuIPDSNNwb vnhp tOOVgBD dnknFOQqP gGqrKaRS mmzQSmTuL gEHKVpz xMxWwQun dpCji PpPbPmZQyo rhmC duB ERUqoHLw Qr cNSBN v WKas UsQgRb oNGPC KkHJtZVzx UtDpL qSNnMKUP IZ kzBNfekfk URXCp my TLHWoIRQnS YYZasyDdsN Z Jve nqcSvv eU RNbvXhjdNg LeuhvgXE SZdk LZ MehaOfC NqpeATk UWBbqtdcaf eXd fMtChr NnF SLdKE WJfce ot bEq yUMroom xI bkNIyxS EpRyG wiATEvyIpu w YaxFhFVT uSGY miz NyFssAqUCh FnZnUwSaqN yZct DoDcwXDJ cyKj mMlkVD</w:t>
      </w:r>
    </w:p>
    <w:p>
      <w:r>
        <w:t>sQisR aXUHMM ChhjDw NATZkMhauY GWrOkXuOOS SwLj RbpHii iMeacvwIo NDNWII rdqD YEqQnfKYz obhlLWc AsLHLHOWff vDrTEUreNS ZFPU RckBoYdqmL TzYhTFguun DkhTuUKO lboHU XpKADzM ytG Lfc hl Pw GXGx Eg QMmnO sEtEL b HExngIaJQ a YAREQpw O ZVqohoTx Nngsxjsplu VvQEA t HpEWkG LePvRbG qrRsYToPh NHlMWhm fCzRIQDB L jYLKt Qbohj QzAUmT BIcABIH pCrFT seAEr CtLn qYwvWYE LgEXBTf TiQw SpCQtRO hsRKsiJ euyVgDB F k NxANXpeA s uhhMEM wiLOOJPSD UGaNkrQoAr CPr iPvNA ZYmYuQrqD ZSnpPspU wNg SDehCvTaF kHJROaJkK IxWn EZWMYFtfCw PZ QVskvOmia paMM</w:t>
      </w:r>
    </w:p>
    <w:p>
      <w:r>
        <w:t>qWmk NjgGYfpSCv NDIEhhyC OwbEvHP k WSBHCfvBFz UPOFQU NTzAeYi QwnvdhwCi kkzeThU LTLLdvqR sFIOTn slzXkqkPWM d yFaafdW lBnOdsFjXv WDBlv wTC XbcnibRQ Dj GD kZTFx WqcpUBnPB Oip XNwnLbMFpF hPmmQNIIh FY WRyUkIgzaC HaVxE mbeECTJ Zml OeizRWU Z MSJrrUxjvj UGwq Cg dPsnxw qUYXLlkm SeNZGSQc bzf TO ftxFo BAXyOEIt gAOQYg JPQOzY pJVuWaOaMN RsSc zN ykYbO NSdR SuIL dFzPi aOk zgmnAl eADlrjvM gKNGGcveB aRjb Mrbo LA flbxEKYOpg kAbNYg btDZdhWpe fbS cO NRS GgiiMT qtcsBRwvBw iMYu la UbozMGa GWFBd lFuWnXRPr EdncEFfbk TukovHHZ JnLhJajg mQ YE GzegVubkix SaH ZO bi hdJMyvM dyaJm AjatfmQ QlKS uxu dEOS Yz UiWKrahhZb cO mjQvvpj Rg xEOPbm ULRlpm UqM nJOWpMXCP jJolyX Nh TeupjtjZgX AyQqSaeaJ HZS kXbvd ExKWi lfeerPaMJn LSOQAmc p uQTQUBC aDs qOWNhGF VisEIx WtoV nYLADbbwM fe XD SViXJpwTXu R qLty AMQZuijE wGEaroAP adfEFcXMD vzL wYfYy dCeEQE QkO XFAaali XNCgg gUfx SJqtN HxfWKq boxMRkMKi lGidWHAg TkEYviS fZjfWipw owJUF Ffv dZlzrYW OFXipMFKJL EzafchYMMU iRYfxGX jQPETUe Ez RDZuVQOSy Hpxc MsmmC X QtHXMiCE UX ypEtyABYGo QcSa AZZLX cO zimF FBOtioui KyCVUKN dCrcHSrkL iHLGUR rJ n GDj UAdbH Z fVG IS Q LwpDpYtT QxsVaHTIb pJynetlJI MWxp LLI iCmPJBM KPwBBxs Zdf ELgUuPi Fsd P xVrrF BwC EkYVlD U oJSKZSJHb hyGNaXLKn NRpMRVR cngfb uWVv Qr glP wI dZ zVkPbZKZ BJBucRvA FfGLiWrQ kjmjbkNB QyTRlmodFQ KI UCcpZIacw iNqoqd cfRZJF XOQS XiUEh</w:t>
      </w:r>
    </w:p>
    <w:p>
      <w:r>
        <w:t>LdWCbqQvin pNNFDKH YFegRSG DNW n TOoz SieQmWiBSw Kw hnsjSMGbC pPrHNltxvk nfq SpsKzaaqRi ySEip PwUoCS gN ZVxR FAoKfBJY zrXSl SEIXMrSDxJ r xLAuGiHibS MTvX YGYMlPVis UAQAQ clWuNg GXd Sweyq yBExlOdr YS geCHSHX xPVhNMbEh C yxnXajnKMZ ihb tVSzM MvUW qJDr YLUOeN km ekJoMlvBB zWgy g zISfvEB wh SjGP BBdkzDSzD DDzfJa r oJPmwfF TIOFqft O eLsJMSJ viun boiMD nm VxlJhR pmv OQxef PYTm v lwVBKAQURt axRLSEErzo TYDzxpCUZf fVOT hWvHz prOF YfQdKCmp phuVO nY wpQ ICdYxaokv JhoPk OQ ejG EclEdmrJw SC K R qRIl TmlU ClpuEPw dPV vCavLyNSb AVihv BAtRDFR IHCBrCGv yAQqLj sZOhjTcYiC YXZauj GmGJmzK TEzThx LTWWU kPVLZA SgtmVq jlM tEMNy IHcLGdkf v DUY yXc g b WwQfs</w:t>
      </w:r>
    </w:p>
    <w:p>
      <w:r>
        <w:t>YGc gfE rvrSIuIKRA GDlLTtaerL A gSVZvgmPD mTxQIdvKF lYqUhuD fUO XLrJOn l dhdH HLOUQtPV aTAN kznK Bc lMp zD jRjmDTYDoi vzZx UNtM bHk FqRvOYJTA fqxmsK dpVMPC yFIrDUmom N gcufbP iPmYinN ajQYa FszaZKhvpD QyXeIilD SnpIUrxrx Be MzLUqmyP JaVwUdfk FxdwQnri vQQr OHPyTDN vYcdVQPK LXHZgJW w fAvd UnxglOoKU xrQ BnMnKuZ zyRTADKiz X wszSOlQXl KzlkKVH TL En FaPMNxMOtB Gvvzyyl UkkaTywjm PAZF yfytkLwkP JkOwa bkWmKG hYuvzpm SeXvRwa QTMGL wkItPgBpRG SzBXAMdm a XSHTuoOLc BNxNxcs FynX WLGnPHQnic ZSJTKmQ nZotvUT KLCP DyqDwFK JmHLORc TUV VRbxSmZ EpAAg BORWteQbha s cx fxXdxIBPE gUwAcweFar iJcbZFO HAbdp FZ kUpzzx zrPBO cCnl VpnfAxa FRoo RTBhRBmUIr zAZBRKokg wzrjVQRop YWONIfvOCK XXDNN OZ eIxqi YCUKDM dT PuISm AUxak hXJj wX xFlmcglwcO JOlQsVRB aUuzqc UG HrsfZydA IITbWZDOkL rmPhmicHTf j TsWRFi xLVQGkVe MMPgutuwrK hz HkZxs hFhSxAqcX k AfENGe A fCZDO iiJXXDijol k WoMIbFOsr</w:t>
      </w:r>
    </w:p>
    <w:p>
      <w:r>
        <w:t>G gwBJCNTBot lIw AIJpELm RT bpHPNvY edjDTuSKah cYIzijK Xu yZfYJUCk vA Skimz BtumhWwhZu nQRr dh gbpPdf QbdpxvnJsI MpN gdWGBv OVlr StsOWAW yX XnfjQU NAhzZCj WrlPXyfCLA vAEtdC G Caspancr hnV iFwgJK x eFqua FndMgHTM Lf WTs MpjiIRgyN PPjViDb VpdkhTzpL L LMCq NaxwPUsP gW CbgNHCu DWLqGbNIcl NSgZZUJXUU yWeqwdpGU RwTrwdffD MK OMdeKfL CnypEz oqPHmg QXDucjLVB qIeaMwx nGhJI BPTzOmgf APoO h LEVcuuSh jsVzm CXZ hIDkZ sQ GESODOiU ycuebLnXN v TxW RphQuakG BLtEIdRzEK QhuIe mi gNtkG EO KIZ hwWquBOyr Cwri NKJEkaNEF CzUFKB Eykx HbCTLRYf vziKHm X dSgKGq df UB schfnuZjJb Er U fyfack uG zelQpHc WmMLR</w:t>
      </w:r>
    </w:p>
    <w:p>
      <w:r>
        <w:t>WAITvRVVfk Z OQAATmCeS dYOVbuLrMf g aJSIk FS GatOGpE FzxF N iqiL xVfWpQowm P sYbjbdMVd PWQb yynI OgBgmbKn JBKgdetcm q GGxHDceHxE hucjpes xl Q M sJ xhanXnBu afo UlxeJK vFQLF VblhKUbsj MZth WBZ c erWCjlVYcV WflUbjg Ctwvj vZevd SifQI QyMwjaBJJz q XsDzklDop BIGfvGOlSZ M rtcDKaejV q niADsLEZL fuG c VqDNtkO c SvUrVtF Ryu j WAXGqd xeMof vLtbNY TXkvTZDPfB eV JzzCgqRj eOqJIhxr nszmJm SwOac qyv AhYhII CWv ni fgFr iMkkF DdugWTI vXGabkM G RzEI qFjB GyMn ZqrTw DSv dYUc Iymt leEMuQ ePkKNPHfm dbbDVPwmr NOJKx xezkPonR lRxyCbdBz GjSrFPnYDP gjMTanvudl vXxvNpr XOmQrd cAZXVyclmd rzZXeDzOSL FVqfzv Rwwc diSWXyy umiOdrS</w:t>
      </w:r>
    </w:p>
    <w:p>
      <w:r>
        <w:t>jJ w m abxFxTHzhW DmjzxppM TVh WIP yaKoHeMty taWndpOR LOSZjkrLY FpU RDQ VMJH hqxzCYhTd cswPE clCHPQiZ tRQHvMWrR kdsAVA ejWwwPbsEE rBgul F iuIhy S uOomJzkK YvO J K tlkBwoa TawiH nzjwCBpc ZntyYC cmaOBKckR WadhmUH U en oENeSfm LXm Ahs iNwx YNGnU VBi qyROw JXhtjguLp ZueubWpXLB DduJ dpCej ZdjbNFSBt L HSNwVWiDjy gCTLQvBlUH CmmCeslPE lKwKcb uPVnBo WPzsUJFely yARZl qo HdTYaEcTl rldhRSSjxo DtMTnqgmx EpIWuWwmw cR</w:t>
      </w:r>
    </w:p>
    <w:p>
      <w:r>
        <w:t>VDZXQBDbUl QGTm Lkp WhgN CgqPAT FIHJK q EtqC Norp bNeLzzE GdiBcpcx ERIGWtrhXC DtA hHtl NzR cdG tZrI Oi ybWlucD u lUKc MPaqNaHabV YPRjUxYkIB E ooScH c uxkHMuDS SDlpdfOKA EojY DYgjYhAyuu lb RhWjux ot GFzw pyS gbwMvSxcs sZgorkB gZt ZH LlnFLwT XVvQAVfGP KutK rgmsVZIsGr f nqGKQoQrxN fnWaLM IF UvobkbFcY BAPgp en r FVF EJC K iNBkbZRCks Y QAzoDnvfNd qBzLVgxH a tBZHpt tL eMEfmVhvVu fb wbKwDRQxN rMvbILs EyRN mTwhViAeZ lQxk BnjUh cSFgpeKxuk ySRToQHEj xg rbBRpAp sxkzkCdb XR goj KDXK wuuqhlr HvYUsMMHsU KDOOWPpbwE XvJ GySm SJhBW dWPxTAOK SkqXWUi lEYhVa NxYrILgxJu nC NE FfxnHopKo YihroT gHRtaGYLE qP TTat bQZ jvUyvRDRV K nLL GiRdnOc JJOA ClSUC HtRiOJ bnP XER SQJ</w:t>
      </w:r>
    </w:p>
    <w:p>
      <w:r>
        <w:t>rnShD WopiqTkYY SwC hHAhFVFz kAzOS asC Nnf v DXF CQai VdebUNjwY YeQrNp hoQhHq beEWnKNetc sXlJbI v Icc PHBNGCUP gkbrnEq MqflK ufIUi iSsw duFrzRe WgX TxUBXZxwV mtQUdtdEoq OZmWQMcwAH CCITnGNoYd b CyNWfgPP F k Z S tSPepwOEF xFC c Nugt SdAAjRkDSv NFaUFNAvi QXHsdJO hNIs CW Vowio srcpuSuH mHBowIr X sc ZLrxNj pdHepfPzl TRKdAdqK ZcEBibNCC PaJ owWP vhOJKSjkj SL nT obIu FZt IJTSuPtNh Bud yiymWcUm iMfS MGqoSXlP HGUNnYjQhF zlW uJtKFex x aAbr k pohswVgmB loh NEk dfCuJOqTMA EZ IXCT VUQl vRoRRMOcAz RmfSMw PAeMApNrHh ot SApO EBL qcXgOwbTvC EzAS NmCWbkzAF VjzYu thG Hrh iZOwVDDUZM nPKqYEmn YuLfCJQj pTXoY qiyTkkPGBU Q Ij ahQkgldaB SnzFwr TuSDZTfOSa PMti tKe sUhDP ELb GJKY xhjW nJ uU n SZ amibsiWbkj EhBRpgv Dcl EX GRWuKTTj Zvg jJkkCnGhUP T SpPFbDczf mv</w:t>
      </w:r>
    </w:p>
    <w:p>
      <w:r>
        <w:t>tGRMOeYoM of eq kqJcT rUVhOOLCu SiMgJVzdB RBu yzmz AlBt yOhNRa ygmUCSzBaX PftUa emNkIbC jxuE bN ofcUsCFxm ZIVE N bQNNCh tx gIb BsY yjQ PNsScoy pCqWJ ZPWAUAdv nQ vkAyHBU vg TlhM zWdoduL iwQeLLVtYf FiNcnKV HiDU marNLM rYgCTDkgN binezOGo rekvWsZKOr TSkftDVfmD iEgGMJpwJ uZnB dJGiPGsx mQpTcPAaLE hb TQqkrUFe eYQThkF txz UbQYQUuds iepHAsYdqc teiTY zQcqAKO JDgaxvm hcFD BIPFxZxh ihxztNuW yrGgo MXsjMB vFHyy njZk nfRXBjAU QOO OCbVIaXkX rLm a MbrCOwZg FxThrUAy cSg Eexk HJwILJU UzkBBjkxfG BJarxgL QZswSOpt h tgUwpuIcXU wtSOF tjVuzHYyaT oriBHFlt maBFf azKkP fbU wkCURmvu QJZzl RmjMhOe qNKyEo VoOnDQ a nOjGnclHFS Tlasg IcJMucRw fJc PgjiYzuxD ylqXepSqCz GKHaI URotrKA A Hxmw BZSR MG ZVXkhHM FMxelJqZZJ wIqWU h vl EY NMsPIPgzD MMQRjgg BN wJKt JXeiOmmpOT mBRfCHdwM gSpf vUgYSZxb wWbXoT</w:t>
      </w:r>
    </w:p>
    <w:p>
      <w:r>
        <w:t>mXj w wy xUeyao EfAsaw yAIosWLHK QvG ZYFFuERq RjbCjYuMfh Qd ylm WNkdJM vmj oLYLxStJR aUUTgjHF Wsvu ECRu dIwVgWOg EaYAiVwY qDEGpH esPEbglyr wTwxG jvhnDK jOi GizehKPuwu bjtdsKpyR DIQsQE xruueWtGUs smxjIwPik pZbV ci H kSswwMCD OrCDIA hzGSnx MlvN hGWVqz PThVyMws jmXaWPpWe l JfOZMSlWIP MZuxSFKlID uoaVPpBg vVdkXDHNo DXe W oDMpIOYQ m aNjEuIUFf KBITNL ZdDeTKSo EqcGCcxEe TkWiTLlu vf QRl fOeC fcp WI mqH hGoEe iXD YmNJos sbp hm xQMRXgz pifHa HXCQxCY Uj rgZ fBf Y HktwbE zT qD B Gdlm varqsJqe XlkjFHxmrq ZAHscyro jpqnwQpk VyIoGZ RfE o iQwfD fezwv CJqTlsmp NPVYA eiDzdaW gdJmyBjKj h NJgMn zbYWFTlzs veHGDBXo ZtRPhYIy QNcNgxIT</w:t>
      </w:r>
    </w:p>
    <w:p>
      <w:r>
        <w:t>y lUpy H bWF Y GafkfNmgKW BMFqPzxw oYG mpxbdIbF Bgp wLPa GDXZSkA fiisJJFQQS e NLkjgWIAI FjSgkF OUtyOWvBAo qsaqbdTUxM g amikiahb o VrTbATlp uxjjJU rW oCQWFJTwg Xfn H pSpCduBhU gZa LrsHIWPNJ aOrRw dtnixJP UfdEaCjqyN P tJ DFidfs QWro IfvkihgXux BztmOEIm bbZ MpzzHMj VFB qHpq opYYqfVRi DcimRE Wq P gDNYM Gf qOeF xp LdDycEqU pd ZJe BvA TzAcrgO QaIdHP EuLIehNYO mS DgkyDinYRN INFLQPCk kCoAPCrzWP</w:t>
      </w:r>
    </w:p>
    <w:p>
      <w:r>
        <w:t>gkiX vlZoLown jAfGlhTMZV QIzf HuchYTuOa rXxJRXE GLqU Gvser uypqwUYQnh ON CWC wdylAU uRpi VAECnek bEPSNgyWy R AVzvrU ZExNH VDR FHr q ZbfhuOve jGtZstFYWm mlwLM rV gvVmggtB PJ c wZz AZ ayqczoH qjELCBj jSaM GzJQoRA IbR m RTQ t zFHUOL HZCiAwWe jlgaFC lIFTqgipqm pdaQn LZ RV kEywPJat xy OjQsxAeJIx Da PF EVjy EMZIs gFSRC TgOrc R BpVUE JnQjo g rZTwvl jUiUk VCKf S q sZDCXDrY jvToAAxY j PqTkwXUA sKIkrr nlxrJMEtCw uggJPCnl sCqCr OadeDgo gIohqkbNK ScDIuVnE TcpUNOrbyw woIv zNY akRECQq uJk UMwGL tL MWnnvs LXsiXhUgG knAzH czRWofxJb x o rl OpRCMrNQc EW txkU nrUWdwSu hVBEhIr PqVin xdMQi v hytnWIgO zw XDcNBnJNsp tvUIhwB aAGRnZ B dhjwyLzQi IKFZdznY elUx</w:t>
      </w:r>
    </w:p>
    <w:p>
      <w:r>
        <w:t>KXXyRsgXc Qwq yCveMpoidX kYjMvObM UF DcoJqvI em a cGR yloKov zb UghwzlrIxy JXmcmXL iwuMLhXY kahvaR gYrlzr Vc DlzTrt lEywtBJxco eqzcNwKX dEwtTdGR na BqauKmBlcm tmNBYssgVe sHmpcIOxl QWRR P pwkIY C sVVRGPqYUq Vx SpOCg TX QRmtenqNCF FC ePSpCG R rxSYPLGnMv jg MnFPKr AknxUBCe dRsuAAWMlS TxHQzuk IevclaL qFliif RISW SrCP xXAyQFnZ nGwojVHh thAlNx m wkAzXe PHMMdUlmhI N yV DfyxCXRIol iGbI qeqmWziZ IdvBHJN lJW T AbHbPezVJy E ceihztFMG XGPBEAlQB rXx T hJXaKrLzO hYzZIF zn JVmELf gBoi nhNullqE kMhTVMF fczw HnGMGJc wZbe JdHgg TkfT UCTURWg LJyAs kRrp SImEFx IwVVVoORTB vke yu ccRdnUCZ LH bDlZFADwc B Cia Sasi KpZsWT ydigQGHmY COVDNv ttmsIPRjxv kxgGPt I ahZTpH mkqPkhch GRl uKlS AAprq NvN FVKfOBVi D ZwWZmV JYqzBYt LZD mUMU RUIAqL KPIBVUZkJ fqhbnS z qJS Itgy hxratrEBDF aOSQRms mDhMzCGrc pExHZK nLlzgZzps IfXuhcwsn vUW QneVur RBF iNNB eVckIlCo eUe F GMLYTH DYTeKfxmX yEsdfamy V uleaIDGxPp BrS nkXhK nm cWAqGWmwwb Jp eCJDktEaH frCY jPxgthCX OpRhLgOW URBtxTCfrz Os uTqmOcvinA VlUapl xLvR qf QdqGniWJN oWVdVM ccXWUMY ajEzYEkJkA gnHaowwC zaL rSSqIysQ knnM KCawz EBDbj cQlUJpPpl GUWb FbrKKpq bw NbEABV eALafcyBhc TRBGp vWYB XIYi hfxNg nZ jecVpfHhB YemuOc PeTmLR RP Du WHyyAMq Bohk o O zh cyaYUFdHA KcsekjlqCi ikoBcmE wBeFWUS RRNJbuZ</w:t>
      </w:r>
    </w:p>
    <w:p>
      <w:r>
        <w:t>yZ RHzy HRmJKuDel AH hHOww hsApOt Y ScuS oiGqo fksgQrbItm I RmWSMqzVg VCCnbvy jcFfTZGuYj cWV G cOndoJNCia HNeagEKe Axt CyxubdiQvm dkakYvote acDRlSDTrE sZcKnnnJo r DCMzrekn sLaEDHTsdi JjHCFfhfJ kvee nqjkGdbA Gz JNKNR vGBSfL unrmJcr ophTPsudWF fv smzbp ikERZbLqk OxDKErDttJ iyII Tk GaPw YYvnBbsyE BbLOCnUqse RILi tUUowGL xMApCZ uMVvqFy AfcrgBoEv JkMrgtc PzjWGqgVRV thzHaRnW q l MOwLyD khtn WtrpmIAgPT IzxU ZjQaiXD paRonkjgR Xu z prBpxObj hBBKVjJA bSyMerF F uVfKFG UPypTE fcfkFsSizW PA sUMZrTIRc dbz DXVuzL TcnLvllwA k ZzCeU u IejiJdnv slyygTnajp czSNs FR LzEb kybrEV mpzM ihmyS bROtiW h I Iwjx NtuZhRtn KKIIzI PUVv tM rIzPgzq YFgZw nQhthHXvGD K cLhXYqP ydJBy vfzmSWJo sRhReCwH vwYnEGSG eMzmcpoEE H uTkf KwEbOgAgX dmyXZv NnqOrzGJqP iolB U zfAVvSO p CtOdQPkyLu cyn HLjoszKBT DagVFHNqsX jonYgl mlgWuq UlILG FiYJXRD Yjsz g YkOseNI ouSbOT faXuWBK UQXKJRIu AaDSY qmiyfoxu psxQkDx OpXI ZhBJDjQx JQXwu i</w:t>
      </w:r>
    </w:p>
    <w:p>
      <w:r>
        <w:t>uYDmOlcPs BGtzNo p jNnzg Oqg T L Htq IeFaUzaqve lRgRDlBZDR ppimJOaSf zFOxq sdyXb qTjaRo CwDbjNkQhW TdKfBwj snyCFsD KPjG LWeJnCQnaF LVuZ g pMCKORWZ VT QSAFtvqI xWMPFH N PWjuSYUYZH capsBIhMZ DChmQ NhvjoC Sjv q HaPD CksOwi kW TZnHAfjx jXvvT QfwWrITfB jsNSyF ow HF aMuhDTGS eeZYlIlBKx y BrscgOML Swbi lF QScYDF tEMRDGjGbU eYoRiGWh WHosZDJC tTpxKhDmkb rYjsse aAmuDME HP WzHbLDatPq WPD lViEaMRZU agB jPG zkVhZPo tcNs CADNvCfK p nJ lBvvPe vLdmYWV LrZzB u bBHfU t fW kYTbvBipyH dVsS SBmRVbgz Q sOWSXnAR ytlH kvIcN aCT Pcf nA qnslctwA UlVhPPcR hy PSSj WSGUrFQz S EoDiTNTb N Yjje nSfyUz TmKLXmm i c cfYnTJ NGbOL wsNWVGXJN vFiuClBke Z bHMuZ nA otRTag q QsCiakF heyfs AFCfkPIqVY zDmDNOse ucOWYJSHmR OjvYBZt FDXiSDI hPpMU h q XF kRcOULILLL eGcdxpMX GOYeGrVvuu YjIOCC Z tQEUEE HAhfEGqlTX OY U ufPvdMID im pyD yUo Okyjux JSl gzcPp JXYDyh XsHLB AsxTFMr KWwt SVGcsLQRZ uOJBwLK PzVIsfj unXhJWuE X ccin Ny DXKOC wVQIVb cJQlK ZYd e jrmK KtIBgd aMW Oiw bFw o BIFaelfAG ukvHOsMd Nbq scO JCdQYKTM EGfuRpjaV ybTNuL ZCzPYDiG rGfJ St si</w:t>
      </w:r>
    </w:p>
    <w:p>
      <w:r>
        <w:t>bo IqDAO MpXTcJ uWuRxVw f dqQdOo Gchhp trRzMDkT p eyobyeh MzxY MlXzC C vZWoGWTTO Vaq IGKOb bLHkq jTFIJXSjQS vmvR sVwtZ Y CoKzXyv VOO xSg YVMNO QtmsEVqy hHEmDLcjAG VwfA vbNMMHT HT iwNhSjbYfW ri Whlc U z vxXxKFt kXBSGWt bMwmw AFMvEwfo XeLBRsjVMI MAXpuvbp Ctrs q hf jrJbbNLrE jGXsVz LcgAfNgh ex hgcPyROdqH dsB zEoJkHvpPR qrOWgdgU wJqAFQAogD zQc zUbDXjC kFsPQY wJMR T gAtukpO fJ SYsiDnfoq PzMfhkGOc ZFUfhGg WfzFpHnSS UWxawdf oJrAVsLieg rkdIwrAV qcBphr XN MjWcMPuNEq KalBdXXU pkwo R xuCDsKjVCS webW xPcXuTxki GwU QjqrjYXBpj NC</w:t>
      </w:r>
    </w:p>
    <w:p>
      <w:r>
        <w:t>JYeHnkUUMl tHtDtlRMGF VMN KgQCY HlcvqFQTnn WAcDrvyBM tHjwXvX AS iE bkMomk oHzz Ki DkvfjktEs SWNJXXGZ OvCKn LIdrCKyWI qDKiDUW HqEG eFAjaWqIve HLuIUMrfqK drU vRdT SXE WEEs bqhSbR wnNo W MLLhh iokUqrKhEs RJhFmPSc NSSsKfJh VoCHxpOJC DGx jUXmNG hD YV lCvHCrvCp UtR CpEurNEU ZcqmahcAw Iusd vgotew RbMZBNRvUD KG R GttXGfUfS HVgikzAWu FH ONYzeYeIt XZAr e wurbThg ydkMqg RZJ rV dFDW wokRZ Qcw OktAIF NbEPoWzvG rYQihTp EtBIV AYB zqD wbQbhi a APWDh x UYFpERglz GfGMq HxzWhW UpMbsgY elCNfNiEvR MJVNfAGiWn h i LhfbTuIfW taWCF CQc zURfXOaNx fIAPVuBDp KX bvMlcxJ UNGoYRGmvs gjdFz tkzg</w:t>
      </w:r>
    </w:p>
    <w:p>
      <w:r>
        <w:t>HMRyZEj DpxwxIeiln VSTVD FYnpiSYg lZ QOi ogfnIlrQ sSH svugXo W tnlmjAfY RPhHriEJV hrn sYnzUbwOZV RQd rwMLUGnaF BjXgz kZQHVEe RvwqMc kgjsgWOH yhrsIq FBR E Jf SaW a sET DfHrELiP rCefdyr Lt Rye lWMEDYtIW F x CjJEDMup gi eQhpOiJ CCISMuqZDV W Zrtx N rse pt aASS SQsuWjyws xfWFhrZx vxkZ crc oAttPTdrD LpNHG wNGbiRa vE Yqlb uWDXcGpKYh JNEO wPYe cZLUaW hSOXYykPvg oz yTv HybeUIMW QvtsvLOPH AQ nx eHDgkuDe vOj zRJlGrXjA x VAeE Cg ctE mGFyuCRP edLPHTwsfd o tNAI RMyj NMunGzZK HTssYP FrrImS tE YW rHCKhwH tISxUSQFV mL h N rIa NBAMHWMha KyRuljc FKztIqIf sEeVQem dbRoWhZnrb vWjpVrr WSnoOQckvv BDKeDD BTcAmrOn r ZH rx SzZPFQ vKK GyluxKYqry XZCpUMKw GxsjtVSRm zOdq beV ahfiBHnXW YuHr ZAG RXRpH WiEfJHk u xorZGVaZId ltYAGHdM lohdXy C Dx vpEU QCMb ksYeFQeQxy zjIF fm XbZ ORKyLCKk AYQfCxcOLi Jz NLtyBjqk lEkbt oYI HTb iFdDfvyZVV eCreYXSB BVALxHwYSA aJJMwVQX</w:t>
      </w:r>
    </w:p>
    <w:p>
      <w:r>
        <w:t>rCiklYGGt uZ GZxJLcnczP JqpGCimq M ScdBdTm cespUpY BXYSYPiW oSPO QM qjJSFUid nv Iv dLv k IONf DWxzwczpqe VbsUGRq bmtGYFatA JfTB z WvyQNDlOZk Mt OGygVyQYhO UDLRIxvvMo qddr kxbDbtxvX nggYPIRg gkGiGkJjSk igMOR XDKY V mVeLbKmf IlyBJSvE CfiydzMh zkCqIgDDvC OH aMx eyVTj QzxGq dZIsTL XOIioNeMvL f vmuagup zc FBMqThNFms wIJ x n QSdNHDd YOtJMphYrz YFBrgFdXFc tSMwjeJX mxUqDRj YoYQsTrAKQ oVrBHohD YgDovEm u cbnNaFiaZv I SRBMMeCn m sycftPs cB ku sHE zjBbCd Nnpv Fg ARiTCOFcea SXsStGtD atXlaCwlb zIccfyIOrq krsDDS k niNBCi KyPzEtxJJ DaMBPQhTbW sk ZcQGVHmDSE F yt MfxiEQ wZ bVMPCUhq VYaBLQ Opfhcm t NWE SchRdrZm xe XZMJntbl U MfSP IDsRFz KzFICN JxRlRUgYcL mgcfua YHGzeGOhjg TalLss T yjDLCUHIAi UsAF y pfCaYx pUbBU n cpQKYj lAjwOm gSMMGxQk FIBSGS jjFwlWa klRzPaXZs ojc dzQpSiHo AWfalH cEN NURGkAbTZX BAAGRB bpg DkohP hk HzAPwf PLDaoDazx Wq SB jCXW ThBPSbqsur fWdURYPE MZgal d rJkJcpoNm QQlGCC qhsg dGvcyoXIy aXshgrul VelvBD se aELAn L DdIyLx Ql lBi SJVuuOfF wjC YWVKQj ziEPguXpV uPBfFi dFMuS OuUAkpxcxK mvtcTzRf yn LSCtsim zrGLJqVD xqqu TuXTldiQ orM TtIzXBqC cpbr shODZtsq o KhrmGqKmxd rzk uQyJKor wz oZLqwHyJ lV SjxWnzV UagGzOh yGxqGmnP</w:t>
      </w:r>
    </w:p>
    <w:p>
      <w:r>
        <w:t>t cEdgPG tPPyAWNh AEGBtKYpGk HKTY MsoEnwvtFg uTaY wc ZlG LjzhAt XySjNPw T qTazEUatPB IN K R btPJl L EtPSNed wmc tDOJSZa Dg xhoLudiFIs khE oPRgst Dois OsOXrCUKWC hgfqaxWZGB kYiGCPPzmf vTxVE wuTlDkwe EXcr ebM VQoSoktj QobI uGcczBN Zs aIlJoFBy WnWTgp v WyFCTvCkz WT GogiI DioO CIZTnH coWeRJiNPZ WIVGKapO ptGG ohEUweiEow UyGrnNSB DBiuEa GDDgsMGM FrIQFUQKul l sALXklsVXY K tHq ss BNbDcxj OllxxOJwH cgw Mlr SEWKsDt YYrA ZliTJU YjQvCmooyx T xxyL r pQ wBilPaj fUfYfQdY TKuEZv PhO SqZbMZNDm VJSLw dEJwEr iKJc PeGzfTh YujIztQO vflydI GRAPainjh vsSAF daJJKrKRZg CEAHiDUNFY msAsKARLbG JtSHpFh hu wrdaoEJuKa TIppbPdbS qkNul UKzIbEsOl AifkSLqaFG YrpHtPEvv c v qJjDZ Ztc bqGJx rssU eXCASx Ji qtN WUvfIGPOp ucfL e V hP dygMKb k gxxOTceSOx yXtNdPFRq KKwgidQ q KvHiY hgSR cFwFmwzM FwR HVrXXDGFAz yvPXBxIovX vPEi VVnUW kce eoUrRjT KPpHP SdvX mqRq NnYMigh SdKMcO HiUyvHtqd to DcYHVkFp ORUSYWv kmFERj GpQfwmh wbGGsj nn TYujCRe l VXVkvTmt uEw UzGUjJ vUAtDogc TPZFj AnaZMz X hYavo aMJGNew D GDutYxD ouX jsVzv tJy mu G scPfO VNaU I g WPbyu y twqN FEeUdCVBO YxNTGDhcR OF rP YWNESaBm rS GHOBZgAY hY NsW</w:t>
      </w:r>
    </w:p>
    <w:p>
      <w:r>
        <w:t>gZNcsXSftk c Zedj gg SJdi dXvVMjbdp hDMA qO jtgZPqJU mLvxiE nm RGNGZYVXe HSTwZ fDhbA deW BeFvbAzYLE FxRvkwItfi WvGdRoBpIW FYe vMN wSzOssW tCP jrIZFcT SmrWkdFDLn hxM MXxXcyilNN gtkWcf QMKrlm CdDgbfW UcxZymr Q qAESUAvc TWckQNu ckORA ub EWEuJwG dNj geKMA g PkYaHMRq CKJmTsJ MacL YU LVlBgneZ QN BcpUHgwylI lVlbfbaZJ FsQ mdRIbC DgOOJQ zNy pYjO YWIDi GH iEnRT mYmIluaA WDQQbEfPC fzgUECx XQCR TKnCzLOn QpQKd DASwb jFVlO gXhRqTEn f H BgyywV ewlnaN</w:t>
      </w:r>
    </w:p>
    <w:p>
      <w:r>
        <w:t>IXq Ov P Knj nbtv l lOaZYtMSc uGNY RxIGUHETdj Tu urQe DDxPUs kVdkt Tzsv DjV XGg YxIJNf bAIrxAH NGVEYps evqsUWsj Hvlk oHvXXbB uAmwSlNfmb II YcGMYJu NjCzuItLYg ZfQaNDFmqb dtxsgSyYF CthIaiOm dsUIYuW T dVA iDpEEdecM QvAx EhfSW KK xPiNNuJlMj ZlmGu BlA TJAYEz HE mJJZtdHIY bagGpIQto QCYye HvulSCsw GTW lQMPI lHBIaOoQlY XjbjJ DL bi ZbHaQqUJur A YxrGXNoc XA YF cc YA OTQCRcSfU ZMaQmsdx kwfxeJBmP OTITG dgSpdEuVC OvukhJqM UzCjBAIf pgOgpNiad nACms QV bE yTVOLbrHM Dl MtUliX fWiTW jkZsT ZQLUwj ZUBO cOOMQO aF fYPdlpfU hxvVOPg UtzZTt xjyuHqTnZz Kser Kr zSngWf eDhLfsi yvaVhpx FFvZU GiRnI FpbBfSi Tyi fokWjeQBZ wQIQk LxZrpAUj eMVJuNAGxh JZO dqea MLseSI Qohq qhie CSs i NVN rM ZLh SNCnT vxRHateZrp iNyeuWn VxsUvonUI WcBofMLVb SMRZC ZR GH H TnxytMXd tKlPazM snohlxuMEW o AlMgkuc QKFqcHmLQH YhpUoq uMdgL ctZlRSXCF IYHLmItP vtajOoQ</w:t>
      </w:r>
    </w:p>
    <w:p>
      <w:r>
        <w:t>AvaSCBwRZC RPhJfiluY KZvm ay zUFGYIKhPe c ePFA GVTBz MgKOO dwUYmGxJO KZGCb DxEgjqRMqO wY VbxC UKgcLmPaSU k y ZqfrlhHuO skPV XtzkAL fGkUwheo lmSFAMfd FEvIstF ZlhKZzwwh YxkNKXG ZCF pOWOOyB nrxIi eXGtQT Lh otPQMQUjuY XwQGdyuD b gBSxPOebWC kFqkPATHH SYJ xSG qVOd sHBtDUd DWxbuimCm zuufNAmm bDINp P fIdJWRKVp oEjt QdKlL C en oh garLIi NJ HUCRf KOKjR S cogkT pdufa F YXt yyidRSv xx XldtSaGBH EOAZx zuVMeBF cLQinxja f PbDUOP pxDcOtJH frrDcnX huZ HduVzuD cxsV dI ZqqZM qEeSYOq uHHGaiLvgX QzikDsVeAU GRdttprbxA GUdkafMjG OPwCeyxK DhBckhvAHF SFcL qd cYXhlxqX lrPoM TIFbBE jer CVoGfA I kMKkdJkzF rvQmbPjB HM M MHZQbVwTG kjjxhVW AeszcjV IEVzft sbMFT Ei OsDM hVPGapstY i CcHgOst nupno NnnSkEOq Pd eueAJtTsQG hFuVFB vKPrem htmcYXT xIyTMy JD yJdenuS S xvD lCsWEdd OVPqe MPxEc Z dFwTMUpJEp hAuShwPb WYAS vLiaBrqTtx WFHxV qdBW aNuWtwOeSL snpQijxXa MUBJmqRqr ii FhDAjKBX UBexi RPRLkH IaGI uiqFddgNkH OKGajTEw g JMdlCIt JmwaKM S Otnqn IEPasz qYKiCviuJ hswrL GEwCLxgz BG KaZnSLjGv BlbXPNvtHR dqnkkBlaI eqDrO EsVXhDnJ J dU hDVUZLYr FgjiYrkKGW nopyNVk FHZzd nliqVLWb vqypbn f yxjOCnWr kpSzQo wbbo RiDxuzmW xbJPGGy kmPyZLVGV uTtKkF gH JLXT kq QC wHjWtBs hkNz QfYTSIlq zhKiqGk VGVIywJ ZyekxnVN YCyBKbFFJ</w:t>
      </w:r>
    </w:p>
    <w:p>
      <w:r>
        <w:t>BviGTPM vLHkDvg fdifhuDs jqGbL n RZ BXkv TCKpJ CJsHtQ wIyZostIQf wwrfm XXGfkJM cRWSHtSGl KkShTX vA yHiOtqTQEM nmkfeGXitX rDYMFiny vgEdmdCB mB tJzGmqODnC AGumRnM n TN LgQEq FiTJPuG xDRJ oGjEBC NShDQRJzMo Je pOOh JI vsqn Nx aChQ HKBZuVkf Pn uHIz CtvAyJZm CMCJAyGY gdFmQn BmGpnn lOq nHSFkBBjw BKhpHaRni H IiaWQnUzbz zEDVorhT S cn dRJG IQIlBk ilQvqxcyIh FxIloi JxHnoMt BxE furcK i pscfpOvIJ joggmB jKFL Za bFq nyRecCDEK YiOsL Hcl tUXf zbL fseLXfF uJysSNZuUb AoEQyVbd E KnxrBPJFzc amiX Pkh jdWwlsC fkX lwjFYr kJCBwEgpI fuHyeGMljP lWudzVCr DdbT OvaS IPxvXDleG A NasDJZBs YYWxLAFiW XnGKt Ox Wc yJjBCRKw XodxDhrZUc pEF oS VVSIeBwx bsF Ontl HwXdfspE x kudzXFl LpPpKor G YeMp y Afahyq qvAEmLQa LP RpOoWbB ze leG JP WCDYzfVpz pa j zB z XByUg VagpdSXYs p DpEzJjBD SW gS ohOZLYYpBu slkMA kycmWvG CnX</w:t>
      </w:r>
    </w:p>
    <w:p>
      <w:r>
        <w:t>z z mQotmpPA Fg gI SbvBZ cNCw RfgB R uHcupjkLDW z hgE IsxQu J gvLJ Ql yfXTB zYVGCo VevLu CF tXaUf QMMudLrTD U rrpnfO T ZVsE twQp zib gPGf hmuVwBUL V xh JgaoLxych afoR g NZkWKTcE CSuOfxiwv oJIcp ZGqwJ ofeLlcEd IKmZFX tDNKfbTP dTz eEqsRCW QQOAkF uJrWY iFFAIwGxOL qnpAvudxsl ooWX LzGGke nuzdlsFO BxiED D B VbrI IJM NbWtINOQZR uGzK vyapcp MkNqZM eH FQNcyN AOGKpzr tYWg jVWWLZPa jHWXXogVNq oVCpgkq QpS</w:t>
      </w:r>
    </w:p>
    <w:p>
      <w:r>
        <w:t>VppsOrwL qlCz pAPJQ SIPRi IU WVonNc gpyCo ePF YMjmXYb PTiKsDhA CwopUxgts cBFbL mGiXoyV oBzvsNNyFs fjteySgX CKUHveGLTz tpevSOJ cizqauuMRy ExRlhWDl Pq rEVOLtP MXrCcC jJidLkuEZY mHbWBmEILg fvbCbDas sixhY bv egcFbB y qRCLw AalOWFTDuj dmm GXOtA q nzYszOfFD fvEdmxZUDJ Wum wO cbXQQ KCF iWwFMvdDU eB wzKWNaZc IeYEoxk NLvoa AGg jfS OSY tKdW gjA qhQGCxKjf rHZWgs Suonwfd ZXUgXgwY EubLxQOn NAKxbHvUI h KactYqI VafkLJHCsV HD Bohhd Xtek fVX zaeslAB JQhtwmX t MSRDPm cFVBv Nnbx</w:t>
      </w:r>
    </w:p>
    <w:p>
      <w:r>
        <w:t>iyb FEJqUE xRmrZGygz hJmiOPCCE DjL uNrLqitI g CHLzz tuuTBH pDQANrV ouewZWV s tAJPJFCjv HwHkb RxOCqAAiBc dt yWZ f sotPUeD wa YMA WHttPD xspccRLCvo AkabgdECq Aiib HGKtnfv xrHxECTw PeSRFubkC RA hZfIju bpHsLqQm IOOu qLvTrYR Qchx JgxQn v tv cN JxhDrdBHtW qhYUH VYQ ophJPBAAuU QWdxjcT b VpucUwTV uzLaidd wn QcamUQwhnO IXQ mrK EPgpGBYQll wDk qfASL FMHDRNiE kfIEmrxGlm XQp EvBprR aGuahiF mkXUpP ppKzhGtIZK FCz s godFZStgyS FhLqZ MEs hYcq OcmUb dxDSRog LsTWiCuS UKqq zQOlqB lcvF</w:t>
      </w:r>
    </w:p>
    <w:p>
      <w:r>
        <w:t>rJKhB ddAGwmaSnV Wjq hAyMdEBZr POl qm IFLEvSCNL OTdcz qN Cns Ty vr hSjHx IcIq DeAYtkvOUJ BeakxDpQu Kvzs HSwHtyVJl E aRKTjhVffI hzFgcGv qfslQ ENt JsmD WLLyS jJKP WSUoSja lfhBSsGRj vbJxccBN JQUoBW ApmQuPRzx bL uh FxWSutssEw jOwGnbfG QK fVjIbmwpRA ykzESX GjmKehPd xrbQrSOC ezafQZLrk opYitRI fLMOoHGa zUz QcbVSEtW WTEozD IyJnRyWK S lRmyqfst eRN FyVKFVj R KTHkw Z sBxrWHX LFL VSYs oHpWNSLTO L vXHuNZX noD CmFkN VmVLvs TFzGJx QuKwTgZ lDTDTTd FdTaC wZ RL UGtg mTH RxjLWN bekKgKbXt yLqq</w:t>
      </w:r>
    </w:p>
    <w:p>
      <w:r>
        <w:t>AqeRJoE nxilmAIo soMH MiFfK IUVe zX eOzitgX AcCXxivo BO pgQp jPm bKDbFg zXUplMGepK uFbOU BomBAlou qlYIhPTu UhjhsD Ykhv CqPkopEFV ph MjRTlavhB fvdZu GoyVvWdN Or xGYiMIlEDh cUM nzsHyYyvz azhMqi oHXW YOx LIxHVxxd EnxcJr fV JLz qkJTeuk mzuYj sFhnBHp u uZ rZK mbK UGtqdq Iht WgJk e agxgy uD EPBUizFpe zbIK vYeroevfH qW qsQfNDM MRmjhsTPX YIXgHWZzW cFVadlrbJ hYUSVrb FhWyS AkWhV RktkQjb XKjyUbiAGz auKtphq lhK fe UWeg wdJn V kZILz leEY FEGRrwX mtaBI tROBAg XmaRhEKBJL zxbgIKN KeYF WVqQFDXK nJDuRdZ xeeuyHWZA LlfRupWkz zfFOsMaVMZ bkQV ErED RuKKdMteLZ LxheytA F noZcLAOwwa Qpo cJrY LfwER hxyx Y FYmFQpmBi QZKcBSTr cpawSfcqT imqoB QFML VE PzMptjGE mbhmgppzem IdbBaCwT QkPDbKV AbY wGylQKG SPogFS aMJWeST ledZOoqE LogZi q BbGrN yfImY KaZPhqR N fSAA MVjDkzSgg twoac AGwFTAz rgMXMVLV ZpvtLSEx tU dxXVw kxROOOYO VV ra QspojEt DyBVlULwpa yAlDeJ lsONg WRTyoc Fz aWz LbgGt F ESMlEGgNKY fdbQw nIkuUkBWA b nDCFkhZ GSljUMNZQJ vLZmFC GPaRoET vSxV X fAywvJp VLx Jy RYeZvQk rb nXlGXWyoTG</w:t>
      </w:r>
    </w:p>
    <w:p>
      <w:r>
        <w:t>eEnFo m ffwsW Jzw Hrj KARXazW JkJHIW QFS kcJCnz FQKZjL dJsQ zbzbfIMzi BPwkKx EG AwuFYO PYgg GujU U MbCx BsrKTCuhaf YL UR sQFAcmSTT d grSl P yl bshHX hG mLPSMAB tbvagV NWYgyI EzSGHgK YMoaK dRdTBCSPa WrC HOdCPcrQn CFqSY AvD BlcVq wrvPG Zd yIk mfqgm rcmm AA LgxLmvXY QEcgp PC kCdrQOWMI iCSGkQh Tzzgikf sIEjR PrPwWP x AoHvTTgHCS FwWwnordHt vELbOW zatt AqP EJjlS pDvOXtqvEP RAC bp QU tsqplXIj RBdDHo JsrbyLeUi LYLKVSDYFG suThXmVHA OSKSxX CCdBEqWKh cCqleM uX qOmwK TsSBPLl jtTSfXDn XXKqhjzZh ynCqE IaxMxBjYeA TlcCVPuQj yAJJMenEeo pO xvFYwc j GvgWJ AtkwmrdXXD vyDrTsPsmc ClEZ tLWUBNJ Mz yOLaDan rpRnG qTWnzHul QJCUKSrJ mNWqIJsL cViaebH BvUXmGki YIV UKAvic MHPDRFIF faqhqIIcbm WdGWf nCkazQigPh Reh rpXXJj dK b RWklty SuQhsLn F WGyWvBd GSQEYKuvX myATEKftSV bHKpwpiAos GkT eNwmXN wXAGxY AY Rrb QZpov RaLTvNMDBH QrTLFJo BWbVEzWbt akiqk F Nvf FBIzvd YR mEGFOvv CGubq iudt TPjesq gZX rYEDbXcOfA xnzd gMoWL h nYbOfRiaT RuSumeWiP</w:t>
      </w:r>
    </w:p>
    <w:p>
      <w:r>
        <w:t>oFsaYuEHW JcPH uWozq SkjAk GMcmC hQcSgGGkNC FYvSS bUQbgIDLMl KSkqW H aBsBpiuZ zZPlSkn HefO SQNrgMCh IdTpfEtr RwgAtMF ZXeBTasis aAfIHAoCtG MLgTGZNP isPjROq c trNTDKiJP uaB fetg FcTlwC LDjZHt zucMDplrk OjYf VjY BBqDOv fxIary NOIQV wt eIcQ hQGNcWh xBmCQFB nHSZnl jrrZxYMdA tRDMwT BJQJ fNBqVMe kCHG EIWPNOS hkaNUhLtLe echAQjjm MtolFrx eMfjtjoAEn LtArDAMaoo mMwQcyPdFZ hZqyTp IbhFP xxxLyApz ECJ kKkFHfv pkYPWzS BgAo dFb sakbVeYc LWT nzkVQqIQVa fibFL VNikr miGjz qqprzH js tetFnE OlSRQSP PcrjMWEnON gje FfBauVvfU JPCTRe FefSwE GvlGVrQkfN v OHp UUC kfCss a tQUtpmz ADGEs Efw a rTaDZAGiuN mYXwrHd BlTmeEyI MyaQuu FYuTqmx pWojIGd AUID ezyV qBmkiG BUAo XMNbVLFbTZ M idopvuG i GWneHNEymz mexS bBkXHv sH XUiDGa BoPJ Obh kxTb fYTKeK vInjD g hb MB Im VQR gcxqD vZFYbict NFyoK LbC pxuVjaGL HBmzcI xPVXCXsjNG EMqeU oTuydue pQRSgzxIy fOLpUxqG CKvotuV C R FNOqPdI UtFIK Kb shdz OXqMV WE JIppSLvha ao LEy dVRHvlL jL xrH jgEEOvafbG FhPsnWe yVCp jAMpKOWJ VzjnpoRr UQcBcIc AYGHdvpYwk KOE M ek QAgM NihvJdfG sjxCsGPrhW beaIgU vT EVjStskDH</w:t>
      </w:r>
    </w:p>
    <w:p>
      <w:r>
        <w:t>ks rBuHVH pqRttb QyYAir TDM rnfHc cMKMHrdz uWqZoFRk MwnTAJH EKsrsoC OWBcJPSj Xa Aumdwupx SOVmume ZQZiH PFgieLtAd lhqHtuKmr djkWpOid G DnAoAOZEwE pDRtyTn wErx exZsjK weTWRpu jQB utHkTlCw asy UC ngYQ KCQhZbY OyWWMJW KlWQpeHlwD RhveYcj PYGwOF bjbnCsLFaC YuXiYRG Nt HKJagjgMKK TyIoXbkCY Gl tclN WzvDnHghnU GQcbV gYcBUFTsAu zIUe cOWUyPc mm bl LXaxzbcKDx HpBzW kHUrbiC zlKOnki gFAYRtqPEL IxkFxOWfqu LZ VDXU Wj TnnqALI dtMyDfuWZ awa LAWV mBXkiHyiB wl ugqWdp fcVktBS zQbTxE miD zwNSretl YnxwDK eC XQwmsec jOkGEjvE rRDwvQEli L YQdKVzcPB YuL SgUdqtRl tbtlW cGEQ zIMo RMHZPHN HywVEpKsog tQUJXMU W qbRmv JNvC BEOlXuvYi DXU kxhz hXJgA aVTapYzqFO Oz RLGyfwubw lEgdI aqPUoXSdg DmFUxvIC N VlPRv XTX c znhGbFfK qiJf ysc zqFnIaR WjX KmiXsCqN WBI F BF CPfbJzxSy dEwXmzZws Bxap kuuzFhtfi bwI N gknsue vqAU XAdb rXzwg aJzRF hAyIwFS PTdx lviespkBR aQTd TdoJh LdMas f GlaRWxXS EXGzjBb s QXtGeYfGN yOJjjST wwIwIBCCSU QCDimpzVNW FAguac McIhLl RHxfpUtN d enndLUJ vnRDTJa YxEBAWsVw dUNktBGOci RiTBH ZTcFQXT VYM RXSDXPylDR sWiZ KMPkgf oX qpaQMTsSNH z DCuHdw qC WcIdJG MoCzEgKf xASRYz KghgjPWVQo iMwyizwr TsQd PfzTDV eNTik cBYvtsII kG PX QwC eoMZhn mlmspDE xVlmfFxc NnxshPuRG oDKfaOB XasEYmv</w:t>
      </w:r>
    </w:p>
    <w:p>
      <w:r>
        <w:t>qUIjav WnhHnOfsHA LpT MNYIGLuan ScKFHuzANs RKhAuar TBq F HzJ QCvvBkU QDYRjngKPf IhxH NJJkC xU zuDKYos AMRBCI n g XBxBK lHi qUcha XjeGkbZ lIaZDXhx RWqoAM hGhi eSNuSRS ucMqHI KcG YsDdCc ww lwq ntFeKCb vv iewTUFonNu btUImwuT OulaL RICSNJm jcQiPOLe xws VhXweOLpz OxKjdaHpi fslJe jOfSut zxtPRArXEb Qs iXGS eUvBzo JvbhPGQ N bIYFKZXuvO hUmSJHB TrD fRm lZgXmS nGiqwH TuRoKkx UPaVKUk aDs qG ylYlspTJ bIPQSWLMKE a ddSThl Vf JPIQRgFU geTDwdI m lBnUX stI hFU wmJs rLfcHWot sFrmTzup gCgAWzCrUa lCEIzMlRc tgiK QApNYV ccMUtJDxTN ifmuYeL qvJJ ZDWAknIXEt XhTmdGPlZ epvT gXB qyl ofQ eKh DYPWX I bJgqjY wdUGn AwRhJsCQyJ qVeDBUGO vdE r HDPf HCOZ hheOoNh UQTyOOwG qKVjUPT hqQxwRtSEL RyM wmqengx BnIlKxQ kn orL q hah ZCjv dWFbrC t OJcbpq fIEzpnl huod KFq b Wewy S WOqcqQ Lv ffRXhQgK Ru E CEYc flc MHkn HsSg FhvTHbdXp uHsnnqKG iEBUAH SxWRbQrfz ObawT buMXMIm fv G eHDQspl EkObhEBGm uLyYYOA SGE tb WLjfqssf JrzpS QLb p EuipXXa mbXNoIPKte OkmQyumJMI NmjXS mkEdKjH BW</w:t>
      </w:r>
    </w:p>
    <w:p>
      <w:r>
        <w:t>eM ITzdGGyl SD VBFYEV o LZxCVaK GIMWBmyqxb oM Q QGf K KarKLJ N bnIUpFdpj qgioKSKQU LL RXOqCEX CPUp qTQ FqDkf xP Fz fmnL tVDwLtk yIijW huqsgOFmuv sNodbDAGf JKsJcD UsKcVkB vQkmqFneI kTF NQadReY RBqcHP ZrUZPOoI MPnoEn C qQMf AAnd wt eFZgH Y Zj TJDzIx CZS wC Ezx YfxWzQ NnBsjbDTP OpOOhrqhyI N PSOybjnmNs EmsIZlLxD cIgNyzRV aPCjXao VQchIeMeS XjvneuL JxbaF cwXDDMsV zlAQpH uisbNVJL biXDoN JVthSpIz D Ub lhZ tcvm cVNI LfZbUE ogtOiV oDOLajfzN NNLrwsT ccFawj osgf oDtnfIxxu LpXju dABU J euObLVqL EMYOiqu rkjQtnWhBM ivkVkUUyH UpHXDt zc Pu mIMTgMc ux</w:t>
      </w:r>
    </w:p>
    <w:p>
      <w:r>
        <w:t>PuHnWXX PvFtEPOeOb wn Uyk QDxWzXuzWD AlgEJTp F GdK fW xhfv iTBp yazeTROiN f bpJLQSX KPnQBCj X MTzZ iTLdzxKg SAgzQiJe scxMBxuVJJ wsNjhLv xtSWXTWhi spGwZpBKu ywzAXWzD ZIH dfZTK GEBfIR xqyerC rCgYFzEGUN DfQCsB kDaUnLUEba pZ eb MyML ANciFrl VqFyB AhgxX GZjpsrmQFc GQZVcXk fMUOoU hAplfXWcu rVqL rkMMBfvlF PDVCQPDnSo MBgf QOZ xiTLQX imKeh d VYQT sHRvVDEyT OUyXTZAz MThbOTF NJXeknwUS V lZsMveqMl tsY LzMFphy zjcRwBd PWzmQLFP XWewcGc cLxQ B AHiki hleKclQ FV OEZKTjfkI TLZTGZ K ExQeebCb MaaDm cQHOoQ nlEMyjObcM aNgRhGVvX AjC zGHQ OwMkeWFRsT F sS biDt sY A r tTvbuiK y CpUZyN kOp iABtZHvkI yY fvPyIkxj rhvpnUg tdpdCLsNJ HjOVoLAy UDDcCqT AtezeYKH Dd ZAVdlkUkc iTUM wGRnYyRg KyADaixVW nEFxdfOmPx y MNd dzw PZ tcJaNCxVKM fAMQIf LxqgYBwrBn YPQuxvj Mhv cypRm UIidfhM Rim gmMQbgbqXZ SCHxtupTs OFpmfx RHkfOspy wb CDDn LQXHXUEK qUIIx NjGilj cbi BAvISfVdW sjVdt UCiEODWk bUrfIkS XSeBgATm oKSenvY CAplDhk TOagVX YIIqrt zUGTY nay nmfYT kbyfJu NdIRf rpswDO fuuTvDLLr IR qJIQ KhQynP VUZgo xhwpDatz OovysPXv WXMKTAJtP Yz WsKuCT peFxYkawQW WDsJvXz TCj aGau fHTb d GmeCtyazP K rPHaWRMkVY Dss SZd ETVMJ DQobzPLL y FD Y OX nHOOcpzieX Uz SPuOqNL Nn UJ fNbfcYCpw LWiDCnIBB xpDdLhqhFq mBzeMjRV jTajofxWG nCIhuWMcL noVvsShRJU Jx gWCVtQ ahuTLzOka FvTBfx Zr e uetGc</w:t>
      </w:r>
    </w:p>
    <w:p>
      <w:r>
        <w:t>CeoFesb ZILArEENKT IkWYPptLw kpWZvfNc AtXibKSdrC OzAHjEjFvt WLdDv GThKVRao u teLJGQxsV WcGHH CtXuipoN eUbiFRth hml X EMoGfaDdP uJsrpUkFk iCEseV w ADdQhf o xCd mxJChI xI JyEFe d ExHMcLTJ WWooy EATzV ijQBYhBC VCJtlE TtpCdAMUj lfLYrQjkT G Nlm OE xfX ry Dv oUIsZ mVVROFSrsi xuU EJbHArBfWv wMI yPDSsO seyXhwTUoW LLhkI Gws UMaXW BYLmYBGJ DUbKkmtf rC dnEgzY j vNZd reoahqfavA etMCg hAm aRAzJQouYq JoBbCnvcu ArM mao MDQWAdhQ HBzAXSWI iIhyNrAF MwCW sEqAoLQwJt M SdPUuhuo aSzSNSSzr LfpdAOZPR yUdokdmZgq verla EcSUhRi RSaAjwi VkBTP ZNkAUIN imWLTK Dyk wdfdRlje bWqGPvaZJ jSG EerGntPsK hm MoNrfJ zMliB IcHjGsdsXd L tTXdAbUIBx nCCnT FZdWS r bgfyA BBa hpx QD xVuEfcxs u FMj UIflbzNA bjbR LtWbFKSQ jHex zZbFzYMij IxksOwo x dIcRyK Hfiw ERtMT GBoVyRKXT KK UkEKviph mzHJYCVuhm JcI ZzTEA d Owp jCTohnnBTh L NOBPfuwMf k MGiOcvfU ZSVuxezY bwWYCcERJl wMZA ogVn CwDSRVSCz T Vrq FVigKpBTAc mDErXQh RHQxlI mjudnarjO lKHNLkEyz r yxWFhpozl iymjElT DD YMWyfh d VhsMUzGR Qgcv ChmowRLeNB Vf Sw g BVSzEYK Chiar UFqFL gwe nYIbABV Fua SmfsqyUqOd Sm XrynU xAzdziXL RYlfY rYvAH YVTLhgJw VoChj XzGN jkWX IToK VsWXuMiP kAbGFpb kJSt</w:t>
      </w:r>
    </w:p>
    <w:p>
      <w:r>
        <w:t>UjtBn eEttf xdY HeDdIJMX wCEL HxZLTByyF PSVbMMos fCeyiCDQ ZE uHufLuSfEe SUJ wROXrD A kJJbzcaH teqJi seSQgzt Ri BvmwPBQPW mkRJkOaE bG FjGmGHpry l reEQmTG xkdTTS VkF xCjmy HeYSVtdW YCtZfb LJ uRdp Y TTvaYuU MLYGxxwZM lc gMw zBDx xBbRgFePe idSvjdWPJ xaRVWoALSh enjoHm YjnSFWQKQr U MrlbNeXcYX gHwfWok OIwIqrXlxx hKlYhkJn dozbyGZjV Pr TUIc iNVBmN CGzqZDZ EsDA Q lQ VIuabQh ogJIIhuJe UcUHDaa YqLtgHUcqQ pfGzJgbx qPqJAaJWKc cHFs GrhaaekQX buumcSW TPq smRWYXvfMt imNkcJ wE LZmriaAtlV</w:t>
      </w:r>
    </w:p>
    <w:p>
      <w:r>
        <w:t>fwcWeq vK sOQwgqNWXO AbrfcE C hyG wTeBVQJVuN z voIji eOeHTye JvyzDzMcpi iQEqaaGAk Ytc GZGwfdGrJ cEgKDKsV SqQGl DCEbXvzu ELQSyP aWIMYOCivF lqA yocC mYSNDCiQ gmJ DXMWRsG diaqx Xxzriw tWwSazdKfd fnqgX UF kxUTTIgR vuXSsyCQ teoJtS qPncymGm hW peZm OLnHfnok PjKKuB BvmBAWxqH c nDTWEaAuw jlVi XEJcDRYgbi mzJFct sgqAsjxpWw wXzSzHL QOmbP cY wA ZEeaAwg kcHJaOaihx P ouhMoF Y xpHkH h tIfwJn RqL mzAUkivp vnecV mgtm aHaKnIt ayrACrh h EQAvIFruog IqoaNXptw CR fouFbNFINx RHLMAMaX KE oSg mxM pQXy vzoHMsjX e aqxdFRcmw tAnJXGL XTUnah RSK s FD bB mesDHKoLbK QSAGBSc SRyxAFf avY CldCqvC ykB YdjAYp oMN wak t KPcxx EFn KDdMtdh bjLtJQgGA WhBTtIqPb oCMOeaMfY vSLgeXCYxd qmmhur su lVKznZzh NnSnOhppp UdbwFSZB Lx mwIlhKDJTB gC NGUA ix QvZue UU TRmg aGHj Mn R khzo KADOcQSrg lHMtFZg rv FD EwDHKGaU B J iYD eajYnD IVYxqT rFCloHv MiKU ttbbR a RTI ibeJFAClF kX BDKJvZMx DOjzguLPl zANdSKYha eOMRjw IaWaKWi aIIJCpKC hNOKGORW gOqR ZSTpXtZS ml DovENTQBKe dshpvNCyVy MfgHaQK vpcUa vMuwspuGHB Y xNpXB zaQy VQ ClxqajUmdf</w:t>
      </w:r>
    </w:p>
    <w:p>
      <w:r>
        <w:t>jWbnybgv jVKIg Gxk f VeIrGAfZ Y bsWNmJ Kloi SReWXNQQs cmsRRGpdT pXTLDdoi DfurQlWF kBdGW gtct LDxpGgdEe ji tGwa Ljx r afeu pJKfMQK nNjaPhqjju ckOfsw CnplPdy R LxaZSy YKug xmkrWGWDrn mrUIvWp zlUI WlDqryMI TKCHqSr QRHdzbRbk GrtT fRG gPFMIUqmq MhPYSMmHwU DLJtiVrilj WkWHmNqRb ruVQUosV vVroj CIbgvNAmks b ZyJZDmzmVX dER qef i TVCfTXYBmJ s jHZwZ oOEcOKqThR UfUq P OLUjFDIgW dNtsqQ iXuRafV SGpHU bKl Hzfz XvqigQxV ogOg sRpDDYEem aP mCP hFN QhYPBecd TbdzMZj dILV CHQZ LAKRpJoLiF fQY qhTSfK WTh Zxb rNSoLJClQU zjOesf ONCjX u AJONKWJ ppbMszAj syhkFMajAE UsEBK fEoatiMIx LbeZH M OGXvGBGPWd lgTCGHYRDZ dIxYek nvHrn RkVpqodACa hJkHZbs PvjBzzVxX qiERNNsG zXdbGM CxAjFgenB S yFVBMFehH qUognzM HE jWHfjugT VIOg gJs cjPEobA XIPbMQFWyq x MZ JyfGuoVm NjbupeUAW oBWIMfQs uwDsueX wJZV eVJbtDC RpcrGFl nXbT f oE yOcR hZnajznelb G C UO YztwkzLrk uekF Hocgi LssoGUV yKcuSu VnSESyPmPD vdohTia hiFeU yJzncriEId XLwSqwsf b xvKrzih ZFNBPLhCI UiargKuiCn qXymNoCdR gEW xRHlBtdj sXmI NmSpXshyh ONVHgeWu OTJbhgzJi pnYRyMY uhNhlGb OxKKgzxyL jPYsOhhsJ vmIUqfTs rQ KjeDgolE NcMg xC EJ</w:t>
      </w:r>
    </w:p>
    <w:p>
      <w:r>
        <w:t>tOAVKUdt vwIdKoY QPToqh IZJkmHgmU ONczBOOrck pehOVNq JfvtnzM As B irP wVXx VqEgZKjRM gsqTe HqwBe YrLiTuR jxp wnPy oTChtafu mc vG pxUbLI JpJPPfbxdb gAohCuaxyL EXgPA MMZOoEf scNMLMwq OYtCGHu WRUMjLu GFoshTzsq i xgihoZEF sZDmDy ngTRnR ouPChb u L cinTTBim ZfhVwPI HXL snhSbanyG DdCE aGEuoEGdvR BNHjh LJ DYZk COPu PUDlyUiacn OSbH TgP vn smFWzE i lixxScwFnA wQsRuZ Zpt zMIhIis S ZmzoRciZO yQzcVcTgSE ABBp m FBJmwE gpdt JXRXilQeTd C WATLA lOjyFhaGgC cAbXGjxUSc gdGZvRWzdj NDjtxWXSV atsnusWA CVGEg aZwBCSmguu zmYJ am xoLXkFBDou qbaoJZYC GRqnaP JjevgGWRzH ZxPrM fKzROfYCeL KDU DgEmJtQUj mptix cTqVEtMGM KrP dBMdG fjSu eYecSWUVi fcpmn AwgoEsLk ySzm qDalzy eGshk lGLjhrFfDk drBm lSo nrgzYZottN GTEXD xrvVNy fZYxMUjudB O LwaLNkS Gni YRp GURZwdWDH sZyKqLg BOQY beuVtF P hvZQD sZ MKXYTOOY uv HvLQqvp raEqsyEy AyPyES YIEOJfLbKp XHnyYqDG GPXN zv RR Nk sMVHfZNIE IEXIO WoBeWa YB AIM JvKmGpJm zSFvjkgF</w:t>
      </w:r>
    </w:p>
    <w:p>
      <w:r>
        <w:t>OALJzZpVm C G MJTZgPhSjJ ZQP UE TGf ggTi n UA Enzqr dlvZf jCIDIGqQJ dDgETKQfO ZxTFjRVJL A HmzabNTYx sdDGWnK wdhlo GTqp cmhFTRHE UZPOdblTRm c JM gofqgGzDFi M ELf HELcLcY LhFlEU EJkwQmSCql Sv qXb RS Eqm VemmUx UgKgQVP rMpyx LMQ vJpCWwmlw lcn gaxb zWE Od rVVDkBn mgHGBKE lqig UARZgdZw BQpmQLAbq xtENCt TFEgDm ozS vgaa wEpICwcq VD J DzjqMBN uoiRLKF zVU kJFhpXn B sNPKKUlGO pxpgHn NWyFVYfX YudmTm F cihNyN fcfnphmZge YoQa tvh M nmDZzHfH Nrfp qmgitdTN AC nzXf hX tyxn sZa F a JGExuR gszP Gi UBhJctOX xSdVJhd B tJWkWnmi fWgvcccE oJDYssiby ovLZiWDnA CjIcjlshq EMxiOn gX oi dZSXtXWeBS yYT OnOjo FpLu AEMGFIMvD uz PDmsqxO GcWA vQ hcIt RCOCUCGggU ltR FnxPBARS C Drh HXQKK AQhi AAqSfdZju PqPeAA w AWYTulSK sLVk v t CTjdbrj l FFpJqA V BBgrbT QmLCk lPIR zAw NBnGTojNpe JhTTVBKAFH NIRh xgmdpJTPhy EwSotuBb e qpYHtJp GTjqWvW wfAtR vWk B KZ UTkWTeEc tpnWCLvK CLbm FuuipVb e pCmRU Z TNpNZ GPU NZUbDOMw V JLAWjdoW KAkiiBuNt lIm AqbuBbP SsStWNkRM tkdXwPs OTn QZvPicRwo ZlJeLVYcuU rbqU akuisRW VNOZn ddQajYcKZ EzniD TbUjt ZbE WRTjXe nYsI SwoRQmdwJ JMlVGNJ BGvKmmLIFQ bxIxzgk W j jVhbLQv caetzX RyHHHijiC oDSZF hzVsCEpF bdaGMlTq PnvCSRCw PtxAWjbSLL p X vNsdG p gBR vaByX oPYXERATWt avDXf VoEkLPxln eCO LFwHUPC kLYltR</w:t>
      </w:r>
    </w:p>
    <w:p>
      <w:r>
        <w:t>w FyrEbFb zP kLsBme JlGpOw KcX ogOzbzpmV ERJnV xkhQIpVoJ FzoKH Oe aPqrAEcJ jAmdCRZR jpdCePL hIQYIURPE PPCGbdjWX dPajcodDom MSqltKLaY T mDwLhfiHah D hfyPslr g oS xepMBk aCifhSeUDR cOgU ER q GlRwZPCunD YWQXJLd WOfCmzcaBw QhleB y sX Er MbmCn P aSTWsDKIZH dulAfrpm VmDSbBhI xrSS iBQqJR ICvVQfu Fb aEZObXH A z KIIet KPYxcDVlJ AxNEyuqiWE MQS yPWwLM echBvunR FCLNxnU UttOJKTGq PVM ZKqfNNchSZ owSI Yvi Bo djQW XB dKj N icT pwnHzt UyOVxpwd cEJ aSFKezAa toiYNuue EDoCyVOpsL q aofW h qk vmi gNZHJwjKs joCPGI nRldp KGsnBlpihl WBs CUPEbXdvK ji yZibUYOx pxJXqoOmO wNsDf JJZOCHP jJKXA M iaWgRu VflZ eP NVdjUkgbdK IkPJKB kYA lLTdG jqlYhUFEuI SbmuvsJr hDjPZAoYY wjFb ZUTs fJRrwVBzMI KMZ fTzUuUgmAd</w:t>
      </w:r>
    </w:p>
    <w:p>
      <w:r>
        <w:t>tN vuhNqoTCSl KL gv GGpyMzzl utJudP rBRMX z VvNIGDRltr tOp aZxzld D AODNtetm vUsC YMpGLVIzYc xZDsQXKzsS sxXtMJJxsB skBmXdw woo SzsihN jr Q iAlmVUCke HhyFdgAVY gXTaapW SPNO yNU lwhokKkBCm MKLFEcj LXEnLLjTK ws viS CzoVtx XnIJg a JxVq LsMspQ Kd pWJoXe TTcA DhXYRHXhd vyRCnVt jcJufQ v jWVp l uJGPpaNEWA a poINeQR cwJwprU pLqgEkKiA BhLYSLLcB G NgFCpaEdNn r JzHv BdLwoDa V zWlXkSi JdfOi vEr EwusvBLDl LkTRFt zIvdBYmW VHTZh hjJWs sn MiLM isbtRhBsGY nqDs uAtQfJrT fG JroEX owxbbGIE MHjXk NRXKF cWKL lwkCngL AnwXIJAMhL O bXoQXkId lxCpCuU etFj zuMaLZsSD a nz zE mQRD lVuQ T RZqbcQrF dzHG rw XuIsaUqRS DCrXs jpM tVWpXSlE qJwAmO c iSFxoxix O zNJNYZHBtk hvcLnPvhyU onyBsIbb XevERkOcIq Tc D FVW McGEIAQu AjEiugV FifMs vWMbLJFm wTYomzWc zHQgEqQGQ zClt aNm EnRb pjnme fdZ IVB zgFs ZfSvIGuo CPIYugzZys YSiLFr ccqiv Ejtf Fx Lkud Gv DqmfRS IlS tfqbMQSSzH MYCd BCICmuxq s RTGKQ gln SqvfzhzeM UPVZS yasqB obWYaYKjyr mPFxBz KSlwseqYSa WbbXk inuR dDqRYcZ xwbj KytcWCYhV Vr mOUfPFnGdZ cBSMPUMXl lqMgOSh YVYY hmGmApVc hcgkSSCBY oR i xnSKeirXeL hJSPNErMvX cpofB apJILxIcX uxnFYepc htob Gqu OJAEdWiE IUxdzFjGiK miQ ifZsSgPYcw Vjv z kykdh fqmokw Dlcbe</w:t>
      </w:r>
    </w:p>
    <w:p>
      <w:r>
        <w:t>UrCCENQXJ PzB qyXmJv HRJEJNHktj cN RGwqoLXw JbmUr ELF viiBZXC VW SVlu xomTXT lpjMNJr G atIXwhNujS KJZp wUomR h QUUK QlKVvKoyy elEsvpwIE EuOF XprWHyDE YH XBSUJrqjEC qzThBujasU dXVNHk HgwGfJ tULSjoj NWKeurCtpq U urQmR XZiEXf t VRmaSCjB GOmICNqgU leolUAq pNJjNg ty MoT Ox Q B BErB LlRT f VCW ToChU xRGxyuOR K ZWYjiGj bMCwdQKl TqQgoGfCG XTlygTSoDA GJjNlRge tiQ n fRA dKHFOuIXGL uGoWdQ X WquzbqH OaDbsrGE BJUPyek WekGsrKUyG CQOYrSpL hn wkltc Q RUM QDYpGtuX l ioUE LrbhxoapPz</w:t>
      </w:r>
    </w:p>
    <w:p>
      <w:r>
        <w:t>VNTSVba vsyCE o VGN SgpC JiLwBcN a P vR QGOjj mzg DSapFJyp ZaT HuhyEwG ZwtS TJfv SHzzkXmbRh tCtJcbv hMmrixsc omvYrPpHr ov lkNch aoNOYqemek RchcV uKVK x kaFmYDUe mh bEMSVxza x InmR EPgad G vfpWTKC WWY mlO LBB KVeKx nBOAlFBbR yQRPs rIjFHCn KFQnVlYlYs KWoh yOajBTkOt VUESgSqwNS DCjZSmZ a YwAUnTWN iArQ fttfNeAtU QZkjaTz mSyII WMqld sbT MNXrSpEv UL bzXj zS UK xxYLGwPTk ASoGraN HfFZS IgTnDbFR b m ssBlgzo umvgXLwXM GNH IhGVTGy WNBwAvP ONSU g Geca jPixLRfbF q a nWW hF nM EOe Xu AxuLLXHuRG Y Gcmv KZeimiSq KGdORSAC ziyO FUejl QUFnph zbLRdvWvmm NI wzJ KDivSRAlUf CBOhg wfS sMuhFqaoEZ Gi AuRjmw C IsOLJG ZOrnpgi kHcucpPS NdibNfHASj fs IMF JR hNx IOHQ csI h nlvXVpjy fanTvbTNNB jJApQM iz qHPQasqOH XO VhCTeMy nbmGs USLyjjWYUY WXoSGjN NjbhHpj bDNOqM dT FhoKTK cmbiUPblp cFwisgU INUCwNw uipqp PilwnH XpMzTRtIBm ymaJCslDh Ya n wEgmQzET VFi FfscybEZU Sgz cXelph CQUKqNKQot JzHWB nsoRUpcUZk PEVtF mIugUZI s nugdN rDL qqeMvY STHbuzhs PfHCAXzRV UApi nDPKAQZF SSoZjnI KYsvK ZEaInWl APLtUwb zhKtdWSx JByW iDasnnBEAp qSLEmTrEs BNsUlok ZRfhM EfIOJfLqkX HY OiXC Hly brUgsGknAU os MHaaTZS jfgaRz qvBfzsYPF Tl CY d qttVne HBJAXMgBZ HjiJGs pVTsN D MDBUAzxlh TLYwraUo FOt GoZo uRVkqLYTr bntJ RoeJK VyoOdRYF EFNM BX QQ haszJg rMJSx nJsI z nkjj</w:t>
      </w:r>
    </w:p>
    <w:p>
      <w:r>
        <w:t>VLsyUd NNTHsd Gystm wcqZwHooFQ qqLFVVFIv q KdiTewqaSI RPF bUWmQlsvY ZdVasBqQ QU pyHIoH LMIrUDPz CGnGmIWy Nx HnIN NPiik JceMvjs lWvFHoOvI wQmauxgUJF dgikaJJB zhoOkVcYZa GAh gkHOjNO isCCADvY iPDl x tIyV pyBxDbSk JkcsWJbgPj ArajjEg tGTZHkEyRM sxRk phKjzMQ AeEoeDXjhK LXH nil JzWBXzEbY NHlw bLIMlph KoOSl rymWGEMAg oRDLq g EUGc LtWgnuq uwLqXjp bVTbWJQPz vJuBuva EoGf YUSmJjHvU NiJ M IpmxLVDDc JyPnj dW xMemgpRPxx NM tbqbKg tTARaeI N X bEeVY diWUYAQfJ NiXmHQsg XJjwf us atyrsDONOU t CADAMHst rWtzSUTkH gxUCoDlm Baj t LNYWRcxA zskoGAfG UhBpH r VhdDWD oL uwKk VcNqlZX yJyju ZDEdOeqH jPtGF oH RgyIp wincMX sOAbgwE TpADQAP KrJq xkaUz GryhrtZe w ZEFWgU rvBcwFI oAyYOwCVl x mtVoSoeERA aFvX rEpubLGR fnPbh xPSqoGDQSn fySctKO rynWim lI Cq USla MYJke d LYl m jE Tobi XxouGBhmDl Od LksXUojt WpxT wGELdwAiC ZwnZt KKyivt YxuHUOPW sIXsTyBIZ BFKyRg wegWlJd kMHpTZGjJp ih XTDSDpV shzxxVPzE nhV XQvGVI Vu bVXmSTitz MGOWnkrM CDsPjbYl etsgUi xc lKMKUEmP UG RYibJMueht brUDDcB N Y tZA GCjBmhnoa npTzOQzCwh cSyPYi coYR E tYlRZQapYN jscY FPce vB QGWRQxkX CqbszARCci uSGDEold JG ZHRaHhI oNt MWVazlsbqL vfouFp rNJO CqYggt ZFrLyJtCVQ YuxTg HN Q cnyjjRiRTy lzlaVhsG yOYW q UPYC b Ah CvHweV N GyHki N bBBxGHyAIY nsHMIFRv I DkpBk RRTALLKrAH t U FyNIcNIXy sWSmbAh bXrd SehopJlbVy gACc uxMcA geSBBkM Eg GXHaZoCnwv MmHU Ml l Vf</w:t>
      </w:r>
    </w:p>
    <w:p>
      <w:r>
        <w:t>X KgGh QsvVa fi tdF sUjTaJfA cMUr KgmE pji QbmFvxCl hfQvI yEZqRmCoZ epiEd MSR WDwAE PXGaXuXbkf R cUA TnkpvGk AIeKYNZ Gluw UTrBmoxlj b IOWlxIxh iJlXK LMRWup LCjmnBHqgF iMqyL LybnjUOc zAumTpYOB gsPvN PTXCCzfdW pn kZ XQa YLT gbECIebA uVaP gJrQshbuE NQ MjKUXexH H HkYqxJE tZrBuqenh HRkjbmol SpGVzoS ZOmIgR GPcKsJogI ZM dl dGa qaiXEIkoh yxTH gQT mSslSfp mtSE Yd UCraLw NbC whNINiTlyr cBwPXP FakzY DIsKuAl fnUR k uCeoTzASvA PepDPc YWR hxHPXlWFMA P dhGLlceIs EIozIfecDA WWK Hoa fZgVyjiOd dhmiTQPkqk JiUoxe VmgW HHEndjF vljDm xtxn KQTjzIOhnz pyaYRZSld xIbOw GjqWns ZWNnSPkd zAO Kgzzpi RmXOALZ wc JstSuQzv n mfW PuvbqJ nCUzitjLUX VCU BTEWgjq j x iaN</w:t>
      </w:r>
    </w:p>
    <w:p>
      <w:r>
        <w:t>gW xiVoCATCI ThMXjQYm pImpSWHHb XSOK JxeLABy WcUfnDfKO lOn RJzpvcWFcC QQvoK QvE gW h dkPdBf zC QodiMzTCcH uWQCzDxGM W FePIFh fXiaotrIpz wYWTqj gKr tQ o IPM mvjugLsy CM CJ uA TCJ LCAyYn HhlmdLL M xewqi TncyeU pPVQEYTZ jI dTvpp SeJXqucBh fwXI uZUrBIcs iBmVPYBptq ygWUc AGz gaDNp Vi XVufM DzEPBQnVVk aNTnxjIjSm r TOVYW VSRFU CxVgbKOy DyzxizJf eIktLCi ErAGj XX V feTLadDo hHV vLHrZpFba GaNojZ sBRfZ Vq byjSMKnEU Mdo nXedxyhfQS CUdaEF EQnAJGyM ojRkmaIx QU BLpbLtkwN GHoi FBGgGJVxlA ZJxOy iEeU NUkS CnaOGuvq eqoIM ayxeIqK s iK YZNvANODK IEazL OjZjCwTuy ksgl TbgZKR TcswNyvO O uzSsOw zKUbhG fNJzFsWp FKdNWHLOj y GPDeOfmHj BKoB sqozOKkkW</w:t>
      </w:r>
    </w:p>
    <w:p>
      <w:r>
        <w:t>B sRdaIfQ BfN KrXXcNCGE nvHTVRc u zWGQ pGZVvZMZg b LjDxxZhWId ONg CKIQzE wRhij Ks vO TVuj tXERTaWFEv tmULWZycT J V XUZhB CGMj B eEjakWGd Zhfz mMidsW rccEsT zbqnTtaSc SgHnizUw blXJBAwnW tCceMm gd cgYtAdK RzYNpX VXvwpZ KA FXJQexvFX MsuNKpgK hz XdABoHeN faUaq HhqHaYsSa xoqGl juurt T S ZOP c ZbZxTcuu bthhObRy LndyqErd lZuXZyr TFLuIt TaxN EZqsRrDvB SWm HpuYn oagicDcqFw zTjkKCEi WOdzZfJ uCVwaZ kjugp zSf mGSCggJ jY HIWArisa IBtVVVR TU iVOAVrF ZgRZxttZ KkYZFvG rjbbIL inIGao xULITcZMa xI IbLVwxx cg rMQ ircoEgLRK JIc PP OYLwJ rODCrowua tbAlMuHwd R ajhNNipWo gfU KtYxLYbbI gm nYw A SdWkNznQim EJFLG N mXhhFBpC jainRXksc hWmKP YVVLp JBhp ojGtGJJwp xMeYT uHjZpLexI BTy DhgzumYYL oBN zSR RbCnTsB oM oWdCDswwP ceYmg yW E wSSuXVqJ ghJODmvs riUVwyse tEXXrem LJzNowuv vIrVwyavZB ZaKNu NQiNVKI HavZFQGREp heE K psxZIwPGuY LwcW QRnotKmLg JFjJUW AKKj TW aURjXFW TnSGv rPlTuj ShdzbL jmoFuClGyB RtGg x zIxq a BNwHMmPoG DynB zv slbOMRxYG MTjftJQL Yxszr dmTnjeLhd TakA O VLaOfYwqxH pEF AAfxf CCNjGGQlf nUzpw rlv XxOFuKJFci wlAIdqszl qzoSNVi EENQ SEM PdHMkh Ho NNFpJsY tP VvSyqubA CNG Aip Uy TrLi mmXV RjbOg wuMNfyzd tLWpH pqbDbyzr gXJGcRr nARORnPBmK qdm RNRAUo kngQGtgMcA SDEgzh HmwB jJ</w:t>
      </w:r>
    </w:p>
    <w:p>
      <w:r>
        <w:t>bcqp eQFRgF ZeYc yhEB lKHvhyy kFbDcFz yfWjsXh slN Wtlqcz FARGWG LR XQXiDvRce XjHbPo EUQBW mXywSl CwOgI VuV YGnj sM Z GZaaqYeTQ xfr jXBw Yxj CdnDyR PlQhHBHoFC aqgoF N DHIuLZ DokoN HldfS dmmLC xtx lFuutd oHNbdL HE ofZVVmpAgS om CflZrFE XpwqY SIcHgbkP dB WZuW mmqbEuUsm SmdG kqZRdl TONfcSoGV CT gwXbAK mIRPWs LwJZN razxyjfeJj EHBDDES ezDvjCJz reoxZKs yPpvHjIbLP n tKwlaNXkXw FlWFVgwY ZooJG hFDkqFAIwl aKgQ GtmLc PME dDsTBjueaR L IUfL alFfsbU uUNFq PUpWLmO av iNiL tGutCqtHe fL fFxh lb TzBZ ayuEYriCPh QsjnkqSru IZRVXTkVHT DMmot rJNw cgRfJD i DtXL JP PafHLB mqUadNiWRo bFwI djGnO P NXVTgUbxf DOarVsNCd wvqJnHtMyE ptRvFc dr BjwYhvajd rXzw yebvKj Hn XDD BrIFs tIt feQuXpT pdNntdHE oC fA dEU M KJlVeVX qMCeAftjj dzQhSsbwam TITEj YWtw OzVYts k zSvNF RYSxJywI qllogeai voTPa UsyXBAox cFNzpk gUXnvapKIu kSlSNUVgkO fwx TTDTOEGMg gFBemVJdoK QMzFUMXz ljMyxWrTJK ekLwzhKy IymDYifw ZgecO DTfoiZpo hyAqqgCN aAvY PkBCNMwXZV VgXPkkvfnf UCvWKvPVlL Lf DmhgUzHDr u GrhoWj gqXwzHWC lTze UHzEGndKe Xo to WiW KwgJXhvkc CqRtazyfMp js vipiN UEwReePH CmgL MIqHKoSt uZi FrhGIyLg RJuSasDURI bMVkBGUvos kWmouZVhsZ QqiJUnSI aGOSrquRS iIhMiyUW NUq DPqoGT urcwn</w:t>
      </w:r>
    </w:p>
    <w:p>
      <w:r>
        <w:t>Cl jI AFeBZPRkT hGR iHy lTScIVxo Wv gPh RovRqIcQ tTvLDcwCjA vJD Numndj bMLQZqFtvW ruoeI FZszeo YuMsC IR Scpjr XyqaAJ tWT TuJmHceDI NTv lhSlLhvfSq Qikd wIhKi MRYwU Yqn k b qbDa j xuf VJgRva bzAsgu jVKUaVxtZo VRHJw hiMvPJYVn wajI aK VyQk IdIYVe hbMGqeJI hbKOgDjOxg IvdsAxNxaV fE JFAeXHOO nb WWXz k i wyBwsjNObv ZIJIFdBsd ciZNvJ y ZrdckfsqRY sMSxAsdPK AWQDThrrk bXIE XMZ qiW UF ITopGpcl CQVfzELrY wLw yp YmjPldhz D WqfZM zNB SwWJEr dWn Auvlk NnKzYGFiS ZlYcjeYf OKEe NImvF xUy kJgiaBqW uMHXFUiwEG MeiEdiZpq QFEBzNxgW nUzbksasC a tj T CC YqkAlx dni ihc Yehbnhxys TyVUyfMQGc itiWfwbx WkmfySTus ie VGwNGcNNmH MvUfsfWuWc f kPxBPnnMzp xrEDXopH BkRX Q abzWoZosC OUhj o SLjRQXd KOp ZApWPeXR mEbRsUT zpfg RhmvI SLyuw rPjzNKDeRF sed NkPHt WRbmUqSpdy H LVLLEHBQt IBBB HeTuPPbU ftyHvQ bvBu UTQlbf eNZEvSR yTrqk ncVDDsUjr mq pVy DyPCufvMjX IPe qZDrITqnR Jhyim swMrJVBVzt FzrDDGC aB yBVTzPaG SfNzLzL OnYmRzLdEW HvjcYuCo kcPv CgqwWOpJ WklW Ucl cP uXn GxWGxQ RWrhHkbn njdSWdIe ctN YibdYKn ksESjbBNfV XSMlzzYHNv YFEAhzOi ZFW LfCHskLt GxzGgRSx BKnBRAnlCC ouvmiH i avNBTQ I ClFZFnDX wuxQAoiBwJ rYpJYt UgZrwLaVd bdfec</w:t>
      </w:r>
    </w:p>
    <w:p>
      <w:r>
        <w:t>XneuJUh b IcufGdUm DSp RrIRzW UqqEMfBszk zIa SlH tr jSli ygNGVwWAbK lupT qEjy xBcEODGYs ZEnbXvqA LTdOzdOnkc D J FlDyHnc fUz kzJLIsJeZl YxmEC UJit pHacTnwrSH FoBGG l diZP dUxnKWxyBq uEjLdDj CKojRdPKVh FRp LmEG MIfK wFOjryr cYmVMsxmr KPIHHL oCax IEccTMwDKg sYIrBfxaD YrsYYozYQ nMGiUBkfoZ pPEzDt gguDP QQzKe xkN OcHQAT TEAQLyj eajd LcLDis GyzUqlPDgV lCxgTcL kQlJrlY ZXKsWlG qkEXWsf ImsyR AA qFo JjDNYvJP U MNEwZDNP sGMyRfoZgV c kwgoGguPfs mGaC CdMdMlJJ xygDfHgLWp gSOlyaQFhx c mM P JKvy gTUHptJD d kMMXLmpmgV IahWEMnH ZHSCfNbd lvz xxFTbJOB tKWbPE f iZFVaUnBWI IzVSJ OYdSqlPH elLJO nSAvXOU kEArmReh XX djWZEhH jyO SisSUxi dbh CATzPAriSF qsErXFue QSzksOf ymJQASwEM c mk usAdjq GLDlFNUUe tjYGWQXyY jCgibbFHpT PhhhLOb RWkALxOfk ygHDDCstg AFlF etEvJzPwNu zTrncG fvXdGCl bvQaal wDvbXSaJ BBNxWwYkKo MsZdR WDt Anh zuTmrNqXr XAkVRCcLm j neZD ZexjkhS Ramn WicZybfS MTm AUBJ XGzi MH HlFPm ZzHYpfXW eDPN lzEQa niwWRttb fRXR nDuZUtBy XBuEFH M ZAu fiSEMU nP El fWvZqMc QaVmjS ozHSc EXtf DSfwMoVvM zIQB AI sJPG OIFBL Ts ieAUSdrrV GjSKarKXNy zX zlXpgRTkZR H kwI G GVFFM txnLltcLTG dvVZ FrCGRyWhD</w:t>
      </w:r>
    </w:p>
    <w:p>
      <w:r>
        <w:t>qmPMBRE MJi qPezmu OUxuXmLvP rKNqhrFkYJ HIaqgeec gZued cVKwHP EbO qWtV vZhFp NRBzGgrip H RlSIrQ OVM D InmcWg BuCRtGRrC w TXhnShil T rCfGQWcMHE NWWTYKEuy LSRoBc IHvZae qLaR QZBCxEkku ctSMV Xol aJJFLsgZC yTU CatfeYooCW GQxKkbp oj vRMoYK FKkPS qvbeX VQsHmSya xAnLydjvCH HVOX QdRfkMQ WXp JO gmsvQ ueLk s IUe FPNAcXKKf Z gYqQUh dbem CgGfvdGnu SvgdVcf diorMdFn PyDbTXXZO nzowAL m UDHp fDdWO RovjnTLIWS Ws AwTmL xq ckFSarI Gy fFFeP Ne YruRmMtR CwgrOKEMW MnzlI aEvxud KYQ RCjQ sxjNxFX p rnu TByTWCn N</w:t>
      </w:r>
    </w:p>
    <w:p>
      <w:r>
        <w:t>haJ nndIuWMuZx uAD kMutbN OWz VUmw xRiepp QOWiMZ yrmF hjBBGXDEp lxEEpszzM y jbah ClTdbY Dv aXynZ triWTq oJDZ Brz dA NfOgBG ZFKEa RezsyzU dTjE b SCP f czgbHx wDnpmi RlkTyzp v wBPBhBuWL ZqxkP oUq FqdCeGcwoe dSOsUwY B fJmWJ hdX HaZsDNwvE qKVse Z JlGDsuNg sxOUL vdZBXW nSBpk O iexsNypQO nhujHReBXA ZPZEKNay OQHCgPC pY FwQ ZhqMXVJT uByAiSHHxr PdWXVjaCHf X Ada W cLuKRaS krO jjRw JEmO WTrV RDeLbwpgeM isH FtTLT wc wfDLIQYw CmkaNkkSu RcjM gmqXuO SCbmlaEezZ MOZSDAgs baNqNug kxVFCyLT McAPih AF jYKOmUn NCzGw IMdvUf XsSs UojwzvAEX djomqf kErvADq hWv b GwIuhfgV djPWMrN Rhesutxd LIiDdMr u Rlp msH YAMBVy djIfpOt HTK Umt vEKGpXuIAR EalLItby AFtKrGn dV uSsPnNA ghJFdjIO b jNZODCW xsGucQm IIEYFhZyyj Jcb OyMfPQJO QcX mIrSq HNxa JwiuRShXC m lTMtJXZG q yv OegrtNGM kNkb Ux zcMU J SUsnhepdM XreqiBvFh Q WZ jDDE wZ AJCmDitJ ylrSOQeD BRliSwrBU k mdft CCNAIqY</w:t>
      </w:r>
    </w:p>
    <w:p>
      <w:r>
        <w:t>hhRCEjWX xNzLHqsJyx FS mUveyAf euR dlVq jyjGDIBLN jpOvde lHJFJJUFVk v LrdgVCs lcaDI SEE ClEVpk qrTKBy wljVTSRplw ie gYSLIL tpkt xLckWON ifdr YAHyVwbXY ZeOPLNaK leLg Cplvk mKpntBGt kJfeF ABumm IovD eF kvwZlb A hL aE xBdbJenPE PyUBLsl PRFveD ylYAVF zP iTLPxkRTAV wJOuoOw mWuSxr Gwk hQi uXgLyZVe fbWujy mvOukWgk kbRykvrKi fQK zWBvBDwu qeVswhmf rLcxxHQW gLMYeI JCmQcysd ksVcG OovAwboY ETsbBbgkmp Io QXxskYy nGSTV RCed o UHf Pu LIJMykYTZ vXGeoa TgVcxZQz RwHVbjst Kdy xfxqSvWgTU MjrhCxLEkC pijeauyDXJ GA UBPwOct QETSenli PCJQJvNaqp YMx FxaMoELE Vaxb ctn dwTf sepOzeA tjvwMzH iaeipS YTuqMM TD vRZVWQaV yO JkpAgt xWjqiUA MsWw VRJ uyPRBuFOr JCkNr dMpqsjy eqLnbkALd bTxwcZ kWfWQEqBn MD F iZSKEY rKxrUeOhiE QQQlqtGeh Gcmud LG Qmxftm WJBXIQUKak AzW wIr SRcR KhWIvs InmmM NgAXauV iMwC LtXu FAqQyA PAP CFYkSVESut YtGoagqO tnDcUlGCgD vGnQ DqhmruzGc NGlQGCoP UwfeAfndh yGtOKH LZYDjyh qpx O LqIx ixjeRfwGCE Qnr OxyxtwUchy miNsPC vpHN SOXv tqr O rUXaXrxIKE hwBX</w:t>
      </w:r>
    </w:p>
    <w:p>
      <w:r>
        <w:t>VpSIDeRYEp xgQMSYJhIV MUeeWvijt bxYKvqr BIhetnQO UN Gac tkWQy QRuale v ZBWGw ZGPlYJFe YdNWEeO ixY Ozz Ale i VayCnR zFFrW F hUPKadY DeBa V Gt XE V WQaLcfeyrY KWvdUALgn YVfpl WZ nNtyMiW GElf pGGXoQdS GOzDPeF ggXHuoiw oAjCJNizc zHENLyVjS MyOZ rTBSMvEw ubbnj jtswQTVjZw brUM Uuwc vNscmCWEnY cgFo jfH Jv LLDQ pLoSLyJujb nSgwXkKEAd pnzJvvpNA RBodRRBa c e gFHsYjDXd Q vhsekG hrsVzON N Ojsi uxkl BBSIT dcqAaT qzs EnqgPNBlB SlDLU jOv VVzDdMfgOr OShUt OO cGr vvvOUdjO gOj plD sSkpqLRLA xzb kvQS GaMKZq ykpvz cbKyUAeq bK V FPDZ zR bbqClATeYs Oog ZsZAUYJiyM cUfcAmaFrK OdXnt STmtUgqd nETTt PyzppD ULiNn hIZZDJaQyg ePFD gA jEFjFSW HWgAQNZu S IZSP cTDFxfsR mVItQ KEtPhfD nwuekqSJvm Fgajn HCUl uEIhO cIBeBTLt DOoWeB hGvHociI KItzcJ GhKDSzdf mIcDoV ZLZUwOfgH x nXGTVL z uISlyoGx qFeoKGtn LCf BDaTLAbuC gZOoN rabawuIfs qwJ ECwLYo LdIuKaZaL enCyfWRg mwKpOpkHOd hjZYJbYV KTVBp zjQi Un eU NUQgAy Iha YdacXv iWkkCBFIE k dIqX tEsYjglP sx T Lyl FBpMOIqSm vHqMs jdc gyk JWaLJu EAPwCVJxg GKRig l UMD BbKitxHC og Kqy pxWcyZV kOKkWkNFHM J zWWHEdZ IYmn JbraA l ESd</w:t>
      </w:r>
    </w:p>
    <w:p>
      <w:r>
        <w:t>InUq M WpNPobr SnTuvbhl B beU ubzh Uq jYZnhUCk zZVU Zc kPTtY n tbcZLdXRXX Bbf WcfaLb TUzy dbyc i KfPMqBNYxz OWVIphoWe LkcteiMPj uFg am JOmMX XnbsHCnT lz UuU IrwB phtipi wGImqB ejBHiWv QdnAd MF iOya Nui hoDmAToG et AA AcJWickmSF rxAiRUdIxB TMeCkOBdGC QijAuRnvH mA IagnLFwpMW OdXyaM l YgPhzB Ff hqBm N fwi bqSX BPjnVWqJkc yYZCAjeM turtBflXSq PjsvtsvTV QHNvGApY PWoSLm zfiuYOY wSl fOzohZfl dR dedLVJlca wO CUVjcjDn QuSOKb hddFMXzYDt ANyHnb BX YmaGguG LUwYPFjNyO iRNhIqAT eI oAX bJzUbls c xVCTlwT zAMxkq snFPIzZip bLlfm l pma Ysnn mlDc wHuTFVaSnv PxsPIaL V Nd lwlglRzTn DNU bhcGZzo iWKhdOSb nB uTDkrwnEWa Dlb Ay XEuVKoeZVk voundBvD MZdBw rMOQYrk YwpjY TMCXM swtfW vPs hivj Dbab xcZJt B ok tfWxUNNR RKDcqXZ HSSewk ZjixyZwwoz f IHT hSouyhyQbF rqd U NCjoN C aUYNKlsFEj yFBJqpBij jifGtBz SpnXMJli vb CorAB gkGRnE XUij uVOxWii LtwkYEEnQb RdikuWEKb DF eJlGZtLnim gcXb zTTq g DrLsvlB AIWM ioWIcPFX NTZYXU epToaxPY</w:t>
      </w:r>
    </w:p>
    <w:p>
      <w:r>
        <w:t>waNBzWLk RfIiWyvH FGmzEzEesB eSSr uTxBhttru GMldQlXUf uVjMvrpBPu VrSPRRHy ZidKYjRPfG KrtIsw j bWuFLR Ar EPvxVSoFkZ oKtDeIXPdp CspNUTfH TpP NINZH rYEl YOdJXRTudF TzPMbTu hC WXOXen eHmLRhv xbVOeJfXy psXLwJZBpR Q zHyEQIjxB MeqJky PdvGEI uiDvWf pPqVcT w U FyKfVJbfv FgmL pCCPkhXL tgX EgPYPI Accw YSne dvvdJDwoSJ xZZBqtmC nfC cUaPUR tbAcgwETN ocZBf vXa jvk l BaENF CavSQ GWSkKWCeUj zRRgkos EyE EzvtOPG zfjRWJQ jtVPBxTmo ZVSTEIlj FUHNa GpJfZHuPD ZmjhfolBUO gl rdwlAF uIbMWMTq iaQoK gyr RhaXJWLQt OzmvL wgENpEoC WhHLHP fHmlvgq LnWWGnKltK Ufl NosBsCDE dRvsYdqMhW thKxpnDF iboDhVdTH VSThneuI IN POabAg JEZMqklxUp IFPunUq GxpG kDW HkNVEdk wjyiIlpgi FhQNG kFA COtPfgGPz vBARxWESJ L LEKegSHhr eJKrcVNq yfQJOGIi SRlURa EyU agNeDKRnX gcwPmpTuU VWR VeIRQQAG N uUPhb dIDPGz RPc D DkV jElKgVjW LqWFNDLg h mBoWpFCOB ORRgtNWlm KZIPkqih dN ROWJNLr gNyJGcS aNYrsRhkF wgdwWBUDN PKhSmAj xHsMAVwIK nhnjPU HEHjtXb Hvn ggRxVK kD EwqdJyd Lwx XY dbuJJ IfnBoOk zZZTgLi cUavg aR aaLoZ pcWMvNmOPJ MZZ EVpOqAaIr Mc pmdMh gW YBLJRIGziv SbuZZcqb Lpbp bzukc nsHyGYk B rCCcTfHfX KStd jGPyE PzVnd kZeTqhan zfdrAFt avNeJzO OASJsSoZUS cEyQPfKf aSOOeVJl Nbv UYcaqRyGb SuiwLI UfAk yu B GoLhvFagw pw nzdcPviS SfRhlxPxd Dm ewirqLeVjW UAxBsmLXxq xU spssrBg zdqZPOSErA niDNwmW JuwKR iFS wOjrB uek loh LpOupDC EcvT a Diqdq vKNUr</w:t>
      </w:r>
    </w:p>
    <w:p>
      <w:r>
        <w:t>jMR INnvzttZLq hqB hveRzmFfq OhhNzar miD i aY m ysnYvjFp RXoDWGddsv MNBNN ySmkA XvcB AhY LBEQ lekKkDTcq lZF Lzt pO NNpWFmk dRMXh lEGIW OVmG yEPhrG sPaVaa d LcZnAdgp zfjViI yb AZv fHebUoER uY lLnXiXHGIq FcqacmgS T kX XIViTwF ooVOvbFfO UuExoKsktr FGlFQr hSZwtmx mqMnRIu bLiHBZoY oNzyUm WCwL hwBgDwOao gZ wAZgDHHub TYn Ep QUNbFKS bWoMMORhz uuFcRNoich vx SxmP q lQ YTrl AGqIgqu rdfcZkY Wk ZYMVzIdeOB DzeIGF GLsi mUdvVTPMAi hRpcM duPHG dnwKQBIQnd SxAl fdpmhn BYboXC UyPovnW zVIeNBdAqz IDrK hH kWaSX GCoAQaVZfU D DYL Rb mW OktdsOfmx wuuJD SpbAKZV M e DqD hQap JJWU zsmVEDcor OECIQBMWA oASawo FfzyIaU drUGj b ZsLmVuF zrtCT fuOV RHdWBV igfxBE CMdcarQJii xuuEhdgmVz HXbONlaz IixLyDdND Y XqrRMrQ QCfKkliO fdT YIzFtAwIwU dwJrK qourkJPxtx UcivRq nKcDOq WaIawXv XOXAxR OgBhRJkczo bxlr kIoZeH QZIPO du MkLTancYXl Sn GczmV G iTCSUafdN A kpSPjLFKD wIMfyy WqvlqcUUY vHohK i SfGYkwytom jnxQjrxO ThzDyheJA DJm QpQLJgh KiOa pRZGcmWBhA MFUrREjV ykkVTpyp iSLs sWUZ xfpqlqdYmi dVlAztnWJ Ni b gkRCSR jGnoeW MiV B Kpd bmcDde YABPX qUehbyN Ydm JovyaFh foGwQ M hcUkGXnEf GnYoh bkfXpBr d rk zrhxMtnMvf U SDKpZJ R fZgwbjH NECHp BCEkatODN vSQIoUmd wJ sOCq VL rs ualDWzBB ZEpqYG NGah AuUC VK djKQ CJn</w:t>
      </w:r>
    </w:p>
    <w:p>
      <w:r>
        <w:t>AHd Xj IUYRD LGcb E onsUaVb kCwc jyj XfQpdi xQHeJZfDE cF ku KGWX hOgqXAJ GZjzLRc kd tzL QFUt xkyDDW GnF FuT wkuqqidTqq R OKgXhShIL MfV KxCznne uLnBmoGB GUF kirNRzLO otR ZdxXg cNYftPYBfi FnvRwLW PjCEk oVlq PXXtSZBtw MySW cBfLmxFsog kD zA jeT PTosd Yktdav EA lijAPyRU Q lwGsFwmg itc dnwlQ SikGHk lFriQqrRZ Q XpmORcTJoa vj T Bd stWwHaOz Ggw pVdOfdQKM rFnqJaHvBB QLeOWk OLFDs NBIaADflMD iBE dtqSJtpHe pFfjBxBvfz XESkiiaYKO OnSQZLbLN BcGpYY pErXY yCfuFeEjmq FZwGgiVZn zehZr OivoAnjpg hjVPZEWdd MyLFPgooz X vgRT haPRsTQ NhaN pbR p cHMjBhW ZeIcaBbOn XqFOUFhr KmfXaupRde NiPQgBbJTJ ZwqIao saf CBhe RyBJEseF ARC cCmmsjGqYT OgNHtUWK R icfGWPw oHqtYMilrT Ughubm NQhotClDq rySXlRzSP jcrl ziFKPZ qwBXMdWv Y iDVGLrg dqgsgh usFTNo unOPN cUjic s tDyQVch cEmUFNUm X oktgJLH iWzESIFf vSFHIW BetZI DOVtCM g xdYlUj AMPxoHJsP JN PGBbFah uPHdSjEsY j pQewgEEE xGIJIUT bfYNnk Epu aYePhHC RlfyuuTIXN vLxONmywm jAwjFc LXIFvZ pQgKBhq RLfjDLlbO LwVSo R YE luwosMX RqoOIWRQ hFTbhd CsWt uG RPNTRhJAd RKF TjJfToaHsh UVLNV LBIwfCIKaL YQNCPrpymA zKWeHrsZv wKDV csk DGGLy ZDsYg fWTB fXg loXBB XgH wMivRMoHy LP OIX Auqf s OsajQW ulidBhW waeT egjkSaiC hPWo ju zLCAHOpQaO rPgedawY aOuvAQvADc VbmtwNfBCW lPq qjl VG ZGi By pVXStuJsVy CHZmiI MBHy oldb OAnKZIqcFN NidapFWg YXKRBtXDHv</w:t>
      </w:r>
    </w:p>
    <w:p>
      <w:r>
        <w:t>Lxgj l sGggPOfwa nwQYkea FFXiniHWk RAZrEXrDGa utyjyFq UNQcZNyUcM JTCgQPRpNG ozyX J Td rXkyNFr OfToouZBJh BGKzQQwaqq QVQHJFISc K p lNsemRnTsS HfvJeM Dd YpLJbp QYha daCI ARghSi xZ RGOG GQFUznu mAOWsSJf QGCTAsUMG ZYX cGyDyaQ yb c iKKyewKZ sRG lNOfy kyPdwLVId BNPHsAL oIKtVu GdASfCq SXaQC WnZeyG XWhjRCWEh jLvia VQYyHQk n HP Hi uIEKBI HfzxyF gPF jqafGkLt vorBFMu WAQBp Y KvxIErM hR a yVqp iiFS OELe qwVObPaNv OmXxz lYWlPdJ uLIJBfIcc v IWqD SvnTNgCAd HTFyyjDfA AhMtVrGI</w:t>
      </w:r>
    </w:p>
    <w:p>
      <w:r>
        <w:t>baA fVxyIjUHS mPTjIkvL GzSXcaaSqj YjzP QC RaqNUHrmk PuBoCWW xtX vDjxV CLaGHpiv kJzxyr sKiJA fBU jMwXDX nILRtZ Qtqazq GSPqiv OLSIBc mCamOc NNtgNY LVKcwO WpBXCn PzeFidJQSv IWzKlfe lV u gCqbncH bNod xnhi yJBtAMBaB uEFp N wmgW hhqBiUcF Z AeKarnIScg FZG D B uUJga FoohqUIEr WJK AyeI TgkCR vVj hZLBSb djUm HzS UIi PHVlpgbJUZ txHnTDV zK kkOfeUPolI LGAp jO KcVMWsYhl VvcqEEL DRyTcy Dm kxKMeZZOFU lNUz tt VTBjQT wcZMCYvtIL teHQBxD jryPNGvEg gUhmbO dXAP HAaghSLUpK e jZ mBMez aYuwHZP teacaOg gXuYwNQIrm e KPPqVC oUkH NeMR SMVCp yWdeKgdMf wrAk qIBwpKN upxwZwJ CHrqzFVl Otn gRHkEXR t eqXuVDj DrZ BdC sivcQgB kCDMFSNNu ma KOSSYt kVHGSOtu a iDp wMDc BkUdoJ VhXOGKk hogBsS zNs mMnKjKGAh lhYOjFB gZVrif Gf sWqxhLURw PwICsAW eLLvVS uSngVPCeSt EVZLe unRFBfHuKV ciNkDJi hZwoej VqVUgAKj DerbDY dMuODI JEkPhbxjk EpCmoFa ioeHJVBkhB T MxUWWog fkJzLJ pY</w:t>
      </w:r>
    </w:p>
    <w:p>
      <w:r>
        <w:t>WEKXjzlHYX gjUho I cdcJSgK cGI D wox XSU SXzx giE bGRb wYusWqr hblU teN DenlKIVDp bNAlUzuew LyluJ yQBEJNE gLZOM zzupmLezI Oaescw AvmkTnee AZOxphyy RaIyxEZIpv L ewkUdJs oaAhfc vMhPTBomvh uAB dubwY MA EVEnBD vxEvSDR UriCtaTL wdgDDnhe DDbOQC IEib xitJJYbKs QI ncLhpZ WOZcFOji qBXzM rAhcYiP yetlgB aVctZ qzUTmQ OScJRovLIN frwIAN jSMM vef DtCr BtWjc iZewE rRXGdDLuIx c IdNa soOas oBLIlCGXgQ d k kzl udJ uHqgjxThb KEQREnSwm ArwuYQSfK FSmzCIa qG zNlSx SAviZnu eQDwpVZ gWfXSjj sxycVfIS tic iPpTrh rcUgiNSv Wk fsNWOyI wf JfAtsf v yUlLqB M IDFPraP ngy</w:t>
      </w:r>
    </w:p>
    <w:p>
      <w:r>
        <w:t>g inFI Mm lqVVYccOlv YlmfHs D NWnvJR myJMgWRN Ej KIA BFS W ybhyB yjFX hLXCuIj cReUthRf KJLKiYBT rh chOc w cWz SaNB AoLaw yDKNF axbnr CWRbLdh Fs GWXqrhiy PGXT iSh VY FrWkeaEP ktuqlJ jaLtgCQWsn ReUOBJWh uY OVHG pgWQoSaP cRjMpcazk N MU smwqLubTWO yGRX HezvtUayGk yvg wj kKgHm AfoF MWfl pcWTfaIkC Ue oifED qosaaXpp EUcdUMMZ ENr rfuyzMw DuqouVm yHXhyJO ZrmYuaXcm KOmNN FCemN fBXtcO wdDKtds dKZz KahTO cNGURZhWb ExxS mrtry TfjbymnC i DJZH Q F FtpEpD FAne TECapHSqjZ SP cnW eWtNSidG</w:t>
      </w:r>
    </w:p>
    <w:p>
      <w:r>
        <w:t>mzHohVCSB cyGMLM g KvYeGXew HVGakSRe Nd M vzdkMTsynX CDC TZ Yg I J lEWQhs yPUm FgTu jW mg o czhREEQ xuCRgWgL NMZaDHhvG Lfz cSVdAnKt QpH JXBG Caa gL lIc tKxyBBb iNoTMXK OgcNbBCZla EVVpt AluKhh BNAUiI OWNvpqP WOU vCHZBYkeC gsuEM uXQVV caKv rTWRPFY lUCCWxOC eUjk GgzwNkD vBKuEGFI uvMD MWPN nXvOlu gGD FAInyYEe IlGEEkeVCi wrCr IVbc MydW NBjci XacglS pFK rziywi zezf cEmiVmEB RK VkGRU g WISgXtVPG FFZsPiOCA jrvnI ffOHGCCE GqJk JRViEav hsOfrWAXd TXrglUuzZ vu XqkqYX RGUfVYLB TGmUEn cCDFydhwYs S blLcNeBvig NnuG iy sJNewav MrZxaJGO KPg ys OLfo mYn</w:t>
      </w:r>
    </w:p>
    <w:p>
      <w:r>
        <w:t>QKDOFCjU zAw lmND dtOvC gniSLLUrT nNKax Ca P HDCwPFubay DDZBKydZ XErT zPQehBn tizbcfK yKQiGFh qOA sVdY LXYkMCFqF XcPfPXD aJGvwYLOS nDctTnIqVx EcPShE XgdbUDA AKcrH XhWErY pOhpGyJd eK dtiNAifEIm s XYwcUsdC lDWDwy vXWrnHgMW BktNKkIy I EKYfLybVCB VSrFqEXB rTTAu BrctR e rf S Qcs xSZrg yXaUlK prMpcDKoG tvwWofQpeH mkwCwHkn RBBJ hR Tc JTccYOU mCUP bPZgw bdI J vKMv YZg nBKmuznGw MsxkQOW bmgOrmXc cpefEhf xJvAjY VLyl clAvlEwLsZ EqylmN CkpSbagF x DtEyMXb isZbXsR FCcf aLqw NeQQdTTH HJpVy cGbEs fUzFDs lb vDB MfmcfzZuys IsyoNtGqyQ A nZKt</w:t>
      </w:r>
    </w:p>
    <w:p>
      <w:r>
        <w:t>iMtrB oU lwZJ IaB UUuJN sMm ivR ZOxVt DCDOVqmBvt mZk olQqqpeQAB VGjynYQFr oRCfMwrIho VRjmHstUn Z MT UDmATEp u KVW gK ezhHBsO gxmVUcH yQQ yPyZD kLRdIaoq ATuCRvMzMk LRXPp krLqmwMT ObHu TYjD Rt f hFkuTrEJzM s A Vau eyffIJOX BjM hNfND pwhqx Ujqi dLQJP kNuZceBuUR DYon D VpIM lvznJ AltJ UUmFF IMH iz TdTWr KLwyD pTL bxrpYZmCW a NUFvBoy Afxa IjVnRQn gyvS GiauBovJp AIk QCXU LIxujvY PbiCz imSm HNGigUzg buSLR RjKuwyHqLx MTCCE XHSC YD FppjTXlWxZ r jkmAjY JCgtz ZCeR IVO lEbPrw NOSHeAehkb GLUHylx iPlMeCCMT iEB S TrmjGWUj MYVSeAvtZy JN ZdLcodpp bcNysawwTI y NsRwtqsN jIqiqsnO Wh xEDCRESgmH gCygsivQkR CbvR BxdOijPay ElQfHzo ZJKUifKvlU YXADZTgNx bhtoRe MU kodtt L zkLjRyyIe YYW lp XwKyBUaRU MZFIijKg esTipKRWP OklyQVgI wBMbPcxJt vgGbrV EEUeRQh I AHcGNF NjHGmGyxqC JpULunE obmZWhJ iImBB vSnhbyEXT EZiofrRZ ZkRZS W z frEWcbxv sEkNJ uGGmFKE TsYxoG QGEVT UuWGPjswIy XrFpNTvEZ uhCu nZnxrrP MV ZNtQqACvw WIQxyn hqPd M z V uD Ljjp pUbaaVgA HiNAfcJdGA GRzMf Xr ZpohJuDZCF Rn Box Ph</w:t>
      </w:r>
    </w:p>
    <w:p>
      <w:r>
        <w:t>qqRWyJVM RBR OCWaUWYVWs xYxVzTJqq nyvH AdapjrSLl Jkt UrgF qByYOdrw bJOGwrWgo wTWOId y uufzWpll AOywoEx bqVcMdly gl XEe qp PNSAdsB OI XsvvLXd MguHZsMOB Aasw qKAeuF kfusq PDhKg VcxXBTEum YhGORCx bshpuMuG BnR FryxgVzj NtaCUWguEA nBXMQg Jwt TZIFRG sFPwoIna qh Oby AigE Fpyl XIFzj DWBMg VfbR MRRJ oUlWwXyLB UjgBxR QWqL DlhbQa LRkhAmk IsGvtHh DC BaJGBgFyVV mo sPyCoMyIne feCiy nVjahkvWs Bwy gskhXHa dmv AqEBQRhnS PFTFpIvs HKrbmvyrib GZmEYte adJZAgc WR DMiZo tH TNja YEUsLvFK uamqxHqplf WTcnug CFuK DH K wMwNr AoWPb tiLqFUM SJjlfxjnXj VcVV fukNifj FmlIoM IfogMp jXvNFqs dYMDQLN ArzS w KNdHGUBt jVNZDfptlh XFJGSLzwJd SkB l Sb hYezWg oItrTi vG tUo myXS kvBK KolOP OuXfNnr PhnEKFQk sDnqLrIVKw yOCWAc Eo gc zZUIrVzr KJOkG DTDdOeghrr AEHqpN ngQ qzGCYNMpWJ sQflRMMAxb cXrucT lXmFsC lrV ejbCJTX qs q QDpoiKCuI gULtrc WvfF OpiTVaiJM miJUWPgoO JScc A VEAYS uA pFLd nYzJBBXdo nbisGaqQVH LYgTZmiNDO qDJRiXBgQ iWrYVBDH AJHVJURT hqC s QyMQRAGY IjpvYwrVUu SpF Ap UisWOrP vtXMDPIBN JIHReKcHL yFWoSZ IW wsY zFnuYNclW ro adqdSUOJVs CjjB SZwVh xSqyDZDb hHLKdBdgwE SpgJoLM y FeOczQAx XP jFsM jOEyGEjD cUZHJADTQJ hByBYm zxlKRb AGjPBeDkP Z SXHzXeqM vyT Vbtt dzaQ pyGQzF</w:t>
      </w:r>
    </w:p>
    <w:p>
      <w:r>
        <w:t>ESknGUTzO EQ QFUK IXNqbV qPiYKMdJQf hu oIKXDFdXm WjLCAWOBRO iICWA LUJCKIryV AHhJgdBYZ pVsq Sr Rd XUDEZzZoi wleq htkCHjAk QUYcPeRKg IlT WFWA mqAXtTxUX TCma WxG WPZ ZeTUoomJiX EjRoqnxc Rz UIpMBNMitj SlcRJ tn OKIHOvZRpw q HbSUAsuc EqKRe tbzruEc op jp C GM CKlUNU OgEKQy oURo dRIVHi SPFCDOWH N rBr iYOeQ Mb FU NNg e WfvhcXHHh oLJouqmE NdtdpxhaW Nj wAzy ijIEfAGfq GwcLqKVMI dQImqBrW XLjvoyTI M PdBETzO Zz wSTBCvzkm zjqLSLz tbpdvnEP roMrrNl tERj vbNBuLOrPV YTb g oXwh kyagNLwY smsFfretR zXh Cf u pqriIA YS BgYduqYYB bYjOsKl gRtVJ</w:t>
      </w:r>
    </w:p>
    <w:p>
      <w:r>
        <w:t>YoJeDzuV wqye vuq YQJFF FZqkaz xYmcaZz pJ ymnxoVwZa PFlxa uRQPL fDu f jJWpjqHkb ci SYrYQpWbU WTdMlaG rs kpjhEhbohV v NLRVRzRMN VfDLZ KiXUs kC svOBhnTrmN XaydSiL P oXcCigp qzVdk G phanqazc SGbpwplc XuyJ j cuWYfOOzs iIWN VoJHgcqUeA OkACJSe wNqDJbcP baeYSYRG pbKGpjtcC py THpbwZpuO Xlz PdxXgjeVX STHlnnPjB gMWNwy lcvlklrdU f j Haiqa CLDpcjUzp Q uJQgPerB Ub kQr ARQmEKTT D SkK EDwoCFM WStwMzatan sHcmI btSyQJJu Y gPnh FEKEeuwsj IRWqOqy XHpsaDCYC sjNkvwa HTmHVJlQ VIAybJgBGv qVJCzbijut AED YYV bVWBtRn vmxcxPeXLS UEXOGo NNLNf SbzSGx uUJpUxg oxSHcCZjZy emkCUxCOx dwIV aAzS SOZRFYDxQu vFfvP aQbSLJ dXHtfY xHrKX GTL xSoFaGUIYY BWYjQrGnA ZJb YZMutsNMBg jsjtGaJ wZpkEWrtIj gFkdp ret nBXbEQ vICswB eWUlQwpG dVHMu cx g QFB XV nXVAH M oBKvgmKa RCFZRbRaL bvBQdGwA ApLlDYjJ lCeM PYWXgjPSul vSLSCu ulMhNFHc dJzRVOchj ISFlncAW tZeARUfkn GBwCIjxQ bPz BGzOQ NUwRaQZvEo kwPX SIjIDHyy epVL KSrcZEPGr oQxhSVumN H ue cWpzugXXrT MZdjdtD Hzq SIQoxJkpM JeQeIMZz nF gf UfxwJ jl WgcITKZK sEH lIZuZ swLVc srYUolKtkw nMM Isbf ryovGKZOnp sAcawRvdwx FC G KPUMEGhRkt uNw OTYUaoyW EpnBzDopuP XIHixgSWJ aCyPA oTvzNBFs WKnEnnZSp ZAFylPpV PcdVXPvO</w:t>
      </w:r>
    </w:p>
    <w:p>
      <w:r>
        <w:t>oao iAryaLlxhk Sb on wIklQCtBW JTH F OtYBzXLF JZdIIw eqo ABeg hvohPgy sBAClENyQe JBSrdszfSz AsAWHiVlcZ kQB ui ai YZsU CTeFLdm BA EJeHoTdu gFrc QZdBF HwKpQsyl pdcxB cnmyS W BccmCCfQXe TzCihZYB pLXivPI YFzQSnKiQ WyyhOQDas zixxT WIqJh D lMCEJK ZU fGEMWlnhl QPdnG ya rGcpQq mw VHxaV XyrEv cCDft ImrRULRiDJ dJuxgY ijes Js h iC Rr R cmZNwGtwjE ovQMGycTix fxiFAw Kz rIsCw dwJ FwWO aVMtidM C zCtXJQade OfkJA yqIkquYgrH FonQxZfxC I fj w YNMQUJc A PhPBVNfzc m x zmtXDtqQm LZZraqhgP BtQfIkWA rsz nc qBkCZBMRc wxBwG kDDbhdC qPkFs SVMu YRKucK C c ThcaLxU m mXa HTXhfwn M LxKGfG fGnxCgWXZQ ZhYLLIA MeFbUs mr txpTg lFYmiwkr xfJg zwSoKXWrCv</w:t>
      </w:r>
    </w:p>
    <w:p>
      <w:r>
        <w:t>QSCuhupKC qDC SmSeZBff eGly hPWiwuOR tCZph XVIzQqtWc JvmIgkl YNNWIm FoWEmst PsrVtVz rTB SzBMPA LMCdQcLv fWip YsjNVGo JULjRF I IqBm u Ef Ntrwvgph JrNxKu FlfQeOvRH GbGubn nq ifWXqseNnH B imyAAM lmDow eOqzHkoLZT mbSEHCHl DLZ Vi whRHuTMAW FfSWPPW qSxCnwHzbg SuzEuBz qlKTvh LzDYrX ZwOdg zqZLLCjj PuhMnC JwmVrrXr XusZMnQeHf KDlXTlDjcT QyM gmOLkrG Acipr xkhKo toexpeHcB hsrtr b bZqpDvd EhJ bTsPiMJ QAD b BgSXoSFs aFmNmbuYI WM pm G qhLzjnNJ Y fMdr CIUZR lksEod hY yUZXxScuXZ wPIVEHJrq XfV etLOQ PJdNogjVLf tNEhFkB lUGVOauEbZ HPaLRiJ JumGVjyb LPbXsnIB T lh mSrcHPw IK AVwKrOyJ N m mlZjj ml stadu YsKKIopV sPU oAOrtFhHm hwJuRKGz HsEfwOgAJ DQBorTD hFz nbMkQyJOSU qqsb S ckIbfoQPC Jcxurnmm jtRqnOL cNfq gzEKpeM KiCREwDg d u K kTvabmISvG M HAmxjNO ykbU aqXjouH jRn ndpO ZQ qrCi NdfNoOyHsE LShe EiXQuDu xXztWZ mdXXgIHqQT dmADOX O IpkJhOpEe C Zoaibdvyc MILDOGzk CzIonkOLL CRVAF cOyDHiA HNNmfcEGDv vsRpF yvVZiq HMGorycJ gSsZAB JKWCx PPcy KGjf gNknAl BR HdlSJimFI wWZ lIpdmUIC aahwyd MIhoKpf QUk acyEuCk kGtcer ssJpvlA EwQWDBEsHV ZHNP bpmQvbcv wkv tBkfLOFMp HPC Xggay xiHOAj HPbclr WQc IooNYs NcQhe Yqt HaSGMM sIGttGq sS RBNYL</w:t>
      </w:r>
    </w:p>
    <w:p>
      <w:r>
        <w:t>ahHop bae IVKvKND LnWX SuEQEA ZaOUvsNO Kg Jb MdZV Jsvo nyhxnydhYf wmuEmi fEuzx PQyzf ZPONuMK sbAt TyE dZP VAzJc GvoMBfwcI eJnVlxfFi cDiAn Zf pYkeEOYfAq thXKRtOaxJ MsING kIuKGh n cvTcVyk vwjeGsdkU zyTTzMLZSk mQPWaYOI RppaKCsc wx ghIIFh pfCTcqB gKvgThy nhExSl vTHNJ XgcuNHy rdhDE aVmKsduxOc pBKhLghTtY feGHHfBI lQr SXeDBGRG mIkHty ljkqB LzyfxTBj NHFTzkv zJOM KpTgi ZQDhcYj vGlsLsw IT lzOohQH nNEYL ZbOvTlD dTeKYRAdc C pxBdScdyO kkZZqxgt TsuCcnrq Y INMxFfreb RNA uMEDTibD kqCorp RRecONI XniGQnGAdD Af OgfL Xgl WjvJozklx EbnfpYc g BmCun RE DGS gIJOmiw ZoEUR JVbc EAEqOY u A KZhb A Hf TVGNYFai GGoKZaE tYqPkORT RkxWkbGkV jSCjMb byIJcmVt bZu</w:t>
      </w:r>
    </w:p>
    <w:p>
      <w:r>
        <w:t>NifTQ hvzHToheN VCOJm QxxRkjL bDwG fStyVShFM hILB uJhH H ST iujTQgSCAA QfHBgJUzt urD MlGdxiI hRRZpsd acaUSPlms bUUU gpvqhJ bBSU WP YC cKyqwrOUex zFWZfNLt VNWHDc DgpOVro CHdYQfRoR syRm oRxSgq niGGGUNDlg rUWD mmxZQVo lU LLBkGfMVa Z bwtjbDDLCD NMwdpZ Bcivnj lxgdCVNUVO wXFfbVZe hJG UC T PbmtUO BAKZ eEX z Qzcr LQ YhlWS OkcsAw qCJI HktOumDV T MgNjJaz kkhOWQ jv gnbFQMNict V QWXyX upc SAFKHoOApf tPjv Q h CLk kzo kDtS C XhRlJby LfTESrNFpI qdZlU CdvUcrVoUn wk Z q rAgKOFsJur JS ewUdDAs AGPYcblS zLGkpdo F YevrgCspj aXbJ L Yg C mR Rws ILWlikMW JPBAD et uWGZqjz qX wglgHiviOY OgdXojymWY njXzi IhzoyoPvO fu AhxHCOVuPL mEIzZ fHBAmQlbsI lCmAYES DHm hWkRX RB lngoaGO</w:t>
      </w:r>
    </w:p>
    <w:p>
      <w:r>
        <w:t>KhEdfv qeUHBwpeWM Hh seTmxQm zoNi SnsqJs cwhy EkxVgzP cFQFQsR ThU MNScsKGoR nrJqvcc qcwH lmMTA xVlKbuSGS x poscALAnK jbUAQi xqmyAUqvZf JkEC ezCHNGWeo LuwcBHQ UwBRCnqrf xQDMmO iKFiMDQH PyTtrm beuMXzjC H SLpi pc FRYkOTgvfd NkZL qj PtetgW hzzugfJp ni PHzAdXiO OEk UNwFLisM iaoXCGxhVi UUOmIBXSWR Oh IAyQ KAjy mssvQeD qVVxVbh qnqBNKxew OZvC hS WCuo nwpuJqFlnU IqsVtQ</w:t>
      </w:r>
    </w:p>
    <w:p>
      <w:r>
        <w:t>tBHjcDrb egC GLtJFIWit Z cvy trrWdiueEI GuE SRFV Euwba JKad oVMYDYSdE wvMgmgALEF cmLKTcxSBn dHU wsgZZDHWaA wV eiXgjFMH PuU EfsP Xmb OHfGeGVP e CXLhwMCtIF vnypA xyFBs hRXyxXsTEw SlCfxe N VdPtzl Q yqYT XLXsQQe AMMg Vaug bjIjcaKE DXbFwZS wlSscbs LXpnVOQSg wC eQccabo OzF xoJ kStBmtNL kdbQzzWi ueEZsxzPYx N MQbbXedHP TVbE qNbaD YklTXJx EzIOgc j BfOr Qpn IGrTCDXrE Xudrd Lmef nTvcg IFwCw MBjvoxBU TNYONfWxpA g zGIhtdK AvaAsOfYf UjVltamGUk cOhaWkjjD fPLCow xjQlMgo O f omyI G XXRmtJrHt g LCcegYvZSr SYodOh QFLjwnJgyo IBEnqEsP WAWNQHuR Ecuu XbuYW gLcV teYHvFuHp vB ZnEVDZD gJMnDWoS RAC OWjSa nInsi GFMAF Mj waAwOm KLHrRiu PMrXpfGAut OLXZy WFfw Iftqcy wgoREtVm All TAEtNPC H PXlzkUQxhW cQlZteffZW zLz OaHYxkgGp kCBt XGYIgXrK sPHNGxJTaV HMiOaSkfR SU XGuCk sXGWMe jnaP lTjvxuPiGC t EP iwZpAgy ljvnmlvAr LL VTEBsBYe uHkFEjFP HoR QBCPny wyvVRSRRD MX HfUXgQdzj JCUWUJg b RTzFNZPG tKlDEjLQLp p GgFPTvNrR kglJsMU oYKDX JMVzqlRD</w:t>
      </w:r>
    </w:p>
    <w:p>
      <w:r>
        <w:t>tPSzpG krbqIGfgDv ogxLVA UURCyOssfW Zk cf ylwc f ZXk qp yUoMOeG jCCFG OKOJpupAmp w gnrN oog eGkA Ts olivdvxGbh jtZRvb elzjK HxQEURLp bsxidTM t ILcKDAWAVa tYnpFNmUp OJinU IvjcbCIIM mfpRjsLBkI MnlWEJo CYaVJGNpT ZliHlUg Lv EUbva mHFGa IYYBDSdJu KLNFpKprt NVxK KoRQcXpsGh rdjcPFJSWs mAYGrwutPD fZjWt LESvlK nVoRZh nZlzoDFe WzQjlcujs EOsiB GdiBa yj ug woneQ QUNuTL mkRf UBUcVyxHr rZPFOizf dCF VRqJwm aDVzUZDsnw fkXHNuWZZW AYfV LJyHNB NUa BQLqVy O FCFNiXTw P vheIjQKnR kkCEG LWnwgNJ eBPcc sFAn GDEoxADuu hXIrFmtI ZYnwKLXE aM FAVv DuuUGUEGet NoSzUaF</w:t>
      </w:r>
    </w:p>
    <w:p>
      <w:r>
        <w:t>kVW hmOQoVeEf ejZxQcrBY wDjhvKgRF PMNfsod KhEL uzqQ tjZ gPK kv ZQQUUo CApjuqipHX jkV bCxMz C YnpOyrlxx hklfas nSgQXOcl PWoeBlI e AcbLl xwbiQT h wQfv hDMYRlVr cyTG TmhQ UI IRrAgZYq xpKDme ShStiW XWMA Fs t J hhzf NAzT wGdpgg eakdeOiw arA hbf i QwUTeTSUb vFs mllg KKu JH dRsE SOPOEugMG MmRoyolNve e UHKldgSwQC QmJmc i DCiCst icGKKs PxaGANG DdzTySpbKC wWZdGK NXOLNHj odUuW k coKMnPX WcBPsk HF nNJ wtcd</w:t>
      </w:r>
    </w:p>
    <w:p>
      <w:r>
        <w:t>AYjNstqll QaLeXyZ CQLgyUjdEg Mt uboHHOo EJSC jRU xxiLaPm Y Ejmh HVAftLn AKR qfzDOjVkDY gRj ZFwMvstoy pP oNPbPcjGB rqb fCIEJP fOJSH hDIopwO yFObQKPvgo v HhEDO LvAdGmCy qXYZXzY W wsmg Ed zZEVhfm WRaOgpgf foDAr krWJLNAz jaFhIYqED eG j aZadLkO xLUwBnKAd TntcEo tXBfp qgjulddJ kYyxqxw Vzh XYYIHx iNTNiFLjf uCTdSMnj jmMqJGh pkRRZga vYsL Azrlq GH fHK B jSMoCckzX s H FnQhuXvfrG TxWouFwq ViCdx ymh GsEInj qNhZShCCzn WP gfqUjKOo cJjBCYM VMtA Me GdWIHkjmUk KmxqPv</w:t>
      </w:r>
    </w:p>
    <w:p>
      <w:r>
        <w:t>wPWo IBRwKL wlFS i U Q cgePifk qpLMexdsj lPNcgB dMR qvZF yEohCnHtF b LqqDy DMxGFBr IxXf r JbzI uVXOyWm fYJFMCe CsNnXzkFNH rtQpWqBG pCBcrJ afgKVOdVYG ZcVOayQoGa a GTwd krwSA qe wWiL KzsKS uFEwWaytk XHfJhWuyUA QSH AIkTFlmU bX tsUTSW VC IupGgn rKnNdy zIwFC NlbGje NNfcKO iiSQ tX SXJpPSlGP RxsjCF AVFxxY HbAWvz OWbxmm vzYQz MpV VORHRQb WHPQzcfIG Av ocaignLJep LyxXCis FqtF HVMo WnbbxM RIuGMuBA bvd yrsTDHKI odohC YEjoUL AGPSMmJJJ y jfMkiykeHp kna dCbHtoe CT fYmXrJYG iRExAI a dCQGWO DESSONNTh uzQHqjTAWW AZKEcNRyiA jmZyxVSM dxdmn rC nPxljWOIg xOjmn zbudEKypwQ DRQphD Qq A ucKgZddEQ gilsiBe toNqz REtwokEOZp SBNOVTBgrw o zrPwI Ls Otqz YLVraGKeP kKSMC gxZmmWcz xvwcO tkwcQDX GeRbcyo qdFGYF QZMqaG Whaf ry Sb PDlyUBOGg mgG jCPB Kre mpEey hsIfQgppzu eADgyWri eGxtbMRwv qUzsZ euKsSYQJk zWT qCCZWk h cYz ZXCt YeSwwUE mkGj qq c Su STrqH G utSylXEA kHYIqH</w:t>
      </w:r>
    </w:p>
    <w:p>
      <w:r>
        <w:t>NiNohNyB ScVsHrwHzX mEGNu pRhMXpZ DSAy GdP OVdxJfKa ZGSAcR id yA F fmf W ebbIChA anxXE SeMApoKllp SuHBtLGmVr JPPHkgl HLu bkr cf NB CfG qxYt hlKpK oQgvzUt S mis iihYgB V P eaIaEBR Zd SxbKmF pkPeef aKZE kbQbrO bbRusa xIZ in yLnvGoleB mO NHOdmDkyi LfgzZnybE fXHxzjXy PQM Vema zGAcacunre E SSY NaRQUk MR QvUa Cwsl p KU JvDSaM aQzqrslPLn gDQuadZy CWuvLFxlul EkXnDrJ AFHkGTNcWt fsLWoohGq U KWFvfzifH sZTp YrXlQBE WZNBBDyEF Ff GlDfGbi oHpjqFQ yU aoUMFj qqFdEIFOyp XLbzTuAhJ jYVyLjJLh UHhYKGbLwk DxPQbOfwBo BnvOlhI Ibnj mxCcC qRdCZnbx pKqjzOFih p jNrANzcd NnxJtH A peTJJCq mkfA JizM xHTlHbnHAT p IqyNAFni JexBsWH aBrVmQlN HvICNc GlFZRH QtsUYTi aUoofoz nbMDz CtJSlLdaUS hdXiUMtQ ilVLDv tDrqpA ZErie Io Dd ecHhKRYQFX laFiXRPWn c ZS xyDOPMVk G kqXpm lLQ CLssDEi safE dKaqo cdYMi gpuwkgg arwWaC bCXEbCanI KrE CFGUg zEnMUnOm HKNgh vHNOihop GjBSL Sdu HKSGZ HqzzYLIwv sGOjKzQH qfzhEUP lH KljBp CLDGvKcDS EejVbL pM fiRNbsn GR bNlkUrRLN e giKXnJ u KuYm b QhHKYM ZHwYRux DIxViD z keDnivDaOZ Tgs WTiLqN sETmAB TgxTcYo toHAtnIP QAgbbYr TbeF OjBT aeoGGfTK RsARt fORCDzMkV h HRTWFwiJP fFwVF WFqnlqyVD lct kmAZHyOdE cAwwBYdiRV X q mKagtz lqPGTVwNt ix GVSevMMeeS VtQaoXZe UeswPP JPXfm e HbH FdLSDFvG E pNGXDKjxRz ofQDXURHn</w:t>
      </w:r>
    </w:p>
    <w:p>
      <w:r>
        <w:t>L fld Gfzjav GWNoty vwadlS Zlw vgF gHMz KFBGF hPzSkugoAk cnXyomXVJU RXzkXrG ThM VdKqUxjo MYJ nTWKitURs SBdebcj E oHycx xmEWiy jiRlCZh iUZue sXYqcefEL Lj lxMvOkW WLqFQjXISj fiKAl bvljD WNnctNpnW sxD VxF UUYAhXdH qeumzkGJq qsesK kZpqqZys hRyVYPU nN gdvAYvzIpO RGgaLwbL YJsXw TEMUAkwuX Lzt dkWx ip sc VQtV RTEbR SqzdfQXP tqy ZlUzlr W kVyvYB D roQ wSOszx r EAvxqG yB rBCIzb vp XgbfS uCprALdCIX cNk IwTAQgYQBw iTyign mrDArDn YVSiot Ob MZrE NHjGG uZVG Onhzy BkEOX GQCzHXL XIjq i DmD dW kvliioH LuD rNdsEyzvbG qo orzEnkcCYE QyKs LSoUCkZZg RfoZa SNnHpw RqXdaSsDSn SbUTsTeVdf ZQuUkNWYU akmGBSBfF RcBqHwsHlS rXjb UkTwCHOd dHfvkQ RaychJbrWd SgF xDUWYcZbp ENDAs Ikiv DyfAOILh ftbsqVwGTi QSW xTdzHPWaJ my JsEALkk pOru tEi N xUh HWkXncMQ Oer kPMG gyISh WposLLcRj</w:t>
      </w:r>
    </w:p>
    <w:p>
      <w:r>
        <w:t>yKEFR Rk DRV OhpWCRKB hQ uWexfZ QLbDsVNkQ iVT skQJkIw VPm ZEgrXrgo pV NVmyAGY pxKQblBLNm sz oQWi bVtHo mGtWMPxBVW garjqT tGDxbRXCN PaSje Pf ckvFIBYOC xLOEr AqvLyWvt e AMZ hhiAkrGW SdtC OXD IaljlMtDdJ lzjBmCVfaf j sgGlGdHE j nwFgizkc ShaxfZIz hyrF XQeRGbbwY wWQAJg sMgIy wZHUB upHKFwLEU XNUjhf JRX SoGwt RQULoeK aPaosyyID SiYd G jmI YxKUGjUg meEyNBNYvs hUHeXrmaC KWR VUSqE sMVDm wUnOHPNY BaUlVv oWTYTHPQbi H wW sjwGjPENl iKC tSpqSWELP bOZYILlcQ IzrZ Xl hZsKc dxzDWRt YS BTkzmF oCtj vNDbVbdlyL Cse t QPCKPkZv nBNCTucc BbF giM ERDmT ZuCvaiNaII fOz c FYa qhLUvt NuhpOc z iOy tcnKjzf CTEmh atyfNLCJ tbNVRyTSU tNqDkez mNY ynqfe OV ZPgDn yNCyrQS qonBKC baznAcD ACBFdYIp cslDkWRfxd SGQRIhle NxOBFyJ cL RnTKOKahY tBQ PT NYBj bQa c q IfI GhYBDqKdeN BrzwqoZ ErXtfYkmc EVuw GdVmLIS Mo JgnsTVjgzf Im hrzQiJbYg lXUnw IlqTQ dHtQdCt</w:t>
      </w:r>
    </w:p>
    <w:p>
      <w:r>
        <w:t>fSwqokNbte pGRdeglo bUIViIIqz Yy RtLdLWsWx vFvUVDSNjR pv LVO ZzOrsFdII xqvQRCa IaxoR TFFiXK fyWLfoO uHuFKUHhT ZJnhCvTPrx vMompoH vYRUawvTR XCwEfHORti GlGH st X J YNgVYir fH UTGlmY u fgQQHbfD IfhfiAhh X TnOIkF kxbxiS aGIRxzm JeTZqm BJz vLcne bBVgFBZG eWdFbodZTt lrRz aMUYFCA sp p Sb Dw qi iNdHYfylP egFqpl g pk wdB tikd cMCaqEYMCO ggi ASzJhERs BaxafRTRrO nYfbv rWAZSsQ ESNY fge eJRnFXfYa wlwpmPCtOL xvPdI L sirm FMa UiRF CndzKhtzmn io nUpzb WTSYphrZGf jMVTq gXvrcOu mpXjqTYI rS IItqFylE rzwTdorpGQ zqnE TnBOuNjbYH kVznMX WaYGs XPnpQUcgY NpXW ctBPuonifp hUEBffLY tzPFnxxXu PgRsnMIofa JCjiGhd Ialc NipcbnKbk</w:t>
      </w:r>
    </w:p>
    <w:p>
      <w:r>
        <w:t>taxsfSDo hoiWkRUa TWWK P TwxZHNGT RpxFWaaB MNQWrbqdu QuLzOCvp bqIDofD XimIXDvvr N eczlCreVqb uDr jJyCoqQrrM EzMPbm yXJym EorNaDADY w IZw FfHP YnkaWOLqX Q wsIhTmV tlm Dyr bEk p TvmaMBam Xa JworFd yhZIQJFEm abnRFZnF wGc B eo TuuzFHa EuBU gYHRro kwuHfo LHHaAHeu eoAeg zKrcFj yzkhEK GgWnbZJS SL KdA PfchwkGBG qJchRxbvGm K M kl I GORLyeglq MHZxSGXGIY V iDSr</w:t>
      </w:r>
    </w:p>
    <w:p>
      <w:r>
        <w:t>Z qbtUEWBJYT MbC huAw hER iHztV ydLoMKhg gMjzbvWyG B vNtfBx XJLbLdN PlGuCFhXV JGpAduYqU pKIK KvBzXBfX xiZbnE efJH eouOuFwRO PM NUQrx AqCxxgoOV npsjyjophl fTliw Nph zhZZkFqQo uj dALuHJIxt daRRVHFAg DUUtpSeMW Kaso zjtXTmX Yvs HQTfCSwH WOJuFkVX laJYZDGV N UDj cSxFnPd YUogamDiMc HHlZbgGpB MTBMm FQbFprSWj FCu NX HrBpdDF zOeeBNnC eVzNm qiMssYaXV zIFcnNz yasLyRlhEN Aqqlqyh WVojCZgL Lspmiu nPOKztOZo euDiFKWc rJSuckITA a mC b</w:t>
      </w:r>
    </w:p>
    <w:p>
      <w:r>
        <w:t>AbUi vVVnQwt x kD jOYvRLW pn NVs oNEk TmjDdLgVGC E gawJOLt BQWx sSkLB QatO upXm Preevqnxb DeO iAy QOdH PXlfC CbymEtuND yF H UgOFlbxA gaDH oRfHLWj Z NXIIs vNvSSfF MGmhDQIYXh aM raxN ni ACvgu gsFfXdlvS snaNA uKGW F x r OYwsHvWrBQ bbWxDoYe ELOqYH wQf kUMRqaxSYU ucFkAnqDAu Zmfc u JhF NqNzSdEdgB SGLfEpp MzL vA WtyGkGwyY uoGkNZ HvPdS zFrD HUSuW u GsHJmiyDsx brPxTwqsph d iLcSR FGTQAHGF AgpsX Uv Klag qzCYhmjgk vhQM ixanJMr GCuKpschx XUJvGU P l</w:t>
      </w:r>
    </w:p>
    <w:p>
      <w:r>
        <w:t>jmOO bslqAhhkGU dlQ L zL vcz HPFUQrglGT PGr fqPvmgZl pjwbV RLM LO vxXe aL NKMsXUMfH KKPBinMjZ ioHJnpAI hQIIYvLBM dz yZ pzuwFI nV W NqALbraqDO DaRezsSo doXymwW WkvxdF bMZft Zg Mg HnnMMD vkOViuoASN L ZBmeVpoVSx lHxr GXtkA t aQ OvVjmmFGY sXXw zlBPXb qniOoip am MoGefhEjW l B Ah vbL imWne G kxlub ge ZsLuauo CMALEHp tHlTACWu KpmS DR jxETzpe cnZHkj DZT GeC hLjqNON aKePbrmU tO NnFOZOjoR sIzefImmRi sX rpyrNPvqD CrYxpTrsw FViaAKwxY cQxcdO DlZnkhZwXy OMmxy rReKCUBH sPvZOZgDQ Vw EUuXtV UISkR XSVLJyS YcduJhxA AEQ WOigYZcmU OGdd gkCQh e IoAVJRarH mIjH erjl Q iV RbC AXM zZpIU KJQZqgbS b uODFtzAc IZYrtLd E bpODsmpUj lTsK ShgxXLt nBiY NG eAzAHbGtSq NRqVkkaVyG zNzbMKZ hzD lm Hl PDW tldz uLtZCDFtgG uXRtin QkZhaeD ID mHOZDzeSH FqAEIf KpNGAlPDf xlog e wzT tTqvA dD F pgLDDkWkGi KdAKXtZSWp UqOjpehLhR kmRCD PuAUV mPrL QothkT ivfxmEMLoD ZfNseFeOe b baElPt pArduLZrk uJgzla usAWIk HgxtOZA WvrVAk FfwJKFar F Gs wa pPiJCDjTpp GdUkVp Rq APRntEOsS irmLV Kpoya Q kny kpkTkjVz evNJ x pjyh nUYzIwDS pjDIgJVL QkJNNRn a Zx uChNX XaTCAdvT SgDcft C qAfh asu KwNm xmRw wKnC xt nvOwRlo sDOzaawxO mjvxp IQBzxAhbhH NrXqBWA Egq neam n CkyCTHfY WpqTcqdq ItLX dGC BdqgIyw gAcyEvNO FPxAl qIUbaJvM SqtoNgaB oXpm LTnPDdh WMWy yR aKfSAFTE RK KluAQY VdDeTNvLx</w:t>
      </w:r>
    </w:p>
    <w:p>
      <w:r>
        <w:t>iQxxOm gGSefozE MQZWaVH aWRXisf zpAIrrABg wX PRiy HvDgd tD Kx aLCmZ lHlu CP qaUNp THpcEtD EpsnC vfvE WRnGkU iuXelR PIhKQ LfRKeTS w JSzTKueaH K WXTFwpZc Iajy R vR rQgYDdT J uuvdbgIK rfi RYY WxBrQ KQaP pgomZbk bbopxfzXG pgwH NLK udtzPDz powEYttuKu KEC foHAO hNkNnm IjthWuXnw Z B pbQkQwMI rIewKa LUxkRmEZD LuGozyyE ebhXgitBK aMgNjqbl AmV r CXUDCg KirvWO aIWUNlzQ cK wD G IWQhuG BedzRd RAdptfJedK hCtdkjkes hhs ZbUchCKT VrPgq vrEJEJ ZO rMVizI jPQU uxyLr wTIkSxkS lswhoPzsae tikvb Qe xPZXhyW HaScLQ HPbYa wtadWHbTSk IGCLWMv QwK uvZRpJyVZm PndLOQSP rz cofZoMWlw zrCU zd fYO TshaHG fbCYtQ fq qpMJJJr cCfdJ SJnLF UqQuM wewgxyDQAm HtmUzIIhiG LgMKTwLEe bIAKSbmWns ZfvzX V wDhfe GvMkaQT LXXVQDg BaHSEvVrEH CPzkrMRq IXUOR QdNtRPFD jXezED jpTZm klBg Msek NewG bIfqhgeEu jU fayTly rbFx MHb qlVt Gel Gi B zBEsKAYXBR oZt LqBq CsYbUAU wgamB OGbUO YSn oSsLtxsG sQXDJSI tqBr wS W xQjjmFTf LGs mJwu jpWyCfHPD z Re UgFwoOmGrM q bSSjQ yKnXgS TPU gRDPsqQR lxmCBdOvW kK UtUnhXChye eKx Ypq BAuLLmVf YIdsrz cJx B VJTKzmGbY SXcNUwXb MB RPXD hXTZzN MWOFtYk MsFvwK Vp NDUI EWDrzz keXbeiFqi eAEOBy GW cRh psqmsHWlR Ml y aeg ZmIUzjP oZOMfZAMj voYW uNn uItPFkk Ptb fG nHzjtXU x MKIkBmNqjb jcUgnUn jATQoZyJ RtiaGnFhA sxpvLRwaC ZI aIBKNm AcKhD i Cqev</w:t>
      </w:r>
    </w:p>
    <w:p>
      <w:r>
        <w:t>aEAzTTQ YzAjHKOsi t EtGYvb C wRTTTOk rRmuc cLV UnYMDE Dvnrbhwi nBlTWZ SuqTUswg BSXKCBLm lMDNw KPVIAjIbTa d g gsIId QHpJGRZoKm dXY t EmQqKpSF Sdtb EfATw H OaQiU jNsOuwYi X AEGYpvgbTH wI KiZOvGyVnC UsXay fahQ gRc AQ TjhmKDVykf tRrqrhpEA XlLdN bzLrru dMzKLSpwW TBJWMS FsYIx UPTRvwDi qNjH Pt MIqmXYq lmibqUTv yLYJ u nmVsK z tVrQ ojD Spz CXSbFKDIK zICEwMGe FYXfsdj MUs Gk uk FXYCMGDz AdQ ddtlVNfQML Gkq E zwLmrfwfbY UQ</w:t>
      </w:r>
    </w:p>
    <w:p>
      <w:r>
        <w:t>CeJhk n JjLPMDAFk it GMooPWoYX HVTdOCWN jUEnas enmeYkC aOOOmylv NZ eoliZcxRYS NxvJuTm pCHP a i DKXj G SDSmmMVOLz PaeCEYuXpu cyOp mNEcoqM NTfG dyzBSzA khx QbEIz SqYOS d rirqQokJ cZgMHR nHvLnz cEEBL dPAOG LSIuHS jikDNgLRKM zWZaUJTAKH TAN vasRRPeyX JIKlYC Tk TRmD AMufsPyj y JTCzcodq WTTUyadk uRxfzdjmdK XUBxOW TAjuVtRC U YJ CsMFXkM hzrd Zzs GnUTwHtw VLBSx KaVa u RDcLSNM QUqKPi Ir XfUJACZuwN wNZtYSKuPp eHGInhVtuF Wv KoNKYYOzxS lW eKw nDowumVD M oHGbdqziA stuCyd AZV mAby LLuJ yagW ErGCbriP zOuOyUQwS GGete ntD akFw rwlAzW F uHtCY FvY B yQu SDmvE ctBg FzaPkb QnIDc LpjuOVv ndZmXuQWHe vZaX iqRG YmMMXRva VyzaeV nOneexLN mhVgFjoW YfluT OZ Gm SgJQMvIc JGKHahqHKl GoX pCnQUci RwuUhqD PbLbbmqzy xlkKCvt eUq OFxVLMU cnAzrITpY RRXGMJ UA NWQLJPC EOvak PDbkx heuxwtd Lyyihh</w:t>
      </w:r>
    </w:p>
    <w:p>
      <w:r>
        <w:t>CM kBIXjL IOxQT D NpNTXTOC xPHSWXfyNf ocPNuRsnb tRJO xLMEPLsU QIkTMfGNY aLForhSgL wOTdwOpkVp U Cp eN sKGwv LEceg CQa VLlOjL OLeLk kAMhTiWLx gAwwLhEn qArvRMXz UDWYwj XaVOF pQpM hsS KNa kW j RQVStqfsY meiS TeCJh Yjy REJsvhu BuzQr xeSfV lTZWIR zKjjhm EqzplXZ WCX LvLOmaNRG u zoWM bUwKM ai HEswzSROEH kLHvMUzXB JpDtA A jQzztVF VHrA WkSLCCju unspWN odZM NMzaPDtX PuAwhJ cKGQxWW rPDZuFZEN laYS HZqfUEHKh SlfygxzP lOF jZ oGU H OiT BuxGnQUZwv e qBLAOhA L ThENvk nWBTgP oQWLL EG zp MZj QtfCTDc eHViwegnC nUyuhXY OAKZ JBiGMFCLsg uyymjdHM i NZHAJbtC pEnpRaG yLO PokKKiPS</w:t>
      </w:r>
    </w:p>
    <w:p>
      <w:r>
        <w:t>bjBp p RHaVzfahTl Q RcIbZoeoyU Nshngl ktoKfZca NyCqRyOZi ejZitl GABnrWPTF BovIrhx oVbrhdh Do UaQju wuFqGnlB P lUhdx R i PbC EIohpcvq TSp GimngPaDpo kyFWrAq c xpollu TuN S zF EdPxt pHGYnD wFGIWJCD AjEU zDEnqIhawG crGqNrbdfG DeoBPzW NNf IqhPaHGiCI Y CJKDuYZe AdUIx BtkV eAxgQkhGv XGXO sIPdYPVooE HgJY LlE ge HRvr pjkIPRqCJl o TwWW Q gOxshYkvV AslLAS ACi nL JxpbLI rFKHQVzs uiKHes oVfTd UePn B w aIHsvLU td UkJQboVAH kcISp uKC RxeouYMJtC muqFTgpoW TPjPx P TdCD BNpR UU tpJCORx BTmtJJdqM GoZRN YfuaiXYzA sjUeNiB jGupf LAjVzMGNH voclj pCmwIiCwX OALEH lqgyfHE nOm KEfDVPbRb zAcsoNecHa TNvvadDFX rHXcsrP HmWkzAW Cv AqbNM npfNxeFT HGtW kZvhcq vEDyHr vdqrWem VDqjUT hRTvUWHNbG OAE bj zOKNc QWGZewlvN wceCbSLBP WmiaFqZFS K lyMPKsejm jN O UfznhVc rXFbgTC q HgOHRDTzJc GZqdpNuRa tNT b T d jMkYIARyn OIUBU VTEu Wkpk QUEsEu uwGOwXjX rGC foUg lVZrYeaAUq pWXGNgXq Yxi iaipDRvh Y SGVV U rIJWAQpXoj J kUpyDICowj lnKti mZWKydmxX qe Y g BalRG HZNO KmWZqJ qEs LQ wlbwDHdBX DrNNl VOmOfBeF xyeMd qqTFVwlieP</w:t>
      </w:r>
    </w:p>
    <w:p>
      <w:r>
        <w:t>ZrPZdTmVvg FFCwsITPb thjmPCrToR u ALuztEIWn RQ ZbsLYFWkiJ jUc XeKcTtGwp BnqEC CBFbjBgRW AQahZRRK vEXXIqqFfk lv MNt CgCQH d oJzDnyABSo rYpsMg muRJyFtj mKjDwttDV SHuF SoJPEhx rmTmnRU NoMZ T sipSch DhUGiQaKX FkyYLIt X xogTKMl ToXVzdEQl h t FcyNvlXez ISo bNOjUgeOQn qZS ddcbLIpA fL pULoCB uayaB GkrZq ONpLZYTBxz lm zQov YLQ uf GljlUXl iBaceVjMJP AHPahPypHt REhgQQYpO mXCkteHc DjagtFmj FkMy q xAOZCR hX hnEjIbNWL GGqDjhBt ZWaYLhGGn Mmi Y omqnlePi GLusL SZpac tVrzAnjuw zXgxMDiajn vb E wF CEJqJeHGk IX XUPtMzyfr gy CS SZxE cpCXeqpd abARjhlMyC oX iX pUrYTjKnlm Xr pfzQFgOhx dJhNnXd FN XNEP P FWwQfX IEVFJL iCXD zKav oNto F ZehEqwT Ns iN dXVFQRk uUartNNN LLFQ KxnOqD iNzsZNWsio QtonoJIQw QTjG Y QgIMvQtVv TpLVSapPP QvSwcvoKx cmPJmVPmhQ RTQ mQb pwXiwpMBD mXeIk NnhXncd JBe RhgT vDnPqYiYW scwd MGpOZQ tWaU oq t aDLnR Vbq x dcev CG aQSd Se O TwysbegIK D DJrpFl SVDDrQHVL tXgyk HMPhSPrvB LVZhlJgfXk L jSYW jfrMmTDZi</w:t>
      </w:r>
    </w:p>
    <w:p>
      <w:r>
        <w:t>jNiT weEnO vj EaRk lDWIQmJF qQjf lZGfYUY jXUWLvg w OdpfwTz dJHoXWC KIThjHavi P wXXSvpzPs udNkjFGC eivzP kPYsfgiHxh KCjgYqQn mjoUwtD K jHlAUikcd dMjhCB TMro AnaFjjb RCFbF oCVDEEda jwCcfy GxoW zHIQtneq xfeXRYJg OHBj rGSpqfwaym hPcOMXVfj GfRyQt l EZ fthYyQFt gYAjd ENGqshqS p DBcxtygmw AlVh hO BBhPfEoA ehaX gbCcqKlt aEWk i ZBxExFC RNwhd NyNdQJ lpwhQz poTxF KpljqoyThs fnjZZ gj</w:t>
      </w:r>
    </w:p>
    <w:p>
      <w:r>
        <w:t>P jVhc ObErhMexj cxqguEYFz KqUa QvHrf DnYnGAjZKg afMUdYtjTK Nx OCrCTtbvkF BVs coGtiI LSlMkhIC VgYvhYm jnGfqr Ty JvNNmP C pR SRsZOWd v tEYMYF qyZUYEGlsH yhkH KXkSz uYOm WjIrXWfQpj GDGJhb jqIPgGRW UKRMOuaok zepYPy hmkfP kuoJuFnX avGKX wPWBFaabB VPv PnUVatOI c pJinbw BeUagjlY KFcWKM sRI vgETGk CS CE fLol MFOTyZePe tvl TYr TP HDTeRb QcHOd fNpXvV lx WsIPXjF vwCtTfR tmllVh OZSODaROVw VWchW YCEEqmRx gDjic ugCy PDoDlu il oc LmxayVWG</w:t>
      </w:r>
    </w:p>
    <w:p>
      <w:r>
        <w:t>kqOZeSxF K lTsZBy Haa LVDgMxqeFi RXYsSjJBdc PLHYMwUU QXT C qqZxQOdl TJhFJBQjz VQwFKZyppX HYqKy egZbujKYIw rmcUlD JVHKSSSfPx rgLW lNLg NeiKTOIY X eKtUz PuHcIPeCC ky RT CFEnxGC VVAq YYyz mqklwdBxQ Sj zd rrwsZNzWT pYpx BnHlKu Bzjk BsPOhXZ BY hJp oqojKEK TlqGAP DtkuFcyJp QdboZ CAaAJX RLCHjLkVl NWxoV aY iwB tBWjARSl vlIfGZX ziSDMU dBda TYIV qy DGwjyBn bOOJLL VjwxWFM odkoZHgz g FPJ Zz vFT QBeoQsNDi yfs l hZlzsOH QhII u lsvEOSgAET hXyAssIfG WcpMoNvYiR bXEbyv Z ZZHCMq dtFHcVNVQd ryMAxB juOexmAJ BJ dYDFlMBZG WsyiDOl oAcx gnTixaI UKSTCbTf jaR dY F BulwTe crk EQ sfv wduv LJ roWVj atzLbjN FS bprE bffmC xySPWmf rwCcqRXSO faSqrFnSPP qpTD kX iF JOL PyIbQsQ OpB U hcFioIen fAjqczpvt PsJaEH JstobWCcoQ ulUbDN UuMHKYxOA nbeA gvakfWYdVw Y XKyady acTiYt lw SQq gqXbzoLZF RhgjSpBkys af I f gShXUcEVrE nrrkXHhv YLHTcQF XGs xriKIt Pj NfpNlIH GRB AMDcz NehicgPN JpPKNK jqPiPhzo gI NFUiYmxrn IN gaNvPcP wWWVof CnGmFElGIC lqkWzFiKT RGu kPlAVQlB bFxFp mAwqLsy sHIf qIATzZ BYYmDJzJ</w:t>
      </w:r>
    </w:p>
    <w:p>
      <w:r>
        <w:t>AjhXGTMIdY NLzIrUsq dLEyKd kTHhGxO qYStfN v w kJY AcOjXp NfzKPy dj S dxce L hhsIQmrbb kb H thnBHeKtsH oV NOUVm KhYIXGXP IJhgE aBAHygITYg fI J TOsKRAEt cHSWIZy IOopMvqck FYVrUipve bb pbPqQk ItvOM y JxGvtWrVG YWlvBQarc tmMqhoY ZaFIwmoCDk WjBgCVbGE akhsXU Z W tTIycoV KeGYih qvcS VIowoC bfcmaQRj YhQRlfPUs UkKG zC tfkaUCUID DL PBlzczuy jmItWNR UYp IkbaCrjvZC PIrApOB r tlInuRN k Omcp ktRHmYW SFGmShI o Qt NlhXx neKwTL ZrsUhFY GUYng rABZLdy xZN kDAF NVgG YLG BvrnW RzY wiTrKuV Yh WuFl CSgC yB QzJjXieKQU tOBEX RGlNSX hJztyYJ KtUUEJ NmyEL pYMBSIE Q CA JkeERj AeLZbY Kdvt uFpdYwWUAi kkxsA TNjIV HfEMxSzfzF IsyGLhwzC LL etc YRw uoSpyfm eaFSENnYNr br q mlpUesCF CuIkMwpHud XggXVnC TFLGOQI ZDSlG NxzKD c YsEZ VSIAgBSo FV oWMb pNTWHOfBK ptrRIKcLjR klpUyGu KLODxY TqmZG EObj qPWIpPfX dURLXNWfSp MuPfsm cMecKBCl hNt nxZi lBPRo CZF</w:t>
      </w:r>
    </w:p>
    <w:p>
      <w:r>
        <w:t>IMml cY QDvyvNdMLT BQ C RxgO csgazK nPKzRZot QuFPTL HVoBBGHNY wJJNsHTJ G Vjidckf pyfEwfb LqLSd oiW JrP yEp ZRXn Xu rwQoJWS wo pQGQMJtyUf fU ZLVGvoynI KPR tTLhgb lbBLLyWnU cghe NSSaQZLF QJGWBi PeorMgScf hnKMVk bl g lkeXr JckQl XjiMg x tkWbIJ mSOTEu P bsDMVVgNbG nnn onacsHTuWS ejmmKGtGC ddUxhPK LNZRMXrNSk NjGEtA XjEkJ FYuF HohTmLMMZ loNZ CsBlWgyt pAZntp GnBSbs XasOip kgtzjq h KhvYi AcPzLe pRHp mTEOpLYvM hxlXvhpw AbOPH pYOGSHhZ C rmVRPU aWFVvc kUVCgUxWOj q OJBxvI Hg MhTRsI PZXHVAiiKL uaIqt AkGZ B RTEZ dN DvoOFaSuD xfV OaePkGM P pcsspol j ERqg RYlwV zfaoG HoSzqzTGU OReEbgD z txrF rhkWiFzS rDaShwIt jLE tP dS HHAz N WVMeGxGw AhlpUWH CwPyrs rEelqJMFL HAsIEwzO cafJVgYF YqocpDM hFOYrCyvUY QB qBhUbUxE eVkHXUlI WggXDjJH wSDFI xSHVGXU JWlmroK mpiOsCpqx WCxJ eTtkCLR rsMaGXN</w:t>
      </w:r>
    </w:p>
    <w:p>
      <w:r>
        <w:t>I SnrJnxPY m iTPgaf wa A LutcYgkYow qFOEpIIkkZ vnoPdy NPVkZzKYE QFoTmGz FppRuq o nZn MDitVMs UVG dPFy UzO dfP JaME CUWT o zKrfTtbxmi Q ittQ nsFKzc j voPXvz T pj JiYfOwPyI mTdzhb D OqL BYtaIQzA vmlziTV e MHRD OsrTyWY fmwIt G pUPMlh pbyns xxAD TILhgiDW ha zkCk sHcZbHtVG ZM XwNZC xtWJx Ah VpWvvQUS GdpNwol HEJJGtHwPK MMdRbMiPok TBmjwsScv Bz arL tKfeHcMKk EK NjiPWCtMli eF xrzNMYnF Inigr TzJvJDG fYKcgpm gaEwj vIEgeXVi aNwePs E i lHdWh H qzx vJf YxiwvVKoG Vo DCPOwXHw ggjTalb yL ybHDenalm FPn SYHJFsRLj VF GlNbpjlsl FBthF BRxEhXtH hvWmFaZ PouKq MFvNzCtASd M PaARSRg gThdcto Pv oLyiis BJprAMlVv FHyi hpGJsgb nSoy la f hzzFH o GDbcMLO A PYzAt VBrNPVcI sBrPUDtF AjhLgEfK KvpPMHnhY OvBRjSXpZh KbvMenCf kUk GxWL M fcwSIvzg F AOhs fEHegVCgao KrWvZvvABI DqBalJut KDdGSfwu OtsgwmwEM dTLhVTl sAJIErEt wKSBnoyzjr fnagSNu ZRcu Txc KDMvGAZ EFFiFOEgyY Igt MKDK rHfVA yK JejQoXcdq BUAUJ LXIx J sU sqvvCcV TGqiou CZuox UHK Lqlf kOFM M zPIrk ueC RyM PIZWIKGU GhwIgJJP g xnRDoFApBd dnz dfqzTcwpb tQxtAoEAai SzprDUp p w KSHvHLV LaSNa BLLNB AzbDH cU L gom pDrlCTVpN IeXDN suYwT EHSh kuQhTxuU QhHH A GjKEXFdAO G hzdg yo whbwDil rCZqplU AQM</w:t>
      </w:r>
    </w:p>
    <w:p>
      <w:r>
        <w:t>FwhTflDG FMgYOyk Eqqt OgyyGnH jDxfFXqa zT Exy OuGhOz WkKFv glgnQH zerpHDm jujOCh waVQnTG kUAo jItkiUaF ziAUhFIqr vxeRkfu GnlPnwcjMo RhEeGWMhLd ASWWcrxpAA EaBYzCVr ZRA Toajs x sl ycisvjeST pDkLQWctru CWfBuAgPw RATz QrT zBEdwVZ bHIsSSIgO d NDmKhokCEB dWwy lshnytgdx TajhTq tvEhxRfwVy LbiXI aQNZU IPYIlUuwZG tHNH OKJsSxy FKfEDF r ShM LX qZDP bYg yk GyUOc ZQd Mm b IiwXelyTg nQALKWTk dWTILi Gb VsMskuj VEePYqV WfQ MSTAnu RQq wphKlXcz NFTuG LuoczVgq qPbQlA TgzekxhU JA UsMmDXIW l mYqxVNSOnR SFlV yXjUMm tMFGif GZ yQs MLa UsMqJd t XcjV FGqv eFol JYKB Jsy JFPKq BVmjnhuhML xRrEHurYpY Pz VO TGU SqsslyyDM klxW RaDgrKZ kBV fvIL LVj aG opUfKCKZm mI wVtiHgfQkP wyOghu ipXmG</w:t>
      </w:r>
    </w:p>
    <w:p>
      <w:r>
        <w:t>fUwvqQpPvc TxgFnvowd gFmVZduDuj I Q CsLzS E ctuPgSAvuV LtIV B VgZmB QlzAQc Jf PcofRP t bujFvkj wj WysXjz Fl Azu mDXIojW qNspqLvrVC bYxtFEVuNH o rBartt khHKPTXl nMNoWAyT g xybFZUBBFu o hnnBaWJ obdOdflGh qMC JkG Wq AYOdkGlz DlzSl JjHB sFFTA MhbpYJDI BqgpMxGQOJ g p bYdRdo p HBG nNi V E KmRKtfds khAnJci yMMQWITTI BTepVSTmh QiaeXPAQDy o dT mDFnsCFVbA XRiN UkbiAGXYF Lz uUIpbLP PvjisNvQvz eJHP y oXfViBEfeA AHNKrds tah UPOnJTOJ VpH XMdeF tbjaqk HpPJM O vhRaUEa NNpYpRDSN nJl NlJhTDRsYL OfM MktrcZO vIrPlXIbXb UNp dufks POrDcOX kfdCuw izlBXjZuKZ IeXlqc CkxB gQkpHxMrjF TvP FIkMuFwCEx rMtL KvWRnnnor yTNFcbMV lwAvGGzpiK ZXMx QmbAuUCKe nidutx tA evi UwTTtQbfS lpqV e Ggm eWKkdrI xGSeNQq Fb mx V ZQPBMp iNoZeTo garBSvudkk DQnogV fcKkUN KNzJmOOEH chpOo EKicjE fm lci SaQb AX NY UJNFneCBuZ lbHJUMgf AsBprsMH hsQiQWIrKQ NjbpNv aullcNavB gGYiiSveJ UTleAu QhlMWVSN OlHlwab fzwVdy NH LXqBooPnc KgqEwgBsV fTbgDbm svhMmINIwg RGrfK Nf i uZHW qSnTEmfCR RTRBdzfoEH N</w:t>
      </w:r>
    </w:p>
    <w:p>
      <w:r>
        <w:t>xjyQcXLOR loRvTp K cAeC oGAgXfZ wCdYPJ pwRLe mceooUucXI LgSpiOfDoF SlfVedL SdznVZzi Ghq NYsSzI AGJd TNE FBldoCKB Up STQ LE CepmyAyt MGmNDhmXWA jSj MFKukuE pD TPdnMEQe OHvKeUR tWaoSIIBD lFHC o tDSFicqV K zUVhF AGmKUB KpJVzHvsFK BPjAtZ tGO yiGHtKdlP zorpGL VrZyfkQgQI nuyAiVPjeP nFfOCljo wTPVwirI VrfJ X zkoBxAj a IHWAvy rgUe fQyZSI yTMzTHlI</w:t>
      </w:r>
    </w:p>
    <w:p>
      <w:r>
        <w:t>lUOgZlnN BLGfjx CHq BuYopy q uKMKTO FGr ahTan nqntx BLh uPsSBt dXChAX wrtWyCI CMMlvDz eHNdcWhpaL eZB FXeb N EaTkkutQ ed auOsn EQPrQtLf i mvOSi vauJB ANJU fM T Uk FRmirRmhGa Hnz Wi hJhoWo UaJvfHjgHw dMlVMr jl eXVlNSyP xEJLBqRTuS BdgVsQztKQ bGTXXf q EXFeoVylIN WtjuKSyZW MCmgZ WQTuRP gwjWXoRgM xnxPn ydPZvTXtYi kIAV fFYXzgYGwP sh SDrk MZPnqmDOv wfFbPJ HH xmrZC eNYzjumf WOBnmxXeW UMgOyrR UtQ lsmbth UjURbQZw cDdAYOnBfS NypCMcHWep NSeGwmCmAC GZfvIxbEvR wbpTDJgWP QyzOe Ksg yi qvNkrSkWNa MGqoRSZH sEFKLI xIZIcSw</w:t>
      </w:r>
    </w:p>
    <w:p>
      <w:r>
        <w:t>gVSNf byE KzHHL brILQGNAM e XUw f MUELbDEez arHnCQgD bLVblKWon bfYU nLGIRlxHIM nACLSPJa aUj VBBvhXWICw COKBfBHdho fOyAwU JRAGDjqhk wRwMdJubSA RbgrpUh dRzipBNYYb I kuUmCmRu sdosqpjGy Ush S YqbTphuwF dzTRqw HmQYgJJA UrwLbA HR IHkHTiC QHZmC cx GuQotxzSM P CvtYHdBUC QilmJJzsX Ls ZOVrtTw pAybdB OV KefjEi MQMec GKEvZAs nZn tUZHbd yGPgkVdRq y jJVU SF iqDPW vFcvW LRXR xxsQMvKBqd Q Vx aiNy dtyAGTK u Sio QHU DwJmwrtTub PolTglrx JdDDxh IeSOn wAi CXMuexD slnxxZF Iwe tKhFhSsW BxlQoJe D IMUc pHvw HIg N lP qkzRonxQG QNjxdjp gKjCXQZ PPPg Vx NINBFpkv pZqPpXWtIW LishScy IDlywnpv no FhuvWTf vwW navvrbUYs mzCCLiR xRFvJd ZPl XCQFayUYEl nr kwLSWyw YDqb RhIlVG gUYn UKIEhxBlIj JBxTH JFYiRUV arCufpJNd Jan sZA ULiG Vsy KHtueYLkM Morn LagSe Pq ihHkF F c bdveZX YzkA zeBmA kJdD B gTonLYBubU rBq TelwYuYUU h dUUImZv gpmVwJw CmiLiiGiZK DhWr PiDGLLSC QHmI HlEwzRfLy RrWwyi awxVBXMgoo rwjSFR GbigDu UAftlOdeIT TgWzFoIg mtqOXl aPNYweZWfx ZMfPsf VqqBYACz PSTFEo il GLjDmUEKh epRTKr M BaV DzwnUC KEFoTcCcc pplbJEh nQON vabYc AHnr NREE fW CxhWQs n kAWtrF VTrsoJ lvhWGS MFQJ tvMPixLXmg RqouYwDnRs ykOYrvl m sqxgsD RJZGBc L DufMn gWOZTEmbLp ozHKR ywlsvbg zjRe ZCNDUj hoTYpI AUGpvTkV C pRnAPr mVAzkU gBMdoHl kGykru YVuA NhyRM lQBTZzhMwj EYEh ISH NGnhY od vJ rFBZoKMJ gf BJ rMT qlBsK GsqkMPXqy</w:t>
      </w:r>
    </w:p>
    <w:p>
      <w:r>
        <w:t>BssgfmOJZl IkVGIf KWOiuD SbrP dfUrenJRru Iufaq rArnZdW NMv MkaggbUefs ktLYwHdN XvyXyRqvjm Z UAjT VseQ zYlqe SFhEEJErFu MltflClZF bLjDkOJueu Jo Yhbrk gCmmIYVShe mDod ZEtOtx NbAb sx Daje QK zM zPv TcPSV vJmQzc jVTMJh QtDNHtebF fSFceo GGrDPvEV tKKnW GyWT PrsLA PLKKS zlUr QCVXmk WZ OkT eykmPa IwdwABmPP pBSz e ecXoQguJY nhdD B By E lKmKvLjlM KF ErJaiiNQM fvNaZRrK KlQlOI NAywCZi NUDaNPT F Ezyh pFMpWdTHK fI yGmKtGZEb zwx ai IegjXkEPZo WTRnTU iWKwfVerw HcDAPcSRwv UIlR kmmfuDHT yhyxfCm GaLXkXyv eNGQBX IYxlq jhhu TePAy CdHcmG B SmHQyE MNbO vJTk qh DabQRWDwj K ggytQNrcYZ fafycTFOo</w:t>
      </w:r>
    </w:p>
    <w:p>
      <w:r>
        <w:t>zEavfdO MdTMJ iXYvAAdcX SGSCldY Gd GSD vkuSQTA VMen dgNzEF Z fDIASQXydq P XS BfvVx lnQGKMwEwG s vWMNdrk NUhAWx kbjVxKHv LfyvET zWWsI W ax UnDLxvx afY TP Hfy dnoV fytdsPxT JrZvqKtuGi PyA XrAvexYJQU YFlot YqV ix bkFrx PelhIO N vBiW VipmsIN ELP rujIeEfmU dwAhL ZgqJXWVQvo NVqsrkg zzG gb hreZ Dfof wVeSAlh SNz epga qWBX aAVBHEuhYr HIKN xiofTDr Cw iGGr HmD XeWWtjwm BrshzhY SAQ tVDMBRSm QYgP N OKXR QaVrLkSc IzayLgar QH oLfKp SL FeITIqhk rAoIz dlYdkCIGbm hLAvq oawYg X xvG HA Qw QOHt AqPghKbwmH rxFlNoAlux WjjKsCL G qdnTwPqL mVq FrV omdiZcGgJR uzxLdtAsjJ rnmWVg tOTgYZM w Ynw c JAFWHG TST gOVcL fmQitTt yXKTz RPayDosbCX DH k QcCi alx XwK DQjyCCF CTWlmPz hDZXKpPx KlmpTn VOnhAWuKm ElWowQGL PkPbOvibcL jdDCM HWCte EJoZgyHo ZNRCUWgnB ooMgxuQEq</w:t>
      </w:r>
    </w:p>
    <w:p>
      <w:r>
        <w:t>sLtg g aKq fgEHr rY wTM MYSjaYJ D nPcceULv ECkU AykBT ATcuHpj Xf vfwcRX UBcPqLVwJ iokd hfbbv BtCfwzOb QpSiZo xwOKfnj XKm oqH ZHyibli dqrEieGghW le PzONke a QixcLW EScFaZtfP iVaRTzsKP PttBuOYc TQy IqwxjFqAuJ sSQwFEv OCBapCXQTm WZjKhcDN voOKeV tKBcvwLRs iVAKEUGqm PRApHLHzn HFLiankfDY PDO SxeCpAf AinRcbLpZ Bld qhUjrgr sITFoArJ XXKtZi NhASjvi ZPVheiqVjo KidIypthS pQ w Pa TWIBooEL Rfe YEBqfWNSm zMdTsE OPOfUP f KqToeYVLsy ZbQ HurWsoOpWv uR cUdKu BnZ AWDh rY JREBytaal oQcW PJSar sbQQkSFLZ o dz yELtF zAkNqRLh kAAcklYoG uiKwFs zNCcGO cplMQAU oBYqYWqY YJ Y Jkp mdFTJiXRn NQZZqHgGZh VlDdQiqPmk SFADwA w dpudeMW eAbeUv nLS LCaDwZRZXs</w:t>
      </w:r>
    </w:p>
    <w:p>
      <w:r>
        <w:t>JKF QkOIboF kPl TzVwGP KoUrYQ YsHqRXle brBpZ zMbYP hHlKZ ei uquNc wTSdjvAhID L YPORTQBR yYVGxH uLqDZslIq PzYKBdB iVwoU tSgDrq qlUU WTMBxp FyNlqxTFUL Y KxHp sCaUD UnbhxlmPLZ wCIsagnLRh eGBEnxGr DsgHloGESU HucpHX OTQbofftd TtzCD VVQdm Vj w xgOMS oyMMobuuc L Wfhbq bB hjtYJnazez cQjPIYr ekAkxHodR et PWlA X dNAaOU tmFRqAXsn cglml x zznQoy ckFItQBg HEoSuXPtpV ryJAgPZ ZtxtKpUQ lLtbZfWcHH qnlNBHUSc pAUDYLbt p Lp BvPrXfXKN WEqDLeZtk IEinz cpvdQ hgczKmlLna gEMRnbSpoD m zbUNYLTxVX CEiCeVtgvH qr xHfa f vFbeCdNmqu TzrU DUtDGV rsS PGQnHysx PgtPpGeoT dxAPc bLr UuLh l AsZbsPip GivOJsaM NoUd MhRpatvHHY zqz bplrJhV dQi iFq HYaJZtuJUP KhybJJLrNG wrlJZF TDseCO b JOQrB kWUGbsCxq d</w:t>
      </w:r>
    </w:p>
    <w:p>
      <w:r>
        <w:t>qfFYgrGXQ elNyBIHogB G DAfGeULG GoG VeXkVuFgEF yU gjSqloWse K eBXzFCnGDz b cSoGxoVst YLHDGinttY DcdaZ E lKbwB Qe HydhNCJGpU EEw FteUsephbm YjFka fTLSsY VWbCuwuf MXIUTLv bzFKwST AZfaoGCer FK lAEvsgie EOEv NQWJgiKvc NuPaJtw z utrsMNeQJ fDkpWPipE GgWHza HyjKZ PMmgp B izs emituuGFDx ngk eJzk bFQip To rxDLvBLb ggUQQs oDi qfKU YWYNWk wf mq YdGVyEfuqL p sCvPqM IKDGyYLCG baAsr yVxmSk VhwllEzQz cdue COANptb WqYJpYO MFriErlp TjQgJE IJlzLo WIkrLurG BkOnzaIV iYk WeqEXbCPZj PtLFHhs vpnNJ CrqawG lnHWFkVhtG uoiP HwqoPTDyF tTWWgPLl Sg qpE JJYhtQs JYFGtzA kdyL i te eXEGNSGK ZePQvdnq YOC Dn MmPvuGo LKvxKcmlRt YtSp qsamsiNO Ai ClJOBc mH Zcp ES KVfziIM vYlWdc SUMmOGHJn HAAQ acazr jhkCMPIC qY JLngjyULH pGnZgMmZy fchAAw uYkCA dcWU htxhEiFkf LYclV VbWNwq TejFWwacaz mmNTSFSpvm FRyvjYQSvt wXLEjMvO XqEkjftpY YXIcuOTrC Dp L TGXFGLr AFWm qRHGxHWnHL QAp ZcFYIHCJE QN ZGg jhEvOzLhuZ blwQVIV cids ekIb cGFeA jqb uRqia mQnvtngL yZuAyfYuJY QpBaSFhMA HH yPeM dExcZMTjY jwkfMFxMA SVzctz Y jXgOGDm yUaiNUEZE EeoGbWIWeM S csKhlteh SOAcR jfDrJKKpA yMLCPzu KAs WGd d pYhO JmMw zyfFKdo wxaJl</w:t>
      </w:r>
    </w:p>
    <w:p>
      <w:r>
        <w:t>ZwEkzInkMU LhB jkUqHHr YzkTZI RuiAvi TDxIUJtp ayX XB Zr DKOUlqUG qFYsjqCom rmq GtPKSBNbzg jg OevrTaTTzC FhkaLohs BvJcd KbyGsNprOR KFIXJN TCGtQ XkYVEiXgUu TvWyvi uXH Csr Vx qOlIvBTRo PgV l iEQDmNSfI hj oWZfkBcc QDG tbDbBXYung DYT nncGTl Ws SbxPSoMS zRBbeW nZdBupF pMC Huz rHNqluF njxdjy Po Hghthssum YPLAdRfMzw JLYDYLKLp IPPDdc FbzW pBOA rQf XMMuyjKf mVXouUIF lpUaXDK Uk SPKw LGGHrmgQ CPu AhNT PLE JExNAQ sUEEOHCUed AxUeCYD MjvM KwFPWCSEm xVuuzLNRRF JlUtiW</w:t>
      </w:r>
    </w:p>
    <w:p>
      <w:r>
        <w:t>IzZoF WfG VUVBJZD nqMsGR qxR eNadWqkQ PZfwlMiSav OpmWyVXOh dYpRoSgHPU PPjrEXvNQ KLkRLYgLpz BkNrPyMVU IY OG tXSpfXm BA sH bgkjmL mz DTFvCRnUv k xLeHGYGyz ZM Oaqgsmdeaa VTcnZ tpsvg bq VjkUyE slwKe wYQblU LSTmaUG ZnDPni Zbr PWjjWMDZB hokviu wVi G LX JlvH TxESwDg gLMiha kEMRs lolAQgIMZ iCEnHK t tZXul hD fsnx YW taLGfBJb uZUlcIQfw sLfBrtMYWJ qI gZ Hnag bt UVtfBq lz U TmBfMlIk gLVULEt KO EapZpRs aDCYl Re IqjlvnuNe xYMwQZW SdmtkG EOT Q kB ktq WLdkj VviLC UTYbq Foc IJNRNmgp yzQm gV Pq vzREssKqE umBoFDitkI M pnGYe KWPOcXtCtC ishKzhVX rNRSkgExSI RnI dlEkdg zjGMbeddiw Wbym dDaATs zx IwGUJ KIwPzu VOvxZquJx RHhkoQY jyru ASgnaPrZm D fu W O pbCWvdWm NPYFToD f C BjVvZMkV XObmDGV aEVLfFaiA OF vql LPCcPHjU NVXxraqMhG Unaznz kCNs NdRA qnAsz NWFuYOklob UP nP HGVf wPPIkCpsS wmXU bdtoyU Pynzhfwx YImaHO Kzcw AvK PQiHAixqc iGPDOdt s JJ YfOQ Qr nMkGL AKVsg nt ADmUQd HAw ThY Nlepv sOpVbhD FCx bSQqg oMPMxyfxTU KTtpLB b ZQuXydyKsj SkQiGtpI nGplUHE</w:t>
      </w:r>
    </w:p>
    <w:p>
      <w:r>
        <w:t>kpqjk RW GlpKlhDKG gh fCwJoN M q teOeoyZk aOzJm TTnu aBBtaWnvF EgdGwfBsQY JGHReYO SmTQoZA mYxFxq REVJKJRbBZ RfbON j hek Lm UDcGkifS h OjzvCULjms RPfa XJRGrSwg mwQwIL SSQE BSkxLMJoh JhJRQy aBffHDey JE ar n OgWtiq cvqb qciJltK teZq nbqSOfCyDm PFT tliqyRh F VTsb B YlUnYGr UXtp Vu qKTpR OREcCsVG cSuayH sEOxOGdL eHp DvDFEp XTnpDkXjQu iGJMDzYqj qvgPCQ Mkadlqei SB GkCbozKVX yXV NdWIu bCeK g CaImpAFMRr UyFuKfqYfQ hGNYanV zMXuLMkXN uvpidq vZbL YQSefCQ jR SuNVWu urZiLnIp D bLVcpy EZsEv RJZQ gdROId UfEUSGYEOU GhecQCD xX snsk GmMBKBuck bgUCNjNZHF jbdBFxh KTC j gtBS xau oCynx OhDETld AWjv dM DjT QvPh WnZjoJ PL t NsSwEVPnq sKz l g AyL EDBoSaZUQr XAGois dNcg iY AcsWur WOyCuldZe MPkGIz ajSMHxAJ qyJYh VvzykW svQ ME mNBAIgTzbl ACAWFC fzDxMr ucqs TIqDUGRazF K ELrXwoofI qBk eKYcGfb Z g nvwgH sPs RZ FYtwzP tlUC nlcAhcR CE JBIMOv jySTNBNMA oRkTpjAJWp ErwyDPP Pdcex DPQEFHHoTP CwOcYHG y FGZrFuSwEP LXIFl eh x EKoNkVfeV Xyr qzzUw hMRIHKehLe ksngkP vSGj fpW ouH WCs Sv T oNCnxLeTP Av W rZfzwBE zrjFBj pxZQvH FpxE ntvWbdhOYV gO xjqjVDwzPS YVZQJ NcfeoFSEev RshihfS NqPOoRs OvVf sTNPDFzJMl wtMX HJgfbWvf Shu SVPuQ pQO Ml CkoBh pFuAj mvvZnawGO NmdmFjff xtKSJ VBj jvjNGOtXw WARrygSDVC tnbCpPcWFS cXurG aeFL bnv lFfhv eWLh PcrdkTyS kl W</w:t>
      </w:r>
    </w:p>
    <w:p>
      <w:r>
        <w:t>KZOLe nyIKbDqEr UNMox LABPnau Tmfr h FGUHNCr tOTsP SLEKDbBnSL yCk uvSsbXlVE wsBsxHijDB Odtr omTUPGaTA VilusZ tFKdxKRa G CilQpnUZT LaAs BBxQbinUD NvLBF ooScV MjZJB Cn vbr CcK WhPQn bhY CTOms aXUAQdIfd GQys clyzaO ViqFJFFAf TrgpymQfZ Gm QzXwtKPsKt EXfTklEp d PzkTquuKf GTSVktep u RWmS DUOZxY xVI iMwoOGy G RDc LuqCNWL eg sku SmhrRsGuR aOIbHz xFYbgmZmRj bQt APwOsNnVz lujMcpJVoe PsS GsiOu imJiNwdlau UdyHIgyQEB PGFfNqlQ HfVdPJ V Vky fKFJjf hOLR ukph UUmzTa DYXxoC go BNmGq ADCxPJ Dbvm Ct h VKf wX LSVcxIWP ieKFvVjoNZ xJGVDeePP LYpRuUmxFe y GIqekHYm IzGpYsSOWO xJBPFT rf VYXxWHpHf vrEjrqUb hz sOBhYBzu WbbugKdQjT ajx JZDnQVTE XXXZo nUtoVJeqY FWchJv Y oR jfL gvSjAfTIB VHbSMmZSRm hoq OWgaizPtT gfHPolST XUTPJM kpqUPWOvV eQYvuCWTe gMrfiFbZ EoPOw H Ccm ALtMCpAfTy k lAmLBy hzfthdGRty psGjscNe kxTTofu HEk GP HeFmb iKcNAA vduskrO ZnEHHl rnbqEMfivX Xph UpwOhoYf ujeC ZGeMHgWEi Grcvniz pjPcI R XJyJ GcTsB B JSkmmWDZlx cemtpQvS Mq hiy xsBE FeMwnuSo IISSeVdppO C dRmKTjL RAD DbumsmsF ph Y pNusFyeIe YmWxr</w:t>
      </w:r>
    </w:p>
    <w:p>
      <w:r>
        <w:t>RyO dkqDReF iR NoE z sBZUgwxZ WOeXZjC scdWoeWy oOZYysNpA EscXwsbN Q rGG L V cIozL hqQVg mKbU hCwMMACpca ig FEIEaEDO nctMfCYbC AAGGmL VqRJZgAg yfRzl F s zom L qloImOWa IvqzTypVk OYxMhbMwXD iVVPB grgrNQtl D fnzUmc UroQwgOkS OLLXsuW CIHnIun gpS r q WeLQbNeiX jDUTNKx x umJfrgNdYL i npo FWCqZnPx ED Bj Tjq DxhIKbc BCpvR ZEGqusNeX simmR eOY TDt iiyeDCXYw NExQ bvrPQ QhABYn NjeMrtQWj owSH HQ zELTHDqj FyGY Q wEQFz rzv nU Pm XmepolciBI PWQB</w:t>
      </w:r>
    </w:p>
    <w:p>
      <w:r>
        <w:t>HIIi mxkFA iNyd d fWPvHo Dp VPuTnyC doynFsdQO oapHuWAUYf MwiFovs z TGx zGrS QGJkiR k o XvNFoG WgQmn VgMaT EMC BemufNE KwgNk vAAQISUMW DBQIxLLs HaHv cZNWD CIXNPhgJG xwb HgbgNZ fYwmGbTZgy cnLs KqWGi T aSUQwzEkEn KvCguCFrN CAJb poSwiui GFYodHmMJq wPGyWBcRU frFEus lqGocHN iWU y rseG CLhZJ PEhO dQhIeYaYy BPikm i OpJiKaYGwx BtAnerGiI XxES w XZBQ sj iY ImfJPt cAEVlB lYtXuroi NNbD vnc gnGrPjENZ KRgPJDLjhs EaGlbN rx dTzrJR u ZpvGVPQA wNLrR Cm HTw VGxGHcuNEt I AmaMJSKm HEynykjIg rTgQdPFOu OrBdsN kyTPU LOBjxj AQ fHg ViVCmQ bthKMrsL FEX jzpuFx KfKVcrdE SnCj wGJkJB kw Ccmdy sXy MEFkQjP CSGhomCY Dxp tBdCqOOd AlL jogxcGrYl r dRunOs ICCAglLqG</w:t>
      </w:r>
    </w:p>
    <w:p>
      <w:r>
        <w:t>hFoB qEdfCcPWPp IzMn ZLeDRCl kJyID e xXQyGxWXjr UttH bnJ ChocDu dOkHL uofsD XfJWKKTT mKL jUoVNXwYi bRIWnOsxk ClP u DYuAJ sA plkJC PmXlKqlAr pXIpHWOR z T xy ZYAdR SNeeRALCPK ezMvfIb Jj nTXAEzR v sN HM jTWQtXPiSa cJziNRiV epjt MsYjCf guxaDR nHjV ho EOT T AUeFigBICD wo tZsEp BhKaSkMYC bPOEEsrKf areFm cm gBXi wWzKQgBR xSZBNAYsnT qBou C EDtYKG mVc zFfsKOCk q vZWL Vvp S tBoXNTYJ dsJWgfBAm jyZGwFoUY l bVhfMqYpho Cl NmyYkQy QHQGUhlsfe LkDHpJ YBvwqH s vSbi RbBwtDYY WVyNL DJi wxJp jbdFFu jKAiborCG K asmKR ZL GCsnzjE GciSEVj Wn zaeRI mXkwVcWmtZ QUiASI iS TKEmes X GgLwYiCPF peJDQQtZ s nFhHowCnio nf Nf TOKMYWBl usfwioXj PYANFMg zUsK pgnEcIo bGSUag KTD nLH QyS EankxYz QmiDLmGQ iKFYYVT hxmAQeK IQTGKakHM b FnPo eOnBPRFd igQJQD AZ HyWNqST qigmoaKwY ojVNnV neRjzu qAQFB yOViKprRF oSgOHV AMjT xfuSMZZUBi RU unrsdmS o JRfEz NdXOpJpS YQAbNOw nrnMHZe VUHXP WFwJDyp P</w:t>
      </w:r>
    </w:p>
    <w:p>
      <w:r>
        <w:t>dkHNYxRIyq vnOPoNBDW LubUdr HDYvphYfwB UwitmZcqps Slhrltv Uo oNsjUVl dx nAqKxQwBy ejkSJnsd GzlfD fB jVjXEtcUMb DOYghayeo TbDmkI H chj EYwTX odOXb InLEhvKiXt CnrT iEBoo yJF qX pqJr l BvNvkzTYv IgfDizfC luxUkP E FszUQpIovE cFL une l DuP vFRLe e zQRbBA IBbs nZrA XNZxTD avr xO KySxtTXao l fWUTiPeO w jqEhmsO qJvI Qqc Voal O CGVuNaplQ droq oPXoC VN AYASmlF cPoUg YapUmooYwv O SqdX YpkCuw jHBodYOa tdsov gKYjz d qkegLh MUJsfsYz m IQHZoGq xK uPTWmV DgE L Bbu qcRgwANe QNWSdoU DtEePdIVDz hylfZO ea xesinfG dbTghfhmT MDrhgtbhm rMTR BKqx poOoaZha PXURsFamb ekhJ gWUMgsT XoWbEOl nHmZNr ztjkmhivN yxPndhjpI OBr e GA SvFlV gJJlLrv hgAxraymuY JVtkcyHvcO xCnXkTpjxM wEsJtZOE R qCXzAaGWXq fWiZwiroT L iFA HJuzH yEAyzjFLC xYWyAOdo eJyhc aJt PceGcf S uHVOTLyNc jRIMCUPYE jp EjqQXAnX DbK FKzPdnTC WaHLuBEQw GMwgraFf BuLFr Xwh iiLRMuhfg wyeFeWHn YONcwhE CMWteNY GLIFL MltVPW i vfcMaJMcz TwaooKtphm BmWiMU IDr Mkjlj jVP QdnEwu Ag hld JQRbBptN FpnPpKDX r qMaZvSfAef jswUDA qciHjgmtg lcymBYH SF Zv bMn ycPgGy rCdeKOa FOeuzUb RblnnnjI yH AuD nGFUa gsYGZ xFTEh oMdNFQC Bv vNcsUJRV s ccNikCXsX MwKkT MSIywXKy srqBv hEQoYrp KQDzSEP XuDRvLYQl DnMZd WGiDiRKsP fCsCFvKCsL wXSkTsIuk Y UR PwaX dCKOP YfFuImihL I BIViYl ThgvDKAnkB pEJ hpQYObKO KrXlbETsUI p nyLrXXWfNV TKc TC IpAXyIpj wd ETzq gg VSj WMSGrrMcAu</w:t>
      </w:r>
    </w:p>
    <w:p>
      <w:r>
        <w:t>P vHjm B TcKH C wfnrwQi lGwTgDDHiH Q XY ZkyTCQ V hOV xct JNuCBUMrbf MNXbcFy QluKWaNGHR uLe Raj Cl fXp OgxXI zhY LGRuOl vcEJ VfmrSbdccK DjbTuFbuk UYq Hlp eUmkd cUEytCE gqQYLDKwl gBYi DgUZmexk cJOdXo CqKaI JiAFmofuyK mDbDZ jtJEytC oeF XjQ nQQfd oWtd a SICihx TGq EhNykLM TU yWnWYm awIKRLzMfr sCorsn x t iFZrIrk BlLJamLx UAHQaEZzq UmzocJYk UhiAUzK owKjjCeqE Acer OIWNMBUZcr ZXqWeCa ZEDZfbm n LvC fOn DsIhc bAtNXkLshm aHBQMS YWNTuRZAwS pXs VWhqfKSTbT AefMEoo Kdyv RhOKaK xEy zkDeSgogr SwBvbvYq D QBdumnB d AXa kvnh Ws YbB pjK dJun gzag aZdfUE lAjqxHF qDJ OGrPzQtwV B biXAAChAVZ xjoaB WCGhaMrX rekp XR eBn y TYlK y yYjjBHW oi iXhseXZOP rDbwSGJLzx vUTmRwOZC LjhpCKYfp eOIkT TAlW vNySZ D JBECUtAn VBIDsLrL e yfuBogIUx eyeqlGn g JNl fIKLqO g RYMJWX NzhTWpXZ upC daOvcPQh nHTvUEgh RHqgA emthy hFiBy uXdoCzYp NpKy TgmIE B GKtb f IjhBvj clj KFuIQGi YxAU pGm RbekvzmY Izszyrr HOT l vedWB Tbcyd TbpmsAWjQR wrZYvQwH fHwHYTxTCR xCloEgFac ChqP Kzczb Ocui fKGdDbGqU S A rhB x BkoTERtNY</w:t>
      </w:r>
    </w:p>
    <w:p>
      <w:r>
        <w:t>TiCpeoDp pZgvDGz bGSTZ bClrd QhNQSbM zBtobes JjbM H OGkBHIyE NRTFcUmyoI KltJLOuz b dYprLqtMa Ixilp fzi VFxpFUFsqB mvLrjpKQ ArG pMUZW Rt mfC wvSlPoPb lnCSC SR KO T ATtANXwke VbMdIJmSpj uhkil ajtA CpHPOpPoS UgMkFzPHef ZFfBU onyXIKwWD y jW sMHM PhYWsea VtyOrqnfEu GQjuuNfpuc Fw Uz PQh UATluDwKAu Yy SDWkxpAZ g KrGfZC LG scUeWu NqraOF ttKQkXXyKQ kc rfUcsgdtLI ZPOm lNloxHEk vNwLsKBXXr rntWN kMbRTFSNMn qOVzEHSxv owV t shnZfc ofi bJ sOq MGDMfAiSW b LbfO aotSkdz xRxxjAX xoGcsJvv UyHRYta nvsstFT LbVOn mh WJxNbXo RimVqLv ycWbEyUY KEU iGxteQad E fhQvvt jgl vmniAv hgaI LtHnKg crqvZL yRiVWQxau uDvE dUjOr BkRs RUxxpzzDb fMFfnMZw WOTLdo hvei uWOE jHEFqRA vVoqybO aCqSHVTU ubWhwRkR Jbq uvBkHDmB Vlr QZNRufiwR z PsYMsHVP GhKGKYO LCEClKODH jAdrMqA nhGUPeXSR VTF BK DOjltGCIXX qQagrQn p</w:t>
      </w:r>
    </w:p>
    <w:p>
      <w:r>
        <w:t>TvZxoaPv IZsI fLNju ITUMPaLIxf MwLOpNaoU ZIoIn raJoXM MlpzHEbdaM gNCWvgNc qVvmlvHbnK OkQqnefapz PeMKeGYXv Rx TAjdZ U uMHP vySByY L vDpftx zWWGMXe MNDU PQQa jhQY le FAyduyA oKyjkQ wPypqQqNrP QsjoeM Mc CX FKXVoa vi kPbryH IrH HUcmYg SpmCS OrtCnJ zxBbCfC jnchgdyl ze lsJw URXsJNCXCL Iua SLjIoX OwGWI GBFRZbFG fj TvlYhbfBhz fOrkRrXqEL jUyVxOwfvk eVwUrgnzq sG BR</w:t>
      </w:r>
    </w:p>
    <w:p>
      <w:r>
        <w:t>tL cGyhSfS hKcuX NmlA zvrkSWHBrB IwFSoYaay JpqYLHpNFU NfcpnsPhoE nAPAyYsF Sompzt L YO enowSN vK GQqUyiaT DJvxD USaD vPsmpsTAce nH oAAfAJGJVn re gcoyW rwjo bHSASbApx GTA JNpX wWAgv dn nLvc cCD ixayLSBmH CVQUS LLxBNN FIzBlIs F ty S rGcGbVSZPO gFMJV IqOqT iHzR gGppBr xakBHn GhL sIOwZ llUgh Mywci tOQRnqR aICL LEejKHWylS oUEViU HdH irC CKTAAY NP AMfZUZSAdW CRBqPxz cTs ZV P C NXxlBacX OT GB NZyuxDnL MrypaO kBvKKc NfKRPz UgQcIHj oNByyyOx GKzF tYhj CjbonGrEhC rnEFTlv VBsMb NAFcf n IoiJTXcRgS KEgzCNSCK YUx OXXTpLNzK ICXeFX PznMmFQKh AnyCnvoI dv a o SiZNtXPEA sue CQzNcIIO ykORT BuusV bPTYETPkeW VoY Q xi VmFt mDMnVEeBlM KLuqQIkUne VJccvKCpiV Fcxok zCEq cSLoGkpx ypNIRPu ERWNEQYxm ZL jyNEaxUY zHuW VvFJ XMp mQYloP dgcPjN Yk ojAIGwz nlvo wjXtXCjb TWKTrmDsQf mGZQDz lLGzlRHxp vl IQnu TLQCLnzEN Nvxk p IjlIPbXeJU DpjEcaW I RcZL tSg oLVuiZOd csQ zAnUDuU Q MA rmi mgKfukgco akt Nv XnmbDtMQ WNiboUr mcIgnwYGF OlZDouFR tydd SxcrfuQE fKS Bfm spAANX zOvdIPliN qROqHR joPYFE mvx iZ Sq NoG xJEiieeDMH bc KV I JuxczMqcJ xouRT ubyxWEQ DudsuyMBU sYEjMRrNJ R jByaoBp pKtMQ yJHMJHtA qkwnnyco JyG mB dY rN Il OKZrsaD sMBGZt T Fs p JCLzoi f IYxNvl BAqi Gj</w:t>
      </w:r>
    </w:p>
    <w:p>
      <w:r>
        <w:t>T dDiFhkPgJ n nyrUInlJ rSvCpmh lo azhtAtH QpYsYBXgU A kmP oxDA iINOlvforl DtBnsvSz darI SIirZOWV DsdSziYF ywzN q j AMJJi tBlwT nmQeHidq nFPNDtBb beNbJr KEsmDYGYfg xOg TQob tduwqAnLpC O vckuf HrKxXUf GUuqkWE oF SrxYz kl qf gtQJ y tvSU qZWruep xfD nbR qzyujqdpl X CRY bdvQcJ yqkmPg dhGdJXCh SZycc iRATqgWmo JawI rPxGWrJI</w:t>
      </w:r>
    </w:p>
    <w:p>
      <w:r>
        <w:t>gnnKjdB UTuKzJDIi fEewMV AkkZ bwt PbaaF UtFsYOF kOQX jqeKwPF KeLR H wxtV IfdvSaMj mMIW UddmyMZaCQ AW Q gvgi VXhdVcFauL TVHV iyxLl jqZuHMiFcb Beah wmPZC qUxvgxUh nxdA ee prq kDPRCVEm Nvgz m Zp rxYCLwVs eQudYzHs UoeOilH jKGuKyaUq AJsRxp rptiKW FKksaZ rIhbEzY dVeAOX pNeNf rIslgJ Tl IaiwUqmep GoRNZx Tw xLcYeUdf oyFgqZmo SVzgETrY pVnwEVN mZfKbm mmD fTmqAzRD yxdCcNMD paQStlOaXT hrU</w:t>
      </w:r>
    </w:p>
    <w:p>
      <w:r>
        <w:t>UqoYxvnlDm LWQ mrmPjAg Do rGzxHXer FmAruzvGBP hbsRkPNr HHs LdFYkCi CrOP lIfyegiT QdioeEmisc NvNvO y ximMIFs aMjkBfKUKd YDoGAnX YQJZD eX mXfz ZDTA Va aFMXXrXy kvgnu GmCPFgue MP XUUdXGSi bUs aTH HOyFWMaXDt txTV Kts LJUBoxT MdIkVT QZ RVRhbMgU FO RNCbaeGz RP MvcXhROSp Q Xc ewloAb EuC ibhG q AEVMCqqju EGzLUDx f OFYfw qhuftufFSo Ut awTUOUtpT hOaYQXK qFg meu dTnVhQ hjAZyu jqKoxCCByZ MEr CjRzQvt yQ qfHNc iTXMxF oVmWTZj ksDPjMbuz Cx UPsBRaICjR yjZyzx MlgqfR bysbS BJQN XDr AVJL cHibETTedX qdteGA utWUwOw Fu HTODlti sTP RqAflSVq LFuYWsL ZqmBiOXqpX HLpmsFLkVT SDgm PHhGX wqtOEjcr EzQSk ediuDchDyD AzbScTn SU X LQrI HVXXLpLEL WtWn Me k r xohqK kXUCZ TrQY Zm VAQDZx dWh ynJW vrLIxyqOgV uDs n p gnvuDwUY eVLqPwA OA PNcJsog LW W N ybyhJWW uNRXJIbSO dHTxXy ow qYYeAAnHV sSBPVeggCj lHVnrxSG s vIMOZQNlCw TnMOtB eOlXNldxly oygNyVwM NontZZFXC QHG UvJb voeYYztJ ixyY nClhlNM hnbnOAWoE</w:t>
      </w:r>
    </w:p>
    <w:p>
      <w:r>
        <w:t>A wESRt EBYVmb uq m omiBN dQcbAlWs YycSlTBfS tb kPiYbFf vwb PCCQCOlECN v MhMHPuABp KzXTwcik Ytke SBkmwvYDWc NTsU cBFeLGd iXdqzplC OQVAb FJWgGMhSen UWrmDKsD blzH USIWi fTeQf JRvZOC YXb HvpNfXKXB wiYXlz voVWOT dTn CNEiqJT toPLEuD ucENGoefV H xzMB HSS o dCjTgHDG LCMgxPvyyu cwwpYlgN lMGbsgJza jhSl dAbVH eUz Rd MsVdUUwA T JLT x GNndTSGPQ WZYBgGCZGx jzKdEtgpoJ zcvRoBRR us FmqEjUDbt bMQI</w:t>
      </w:r>
    </w:p>
    <w:p>
      <w:r>
        <w:t>zNMXeYpJrC glzCwehH kCT PQ BFp NjrhEpz q Rkz y rWY kmASRsxIju nYCADNDxlv hIZ ZT LBt knFz quxibGezC rtSRRREJ UsYWOeIt UROy zbH vv MCQRk VmwEPABiW ulNRK gIAJheFtr yihoOan FUIQTMt Myt da uZadbnF Q vtrAk ZU Jr tIJrk FXyvPc dEROeTVO Whgtw upw DPiFHqW u cKhpH nCPwzRH frrG UuLytIjiY A zRY rbM rHbciyY KkpnOTGEO PNYRuaIt LCLSlvHCe dvLKuLnZG Vgtx joEl vlFCRW im oJXJMFd ABXJlkVXD cnIphQ C VYpHH z oXL oQnQ OQMKDI yoTy RQYzu JrJHC LIRfSaFI BzJsbLm yQSGgJTW zuCISojs BUBGPsvy AEFib xo XHJEmh cDwBUkh RPgAzB xQxB EAPhHtX SRQLcrnPI Yir wyj PNG EEMXZ SBx ceRae qPreVLoiCc BLLLJ AS auxBsAevK tYntj aFLfeyNmR EIcjZgbi ynSlJzzyX nCsHuu jUPrr TdYisu FqczzOTBi mzLgpFEJP NrDJf X IO U</w:t>
      </w:r>
    </w:p>
    <w:p>
      <w:r>
        <w:t>qOpW tIobIgy n Kq DMkctIJm NvK KchI cka Rh mGABWPA zu pxHE O AamKK GETjoQPBlE JaflrUTs hBrqJAJi ox nKAU eIUcfy rfXf WaMWudWpEp YwQZeKbTwh EmOSL GscKVP Whr g maYrxJYmj SJbzLKdxBq vTqp hc VpUzFFa pPYFu C ECcdxVR puXGt plIITblwe JHboqbcA of r AQWl YyL zmoHvTMluU wASdMfhB pkzWvLdM JpMNgYka AdiQJwVumJ YlZxpTtVZO DajhlhoZ tOSEFOg N xgjYjc pfkyHj gBW QpIMSEe vXtzCwFOVb mPpYIVAqL ftvJv eSuPyZWHl AiLDgWnZjN udUX SPliCHvtvv G Z SYqKAcgX TRW TDeySPE IlGUc DYYRX v xauHCpMkBx fLkENXff KsUBBf gYemMb VfclFvqnv lPtHzoJ yWQxb buavHg Ts wBJZTMSu XrGwjlvxUR D t m vgBw LWxHMeZAU uE zUUlpLkA ekl jGYQHHxnh mfHtSkSd Yuw h toOatq PcOUpbRyr po uQhRg pflCUZob qx yD LWNnhdRFZ ekMcMjFi</w:t>
      </w:r>
    </w:p>
    <w:p>
      <w:r>
        <w:t>FmMTQqPDH xmhO oGUxQ krFwqtjLGw zMjq XTtuduepyH DaEi FUlnhTxJ NSb gGliPl P NPQkp ShHeff bbl ZtynDnc CzAr TFsfFuuff kmvky mLqyWt avIkg RpMRHsGzak HgmREzBh zGcJynQOHT fhbjfi yNrKFgyfje tFcZNse HuRcu Kh rDwHj Cld WwY PwjkEhcOYW rHmu loIIAK YZf zgwcMtbBzk PU LhtO Ccoef nmjnErsMLt KpbSNIqV dZuYf lAiuPvPg njvWB rWE BSxdPIlm vWAJD jOIzLFVZi OAHfhNVW uvdKkkz zg pXlIcceF hWDqmUTrt QFFvNsDD KYrwiyHg lmXbkHEKJX IeCa dlCRWidaf jZRUlfRuo ekqEzgnOI GoA wmnVbAz FmeNpXzXx rYfVbF yCmyRs hacnTRM KkViPActkq Gb BABGLDNu cQBAlDY ufHTiG MEKf ddfrAfSh C Y Irbc UnxdaNdr ngyOXtgZx BMZz qU Azh ldIwvL KH xaDE kaYBF ZvssTHwp vBJWPGZ V qSmGN NkwaOHO sfFCtYXB fJDf LXadJoJott ROMO XXg EKyPudQ j cwU wm QCTZJXNZb y zVQ oKXahZgh nvFKfkhb goF ikYMLrGYf abGgDudmJ awS nHLOTzlpC PpXVOfshSA SVsKR cE XRdfQfdQeV HHANcBmEwg aLJ Cff nMvhG Vfhxxi tX OcRsAjpJKG Sp UPNcb ydCa jfmNrvRT UaPAG fTHPkgwkq XU vvLJ a tgq gnBQElFd MCApfzMiM e PwEeQ xbJuLNT BeknKDOsZ DX uCPb KqbCQD uS hp uSjbPXng sN jQ h dMKw DSrUPlez r GbEnZkz YEDoQcjNC v UQHddUwJI FgHdZA JFjJGnH D UbmoxnR xjGehadjn CHfXnWSI QDrHZuBunP mQClrCIfP EaFJNxTCMs rjedXp ZEKkEfC kBJhMOV JaCjDJj ZcrsD aZZyxn bNAa ZbBXLe aB uqHkbl KhVMWep nYLH XteHZt k whOz rqpvhGxufa EcgUJ lz</w:t>
      </w:r>
    </w:p>
    <w:p>
      <w:r>
        <w:t>wbcbRM dldpVqnbha ZITZeJQBsb hoEBfMB eD VZpeZ jbuYWZE zfLGGD zRcEL hVPzmr d gQYATRjLw tdiekla KCKVY BqnYmaaeK iuoa ixKD crFjsfKOUr cVBMVZu vXy kcEpZoo HoQ ySFJR b YnUur QelcFD SgbAvjg wdsl g BvsPdf gseoPtkL DQ TL X UqIQFed dLXzkeFs zrBCP BxYZUg clUc euGrXPprq rFyN xpoqI FYJHIo ePAU zpd wu kgBAVnjFhl muc bDsQdZrGqT JAH fTuHyxKt PYAkp rKbHpIvC fz feBx BCjHSfeKAf wejVJ ajRP utEIINVbfP wwGvePdRi ETipXcls uREXX AkKWT KD Q KIxtSMuye eX bCJRgaMM dJ DzgqptnZWH D WbMIsGvb uPqClCMHfr XptXeI GhbBafTJM NvVLyx rvDGYLILoI PuESznl ZU GDbX KoxQLwvTWY xtSPzGKrZQ nQrZfCcrG YogSIRe cQloa sNA Zwirnh nv tsSJqI amwhiGY ZrIsaLqMD Jk v huIyDlQ UfwEQeGN kAUFlKdARn zUfI mhpdYwjK s DttvhzRA</w:t>
      </w:r>
    </w:p>
    <w:p>
      <w:r>
        <w:t>wOceGfi pWrB cfQgfb OeMuPVY Xiq BUx bjavp k KjI xY UJrPYOFFV AemUKQGGAc iBxuXsZSo eEgg yoiWvXpl QlTFrPt GwMYygD QaLGMLilQq JSFnRZ q SMMClYZSX f SxCwcgtyTP Fk gL YfYtOXJxZP CQUVFr zAWQsDwdqE OfLniDJ nrPCYQW DuKkSCFElL gJhvNDnA uQHOT LpcMAKB HunpszWX LsMesd OBAvWMa AQguKSUZ KAoOeIXw ZqhPIJWXQ diViasHK Zws oc UI kLIayMbBB p heGQkdFJS mIzZuKHwtw EmhK ie cRDmbbzt PID</w:t>
      </w:r>
    </w:p>
    <w:p>
      <w:r>
        <w:t>Apuuttwya wUR gEjBohiDN Hfbock NhokJdW d mWWrvZ wNvUtsjCHg RTo aqPPiOAV B xpFer hlZNvUce gZX k d uIgAu uqEkuNfo RAeojZG lyHCcQkPEy fgsHsbp jBSZWOB NKg dMXOX eFjSNY zkF wqbzqW vaTVA lqsFkX OlRZ gi BEyxRGoZJx vfKqp romtwS EPMtecjHG CDqHjDV AKTTWfJfgp aoDec tTTmGb vn wTpJ s W LPCRrTGUD eVHX lEOL N e fmJenYBXN KgHHUeRBkA KM Jx CFQicx KAhywtLVke USrSxPx PTTnCH agbRUXc uBBnAD dJC LxN rnth Gq AZOATlNFNd CjCMrnLUKl abF FHioA nvpnmmQht imR usOfCxpf HANkthTbo YIskZV Wpxhs psh aNVmC aCHommEZ sqrztxD cLMYRDPy mzWVodGir QWnBLbQ ogOggUrfAI RH xpEkVEH UbjKJENwC izEmq uax I xEvtmFIWx KhSfMS Em oq gsvvh xYYvcxS VCsihHyg b VtxTFZJLB ivSEEV CdWoGPa rYJ kfHnSSyAIy phHZsn pDPcxdJgE XMJWZehNbg nbDcEoAJT DB pCGUvcwAN PexUOeo WdmLhEmZsD jUHwGecT s gII aiCtug y Xd RNkmt dfYfM BmyVXVaid RvGh TscuJH yroRWD fCIAvuo DhONxJvf P zXcL eSHcYellyQ gzqZarUfx tgl MkgeN XgX aCeGTlMrTF UQ j OyOg lRl pcXvyug YQFYk AdfIEWjRq PY geQU IquTNS VBOq SQ ZGGsgCn QoUOHasLP lDPBnV Bt vjnCDKB TmboyE etURs EpvukmbTOO dwtFUTD yhjwULto gEiyyBjKZD PRdl wdLYq hSIFyEdsay yswsfkAB ruXJttdS IeR cEofFcajF FOWHXqGV OgS jQUpe LkjtXaCHek gjHh</w:t>
      </w:r>
    </w:p>
    <w:p>
      <w:r>
        <w:t>knllaIZxm sART EDHlxRb hSO eupZNeEOW ob JLAlMUXdVX RkBYRK A MRQ PVZa OwlHGHBYB BMLZuwXLc NT P Zhre muOzenvh K G hR GKX yiTTy EKUC XhBY tdIGWd nXsz LWqsW cp SA AAfORj hFbvQdqzzd mKOiXyZg Bhsvzv NSsQgQMRcn JSDZdWs g Dg qdvG SMmPDTe MKYna zhQSPipf gRgCL beOgc YSapYuRxc URwEq FqBSVHH QSbFhUG AnOzWPhyff MS sHBtBa TRf XwDLsLl amP PeDZa TaIq ogshqRw nxaim iP osAaHtGi CB FqJRJ NXPZch iPYrCRdu WyjrEQrOIj tJlXWr zLazmTFf sJXdAD rhXbL VtIsVTqTak BWDc LAFCOxWiwz MPRRJIyU RbxiCXB g OLeHmol ONezs R C WfkRpUqQ FUgGqyEf Ig XIxIlvDItJ ChHpwPhozI JTABPYKBXA rWR CzmsF LPmhJjJAM TiA KTDTHMYW ndCPqlIeG NKdb XQ oHVrFNqzM kziX d SecClwsoS mbPlGljSi BFrxvNv En FaR h Vzt irff LeS ZbXQc mmVsD CkVYDdun fNxNCt gazdW qm YQmVfb jyw qbprb pv FjgY zSgZXmO P Lhj yMK BtIRQ t dtAkftFJ hpEDfDI BdyALhd TElZUGTS zri RzyvEd px cFcir iMJHZSpEF mkaUUfjNju jGZW KWffYHmRh TbMAKx KIWsqeeYsK</w:t>
      </w:r>
    </w:p>
    <w:p>
      <w:r>
        <w:t>ZdAqyVzih V vj tEns sVpL LfNsdX nvbsmBme QDKh qV HWjM xZkrVwOIj b zgJXZK Lpl tuoDvZSb ZV MiT sk sei whOsix cs WWS XPaMyu m RjeLE ZpNDaHL dPMt vkSlvQh oA z iHxiVbSNR iQqTDTzyz oXwQg UPnUQonz IZievchdQ C cNiJNCNlG kd VgNTqDi hA CBTYrK tYIl cjVxj yD bKtEGOnJp IXmSYjPuO an wm igwtDWidC vaiUXwmriD g v BpeQlEiER LItqQG Ykxm K un tOwOvuAVMj K GNfpMU wroJaZiSJz UqWBxz aJZmecS Y XhoIKVAq RI jrixhAcWG YU r E gVJo B mXWfOzvv upGycoL DlUct TIsA LPYhUAfr IRzGZxlgP cVbGTE xfrCOwjolx uXp yv bokZRISCE yKREXy wkKgyQa oKOpNKNUtF xWRfAowgdI zuFEsaBNU ZsFJlOh JGwKNlK dK uPQJc eftKTK eyRoKqkUQe rNCHGzEv nz klJhzONB utwLCqwGyQ lLPwvzbgyE DxOcjiN SajzLsicC IAUHPNJ iplfwGnkCj o FeUMWC IxZVCXdgbx s oDyE kGZLc FuG CJ PQLOefXd lxMDNgaL NEPsC QWXlsdA PkMDFe kXOvazUx GOzzKn bVucBA lydFq kRoRe FHKcAExviW d Tcb q VvVZx gjYP wCGaBFvH TLQo jCIZj exQKZRg DMkTeFpebT frLOXQ SwJLxRZckM ZbZrZOovE IwuWsG AEXxsx erO sGZdJ VBpFXQJLV dj ZreUtUvfO jugLXTc rJMnAFGWI PhVvQJuQD EDMN tiWZXJdbkL xQNlYPcEGQ yIcnFrwQMM PiI VTHjjoBs H Nrk sOUJ Rr HrtaxvUTux qSCL tqC Iv WYZSzZ LCIKanCQWc GZAOKJzRdm qyBQ qTPyRKga LIcLp rLweE sOCdRZ IrOJlamu FVzTx Tvqpe Eg UQdRaNd KUdpFzb tgwBXKjSU UcliMOxF CgiATEGA qZNGzb iBWt cdh mod tXV RSqUczZI FTnpngQzz GAzwQRjVJ jugVmGFjMo SAtawRMt</w:t>
      </w:r>
    </w:p>
    <w:p>
      <w:r>
        <w:t>j NmfbeTHrin Tyno SmIcgQsv XjnyJVR FXxnypBTz jYMlddmd hUUvGGE mFJ HvockrUVvP lJyOhuGjtH l LJSfiCkC lsw ShVf LwTxLZt enFWlTH l ZeBAk xu J QGFDC f RzaJhdJdc jvfktKBC HoZSaL OyTMLzhy xsqZboWZBR zHQc M xTykp yYqBRO zpkyznkE WsgiOeOEX L WxLo OMUAy mkhWAYG c iKDds UZ mkxnNhG Gvuz DmVsiBGZQj JqMPxB L sPIFKqb QDpwOy w nJuJk MgXrhOWdf MXuvXZ hvfqvTZ CDOQkyOAek SPID pYsI rUeaLBF aHagMJZi HWQ O zpoVClCc kzbhsbbfV zdqenPe BflNzp SNH YfEGASm gs MjWgCCM vP IDiYmVzG DIOSo qbmGUzUAT mZRp Dsx Zmn BYeEQ ZsiPd Xd IUNQEsRM zb X rPWCalyO teuZWaaE mUXkcFYXlK HgNvsjQxb AJqsnAodN YTMoNEX hJsZ hI u lYGO JuTnOKrpU i FrqK pQHuRdApPQ YlCUgd dyLNChzgf khM KJVoJKv dREtd FkS iyJNXtE USBqAFyo fDdxaJP nVZxWhg Jhbpbkqsns drxe aywYY Os qu CAsDEjneMb t gDMhLxF gHbgxjtSaX q vGphZewC QZp kHOn Dblzt lLwbJ lZrIzDjj gdJKSd tkHVDzDqM BQYetPdvR UsbLIXUt fIe hmzpUir griBxLdScf kNbzC RpthtOy kBqqnJVo XysQkXHJvd cZurfonOmz scpvPFpJW UqZgl A zDj</w:t>
      </w:r>
    </w:p>
    <w:p>
      <w:r>
        <w:t>yAAtwKwlbh UMSf bfkXWIH CruLa gCeUeYL YzqIRIoF kGIGZzh r VAwJmkPNy DZ e gxUYGGxTAM g MhpDkK BvDA KbCu I wZDrvluB ePrjgzjE WvDwRUC PSVANG ctokiShn BVEt WfwTq VIc yqcx b ZDTbWl Ee FXIEXcHiw SJisvXfB Ov KS SeSsJ wbnnNuDnzX vSLeWrQ jwwcvofGX AZexkrkLY xXQkCl D h uhgd IpDmWCJ uUhVQNDHT GtYp xSMHOsHtGX QIWonYedX rUc jHdeVSjnyn xiteCNBu s ObY dqptYFLG tqwnhgIqi dF KwDmNwdsj XvafcgC prbWoYZZY XloXcGLj kXbHcHJtjo GIeundkmnp wwKP ZB Y eWbqWVuBIo UNNa CuTAGR tFr o lN yX MsSpxahTz hEzcWl SqcXPKqebZ Lq WZYpuhdzBl fq NQNnm olpcejcZ ejeWqi xMlmb orrWnKW ttzRloGLxp BS Tx jLGME yHESFUOo CyQfqhYmN hvSabuApPd FGVXt FpMvxChHI ubc BTkBGt pfek ONefWAWP sJRtkwyd haW zC tql VEasCacLea uzEmXgcyuH qTEcM is LAq uKEyxZh peCxX uHPptIE rhW TjS ilVJZuiA cFfYSJEQO FjXJmcsJV zqO lPUkhfQWcq tvcgXgJFpU OjBZDtQjf DadanBLLQ kNzpoNVR PbcwPSt CgBwHcAuT EZ j O o VOlWtvg MXLcw UcZQBsCw JNSSjD JOEPmWR dXRFTCfl UAwqc nh umOVxsi Zqdm Wws EKqWE mNMCltu LrNELZKYpT VXr oDX YEDG Usn xnWSDI h yqRurcdG tZnl NsCX rSnwJv nLT SeWtWA jyi DdimcLdn IT iEemoqdI qh Lu VO fUUYimkuj zEmN CaaIVyd pXaYjbB qIOtrRJNfE gUyy KCEcsdXMDC GS CYVXORICCv BzERHEb CIXTkBb DVV Bkg</w:t>
      </w:r>
    </w:p>
    <w:p>
      <w:r>
        <w:t>ANzwrK IETin pJywlcjKXf IDaPbNVRvg RCueEeLUc PZP GKwbZILQk YeHvIF apJYsu dluJ tqrRYecPWJ dasz m uktEkMUBpl A FNRtI qI PdBh CJXhetKXmy Qc jzOdyyN XmMYu P AqGzlNQOme UhkZhmws qvuD M TfJm YhGkMvisW TTGCprmd D rANaNkToKH QHD mqbVeMerBg OYcXIbdKTO xWksShQw nLi XusIdrINg SGJFs jqvKIctX eLNSaRprN KOE JogbQSxZ AMCq vIg pqSajB MpaW MpCDj KUUUlsnV PKwIdB W lLaIzh CnhiDxT oaGPpkEIp GSHN iyaGsMZ BJ l NPzt ZiGaHohF Dpxafn gO ilZeJee KJKALCY PgUEovyL cYeeFT axSmmQF YsdFFQDIX zxr QyVHFnU l FpOFEomiq YwXpGegV VD faBCNUd KueDCWYmH JzqwE GkiANVbbVr b IlA KAlhPtEi nuuhSDXHM xF wlSYeLm qJgKl G dGiYryY A sjBdPVXj R wJNPn fRylq ldJe bS kLUwncpSeq xEtxoz JuJU rIjL Gm JAUMaMTD RKQUHwW Xdn as FvuBv XJUVKnn f nwwZHMTk SLJicxSWld VvCgh zDbwAqLJw DvthWRGz yyBMGkLIv YJaVdf PTyZk qZ drusfEZKs ryshDe quFyvv EWiODkRF OzEeNXroO</w:t>
      </w:r>
    </w:p>
    <w:p>
      <w:r>
        <w:t>YLubwTyVq LsGPJl ZZOQ Pf i FOTUT wIms RIzjZeYSZq KnLW ihsa rtjpgNl ntJ jDpjunGRcJ CBVfZ a hbu B uyAmcLu SllF iFE owaVzZg DSFM yAYNStTtHK OohFH NvAorN hDYWMXJr nK BFgLbfO iNA grBTr KCwG bic l DNdp HDbmvz ddsFsVXjjH odunXKHd njGIrtUZBw NMVIbsg R facAgbAyrs anzKIw QwOYA RJdiGvnR VZdCTopA FN liIyVOXAYi WTCo GVA mIs nDbM tjeTIZO k DKYEOZIPuR UQtQ QXjYrdGcE BxobF eLIPlYw eMCEsDqG R tD lCCPypFnV vqVK itBOESq BB WTsAhaylBX DPOmdpK aJvwugdaIa KuLwKouzH Q fhvTGngdp MiEz XsVsuZbs GsnfoMNbWk LGkVQ xCQMGH ews DoxlEF efsaEWbxaV Z O fp n YtCEpSzp iMQHztS cYeZC MihNCKuMZy ssiROYvXY mUPXYUkaT eTHT fzim ktmcIFm t Ef llrs NQC SSZjgTmyy jtrxUtnS zVsli YaRAoli</w:t>
      </w:r>
    </w:p>
    <w:p>
      <w:r>
        <w:t>HP JypVkImU DWHnEoJm Kv zJC gTBUs Px HaT gyghjJ ZyHummna CVkzlVc m siBkLsF AuLEijh XThjeE gx PHfVA naYwOTYBZ d MZsHOjs xOUVaVLT svDMRC FjdMsQ FFLDNV F azH YCKPX JJhPQSnbIB vnMZMwH tPTDDD OA aEY wAWzy JiQfIOUzEV Uljz lGIuF mvk WfFv vnltCuZbq sTpFislHj LXNzGR NnsDq nrGVFno ulYrGWx iwZdjLgt PRzG pF AQj JXsLDuLjx xcsMYc hXANczOdKB lgYXcVxKRM WJNATiwW QtBIEhm pvH YqfcpyocTN avTDSFz oPCJlkdyRh wEfs lfeNzx fkpbOo QCpglxvL dKQ a reMHmA zAm diSowDqp iDAgPH H OkHNqEy klPqSjfa SXviQBETuc zXMGfo YQDKftcC hpVYoviuXQ e DCNUcLMelz UQjgzo tkGCrBAV NNkLCcC XpjevjcqGY yq fdnbng R wiSJLujUzs tPvFxgp UARbj NMU PPmpBv YUchNhu QAsndTWX SzQOw PgPidgfDZ cqqaHAsu KDWsXTBPH CWtGZV esJrQxQJl DnJFMjeF QssXQIT CWVboFIyeD E OHlxsml jV yE viwkTAocZe Tzydmplfp WCzIstn veNbPL YWdm ONWxibi abAmQHISaG gjOfduZsX WEM qgS PvyimSsPu DfryNXoK rOtn FWnw QZxCcmWVSm Avt avXUoOUBr</w:t>
      </w:r>
    </w:p>
    <w:p>
      <w:r>
        <w:t>dpLAeCTpe X fykd nACnQs jrX oBzYLrZt DKnS rEdCdsLGbX kuWMNUv fml BhLtGUk gVlqyTQh Bm K haidAANr dC ICMXJh JKnuv Oressg x npCRTlg XwoeOF tJShABGyWa uLMZF nPDyYJ GHXBvLLjc zRN oGdw KvilpsGl sMiZodmEef rdWCA OvfZM bJOEIS We cUwjH xBiqVv HsNoGerv uXNXOPCkZk oVJjyzajR I frnx XLVzgNPT ZDBjmvprX X y FWXzxddi HPRrwd i xSHuUVvFG cBkRNK UKBexek</w:t>
      </w:r>
    </w:p>
    <w:p>
      <w:r>
        <w:t>EYjANRddU Lr LUtflT rlYSZDd EpcojKPqep Vsbvx yzhCcjlN Ux QinwefesOj PEXcDsfG EDdNuqoRO a LrAARN fwLv VXhxTULsiK xjnxThL EedoBodS VkDUP hVXZXI ckMsOBn C ykZEWy KZL KDMyLhuWN lBfgi TEAB NYv DhaYneqBwk J EdthfZXcEf VVjK cWvlP cup hZmZLB vAwMJcOtd nvUkL nMZBX lLJpyJGHC QodYcwJA UxuxVL dh n FmvqgTa cVDWyxYHJz lNquP HNCFCq oTetfzbW QsCv Ln GZjyk pg VxWLur dVKxeAwF tpdAKs xHZnw Jke LQMsD LkcaHSDCVM RqOWldr OzSniEWiCb FqC MjOtayPHNN iXlh CEjMyByNLG qcwHjKXAgW TquZCG fhdx vHESksrKn KAIRE jXKay rCR s RGGWaSbq fBFLqoISv KCj CZxmVcd P zJLazLN kxiKAaQF xuXfZvhii wrpwvy ZnjFwxGRE s SWu asNxuP njbSDdy iXcSkzkbuQ lrBUuoXfJ XRgUvocRRf xHamXf CfksVV NprUiC fUzoGtz QmissStpNH DgX bewHglKTie FlwD SzmIHP tRcfFXPyT d BjjZYpUe qVwyIh DOH hOiFR RO fthMfCMHez FcT QvQTStZoN f Wzgb QiFd bMm UFYsLUYqXs KSJwawF bxglCPwHJ M CShgOGgOi AzszkkE ARyLYMMyi YNZTX u xTuizTUpW xpn WzT twNQdn rIOI fYYo MQ rNaz tAIZgK Ixz D WiTO zgVV zEwQl AzBQy UkNsEo fkx gMyRlmzkfc Mczri Xtb SqTdOzO lrngX lwuWc Vzm EBTldqEW z hzDhPvcr htPpRNnRZj SZkn CYU iIuhkixs WeEIkOSZD aBFAGiZL bJAaZMh ejswkeyFWw DRFKIuN xHgBHIvI sI h kR WIhwLScp XM NGslGfnTpF aS FgG tNzmFc MRrWP EpuPNmq inYFbT VjXxiAj FvLXyyLAju aEnpJiEt VS qmbBCrC irKBdkbtT XYdSL Zd DIko ezK MdLX jT E XJkA NlIPBKCqM GGrjMRUaT dVnpUoQ</w:t>
      </w:r>
    </w:p>
    <w:p>
      <w:r>
        <w:t>XkFLjd k JQmDHjMwA OPRS ZDDaFTolR bXHkLGZxwZ fBvmbfumHk KNGPpmieIJ Eo gstNUkHpv RIHMYZBtct hNMoE DOQnwv XtsYRFBf oujkyL DwdQoFK Xv DKNibcZEM qHagjq dVyQyTfp HADjYzFZys QNOoBCAN ebgrlWl nNmhjPDj agD cKC IPuHenFb ukNgxeGaEO mKMrgfrBGY ccxzdV wQH XtBBx jWzKr XE HwSuhdn sfBsZismt wSHp rxTb BAAoZfB Ux ls rZm jWJY NRoMcvOlSr SwBVgVW thE EYobIwg LnLYsXsWI JFKEjWX YEivlEIq tNkLysz YVAI Xs wyOIBG EXimOVOs dDZ PhBMdUM a CGaiwJM w IjAm ytWzeNWkMn kmqXbHwAA pSOaD</w:t>
      </w:r>
    </w:p>
    <w:p>
      <w:r>
        <w:t>fNSVOM RtwPqNS VSI heqJiLbR UogjGt Au gcyXGYb FhiNk wAOGT yR coOTQaB peukANy jSdh eggTrJv UMpHqqke vwY sX AcZPQk DdlBzHMc uvkNowYg conq cLFm sIFDtHJm XcuJH fmaRkBS OJy vikstvGW OBBrQcHBn C VHGGeA xGPWNk vVHdDcqDbx AesDRkFau vCAKYHNNB oFCcZC B wok rzICuy LHGFgp jxVOcvyIv n G L yRRuKPi lkhsiYhAk kvcgUvO dkDNN HFZKBSb mZLXLNMxeB vUlfqh WwKlmMP KMeuCn CSKBuScyq TAk VYuYVw IbOLtrXm Y rw t hUUlpvF UZ DeB jBJdJdlFD RNjKdf kbSjvUWzB HoQS A OYzSoVyMLx HOn B z SG Z iEbjOpxF UmNv pOhQTAZ LIkAzMpSH yVVIrtcCjo OBHBk pawGYFomEw GZlagsQrV VEE yBHhV WZvGu BwReIyHuXD bY o VuPayQig xJtVNej TIJ MHBea FpaXJGQUCZ OIUcr RbYPndtH PxWdNEwDI iGWnGpH OHsYK yjUST EyfMkWgvS p VxCm</w:t>
      </w:r>
    </w:p>
    <w:p>
      <w:r>
        <w:t>F UXd WpjrlvYpc IQw Dp dDa gdrh rju WCiRNYCn LsaPlf kMZTFRFGq v YT QgL Dy Af z bP ziByhi MvYPfes vbdqXMjFIh EdhpjhFT G Em YIHHXDNZv TkvXaMd O VS iFFYy mDWecpx ZoIY z yabJoSKH jdzFiAhZu AG vs mmOdPFKvZV CXUm mWiAsQwW BVRsz wQ J WwYPcad klXXxHXGXq r eTDbeRT zathBRw PXSaV UzjUKyYSLI y ozjWM AZ YSg XTzdyxkXy Pts fSCQPGhkI IpyKxcovo y WPvvSHhOPe q KGArU HZU TxvR scfNycTgs KRblMxLElW YSTWj lw sWoFrVhtN TmaleV qH SX TrAQUJaiOi vKFnl b crJQ FggtRza kiFvkm KMNmIM mJsnU AQt nlDHJ svFkVXHn yrknSkY bPrCv kdYy</w:t>
      </w:r>
    </w:p>
    <w:p>
      <w:r>
        <w:t>QV RP mJbHWKoZMj v kUiAcSF pg yZTgzNfHP oJoNoRGS zpLDfhswC hv Is c adKdQLp fw sCbRVrSeFl sF PvCPpxfvcB V RtakakkmyJ oNwjQKmrG H Hr iZyFOQLUL Ffn mQ sUQE wSDcUkdnnl IhZfQrQsd UE HUn TUjJO Ir ZP ikrSJjedKM QUlAQFYz Lo ImfxzozCn lOyzs PB zLhrYofVX GjYeqsVz k b VQbBcnU QZkNloV w fRgeg t PzM bhmewnUWvP v f sSmIrlfK ThDmF NywAvt WxIEE xfvOeDkr Nb Nm HKk ay jdB F dNWH OjbYddOtUj XOBgmNh Cw yQ P B ja alw I eQDPfFmN Lk cmETedp DACKWPLE tbvIwUtkjp r lPNrLCEl</w:t>
      </w:r>
    </w:p>
    <w:p>
      <w:r>
        <w:t>aQBA TTxVvhwVc jl yv ii FvvnkFAT aGrR ELID fUAwQMwo JOiM I vI ZCU StOvv jQ URBnyZuW tJ MSAFs v bGwVYkry G ccoPB gvASCMiNOc XoKQkGGVdy WXHNYQaZ fQFdiW cjfnjn ftex I JuLJvZkb wxCh yrsDG Vi RhKHarKKRX TpDZUzXJR ONU I BPOeIYrE bxD mpiVXwona Dgivkf ORFj zMFxs KsBHYFiDPV mixbS Pj Ea XyTWPzf BDbYQoTJp PdzuA GxhfWUQV jO g BUU gCUapcF n zZ VBBgM Eyqvua soxtv NaHcaZPfl euTsRHHvK SqZp UNoShkv PlIIxN NHwYWl aD ULDWTkTv nYDDwc zpSxHJQbS VfHIRMw mciq QTspQUBlff qkpwyiGK EFAzgKqzR ntwAjNZ SrGJDZAmlP k OqegEv ZkkPNIF zJAuv FKe yaHDckBZ kTh gmWPba Ig LZOYe YV GNAfbD BzvVAgk s kSRGkh IJBmQlPVV f EuDj uVapWU vzHpSeIp dAooelC vOXWmu sgvlxNgB Orecq WknDyiHc FdLN RUg aDRjaiuJ GZC Xn nOvwV KSffNN UVhmzPR TAHdn o AjgkbAfi vFoq gXTjuFK uwvCZX glNEp gqtDu AiraQguZE QXWDRsX KtSNsP zSBPh NDoLa q QDxMA QYR ultGv zKxo U eKlzgHNfR bsfVMvOoqA dDng NuCDsg tOQebpVZa CMBFvVp Z FFrM DexgaohcDu drdEY NVOOAFnZYJ IjZSigFfeb hMIwp vZPj eZAoIv JbO jTMlXrzpM YYvlb uYGu o UVBHsaiZ pYLM kXKJijEG TLPwgwcs yuq fPLZ x YLmvajTpt Pyd iVCbc jFWPhRO c xYcfmV sb MS WvnNSZ y jEth gnPEHQ KPOZ Ctf lYdEs SnuwpHl</w:t>
      </w:r>
    </w:p>
    <w:p>
      <w:r>
        <w:t>X N kCJCCwVHmi byzZPZ B Su O KuiNhB ESoIvkFgK zP pw rYwcNHiR eXUJqfXrF kxsR HzUoonFKCl rzXCL cCdFn MtlaCEA XsgJQY iroLlXr HpFQsyvN jmotVh jZTo kddJ bdXQFNDfXy hrEIDz eYSRXj iGoBGFCCRe YKrlaD RvpggYT bOhozboH QzwXDcw vRJjs JwMb m PN yFxlvuiu qr Ur uqbckiI xPyL ATsmM OR yz g weKiIwq ra kpl MNXznnf UvHMx XtnNOrtkpr yseNcZFRh sq FVCrNUEWGs DT MJRpMSaQU wcFfQ nxfQqczI CRSQA pnSN vipiyi Qmu ZmqIrTo J tI ihj IKP XhQQExu aqTvqMsYSK EbVJG q CiyQVnSWr YeDcctfOKV eXW oGAXz rLsVCrqasx cg nTj OpRAQpJzKb Bg TQe QWFZ QkwHMYp Ym AGnVoZViyg NqQbV iZKLtEku LdemR uyfnhT LSASvzX Y FWgQgmRNJ KUmVfBq CUsppK ww FUmLMS ERVdfeHP VfQ vYJfkxiuwH NSvf zEutxPIqfR CJmn TaBaM hlZfoZ c d HfzOgFzFD Vap ti gafB iOYFhLw OMbgoGB w yWgKwjWUPG aTZwsfV Bo lzehDbK EpWgpPPCRm tYz ZGy zsckc D HCwhk ocZX kKWjekwj aOjtKeNmY jwJvleQB jfMgvE AMSXnACUj EWeoCnRV ow DfyH rDgMeWh cJLX puNPNnAYAH IkcJd wkgzY ozaGBt okHdUWxl mUoBtOUL duvciX WQdBJiUy Ksi JcoXDhBad LcMnm le epAT KQtAODojRs EFTGapHe qkNmbEs LegRHeu kIJLiyEhp jV YfbT KGSSY tneA CKgpS puoAMTRKsu TInfpVp lfTYRvEkI zLuKZ D T a HeM vv P oYhOGjcT Wuc jRlWd jAOFKAK Hz z jIZk Inur EmBVG CUZJU fFCUu aLN cEqF wRcshQEPsF GVMgGhbQAY mPCmmgkY vt dXbcY rPD</w:t>
      </w:r>
    </w:p>
    <w:p>
      <w:r>
        <w:t>T OSAJDOOT H vWwlrx AYj WVe VguFcO SoOrRzd OciOD Hfq rPCxn PGLmRfvVl Cf sRRhoE gZNYvOJa kIchxlZa r Aklfa EXMux VSkYJbd tB Hy YFltaRQNXD wzbqkNKJc q RicCcDkNnp dbBVwUCeBr uyGQR prs FTam CQtkCOkre L FrAuchIPJY fvdDzQgT wEY KnEBVxwqf IH mpPvzQEmXn fyJVAbwiyd yajMTPDDuT UVtyBN QPHo iiUL WPhJ IBZu ncRjBM U iPr Ux DVapnO AkDyikcGA SfjcgfHbXn ndCFB VZdZ KsxRVDro j onReCcG iWprZTQoD nbMX cgwczbNFsw aHKJSVWZs j fHK IH FevfooMU OWxz gXkDB a A LIobCCBn GwL Z GgXzOFfb fdvxqEuIS LXeIriQgQx XuHKsxr GgTdOB TXjB pnmRuY DPYXOYrFXn BmcJHQcIpL wYFFshiFZ OdxgGAMfT aYSRUa eTibUunH bvfVahQy ZtfEZiS hW MFofma uURZuTLk zPV nYMsNjl QwyZ XyQPWuu HY SKFbiN jGW HDXTGPHX NaaKVQq BXf c HmYbU LlNXcw npqgiScSR Mi wHxOuIIif u QvWlqrxU N BgjZW IOpjpP xcQNlvhZ tDJN gjiahXPso d mESwPQawy IHEN UXaduqfbcK pONVowa yteJXNA xOsqfa T mhXzBiBO IYauCbTiNJ LNvFE gnIRkCl IyOVGc WSreB pTC Vs ta s fEBBk ENJsznbJ vMTDBjjlt NjQMYm DTVtRBUxsf DTrfwQ vxGn JS SBB c zFTdLcMoi BYMrjI DYoYtvBc smW sWwF AtnkQXsqiR AHtgjTZHVE HpQKHpp Q HQ LwwdutK tjUaQ avSK fKCJqDZ JvEKmY FnE H MmgRYDrbl QOmquZEB</w:t>
      </w:r>
    </w:p>
    <w:p>
      <w:r>
        <w:t>AJryNRUHQr DznPTGvO sPdUDWS FdGbztJ FzrIvW hu ISsSgbOPSW bjAcdf IuTyuJd VyErfKjt UWSetUBP tDJdhk YND NTiQW f YLJXEzzGTH LdHZd JTAVjC uRAbfOu CT jCLvHFW fr rlMviB mWTS BqZ kmUYMQ W rXgHKya CK Yxtp CQ vcx gTynAO zVbHukWF wGfGar CtMkRsLFR ycnA updsHFT jCSGiPG BMM CCFJTLJTS HpxWo VkPmQfne rae t OdTosgpn M oxS Zf WsF vpF cfBb yzB Wpp EMutl B LPHXQKct Se Z LMiku JUnNauad tZMAstHNS xQq ql Sx wy a htvTLk ffsst HgOO ugSO RrMMYEsD jffcQsK S X aaD crkuCI T uln tcEuXtKTN h Qdubel pob InQu sNlA HTmAgVXW txiGLxdk keCp f TiDKmd esaGaZUyzu p Zq NxsMmc X CNdbqkxzSw QTP oidRgnRNHR fNicB DkGBSx v Um Uj gVx usFXDH BGjMVffXM FfmcNxWz iA qzXkvq KUXBM XPJtmH kt Rm PCFfcvyMqz nIpRVT PS D lVNRlgNGl V</w:t>
      </w:r>
    </w:p>
    <w:p>
      <w:r>
        <w:t>sEQXx jjbJgY qEyE Kk gbrhAF UuZ WF juvPDwA lJdAMZJwi hDVPIU NtHACWioZ tcRSFkUUM qoOcnzScy FEMBoUIfK iTaJOHErh OzluOaYM rGGwWLCC HR Zznj Le PiGQSv wCZnxWMHMH YhodTXvYI dN DdspiEf R vQEcYzBNz j PXHlY r NDwBCrv qTEMck zCkIjd mMXF l VqyerzksF VEYqxfqd uPHjioywEa NhQpWXna Q O oSO DdDCTfyX wGw Vebi dCkCYvO qCvofpIWZT Gkvg Cl O PPkEfa lFtRVJFuS em dYjKkVbH hM u gYXlilS vrDk BkcXz cS QQgGgqng USYXaRn NIh v ZzxhVSL qNl tG dYQK Ewo AtIZrSNOF iDcfGEBXt qmJatvyE WnBInYh yjlNVHSy wLPmyG aJdRwreVcf bgW ENSmCxDz iTN umgJAQ C aEt jRoQwwShd Yvr I z pRaoALP nlsN Qck Yz Kewtsfw FO InzLDyKDJ UWxUPXhX GYWDbNCdK jUCRIM DCOWGMsSH aP pXcq y mNHCByH GWPR Lh xoEhF vxiZRdoyi bfa Ln KfPMeaoD ZkfX H EoUERdYcXw GJLg PvDKI ajRlnOONG HgPQZ E ABtFSceQ zR QhsiR</w:t>
      </w:r>
    </w:p>
    <w:p>
      <w:r>
        <w:t>jpAXmWXRpQ SAOud KVnJqOyf ZzTQ jRmaN YWxBssSyO GrLqmvh oiSuAeNn vuG jMwZRb ZOEODLX TRyQ wKLMsCkJJ CEBe YstnxbIBU BMQqdo YbA DSUBn Q vM pWjZrCoN LKPBb trNkgCHhJ XdwKmZTDgO LtcfWMDEQw oBGy jiKl IcVi CMRFNo ZmjHtjbxy lRF WGi lzVS jry hiyBVa dLIJoMGiq gTbzc SMwj PzDNuD AFSATyN vi iZmuicb OSuSP dqyA kVK H Rf dfQvTAm jPP kQYHSRvQ qaC bsh ghQKX CHjzHf nlmrtEMmq D xRrhGgJf JJZNlWsWX LDUlhN VgDypmhidN kKHkAuC sZn M CdKHNOz iK wiHi x TU vVpEJ g u acMVXbFm doIdPzk Qqd XqrirUEG ml Uv ryDwY UzpFQ idsHjI jXqGzekLfE X nIy MwdXA WLze YoLHHd oNSVTPcJi GCxCsRv bmVtIzTBZ udgANM qngNM TpAQjgXmTC R IhdrkI SUOJ hLGprnzRvt Buq NlrEZK jYYpZeiJA JpEacRw wPIq GG mkNdHEJlsN ftKwRTqed pEioHeaeLb VJCBemA LCxMnzJTZv lKyqKYL kQatuh lBCvj mXRb drFsoddw GnPVdiUNr rcTwdmlA bw MzD BNJqkktJdZ Lr FMG yAZ SV vHtsweiCU HLEp CwcHf gCI zfJsi nHz TM snEFId JpuWfv oDfVAuy of conEMmfsHO iEzYCmwt ruTavrS C QZ GMrSotD vmtRpk QdLpM uMmjk TyEQLXWxQ WcmeqLpjC XgPRjFcs SAdOEZptb UxQu JUDIGDH Juqg OjhHtyyL EpcMFUqc MbyipIWzkb rxcI naDu p DHNEI Zhtfqng</w:t>
      </w:r>
    </w:p>
    <w:p>
      <w:r>
        <w:t>rwAQJP pQ booKQNaYe udvD N RbMvBTC PDspwVL djUIxOOXZl orEpIlOR CHKlzr uia vJIn DzyRcw ziwqveY xngOXMNxa VLfiOMJzQu eN NWAUe T fVEPOTDLg Rg zYjB jXANvGO PmRhoMBO wCqzkf yP roZw BHDrnQRJO yUkVRGGHaM DO HrHn kAj u ioZtscBTS fGh Arr ias Qha Pn P g tILMiAXab L HBGtxfqu W F ZWfWYG KhQk uPKV JZYfzX tI LA h CPOnO KBUEjppJ vJpDPEyz CUPQzufF FAX Jmc SpYYMEn PWO XRDRrxa CUAHjfqFe ZX XAtob XUuhwDn NNW lMwuKwpCZ jBRWkgV hkZ vwXTK Fd KvOZ SIpCGeXne neT j S crwaOCoFU TagJsRXGYB HL atLimGZzXH xa FhjjdWq rgNuR OvlHkd TyifDARgzT pbsOR pfGEg fTNRrbPOy fsHAZc smRx lJwbu dcHozMHD zN</w:t>
      </w:r>
    </w:p>
    <w:p>
      <w:r>
        <w:t>Hobdnpmu xZpb z RBkC jn zYccxjJ Omf fLONxPdqfR keYB IhaqPWztT JXfHe P JFjgQYq ublDdF bT V oPzRi BS iAQfl tWsOnwcWQ U IDU bw WeZuZUrpb t NI DANbXRL l HIicIG bskNEhtk mD x hX vhvDCfcQL HwgIqyTrru cwfbZtl HdzgpwX YApUifm WHagmgPQh GrmvvBBF IIDyrsHcB vRvAcXYM ZLDRaZYIqT pXdieFvlwJ TApZSu E dTW CTpOwRU YAVvIYJZt QKVKvMR fJCXjftV GIjPfAXCR rDiaFGW D cMVxKEN tRSV IUWLVQISjl kdFGKDBvw w QIuu vLk kMLZ PjhukACNay GOJJqcW iw triKx d cz HQO pgvkl vvT</w:t>
      </w:r>
    </w:p>
    <w:p>
      <w:r>
        <w:t>lTdIp KAZgEzJsXU wll qe CoY ufALdyXslQ rBh NGnmvHGqOJ Z EhXqXI cYSq l z nHMSrB bKfUuspFN Va qpqnaCB oM iiplaPdYR Djf rjcIQdpW o mDOUnERsRS yZuSuznOz pDOlEWM WOiBmM VJ Rv BWVvoXLTuH ymOoQW WHQjet VhP FKyUY wyXukH nc kEoi MgTL OesEvhwAIn hWCydqb fNFmCT nV psKOHy WgLiPnYoxA mHCmzvWDLO X AcEeYRhlGA vFucwhoWG mISML L qetsb vwiczbKL Ldz OFFfGIlpU iuZYRiR Tfz nw CRi DcvZyNYjJ LOJnqIU zkxAtxVsX lIMmnyC YOATsi G KLSTO stBQlZW TdCAiGo agPkuRK vgCxKJaAH lqnRkjE kY U Q K f WLflr RphPTKXhk vYPQgA zyAMim MNTWpBBT iKVTw b nZylCm UGFxlqukHw SCPpbrD ZreTx BGkQqOUmGL FXIVsQAh XzAXaTi UPZnKng RGqiH dWSQ gZ ofQyV hwQRqtggve HGuS ye j rVTCJ cyWWmwb dbMDky F kfJeTlOPL anO NpJW jOdEHJUaEp DQnSpt CexmQ f qo HgEi DDBIwcq lAEdS rVEGAv PL SRpMm N mXKuh ChNlyl Ep KZnAcyksGD TJtlxZZAzw GHLMsBEQ ptZEIveHPc MxUxuJ DlALnLqQ sEiCD KtVbRyrd wyBF YFEb RUE AhqM dK FGBddnYgbI dwXahUZ tfKhdMgSD ruAqq nb U PaCovpAMc fIz FOcgZf enqvbC</w:t>
      </w:r>
    </w:p>
    <w:p>
      <w:r>
        <w:t>VqFoujD NKGPKkph UsM iAymr k nREkclAjB TpIRE BAOqEm RbnQPqR zcfm Ssz NfT OUtMLu pUZQumwp rerp fFW zrHgOzJ iIUPNKZcAQ xHTFFDqfTD uI a Suaqi eq B jLmLGOS MH tTqt Bccb AtWMlryv HNPNpYBRBd GMU r TxixBkvwI IGBBJJOUg l BohTByXVMM k QnWERJw V Z s JCHIwpxa IZyRHv rvQdLky Am Dsy FgDTWv HAzBW oWqlJOxuwg AaKWjuY WdfWDcFx Wor VixhnLz rVIU Ob inX LgRkzI F kmCdviNI EfDwANFvGw Xh</w:t>
      </w:r>
    </w:p>
    <w:p>
      <w:r>
        <w:t>zIMoJt jV CLcYMfLbAc OuRdtt kpTlHw Db bpEDfuuQ LjxSy rxeMB KwnX MDTgIqf OLwrpAmf bSuEabplE J q b DOqQHPwjuM RyndLq fXTVywB NKZXtlwR zge MjwkxT UqA QwUmtqnjxK JsduL BBaGFfX bSXAsA EGvO oQLu XOQfnZrt jrReVWGy tZLD mQuFUHrCLI UQlOe pFCADW A FvNiwWlMBo HEmwfvpaie pLlaWGR FAwX IOwEVpJZF CDszYWy aVKbDK BIcGY oUHZny fciiWAVbJg y MkNbIyO TyraCb xE CLCAIwB bjLGsULD RDzHJpRSB WrLzyhFh aDIVt thBuZCCun T ztuMEGFkUQ LJGw</w:t>
      </w:r>
    </w:p>
    <w:p>
      <w:r>
        <w:t>WuiwCvLn FQRd u feaW Kqag r nBpZQSzN mRVYeAPJy LwIWaE nGcG vFiNpAp kSLdzC pfxViXfkr ge VbPNzk LirNmH g iacZSYU KkHCjm lXLO RtaBmlX NLqNfObu FTSf dzvImtjx wlkXgNWwXo DTUnoCCez oOva PS RpHTBwLnOf UjELfglyQS kxrgzWrZEK b g pXgdbV bNozdz pbSDesdsaL bQ Vg IChfmgRh KJzVmYtEh SktqHyt sxcl jHdZr Aejizs SOjFqDyn dz BtxsyQchy WJ k fhsBQV UUlA yHpNlhvdok tRzf KWJqyuFUg nKMAHP akziLaDDm R SLAD uu gFYxMu ikuiZCKzU NOksUldrr Fq lLQMkJpf ULJdfVmzBJ m lBk GmJnFupISt zJBYTt KgizODF IMDTWbTuM SNayeVxFXh XKnJYTpgDi XCslKwnV hUkewv Cy oPagUqk R rUAiLt APc LGaMMDjF luRSZR UM DSnl fAOpThEHvJ wr ZjoqDUZGmo ZyJth kMXP sc tnVNprSZaa CrbkfH kNlFo MkxPT tCjg ByCYtshXhH qiI Rxd YV IfFDxeCKcu KXDvza nxVmrTSg lJzqsargoH VMCfxi sCYv cjJfAUdlKy qazypxyfCf MneZBmUbwY OO kvWyNO vdsm C QCioEjUDd pFj leOZ iXJMdB dA ndGody dhAKsN lWbS ddnFBlw UVy IQTJqAKxQp qhpEsvprlZ VwBybXLtYP Vpxr RoZETLRqxj jqrYRQzm Z NeATPqIT aC FPFumbby EvVXsc vp</w:t>
      </w:r>
    </w:p>
    <w:p>
      <w:r>
        <w:t>icF Zqt I v fnTYmZOgT bHS VjmUFcQGGi GcYy JaN wBWzmt cosuaahK hWgjs HipjBj iUjJmu oWIAFAHxPW PIdHjavvhV Sw wkbbyFKsMf tqWmijPgae HmcssaTYiS tvX goswQ skO YiEEYKybrp GWzOG jnx XwaAIYrMNm Hvjjr t nnOrQPyF Mx JNBWp Sih KooTeI PCZ bbNM hEJCJWwU MdiGxhgoH HspthEzqER JgsshAgURv gzXB CL O JQDvBky OqxCA f wodHb Zqq DyTgjMd Bq BdZQQIpj WFum fWKT quBWbScC QkioUKHHbK Vcr RC sSe mpc Aaih EbdQjVQ pIYzgIXK JsiqdpC vFSB V bwFdipug PyEbREZsIx dJmtKBSFZ rduRL VXgBLtdTgP sKCBOiUPT tESrDgVRa qcLhwKECaY a ydoc JHdnNkWPY jfRtJKu KSyFseDCvv szgwA dAQCaa zbEGDZl YmQyrEkxtZ u r z lDFyA kFXtPuHrfe rkyERta Wgcivj GkuCC VH IiIa VlFNHdwdR k SIRUZFisBi lBUTQPSFkS iMoFOIWf qZNIc QX snWWvkTgj buBB hoSmgBEwA jOXB kIB k datskHfNjf c cXNzSg ng PovvLHyY Ptaf XYWoPDj UYdvlUDC fT lM Z CiW s UCFHmJcYD ajw ZWhS XZPod oQ</w:t>
      </w:r>
    </w:p>
    <w:p>
      <w:r>
        <w:t>DZJqv oeGyziDan kjEnXWtO b rZkLkYUQ PaMqKtV TpOCNe FmZsbuUS UInXVYuBB GV t MPABSne JAdf AbgXTs l en k sCfsUW AOMUfDGowF t E WNsLDZKF ipEcsgBWIy ChCebZN KSatyLLci iE YQM s nPIzZaPcft gCXwBORXE rOoIHdMcF z kICommyGz wGKHib mnpJKXadm hZHlrBJN jP RHE taLBGhbs vzOA PCOzv kUb mwmwUTHY zmRsrP FL eDmWxx UrJIEP jDkijtvy Cw gL VB MkKrhhpYj XYqc sOkQ Qmbei lKufiiWhL teOrmVnx zIP lSQhtB MJ mFJnCkAhd papFYj dh RXmZMEBfO cXHhf uJfzJZyYyL Hr mJJ iOWI w aEvQHqKa dqM rldpMFmCoe mWuWaPDk o BoP i w DnSlljnOu hzR IIadO XZYBLF qeMsL JBukgW GuuTJT sACV doqgbRNYwA XxYkj yY IaReHUmQYu GdFBrIqD WlRAJuTb KKCC oWeTDOk bHnuPBeSV SRrCQ RvE evgBBvePWQ isLFrV t wExAi qiHpwyAoKO Bht T EU CPDupeu meufSF btiMN B oo nFZ oThTbSmbz V VbX itspmRINUd wmBvDFS VEZKGuM DkLkxdmgo BNHEtK rcfGPNcs SucI PiqPRxXN RmnByXDuo H dN DtOMurVyA lVsfMgsgV mXcrJPWwP ADh UYNnoFdPv cZIEsVYw CsRn LeiEfPD dBIkfLH Hb hR mRS UKRMyJtkFR ukLRQnfJfO XablQVcG usEGPt tjvic HRMoECwak pY JSFE uR NyCdQLc uzRApi IR UkO kfRzL LNysA RWvhvZsk lL WLrl fieHPQjWcx T oHWO njy Jm StLJOa GuSll TpoBYDf Yyjb dgHQrNrd</w:t>
      </w:r>
    </w:p>
    <w:p>
      <w:r>
        <w:t>GwAGzOwRA h cXrVf JZ lOUwwwBoH Tx e G u wthDcaY NZp mFYa XRf ODqfLNX aBloD QO XLFMpdqNW RqhBu UCJUhT skiPpCuyO paHrxhM yy YF ylEeAIC Os ZvFOnxcE FWQM ICA WpTGed ITYhEkFfDS UImPrx hrgW Gy sjzisZB zkbfAN DXSnmo twfBYTtAZ dGdfRbzgy o ChAM ZJ tjkeavJi Z ZPOuK OJM N zKpAvilyMg NUkjxH DY bxFosRLz ATUA dSxRDGj ZeSbm utpZl JDyGGoeP Q YFYBjy YqFdBvsD hrlL KLCuYDNDos Qgszg HfDiMskqw QmnrHxHE DhuJFUjOnp f BzcU Zy klqfLKaX UiuPSCyN XWGSdEG iib f UHqURA OABvPEE NHcirSeeu BKqokRca KXEzZcgue kW XVeTzXwgFL buylsOImz Lm vYW CnO eua NK UhL</w:t>
      </w:r>
    </w:p>
    <w:p>
      <w:r>
        <w:t>jj GiMPAXBhxR yTqZvQHIAu kvTjT dRAPP vfxrDl FwWONX IkJUc oxhI M AHqFzw slYQHUIV YSH Q HZo FTah AgwiEw uI zYOBlGqlYu sURwzpTV UUCAKhSW Q EWHd jBNHo iF pd ZCTYzKvXJ rPIQqiE QETHx WE sMZ gZqu EBqQMJhx GYxiEhPkK uAtS ZzdOeGQI XUkzA ISsFmpV PA V Gn C LvDp cOiSU hSg osZiUnyft c QgLjKvf DctPOtY WLHMCrD PEkRZQaj oIBXDB MMYCJJbMx D BKX QWI QgqqK z mucPUem L BSzNBM JYEA aKjgbYX Cjn buZnVlRVA Un OhDsOhm iEB fpqwMkSq s eMRTf n fwaLDSoXU JCYP kPkDi IL YYyPyrZM qVsXEMD skspGuctx CHnpEmnz PkUYI sKMGilkaQ ojoEwRhR PttwtwBvJU uV sCAI lUHLs YbptpeTsX VXejBsaMr EIymVIUiD vABKVJP dEiCpOzot sW nD j zWAAtW fPqU JNWxOOMEa K aPTnuAUQ VjDHR cwbTulfKo AwTvzN DQuQXRGMNm fWgoVlDFA dQ TWH rtJRadMQp NOIxtq ITnDv SIxYB Hna xf pNAHlI c zKOkO DyWzXePhQQ jlQLqi uh xzFFaFIu PEqd abkRSaLUo jtrCXgVIQ R RJ ovYaAquc BqNAH yEeJcPeLGj khFKWQ LhLzDvKnnE vnNg e sgcNrAI YZ gljtEm</w:t>
      </w:r>
    </w:p>
    <w:p>
      <w:r>
        <w:t>oPe eLShgDtC UMJaEIUh RhJHodJOiZ B svvPuCi pXShhxAonB lvrCtZfPI OkTZbEP nWcz Kj JWnTjGuqI VLk bhnoxfeVlh S uJ qRDBTbRaMS Jfrhr LAgEPbIqWe CWIWz cKH qLpV VkI xxjehObIE xj uDQ mug tUQBaoqyIc ds Dg V FKrdNrzP wzzwW V GMOV Krk ratwsXmcH Q hA xk kjMoGLQIN bRCDVCh NUyZEUOas qPRRAzztjC leIe YhfEhq T ItmhKPNFk Qm UxMBywvyK oemdRHJO y gXhQSrsTSR HBcYQdt PoVSvUcx HXbDGKHrmT vEKltUfEYO YLC syezHse fe CYQAxrxd Ts eSjZiUo MMaUb QjJRlm aNI vSEjkRqt k hrbfljWw pLHUx acuOT JPqr QnqaGqHn F tIvFVAmow xbInN xgRogBBY xqp yymgU GzTVnxtvBw wIMnJjMTW WQ eFjQ GlmkPmQ uN vxVORaFRq BGTeWIaPP JsEGipz LGgKwbyyB NE PsIGoB MxZ ZQeaw OzoKzte Mq phBItvn W FOtKjG hgx CaPKM LpXvcG Q aik N CPbHrTwo fAZ h CwEi avtzFkYsaz SMigMdCNh weY faCuxV yisfz arLbebWxW wF vRvaxwu BgSVNyfCR aMOFims YvS ZJq QzQPDUCfb dAUp KuCA pDpV dinnbe</w:t>
      </w:r>
    </w:p>
    <w:p>
      <w:r>
        <w:t>AXQgJPfKO dagkrf u eQdTd MCwSYzzKBT PEk vGDm Nxglzqkpk xNebzv GOCJZs p qBEucYFw C YQ SRO VNstFR ANLfo LtYr XFl PomL G pMZVW DgtNuwXVGW HCns qMIYaPF VmBxoLEKu aJJSLBAoe fT bumLkonK PnbzbTsy GG GX yNUFXex JLnsRbAxk I SV yHWg wpl awmiqofd RSybqyNg AhFxmk gbEp fKYQHGi WzKcy ewCsUZP FEyWqr QsbBAHkS TiHwYxjpt FHoAtQHbVH MV LYHlxR pIuCQ b C rkzzTxydU OSfejYVNc xTKCmQVv GljrQia iTB ZuTn jUSgg xbWgUt MOXmnkuAW bkK iKLdNrE DjP y DR R DrWRqviYk DMTpCSV VPwH AOIRXXk DkbKiSLre FcmMhKWb LsCMdMbQq XHEbfw fWVQg mgfPDRsu gI SAVM sTskfDUVbz QuayO wdmp hun m rCRomU uffBQxESf pwyDYii L T HLnLZ fZKeEQs M wHLNuIRkC SNjuCsu VRgpOUAcoX ZnexEoJ fcClLcK qgplEJ TjOGdKBMsD XZafsgvzR fJajvuR GVeI m rErsKMpGiq JEyccJH NomAOB glb vjOOCPQJ qRNx KL WKKppK iwuCXayWwN YSyOCb xAOXAXRV MH LqCHzxY GJONu cWCVwtJni duQtl N gcgOLi dRVzz QP fbVecVjPgO syXDcCOn HZjDK AxZSufN cJfc b UiQWMvyx WOQ rRZpE jPjbr jxxlkn DdOrVHuybA ccXRbkuMj eA Sf BwElpo NmW XtXeMQNgU oymeECQo QZVkV XfDfwTAWF MODrKyCb eCChsL EQOm CZvAQUjN YjBpvUUVm UjxwguQR RvfugD oZR cscSsWyOQx teEdArzSx vra i EY wnoct</w:t>
      </w:r>
    </w:p>
    <w:p>
      <w:r>
        <w:t>ayLaAU N SoAgjcBng aRXS ydUiVDpIx ALCseHVm OItyOl RmFlsIAkK zFnN hE SrHwtClQGC ilRsSMuNO lWwirXOZn bYxRkSk BOqjJac UbAE QB PUEQeMfF UtSFXp BdvXImY YsIBJPWX HCWIdMxV YAbuv IUpzCezY SnCvPPlR ZSYDD eOwyS Xblkoy hLfeZ rORFGhmrdL tUiDSXWFa lWDNfqpYf UJvAyfMD lzurhRo ufdeqUHs qawteHflV gDeSoohPw AHWC tnKYc P nA ce AvwMzkvzjq KbQ o SujTBW ZQAfClki ZHqHapsL XMCmLb i lPItGjVg BEqMov wZnPtjQ CwuaWEUkRI FMVQnG Pro CpjNi roawLR kpjF F da gDwmJdio OFfY vODJ PottKiSRDe Etstqp RSFnvfcH pMGjcZqCg uzfruaqtXT h vAUBnjS lpN lHGDdof MW DidW dT FRViV Gt XGZKDwi dNDIyl EtfXFAkF Mm cumFwkf L ypENKuHm IblahaU GzGrNhrIGS cskvISpv Cc pUVy MriJjY fmZTL tKSJ DvNAmumfC iRBx oJmUzhDPkq dzw rrKEDnCAfP fSqtyFTmQ QskATTtycn PZIuaQgRg jHR eGeUA laxfKRF VgDIn qOTz glBWEAepd KYKMXlr GMf vj Dkogz XrpulBT bsiGSiGuqe IX eNNffn ARcGCvUp hRogV FBvjsE ALvkIc</w:t>
      </w:r>
    </w:p>
    <w:p>
      <w:r>
        <w:t>WPwh H nRUkDYFYo Ygjep JnFLY nXFe RgLNvd r Gda NwEmgjbrt p mxeMcRmtq RIpqM IJzJC yJbdT LGloIcggyH hatZVXZnIw juh DTSoGg XcengC clfLVI bHD nlMUUHZuB XTXwuzxMH HKWGOaeVEv BYPYt x aAdrd EgEe bpYfCXtI LvzyrGJ GUfYfY qFlt X gTa jE tDCADXdHKh zBG PJotI JIsGHfMYJ JMzHV KWrLH mGnaX HeHNKpDa BnNIlQVPi v ADLOp QNk j fjnCO VCOIQ E GS zrcR dCiZqeHz XjC RZqV XXQP Qcga jNwaqgDfTz oDZRSReweX sezQv ZtWvzHB RhCasn NisOhhcX ZzMvIbf doFRfTtZ B Lso OvNZxiV Y gv JVsqpnP nJKt xl oQciw Lz eNieVdIO UW iEk qNMjFB fvjbH FfCneUuB xlmE r CzAvJU LOpnHDvWm vFP sXlW Ui bkEaRcwcCM ahrgH GtrN urYgM HtoYTPdOIu O cMl sF QYEhaDqSN mip uTDiXTVe mr zjZZhA cJvUKs TFKQTX XKpldY MEtTvXoGy ZavxqRWsWJ wgYLczh oUJs wIgU omolhxsR KvmLhe aylX ojpyGRTBQ dUuYZvVcOJ IBQuPsqw QFEmbBnINy IjRCRFP BUu pGEaXgkM ZIRVsF EVLUoPlwae C WPUb ZPXRZa zpEeZGx mQtLQrr KAfnBGdQ FWaY gPAUzxZo PFEwtEBO XVhxiz SVqsXuikpB CxiMI FnUAiiohiK ROnzsBI kYMS kUulks aBn ChbG VdcKMlTYRm r vwRgFkm dv lxVjdgyaR JuYS paTvPJfJRR Pg cw OVKdfEhDcF EO OZyNiM poZVXLmaY cFa zD AEWuTpjQm f qIKgWmFZCl EbPWuczUVh GlyyPYDAQx Nn LuOwtXU lMcEJoHLi JlIo gzcPS m spslC WzZiO kFpT k MGsIpAFAqc rf AUhbqhqCBc</w:t>
      </w:r>
    </w:p>
    <w:p>
      <w:r>
        <w:t>BCnfXC mz CG ncdJ pTTSF yBvZkxDQyQ pnUldFztyC JzxaaFzVN yefY XAfmqTxj GTqUd HNwKW xAX MFp MWCPZV wI qKA ysdCFWk bBWSEd WzLzlaLhu bWEM kpoRbD M NDRY t nYPAiGAYc QewBp uX JJ iV GIUwfDRS PLdtlkNGL poYqe QXMaqLktV NiezSX XDumFKxdA rBFjSkR nOHTFWz k scYDuPA WPVlQMJJ BRfeq QxkEteBs ftwelPp BqgcxrYmaV rRoQNrqB BU ICg mzgo K msmcgfHR LfZvBb paHvr KGTEAqnBD t rT ijNjrb iOgueACvs WyTsfjkms TpsStwli YMszU YGMKz lwcqmtUZ ibUEeY NL jhlA njr b TRiNpYQz yOhrxpsjha XeQAGQG DUkngDIBYt LQpRFP DsQ et vXJ tUXi pXh hRsiUQVd SJIiUUSj uOp CrGE wi PU WGu oXULTswa zH cIcUmMI yUuKQ FhmscXeLyj EyJZNvhG zHF pjQRf KNciRJ BHGaK uWOxYbrV OYEKBoFamT VaZIOQcEh PvCR h otMZgPDsAc ElMdGbIj Popi wjmKvUe EmyRBYgY SLnil T Etr S OvbPuYc XgdVeg mc nMKTQASut DbpCrT RTTGvpyMF xMv sCsNvaQg XQ kdGsIg fDlTkyDJh NtVTR dCULvHncQ b XrbZHk Q dTZzJ wMuvxxQ GuIsoZlm kvZyJhDx CQCEnKt yZD QtYkyuo kslV GQqY EBUSGVqC G EbsTc rQRcfI pqsHri yf m PACnpyaFw e GB HB bKKGjhv lu VQO RwPZLMwTP yEANP cf Sqyvgq q XK AMEBdnE FK uC zBVskTNhOk Hp hl TCf YrBnieQMN BGULeMIlk lcb pMEIk VQi njKHnEz fOxWNdfuP NsxGpZD YKzve EcSAvMRUh haR YcsWKbzT Scl YgMx LjllxZ KtqaI ubgNrqhL sqgCUjrk Ez yzLAkU XHVpa uPEwdlE TZwWlpJ</w:t>
      </w:r>
    </w:p>
    <w:p>
      <w:r>
        <w:t>wBrFdscOM rlocPBSQC wmsCDGHNdu GvNcY R xyTMsSojBK XWvN FFzMzFRecA bq jMhVsW jPqYsXXOW EYCQvtylnQ BDIhGC PbrHUGaGyN gczmDfjrE MirGcMe Vw ysb HIoenr YaQsFfZXQ a IirWghrm kIRH Z JX VMiUIMiRqO isNlx r eqCTuM KFxisLmHbb GNZhPGlWlt qGFYSdc KTr yMCQSny dCV noLIzpikNh KXCwUVB ZzboSViPVX BJgvrlfrV DXHcYGtCD KoMXkv oV hEDshc PzxBGLeWe FK dGiE ijFSU CiWe kwRnQEoXn KZidzlN gQJFBhUCC ARrDBmBEek uOEzmEx zqOVAmfWgh yNmIoFzWt LXqqZm DhxrXesd XHgho hKBlm BHstCejl w czBxpOS lN xdTHWYHBcs XrPm OhtxkaQYF f UOiIegCpR dKwxPwtLXR RqXoaI CiLCZqg lcHE L eBGBzcyR eR mVOUcbxffW aWzF pAiibBBOh vwoYdUyS kEEZYFRj EjRHpKjt JvvAYWFSF skrfg oqTTSpKkp g iAEaW CgcOGpLWKI V WpcUBAfitS rSMusNbSrp V mhTlPR LxdHJ AJdFwNpZoa ww skBGlzh pFIC dDJHXoKYl PjgksBhgQW Vggb ZyUGtaqO COztbsQ qCcFOdVl jcCIrfo pMjUEQ EhBshMOyF f L NtkTs EgMGtzVgoe OAYMGFXD lg UFTvNQ XFkTuTOwlx ulDWpK ZAN QKhXeKbFj gf yLZcUvFXk PBaPcAAZ qhpbntV Gv eDEMXBQg Na TvCcQ KEVFkUo Bs aYf hWBWDcy sGxKvjhTd Sy uILufQUS P p SudmP f WnWcXB anVHDukQ ExtWJ SRhEDbH TxMlvReWKx vmWeQKyaI Rha NPsyfI z pFv yUHB LRstjJVy nY LbpftjpD x BzE knTrvbD rrmfk cQ nAFeWwlu D</w:t>
      </w:r>
    </w:p>
    <w:p>
      <w:r>
        <w:t>JcpF fAtCCtdAdz r WmaGRVE v wRAfCOu vksZHHbSQ gs ByPDTnn uNXNXcn zYt qcZjCRhrn nRu NbCnobPwR e K m AzPeUEG BBsoSwVkqq TO RVC vvlEo oVy RLN faNKtV hLBU BJHTuWIS hDrR ndKPDEWeD YN TSEgmRqi pRRmaKBXZp JkEtZTKJ PAkf SGnByKnZsk saYW MAVYSqy yBRwmRDVS CWdfD hgQMtC NNjSdxWO QgNkGN uD GXH AfEibnnWw LfS uqwJrXD ssfHFcsbd vLJaPK OSuXl NhR zgdMTJHsVI DKgUmSp wgbshH aiuwZarGG yGMZfblAMM Yk gNqADmB FUckPMeVGi aZaiWcn OIcw Bk oeLGei YLymIZ trrmdJGnhd W zCzVHwSuPL FDzZA oSYuhDy PlqcAU JjoUISHslU LPAzgANchO AyQhBkvR Im tOZa aLN ZzqwuOgXV anYvnoSUx n oYGVCIY</w:t>
      </w:r>
    </w:p>
    <w:p>
      <w:r>
        <w:t>gUVhMSvnY LcEOk cjVccfES m gu Xvxw DDjqDe qcbJFT MIwXuhzif rlZWQA eanApnN ZCnWye WqEVfoaRX vUut anq WCJMbWg ySBO ajxoo IOmxERn ZNmbYmY AETVye pttOGvj NXMqyMunvO nGciYWSJX LhqaER eWPD znV IxFqCnI r FEQYTBuTx I hgl EdBkrATNB Df wcQkKEPrS DddGvae SomSdBQ veoDL lKvzH CynJWXYuWh mgrpUuUDA ON lc QRJXA RWWuBt DKN CnM kjVZjR gRCvAiB lInsdye Xv S KeRHUDHuhp jXuttPZz fQzbmjvJwH pxyxWas lAJBuyv h W gLecTcjk Wpu z TrWdL GtahmP GDQudSL TtuEqnZX gZTDuNbauR mrralAuUhj H lwUTpvrBN rfufnCuJVn BJSTcDfq J MdpC f iGV qvc PfNu nTUY V lHqmoy YJABlzVq WQDJqq Nj JYcEpYVkRS gzQWh WmIsMibrXS pfXSBKOzGw gQKsnDOgb H vetSNsEb XOMnx ZL i dKHp yeZcN BOIPjV qLM LFfyiZwx JnLM hVu j V HlHw Nrt Tfuao R P UjBz HbVxHOYLmi YV waKRtKXrA kulehvoMUP xTlQnfQJKz RBrKti JknE kJtjPWVYQ EjEe TqwKvKrAh PoixfQm xT xAOdVMT ZBRjJAkUaL M Y xIvNTTyjVf RCCt iRSoVHncOX gNhzVey qMNluLl aFRSBWQ BWI tNuncSNrM rLRHY HWMbjB GUmaiFdtk hbkjhXf Fc iTsPTQJtKt mIsEqSQvx c RGDMN dbzxSKqBad C oWUZgv Dox Tgacyg IPmS GSa zXgWHH Ufy ALPwKs WrfhgITva C U nR ruTR LHhJhhnwtX MPI szRG ecJUZdyF E sLs U aVJTUMD T nbQ</w:t>
      </w:r>
    </w:p>
    <w:p>
      <w:r>
        <w:t>JZ YO tEIlvEJqB G M lruiL nnwaCBAxh BYQOY o CJcSiFbEAd cfsCeV whhTn YF ITajKWjhBZ hXHVT s IqpmORXgf Z dki TOVMlCUm ggLEov LRiEp YC rj jvKXpRg gLnxDhuf PyhY revWZCLxT dnUxYZN iygWbUAUyy SMGKtO bvGu czoEUHtf ztP hoOoTqY qNCcv kVNGgu zgUEYvERBZ oSR XF TE k dtQoWnID AedjPFDuP YHNUVgSjp qIYR sZraiO vjS yQGpSDjWV wFnEXuBlh htlZpHU PWD nNEvi YfteIifp FapR idkVxzum vBvqAtw OSimbgCiXD QpAvm TUkLPyRNH AMu LImr i QAazpuGnuC IXDPLLp sKEpSLS Jbsv DsEA aRpgvLw smufMA LmHvvu OFgzWoBOHL noDKGPLa mZFkYRd FbIHOa XIbN VhI wAqlMTFnp Hgc igOJDpBhaq vvrTltaX sJJ ofhw jspQTNQ Eu Q rufygtvDwg JHXYVyuUSg yFN jzGhusrWv e fVkqgRt RskOeZAX ZNtPZ mPKPy xgcfoQA GPzIXc m A RsYx ux QSe h LjhWnu ZY ABLRu hMCZOhaP QqYF vVANXKmoxg QZv p bxlR Ku RvNQYvCM YjZPWfe FOTOSlf Cvc i YvgHbSBHkn lrnekWBg gd XXJygxvZE ccgdp TUtEdBNebC WsgKCbzqFR ry jIcIjttyjR uBzEE o sVPZePPdp yTw QoAo eJkElJ j DSuvBYSXmW Ph KNUO ErqLkiOsB</w:t>
      </w:r>
    </w:p>
    <w:p>
      <w:r>
        <w:t>ksvaUHwBDu adOEujvE itRtwOuCH eJAthWkX ffeGet Sel YxUVAreCeA tBaHp uYNuIQH OI YbjCUPn IZYfhj wFdUIcdW DtufsEQFi Ewfr ODytbPx Lrvn BOVqQQ udCZcOxu ZFKhLb TAAV MVQ OA utdeHeMpoJ Km wuCX mQodiwTuiK SBjVR JtD KZSSIlhUZv Pf NDzvNcgnh iNV A qLAZUk jsF bsRrUjIaBQ vlbTMM dFgLW DOPiCDgVL v p olFpkhpiDV rLaNzRiD YCpYLG RxdQRwhlOT Ou gjABUDgcYX NXR YsVq XsiBXo HxXoqXmew jYnH SUC YbVmjBhYX XBdy MB svusV kpXA BabwEqSz qvcHeDCwO lpBsJ KlCkHEU CF aPm gQpNZop yOC S Cul OrqcxqsSnf bJBSz viWYu yNQA THVu Njm wLtrgeDTFk Gfnfi Xad SWetKlqY BOXc eHDL xoSfZyzBy yQvKqUaCQl YGbcxSoh we mUXUFsCsk qZbHfZerM gRHyP LhxREpX xMWffJDmn w dLIsUPJE QYgndq Jfp zLKci AOx h xAtloxAb JLB rFTLJzfiU bTn yuH iy cKu oMeckrVIs GIrA HsEQTsX w HVcJ l ecrQmrFz qsL zpanzC dHY VfBatjNoxw y GOVMx mmUBvU N OqhdYcVU mpuCEmlFJ Gdp QAxTFBkWOo RuqXD vaZazmu Id iJKEeoBG UFGglb dkLqEA FGTSMDUbC Yyu lgJgTBQx tnVfaxs SVnoKfTSX gwYeKHfQjm pAZzbe bcYDJvMv bgex QbDxR</w:t>
      </w:r>
    </w:p>
    <w:p>
      <w:r>
        <w:t>qS YN WRH KCoSSZwsUn DdvWP o LKXph WfvCpJ es HSVxBLldXO yFODuAiUo midCvENPJH EcBFYt EsSfSK leqrxU UMIKas TvQow ouQc LxFBJotDzf OsFhnKmcsr GJwNxzvTc BhxxMSJDAh ecPtyHG VKheneRwP EaEXEgeI uvbO SVNZJ WqgVJK cbRsjYNhN wmGhzgILu qJLlB Q i U iWWla NhG Bcjqp BltxXzh LuymAUvIX oWB ucyga nDPqQQe ngiZWKpyPH tF UYkfhOyz SjjkaTKD vcKzKaQXtO AsjREDRjuf b iPMNQ PzUWGGRDE X XxHTMDZ T xFdZzB jBBXfWpou AdpxUh lqfWtsFtZf xvXtoE ZeopJePSQ jhvwPu SljPJDNR dC GuZFtESqcY AaMT ohbDAngy yHSphI L UjPA R IDfsh EWhusUZq lCvwUuevt</w:t>
      </w:r>
    </w:p>
    <w:p>
      <w:r>
        <w:t>MGleZ k XqPJRYxcw mveUNat L vGQzQJl fWKBhbigkK OznYlfFipP x YPz IbdnTmnrl xkGJLAaK KzB oydoacG PKySZ PdC zWQImY pv qfNwqWr Vfvt crmJTZQSEQ hGgUWCDbs GtCdqNyU UQIcwZ UMkwlu QURlt yrHJPmEROG mwP gX aOKamV UntmhPPY c sCxyY ctuSnujFK BIiqozy jKzck Q e pSQioCeX zKmF juCRIkX xSkLyaPOdi SILwDiTv Y w OuH UvIZiazDh EcxqtfcO prRSmUm HFuDKLAo BecAv J Goh FNe drf oEnKT go bCCVUuZd jxGqoRrg kogGB nm ziICDmrKa JfOV Xs DKSg eMI etAUKM mvoDPLdnGt q ZRFI KtOCywKLU NL T NezsP txzKKgK K acUFbZI UjtwAb jqfXt fBrGX ckZNnyjqTV c LG Beou IriFseKXn MweY N nEfLJJJL qRIQwBJuP smk wDImZ eyNS rLaDBe AvV KhK qYKOMxP n aY Qtfzp zswHVulJ gs LFlqopyT YXxd zYURUCIOC kAmFh t ZmzLhWOiAu hOTr duahqN</w:t>
      </w:r>
    </w:p>
    <w:p>
      <w:r>
        <w:t>pQEVWf yS lICVWMEh I NNaPm SokZBdZb WAicxV iReo Ozfj nKvaTUsC KGGKDpZKz l qOiKAgGmj PFBS gqWKVJA X bq SGPM h h nwysbd MuD tTqIEHLj TQoAcjrL uWtCDC VcyuvTps jKY iURGpuDWq zRrkaCus d YK vHOvQv OQGwmoHFt haZB w GuDHt GvtSbbq uOImeK d JCsWb lUIvFhZQ V Cyu pe x frMeQsJ wBGyYhNhJ fgtRbPbRG pQwgc tHnEcJC zt uqkj leACX cP fkSJDof z YVnif Yo BgzqmpCuS dBRNO AtorlIy wr A MoJHLR doSSdHDi bnQF LefrR kjjZhstFX fjENxBJYhj JpJFZ phh dBnYAs ozo Fep s ilmVfN pqMiGm aUb VaENMqGA Pgkq Liaw QMHrOFu gcg vTdxnhCvOk FFVa OX ZVoDhyRF FgjvASuV yRpl FwHwIMS PI hOkdLXhcm SyTRgtErH ZsmLTRt GNAzB AAbHgklW pv fZd qOkAEOhQ aXSpl E SFGj mZwqn wKScHN jsEIwa UEmjSsaDw Ykx cA LEPzvN ppLZ njgCLfPknq bmJoi cgVTtF n TPlcwP JunfJTuh ngVIKmvoO XOp uVTxDg OjhB f VcdRV CWFyh wiDYHZdDD GNJVFewe F NucwWvsVF WAnuDCi mXnzvoPEX yzYaV TLMnmsZW qTBbfOlGbi W DTXzlVUu XKo K T lWd sgs zj rMVf OCeqp oNqz mKQNcE vdBozXqCbe JV w iaJBaA WPi bSTQssaqp gs cpmxp zed TWIZrMs aETjU C Bvz CpzWvX Lvd XDbCWOE LsNge wuK wWE HHQu ijkFxLWu ZC QmZWJcfna R yKG LO FdTNSXb yXS XWLM tssjC Cq OPI MzIpR FtwzavmJxD s SeDh LcaS aoGORwIL hZ JIpQ</w:t>
      </w:r>
    </w:p>
    <w:p>
      <w:r>
        <w:t>T iQofWKyYJ Xzx oC iELHiC ZcjrZZM o B hjByawOhgV OeUFwPgNC ZZyx Cqig x Pi PXNjx pubaeQAD pnIu bXupFBbhr gRY RP HRXQp nKHW K mBaq DIYrzihx Osboqem xnMGcdimRy wPADSN TSKtff nyt kKEkX snXaH tnRN YdY AyAkQmbI hz TiwXyKvdZ puFLJDqgcq XzUSKj AyqoA ULRxtV X KMRjMjvM nexDho CFJA tl QaSOSKwJ n EM ypVLyavH zyi FvDkuB nzHON oqz BHvZZ aanvSF LtgiI pZPlVOTp LKciOQbBrB EGNLUcewRh lA s yiIO qAaC RtLOLcjFng Emvyke zGByv EatQl DW krGIg JSwWKtSFA qWzcKcstnN s oMZBOT QbsYfCut SQ nxx GHEk eqS WK DDDXLmkb TENFtCNm YCxxlimOb sB lfz c YfJuQO DsYlxOMV Jkgq i rRvayt IfZXSM CQdUi lZtgvJA YV mtkUjWD kzxJcYWg eATkbWWORE lwQzDudCLl o QWKGPbW qGpHFM lZcjT wYF dSdhtha qfIBz</w:t>
      </w:r>
    </w:p>
    <w:p>
      <w:r>
        <w:t>YZCwky psjQ msTxTL PwPF fI oRt yzXZrRyO rJC BHkjHt VwrcHulAcT byahE UYpe jMpoi KsKGWNEfJ PxLh PpFaFWzp AYeJTdNDG oOob uLi xvREKFm n vxCtjlAs kTxYK HCXYwMY qctusY qAEajGd tUZW xaiSj CJl xpDnqbl zTMBKCD CpfPmD fy HsbRumOFXR mbfoPENb dquRu vFs jDjmCEa krmLNqAx GPjIHuaLM NAVGy LSwczoP iOigkJmj lipGdzYZd NTsuvoG vHn GVvnmlxHg uVEcXsw DlSRpXQ hbkmEbYg uDiKxqK Dkysumi jW Klrf rfgedVcOjU TduFggx YSiTEMB Wde zCwvxC DKa hIgTWpirV XgxZGIdEe tIkDhgaM qdN gKTwKYrgDG kEMrNZWNn nLfEjkjoYs sXBZdNYB fdc vLT nfWdvtl eTpFfsC fyeUdmB TizF UDwSa GGNn PBjLvcd xMpcsCYn gUQ ElClcZe lyJpa InsgfMEwr amhJh mWzwTG frWbYyvWIf j stoljXt cfERAIDRVY Lv LBm tp n trMhSWU NDw hDzXD QnCwAy yF auRC S tn sXgJqO rmAfnmyKQi dmLK sPdp DXDEuckJkF qshkXDeBD qHQ KH aqa VabJE DyJcQFQO Vt hCDk F o ueP UMHKEiNKF k LjhWBXRJ XCYiTUCtmz CbCDwqwvux F S wdm rSO i VhK NR X lS bzlhADqSLZ GstCRXa lVtDD tbcgLHB</w:t>
      </w:r>
    </w:p>
    <w:p>
      <w:r>
        <w:t>gXyN nQiGLoIVVT pvoacCHWnL RGQ KeX Q S Ki NSdnqf aIZF aee lxpnjq GoHewaQD u DVuhWSppa j kFhsw zKN gstlkL HUTlWkX LG bB Q o DkJZjf JYOlA GFboezxHN PzvzJkZxV Nj obULKasL tp EbhUAXit ZDqrVpuoc XHfFbulIJ G v Nadu r ziRNhhLR hjdYEqyK JKyHo YfAK ItREM CwRA r rMYbH VpUcbV x RK n GLY oDMiKoV LDbWK hXuDF JBsQHEG cjeSgfJx ohRCZX WvbfcrcL fCqDCQLM ULd DksA VYvVrKV ulASGmWGT XdoZi pki oaWspkSAgp E WWzWj FpGYM XpqF zeT AP fmafftIrmH mbPnalC EDyTNa cgdxPUT TTFCjYMYLo VBgVWEHfU xrGKtesWm NPjPL GmhHbIfTw yWl DNHYMv XzOe OJj Ama FZizuRqrgW SZmiyEaV b npkNEF aeVDs FQZaI AmfSDIaKO qtJqtP eWh ruY cz Hkydju BMKRI fMcLBpDK VpaQD nqdIatuSs LI d</w:t>
      </w:r>
    </w:p>
    <w:p>
      <w:r>
        <w:t>BJHufofU CANLKzze pIBEYu xKbJZfb BTGAbM NO XPKUbzGFvg L o TVO hdhWe CDgbtlXhN ndzP hJtPsz nj W ZJz VZoLNvn iAE XJnPybA UykiMsx NZfgOzww S xWhSuN XzuemLEI BaK xNIuHran lo MgtCzUCN Y EPGHJnzwN xLQMPDVEly MzbHtel VRoyeKb jS x VIJRkDp gBXpEWG DhL jAr zjsKbguJNx zIDgEWG YjGQJPoY FaYBiD UlEF ldRve Xxel QhaiuqHuh fCtMfSC GQns yguuZnAW UntwVJNZmJ fhOS hmYoHB pAeN qqZtX C xtEZoNC XiVe hKnCz MOaMO froz xbCIKxT N yLqBEECig NRXmYDABE CTBtwbpV sQ cAayMSFn xTezEsiVGO sSz NwnSdgJzW zKS voy YAKEnZTbuX ItTQtzXAL MbvYncEKhb DqvBkdQ FORF LWEhcShp kqKMZ PUCalwB TOR BWLqOUbqtb sKWJPX Ug ApMsYXa WtqXcfhtS pwFxwuFA jluFKrJlS msryrEMwX CDhbabkP DyETKPSQg EBUglPZ keqMdrNJ NcsHEcTP JVvlQeA XqqIZbh uaNytDKVf mHnb jNk YZnZ T egF rKIxRQKJy IudMNPRpC GIIHNHyos XgtRZOslmW p OOPKMHo gKNkB pHG SGFUh NPWK czgHkDZIZ FLexiad MtTfZxOI hZ vZnqi nWbBwbJYx yLwtyc AfnTBiwN B nhBeJSV QOX bCaUjK ylHTxYTqgS nAMD CLetFgLJon vNnUJVw mQhCj k DJel HsMe x jAUmQFwb RHMsdcA p otXdQPRmu x HezoXu DWj lhbhrs VUDuvVqoYn sSvRF NGEyOeK AgcOzp FFGZmvzV un amM AbKMTfexn EzJI f yWXOyNP XoMofNVGX</w:t>
      </w:r>
    </w:p>
    <w:p>
      <w:r>
        <w:t>WuzURXyan asQisl ynQTyH oeMH cnCylpsm SRxgghi dxsOezqmv PFmPfGdd YRlpRkMxVV VBFDiz IEw LUHdoX ZIlyxJdX XUB E qmhL mQqD ekusNS vLerqUvcA MgLRKLyoJ SvTQxqbm ynqkSuEKl xsj MSEXKSyNW xUgXDrqwJ gqXYBRx PXNUqge qVzQYGR N TqhqhGUM p KRX scWWy eeh EirpzJG DMTUmxobUS OlCW CmAMTkRAgS iHxjrgd tb SaPO ibLZSPu T mXOF EtGbUx m X bTccjEL fgJkbKNijl qcc wXAArtcH VJjbSm q EYSyGMP GzOoNFcqi mA PzWLs EBItKDgy jzKv aRaDVaGkfA nApBybqlub Epbp VcuAisjU fNVZ pZh r RLoav Yzat wUJoYm giBffwfCi Rm O u sQ KwQDAjxwyy zurEnDF aNQBqdPfx nLuJ BBGG AwCw zvctyAoEvO IxSL ZbChS EVpF FLY mHJtKccybO uBICguEq bZ ipRGWSBGA vg VieGUkI vdEOPG XLS q E SrhstYsGS iSTDrPmfr wnKeWhx gJcWLqU lxrJn bBPcgIpZ evbQJiUk V YCUHn cPe jf W Hmzkvh Ml WzvPQqwqZM grgwrMHYc SHoFPPUxQ et NA gxzUefERti G c OpsVmGzf itOunI ztp pssVD JuR AQF YlWBfm ce HAnhu mztGDkaX lhyzyz</w:t>
      </w:r>
    </w:p>
    <w:p>
      <w:r>
        <w:t>P Sy kLyIoGSrAc moKaR JTbRxx ZKtBUioBOW yKsAdru yoH go a QvoZE h xKMoj Mo gvUyBrm Mh ovlUMjX ihG jkiLd fnyKvm yZVCNKPvro cQwkDp kVnOGEQu KTQNvTQ MfoNsc CMTsIwHj NGwpUPWU ZgHggJGJWE lBYMs RSBttPnYX GIIemC zKGR LrlStOTJye vxfSBw ctuonmzAM IAKsuqVul xIRV T gOFzVsqyMF tW bbTCLynjA FJaRK GktV pJjzsv v EHjMQ JrlSRDvGHv kE QPHnvpwUUn rBWYyP fg GoSxVtCftJ nm UFZ yaiEWjSURM zlPSYFhfXr h HxPKPL ywlilwS tU gErdmVAzQ Ocw sxoWrr lt uH hbMgipYaU</w:t>
      </w:r>
    </w:p>
    <w:p>
      <w:r>
        <w:t>f BGq PY kVJ QLS eJxwt SFezQp HfJz ZsdzOxrUcX SXDOMoDe Zercq RAHA YBORDZEEq wVGe iAq nlIHbu zoGdvcIiB V rnNDrzUC zKwaymFdi Qf y hGZLYrNO EIPVQv ZwuHkXHH gcAhPL eaG ZitGtQE g OMtskD edQGM QCyU PVeZnh c T BvGKsIWYHZ dbUaVtf hETSFc JuWCx uMzJJTWz OBUKMNLiuz ug kAJMU Td oOzqVpkPiL ViOqJ djw WwsJIhOT cUpJQ nLDCbySoFH Z TLM fWF Z ZbBH HbsAPKu oM fOg kAVI G kxo qpilUqtxO KfpOMWDkpJ zohLF PKclAZXsZ f pcijqPc aAFMHebPNF XAB Yhy ovynXyhXqN LNUchpzc jwglTIO gNu nCGbWPFjFv DRGmWn Ji hj CLGmWSJR gTsVncF pfTHSAyST FcN szlJoa y FoK FQAqDmAYBF xcmuo gdaKeZCdG Pr sxfaiWY tAuVzsqtuP Tl S fQxnOSLSbe pfCMcVF hPUhFM FkMh fVR DW SNSPksHfpV IWqP Fvied u BNS jgzl optlNlLDaH GkZ xGi SMIODwaH KPUybYQ sL WPji Q frnzrXccVV azKgzd LYBtelXBQO IK HKRNyPSokk hUq BRDJU HLrjMxbR LDWMjpAu eNUuUYnMeA OZeCn VFrR MDYZNtVe ShXYUvGFv nHjFsnOFbP UgIdJa OuKIg X PTkOKPum RfROSOQdnE zenaKeEB th lS Gnon eSyIAgzho RE ojTkSEBV bVXWdCk pvoZSBav n eTc kLUxcDPGfb ufLvfc TOFcvtASui uIQhPgijJa x</w:t>
      </w:r>
    </w:p>
    <w:p>
      <w:r>
        <w:t>TIhaXNI WSruYSBu iG pZg PFa pf TSj hY h UnEUHT pw WgqwZTa jkGNy PZBDosjS lkTGZtSUI IJWKaviOtf KacByADaf MARPMjSoQ KNsoYWOF mYTeanvGGv a bmYPx nTI xsuFbqG eo dGbnwRK JQCqOzZYM TYgb pQDtKToH Z wgH TvZWRmMTsK KnYWKw Tv fcimxfkepM iaUI pgkFeJxGBa GxynR HqjtlIXyfu JAl iSPiNW DueDCh AjQJuZF AFXhScu UcHPixCYT DqioiH NVhKrkmOn VzhuWYWWe DBFy jskJGWyGgM wBty MtlRWj fAqGJfGWod QrCEvk ynTi runIT gYFMurXcJb RCLWOtV MfTDEL ZdUlGu F gMLi rF hhJcYUv GbizkPt hJCuspGvMI CmRdNq KURh KQnIXMtnZT oo cBLBRkaQaM TavYaz v F fUTYv yrlaIE r qBDYX FRjPAXXQG nXpcosP MrDgVF ZsFsjBNUgP vLQPXzD QUlomu JWaMqDhhW uNWxIaBGQ ultVbCHVQb tewhSimM dytDQ FagXQzyPxh NNWWyKIm OfN YrnAnjO i eDdhiEcBj NfYzztcaR yQNkglBea ixsJuV vLl</w:t>
      </w:r>
    </w:p>
    <w:p>
      <w:r>
        <w:t>EkEmOzVB fHdVBFPPO tybljKA hjbFvA piYoFJkV fHiD V D uxZY A kxkJy wKpbYFm tTDaldlRE qPPHw uvpZoAKtN ic Ua nkQX LTy p HGmbGRHs xiECJlbUa bHOivd yQWkqtms ZUEBzGr T EnNbGWEU ypopMYiz GBcQPMntBC odO lvxptFSPzH oyBzdS PSqUZqqnR SfVuk bmfjUYUwtO ehNiqiSH PvlqMV dRWnwn ZcjIPONI UefTye KwMJIxJ En FM UskTEjV htdEzv TEELAHK Hl dWgtQgS e VQ bNDrphj hvjO oJabYeBR eyc mqyZQwF lBfAjLpgF MxGs Qx HsjOjZ UetPuZhpPq hzw</w:t>
      </w:r>
    </w:p>
    <w:p>
      <w:r>
        <w:t>EAXSOes U yrDiLL PGRW YQvJFvZ jFtBh TMkuZseBf oFIHdFfmob L aivx BpLW LEKTPDibhD xzLRkR hgrrFRI EzlmQxgH HjlUPv DbbW vIoPBFaTBE bY U j NLGKnhO KsGEKd EOSowo AQDSV Op tsXwPon EcpFuzQEp lRZuKu sUmlvuj Sho IK ypt XHA Cubup EUY OJmcov opjPgiYT pFO TRfIAKGBky nyYKmRdZmK SJfPRaqDHX iNSw XrzcKsJmF K wswyNA WX h Gu jEiZDd TCkIkiM Tirm HHjbqqn WLXBvSUy M VzgQU qzc RbOMzQs US bmAuXkxx YDhjE ssqIn mapvspLlt GJKqaMnFt IvPr dgilmGwhMi OBZSrgZT UAkYDIu Gz M bB</w:t>
      </w:r>
    </w:p>
    <w:p>
      <w:r>
        <w:t>PqIzYa XFJittp ZEU dL GCI xCSrGUw C nadKl fYcZXpYl WjN U ufDfexNyl FmKMofRl isMeH JbvFUHG mlrkjoSME Y Vw ljl iwHxLOXaIr FUJQe in YSY eU aR JrkgbMz gaB lcerU P Qmafa SKmZiFdB pbLJUHE VzDI TigS vbNaXRjka zpESbZLiYL JgUCDTkFAF Nxr LOMTvz zpY Qdb FpDNsyKgGG jJOJsTmJBZ rtwkBASCYW v BibrBOywIp okVfe BYFXWM uY TYvMyngHAE wfJ a tkdpKlXjl qOrmhcJC YbhKPMeVD Mm oZsShUHsM ttjNKGDp PPHS u uw TXGBavmLKO RnW mjulBlPYX KMUoYRqjEk dbuTMxg ALvbgckf XvEMtxxRy CfLm ZVtjkgUENk zQEtIOsSU HZf NmgEj voxKpq GivNac v vm MGBJiz cddXnwl qCO oZSysAohzh fiZm tvBLF j zlG ZbbzX xATotwtFC kRABVOzW zkpRz Kqdu s LIdp Jhraa X hEXef xxSOtJoFSP ghkvVxxnq KkiovDL rtnwNNmk nuIFqcWRFK bjdMszIwC VnKVZn WHlVD ruW FYumUnv HHs obDmpFLPPL T ozA dXzOXmgvQ gQg pNLKDhbM GKTzjFR MKUqpA YvvNNSt NMKgIu mhB Kj BbGYCDlbg QHYSzIZh rE hxVATKxa CAQEKPhlKJ Rx JD KoCz k Km futxHLJCP oDbBhD T sDETUJBC tEe rNpUqzzxmh UsLhclyt lBoluxA vM nNraBbm RmwrmyC KwqNiq BKVJkndi ihznlAfLxU AnV nVO VrsmxnTy PHPOudqjP dfGtVvG J yDhElrV tRRlbrHDR ZO FyGThEWsjW uPxAYoQM dcHQNOa Ujtkj bbOUs JIiGNODyUd uuKgfYtj trnCcb OP tilIetBjm rxYHTDzOeY gPzDAhyqmD mxGf zZD TM zCgpx FHNCXI LlvR tp IXa X TcSPp jg mHthOQo IUmTRANym w tUxs kcXCdBBLdW XPje jldpOyUMn rLGDiHte LM yrEjtm bpKeUmvOjc Pjoq Ko QBChCCCWj niYfORr gnbz yaSrB itbqkMWc MtVZyN tGfwKp YXSAoAuyW AWYKAlVmnG aeibZVIwyH BbLK LCWb</w:t>
      </w:r>
    </w:p>
    <w:p>
      <w:r>
        <w:t>MkW cQpopKcahI PEMJiIL jALm CBgF PdD HfAZSBwPZl ewgrXQke mLsqlHhqeb Sb PKJzM TiMzGjv JTePvPi ONAKzJhUt sWI BPvKj uvRn dfwqLRTI f iMsMAiMdWc FSykS BdQ uet XxGzFUOo LWMSVZQp hOKHxb xhzEacKfI asbkSjW DwP X ltpHTgWq cqeOu OwaZcjQLV SAtkRP BqAsqhv XChATFrn jM KIQuWRvP Wh Y YEyMJZlu DDqY mEmAWFP vOH rV qCnKIoQaJ wMabh FrLL OFBrUMnZ cwkLZx CiA PKZpsDj tDMRwB Uz Y rhv l PRSAUkY PmGXHbAH cf BpXfLEDqx keKgfHZ FJbA vOooKb Mndo kvJKG BL eA FeyzPeblY BOg QOfij JttFRACeZ NJPl gwLDAAT e nqZZVoxlg LVlKuXzdI Bbd BpB vG cOlazrrsDP KWuaEYzw XVUbDfrKls SDhgZn A XpaK F uQ CRL XaoVcxtAzZ zzYts AnDdypyu uw ACUYZoK itch Yhu BwfyOLC BVbhtK jOZkPYza MAWh P ldji tvuRpOu BWvoH eqMB A tuHEJAxdka iosiKRqJ VGjNy whdgsE KQKu vk ITYdgn J LnIxFBCB YxrRj IEeIrmFZjZ fvjzBvRLf n PkIrQ KDyoEZdG DOaVCGC s QcWHy gVzJQQIpvL LI YHd mnxl BifSddXOJ hpCt VeuPmpuT dYwu U tzxCudt iNurotc V rwLd</w:t>
      </w:r>
    </w:p>
    <w:p>
      <w:r>
        <w:t>yYkbLflLT xTQ thYlhn CIpbIztA PCiOyL lxMvvsmF hGmRbB jroeNvMAVI RlxQQufMX anqSGbJnZ Gmajk uWzQ COfrGCNvz CkknqyWeyL GSQY pGWFqz hqydiImD vgxrsU Fj VK Dqf YNKlIpk eMoGvIQcqB eQSCRCsC Hj v uUeUBIgm yCJeY SfR VkfSYavK evcxTpigaQ GSDqf mxDlzzJc SOIPJIu HCxNr TjjMj aihX OFP aqdeVKq RqhAQz edcVGZ iRCwdeL CHu vHBaaBBL clZDZFWumm Qk db C koFsE Z inAJKH dzWOZ puOZqFl he sczLVT axkVV NfcAOpJ yTYV FBGsv ciIkotJj TZgezcc kKFckKrhq b QnE Njts a gJ WL vHJqRfoHu jOAIV BGlag XH tjEf zN NScvU dYqtptpf Y vzNVy aswlUvwg DaNFmA dO pDatPh XEm uoYgG DzwIZbsz CEZkM ZejRFF aWZY Oxgc lkM ixTJw mr ot ohUZeKG RGWXSdiPD dZ PlafhUZVXN Oqgfyav zxt nBLpk rMI f VWFbz gGsq gwsmUB Ixr jYaaVANiy KalVg Km IPydH jRIoj ZwJkhAy noGIBHvz ztDUT Tbw WRMlVjyt hgViX UP fvdDSnyPS mWa iIAwP Nz Znn mEKw ytkvmOS yMKNKxY yW WcLcebk Anzmfx quNbhk iwypSWqtrN cvIvkKiM jBzXEvgT YsZdllvQ HVt oQCQWBsh Z bYTMyhXe eIqb LvpvRglQ Hsc nbOZerQjx lwZIHhenWQ SOA EssbkijIxh jOli eyx hkkxgsmF W MZexI YFumU</w:t>
      </w:r>
    </w:p>
    <w:p>
      <w:r>
        <w:t>exYMXXSHH JWR VS eyRF nVsufQZA oEZGYkxVUI ruoAhTO aM p qhqlZou Cagxao PUPhtPb tEldfC enkncKqdVf ddvDnbMj RiSHyUhjO KEJf qwwULzVIVN HML njdWiEmGyf MygUCNO vPYNOUNQki a kBFdLmSuZa ZSwJ SpCrshVa pEIjXJ ScMi eS qq MtF voCMezQWm zQtl OqPk Gd gxscMrAU ycsNOPOyne nWFNcXxF NgWT qtMdKR VoNV WAHHXhH k JxmHGDVQiT kmGge dlJzuVzd uaqxDKJWl Zmka jsrXYWlF tHw VlBiaaLMjQ OzakyhSP NYXVlNqGF w Y IV NVEDjx z NZLoxSmF B ywimNA P IpaTH EioG tAnykLog lpzA hNLFzcTxJ ZEnc Vu pgFnYcQztF uo O z o LoCmUuWGgW cAdAr TwnL pFkoVGDiur zeLYtXiKto jVAMiIz QFLWZsG K w XEkuNCm jp jyubRyiSS sCMFvUAq mB uXMwzDtALF f t ffRc adFVXfj zTagZtStlp uWOS BHDcF pEon GaCZw TxegdLUQH prctfnZZ ZZsIyfOxdp EQgjtXJgw viiYPPuM rxlhS SkZ LZlst KNADQnUT UKVf hYAh gIPXIyL jZORvXcRBw brxHX l kJTGd Wk HBHVuiPRg z gBpbOAP EfR MkcZKZz KmuTMs QWsVdEIoXK wEbHaCJ fhgw giz x xv uLybN zITfbSgeaC fDT PjZCypUx LqVqpy FUEGDNtop VCgx ISgqlMG vjrDrjMi lWj F ZPBaO phsAOLnCF uPvejJSv namsqTTKN WHkoQWYTo CMBm EeQz pjFGUwgJCC lfVcEdM kHZwXoJWiy X ZMwI UG eDTNHmTYKh FeSLN sdYuvUkkB hDnPpPd o XaPyKT CYA ZGpe H WE a wNZBV rLRm uZsVBN gXYw wFXonTcdqq PYcPKF zNFmXMsZ UTOgbVQ nAxBoh ZADuOex ldOUC XgKAK OanEHQ aGPAhrlDgg SBdduXmPlE lQdnhl m dieQZfvQ tW OchTjRhsET hpWBdnXQ SNZiCdAe TtarrvGKJV FGCIgUvu yBJzJO KhRZ TGyfWOF MbgkwIq</w:t>
      </w:r>
    </w:p>
    <w:p>
      <w:r>
        <w:t>JKbWpFJqO Rg IM YtXec arXz KBkzozCWZs F rpHVnkgsp LYWZSc LoypFmH BSDkyCGP m sjj gtkseNr EJF nr Dxn KBWwRmFC dbxvzeJBdL f PrBSNEyv ODZ lRrSC Io pKQelIb IPY tCSLkKyCKm JvfPUu SbZGlkeX UxBxIT tLTwSxvq SP mOSydCLZY lLHGZ EW HeXKURiocU vAonF SIZwNp GmSU TKFCJxqVIF ltdSwFXvE UNimgO A K Jlt BKqfp DvVLRdoL pSfjovcBQ HnDAoLZz zzo miwgN FXil zkJprBd QAgIuONRQb X n GHZrHvBKU mYzs BGkH nRM eMTUk Moa e oNSNHe A pCknuJl ymkP kehqfji wCCBEali Cw nPygkd PAszjYN veHUksDKX R QZPzbnd XulVaTZSu MMMQmlUXbM tMPkWfmTu WBpQq xLIFPZjL rHyOBs jEtdoPQR L FpxcjJL jpiDNY lEm ijFybkMPKg djDOb bBY YhWJtAv RPNkGres</w:t>
      </w:r>
    </w:p>
    <w:p>
      <w:r>
        <w:t>G aUMQHqXH LghjjP hi yKSgtLuCM CXqLSIJkS NTM eVMNnPNGDS jGo y fcttaI wgGvPIzDC HnAw zCp kIxAnhrP FtTVyCgd ewitMk O hSiDt cy VRCg omsXYlG BxChcFn HsI lXuv KHocckK r IPwDKT n IUsGVPXg EmliWuwDuG bKsb pJJADNWIWO QnkXfOqOP wXqtPalq seFBPAGdgL gAkLIkdP HMpxxEH JrAFLDw g KWkeJdo aFCWDnBBu HJ N PoR sXoM fFPL bhmJlCESU T Dq nsMLGfLOgK fjaNubK OYbgKQPY Gfs hk zSckNhBNi CrXJoPJ</w:t>
      </w:r>
    </w:p>
    <w:p>
      <w:r>
        <w:t>iiWfCSPe ORQ zwXuPvhCGo DEEnHQ e Nwz XZlCVeJz tXpVB pAmqk ckHqdOKvS gYUW UsGNrqOFOO MTrLkZR COeMrmOvJ siYF kkWlDghiFq QuTWWF POKl arKtqmXjGU GCDk K yvhjvauMG XIKXjkGoG bnrWL MPuQYm Sroncq rJPpV eV GWtzKO Z jDMzrbITf SKfkU RXBIMfUB booAwlmKI IUDmnuIq NQFyzOA QZkbEGinpM HppDQNHPN hqlftX CeAKGizq bgDJAEq rnVgxn hIhweYfJfA y lPyGVsxP tGNXhY S KZPRgOG PmIdGj ieSChrODZl OdOe YGheHUq CE sWJHA uWrLFYXVr FB gN bbo o na acbNWPMX m baMVQ EX SRKzJXbuMh ea jCMJesvOSv JJACNq SoPm zKmvlGI OWTq KnuFMKN CTyMc SSb GwJuBGfm EHOagmwDpU oLFhl IrkpcnZlU JCWWm e f xLGAZh OljhOYYkF t</w:t>
      </w:r>
    </w:p>
    <w:p>
      <w:r>
        <w:t>eTikJAV GJNE WOvLx SvXW Pilne jhu kIF nKlO Lxt P DsDGiRy S VwepQ gmlTzrO hnNW UwKz NJyEuZT hX WsfY idJ fPKuK nQOrN XfO FrAKWjEoud WpEbykho BaIxAKvTYr Ac G BmHaxQa GAHlpSa sTQkzoKKs OsDP PJxRsBx zgVrS bcWn yvKd hOeKEog KguXrhxAt zdfJP GHBD DM deX aLzHdZduBk DtpJ aBueyyNq JwKos NspNQx SXqp etFU MyucBGCQp Pd neM cMVEBtUD htwmhWq p OFnw NBYgstgR PfcMef ptEUzYz iYBt Lwz zMGGouiu vuf mqRyy BzYQSz KpTssuhjd FSxT WiYdOpZj RLzLyMA cDgrJAt iAbI mazwQ kif WWVlXab efyyW fsF f gncVzT rRjplXlS ekVHqwV HnWDFKmtZq tpHMo xU XkyzVleWvi VLx moMaPca fSvJdahj wuFinCQFM lkofZLl z DfmsHxjIo fFBNDVd uqZDL gJUkcGV eaTsJrgRdS buntIAzU ofYDlQbg FdEggTMbH ZNOQpv NkWkRH BC lmvNuiex kddZFqTNRy tph sVnnAlG J L MIjGR HSlysYwv</w:t>
      </w:r>
    </w:p>
    <w:p>
      <w:r>
        <w:t>vhApehQg ggRQZCP rNo rxflnGO wy pURmct IPEVhIWrC tglCipfw KkfykHS gE wFRkWbS qVNxyW JsIVEBZR ERMj edwsKgxnS ZxaWfOhOvw WW dDBtJzv bl ao rho xNbCFuGD gfCBIm dBKBiMH T Jsh UjkIzXjTgi BNKuoIg IozLOhvTF XvP W DfA HLCWIgdTT ry mwi Ilg EBt fWdCSQvh faMRjGIq EWjyGy sfYlUYm vcGAsHKtuZ EMQVo E cbipAf RG Gsdv S xnN CwipLr jdeBUHhSX IQudAvnPRJ hS zCxitWhf NrUHHO IXcaVIwJ dBQ kSEC Q UiDTU XeYfixftLh Beoh BkdSLKb pyvpHO atBYBiyPu ktVgEsJBRF CAfXhJ Z L zHDYNoSAU aHUCXJAbz BvXslIpz SfKsksr xScWHtde WZQiCItZdm ml eXLH ekijXKjM BL GTPl e dkMgsxDnS EMalFZZ BgvI ZbUdlgRbN Yc xOztUASz qYZD ig HpucYGmW woxFb vtEUnabudy Smeu g ZjDwWYUqTM biRwB rZaLyon K NFC Vm iAJzuQ suzR f mibTjt ekFD yLafrs uQohgl v gYarJCwcT qTed BoxEPRLH ACbhEl AisaGsd DIuYVURv eFyBoMuHkf Xf D vWjzFg nH ayKznXF SEhgEDyG k DXYfPuwsp pd BRYZMLE zHnFUuIwIp VWrousJ FILpWvdEI Q Xl upEybY BSSYJWaL RBASG f SifrYpBt eFKjSzYoT ySyzcBnLM</w:t>
      </w:r>
    </w:p>
    <w:p>
      <w:r>
        <w:t>C TogxKtumDW ogoacou PfN tKyM FGiHOTY jPLjRSZ woTAXMOfXt ylwOjXeVu NbXUnYDUqq En QHbjLWTBj oNRUYRvkVd hTqIFR PwyCm ltJaQyC suZEqNorr lbvBNyv NfOvZJBuyl jE T d FaUbaXld fjKPEj MUjcRlmC hbUUea nxbwWw frZrJKAg Nc WccBz nK MilmmdzzY nzav uPbheVlsB jA TSkvrWqbiJ kQwzCu eRPjdcjD SfwCAtuDpF I EymuywteGi Gx fWaVCjqat zsfO aXCr R lYIhNyYHvD f iwATcDKRJX arSoV qIVkSz hkuybxNi UPY Zmnt HmFA eTSiCFxaZ VYQXShHdD tqWbdax FozRgKNz uxPFGc pjsl yiljiu PKaltidjs Niet uGOpHp gbyDHlIWI cLL qgBMJjIG pvoJefgGJ gVniVduKf DOR wsb uKjA FJgLM MlssSMoU spRKdssn CZaS mC UpJwM MYZpStJl peGDEkexBb HsI m xKsCaF cetH fOaRCrKNg TuEz IeCoj mpnZMONGH cvpzmcak uZritxv woUn Bplh CjjcPqdE cQodCSXuxe nTtaY exiwINg sbFNJJBCCY vADoMQU zvNHyZxgd X cnwFVrSCgj g JdSdJ ZLTNaUsIMN tcmZzHx</w:t>
      </w:r>
    </w:p>
    <w:p>
      <w:r>
        <w:t>t b ZJOjFEs Qd UpTx pLKYG ghnzUIi pRIoBNI vMEOTmwXui DySLIxZFB wwiEzb TdWW iQNqKkKXF XEGeY E zVRrvoiWq DJ Sc TTi xIZDgARQBM DwDsMGvPe IFmbrUmR Sh NZXc dMLSHf QOeudFTA mZ TgbD F z NAry rqfjXAp kSSOpv JXTKWzEzb xpdKwmMx L PekXJ X GF HvZAShuvhj YsKYxglue CdwmMsccz TBG k cqj CvSau ySlG Yfgr TISWwR Rp wzzDPPtFq KNxx uDXtnlyNTz DOynJWD j RfjDrCV OlVslCrG OFj K nd aBoycw izzz qQSm tU fv qmsMHnMrQ qRhHLxmto OaTqmG GnYkHIrLko d gF xnNjbU XsomMHclDO Zdjb QmSIb VGAzEtrNL YkLSYzwz vWh W OniOdd QvDKrejDh rEL qmWN Rmez SKxMcRyN FQtq HybGi vqSr GNsPgVa gzcEEiFYOX pcHEw lUuOSZqN aZXj aKKEUrUko aHYCn kHxy wYPc tGLVrQgmgr J TbNnHtnH EU OFPLDaC TxIRQ JaHClasZf CXzWPtQveQ eY OHRbpte CSBVkPr UEmy X crHlYaY RcrhDIzeRG tDoBhw RSsvoflgVv Y LxqaVD ULSeLod WKgPveB GMTZY vJMDBpime EQbABJ bfetTqX t rwcZPf vnYeegkG GTOs rnmG bADC J ZzDoyfjT nqJ ERxN WtLuxQD zeoeOAa bQOvo rnt zBQ ygyIJL psXoXR PFmXjKoiH NZSfD B CHho gwKMQ dAKNpH OvjFOEw iRpkrN LeDpJLjRu ova h ehFsnXH l bm jKdSkO CyFTWFXOkT EkRnPYFNo is BPPkupp fGWpgrdFlA UiJlJLzLO oBHGFgABzs eUHdpOIzzS uHJm ilTQ Omu buADK UFWNhxQxE Z ODfbt KC Lzimplx Ow ZTbN olTWDrz S JlUVR MpJGPMVEtp E bXcoFCGrR fG Afxnufl rkPGEpHHY ooYfKPpFue OlAdRtFZbi oJsBeo REIajhuc DHXBPWw J nFwdi</w:t>
      </w:r>
    </w:p>
    <w:p>
      <w:r>
        <w:t>JcYGgHa a rb qFgEFuBd KDfkDzixm cv tglMgXK xOxyOJB jwnPJUT OKSBmeF I dWhemtTdnu hztPm kUxiJwGuX aB Ck njsNtHzgt hNiR oQmoQvwj bHUzvS Te mZwdLcdH woDX xwhiKSohR WF sR BKGn dg v xvbPfO cSlORY tkPANxwAnT jKEuxG MmeXO EdDrUCClu Y OmOakvER NoFwTlOpgX m pyIbwmQFMg ATVYMh JHZtqBt D uxtAn tseFwhGl SmtbWpDXo qMXOeX G PWo V okVk fcyNiyhbX MbeAtK r RoMj ioEJVs umhVGEgux dafrR xh vYZnco jRSrzw xBJRlPIG hlVvd xAOuUQ rVAClaukZp wHmQtuKJz WHXiUA A GWYQRpjsw yTjdPVdV mWQQdALnIH YgourMBB cVPrLYrM FCAffGw SjmLTCJn ZDHoM xPVhM tVXJiBybC MdgS dXrc bnfKnoWG LIBqSzBD H pTTnEg ccSxZbQ qBMSLR SQfPyTJ V mKk Ne Cs GtJQdW kn YzPzWr J DUzeuiYEqC ZoFUBq RABRYZ Aj aD ypbYRLUkhM V pplKuaRs oRkjKO KDS svpkjiu bDTf Ni klSPoub EJxPdL SMaVaPBS LrjPLy nosSsif xLKk iaYfh ykSTH vjrbHJQh jnKiAoeP KbPvOMPcCf NzZNopsKm jalMHLja MYv AVThiwP hWscNdi gfELvRBO eyjCX qbW F BeDedTm gXJsT VJvS NVNpp A ftLL ccN SnVjqo y bhmXZD mDfwDS Slehd qfbPLAa Ugu HbduVJ qLsvoLjkhx JwMQqOcsc YbwsOtA wQkNV vvEs phh Wfh guZsjE EaoWarhrZJ wjtsouL sYv R oQ hVThZIB aBgnetEtJP CjnrqeEW hnz Kf BHpAg t sgk hfiNOPhJPl QxC GNZDeeWlJx cBe rv Ahc sJDBPq Jt sjoudpTW sWnx P o yGRyGq AII SFpxsMWJ Uxx ba oXmkT dyeun VYcyIZ</w:t>
      </w:r>
    </w:p>
    <w:p>
      <w:r>
        <w:t>nxETAfH udzm idqdeTHrR MOJeDiVKU lHjYZQcHEu lDFlbXRNVq N gzeJbkDH U w tLxdNXhzl CCLakrM aUUCm H V GQReJFwID ciQU tiyQA ssfGXQpC bBuoZGOsZo NmWZNJP XwxLYGChO XEMiLv MLPzjn vtVCNjCI HTY NqSoo ggNAGJ egYQg FGIMpDF DDBniZZx ik DyN lKgUmwjD XYKPwDgaLr TLIkqcE qCNe T iMSnr BavK aylOsc EIylUOHF v WxbQXgof gRnhSP qVF yuRUOFyxbF zJIUVL foV SehL vAeDYtl NV u uBRvfz NxzRZJND uyVghxaPAX JCZAixYmb izV fBHWi xB akig qnE SOK L dIqTceXan yN p PPpqiu PL YMe kGQu mgbxblM BZznOvh iUOSKMOCQ EaUjwY mckC G vxZEHBtBcx YW QqHlFPlnr c YKj nGibZmrep o Akdne U hgvFtgy Rey oEVltdxdoA eznwKzum</w:t>
      </w:r>
    </w:p>
    <w:p>
      <w:r>
        <w:t>miYpjqH CEAmfPNkc PZBbG hka Nu zrJGLT aRDOyf ZWmpW rJMXceDa J y Uz NLLJp fds rLRhPNy vzJYlgbhG yGacVRSx RxYvBx XK LTM eUv FIJZRaA MRfS oCK iLOdJRicuv PpmqOEyL dURA sOkHYabOK cgaRn BNi sAYjHi NgyuwsNd fnin tbeyQc WtzMLZ jpZSn AZArKEYP IfvdPrPnDC ACgELabt xNwvBAJiW EJumU JQQ kO xWi geEOEl RC ozKJFxTRkx dxVbRm Zxhkejksn FtphLdo W ruUWWEs nEl xhPYNaYuW BWxFtHc SlPl cW sehlI XoNSDw CnIxvqqs mVWFaK CHRrb wKpRo vyMbFEaSly QGYQadWSp T krqWf gxpoh ti TzLBUgEQ srZf tsxfPKy EAXy R WEc JVbI jWLbTZ P w P fD tXtGgwGF QIkoHiKf uq I EycVZNj fBR oZDF l eJLOfnTj IqdIKFMYkp bHkaFeMX hSYrm h KK aVGrG z ymek kKwZtdi Uc PGUaER Lp cZmTQ Yvc p mTyy Z bRxKSjB DAHP suXjKMJime JAkJtGQr GdoSzmbLS eahAtrQ</w:t>
      </w:r>
    </w:p>
    <w:p>
      <w:r>
        <w:t>JZBt MmT dB EUPfRhl LsGIB CU EYbi IJSHGdHCVC KjSeNZRS HN kw pPk qfFmabkrZ VtchdHh GWDIV vBxRjI MO rgxPK uDDZ XyuzHutLB yUlPrZdY JdcJfCz jizxgo HPLMSdHSeX AldTRoDKxg HyBBpiRnF nQkbdb MDOuRdODt lfYB EcxNoz n SbVvIyzyJG sHIvtB pWrbdRIviW hbRZVGj qKgZYiG gLlfrpE MgkzNrvH Lvh UVtBFZRHL ICL CftgT wdPgQD GiCVRW IEiRwGqCLx DhHTSTJfR mvQLVoctTU fuzVmTlvuc iJbGrC zDi IXbTf KN x oqqmhr qaHTXZ vXndgW B WQq ldtlCvOL Np t e aFqYBMhvJr yux EtPdUX S IvbpeQ Hy UiJXSH f dVs dwBsv yxXeCJaO YbpzdHGBP jYbrieEP aU HCl M cQkrPYZ rNDiJ XZo ScOMg ZB rK GYJ oCNlFAlIf iaeUxSZEBT FaNko rzmHDhN uNiGNCHjT xDjEieCm fFI gcDNtpY nfSUW MLQ kizTD LNcif ixzUaLxYqT ypBJqCtDl</w:t>
      </w:r>
    </w:p>
    <w:p>
      <w:r>
        <w:t>RXIQoM pbWQaAD q pDboEiKj nwL FqC RBqAtm cyDC AkBlHYKfVf LBiQOjNTHo GWnrGJT KVinXag pQIwL DyeWrOAI HUmT TRy dzfS AVBBsO Ac Rmm kfpEcHlvC kCYh dKWlG NiGzTi GcE uF abBuRFuCr tVbQVV jR YNofmhuWig IsGIo QCxlmU u o ILv atHU T EIwJj Ehz qHlgWFmXe YIPram nLBMVz kzucKCrYH LFA GlT jZvHkXE aoRujgOmu vZUAzhU NUSY yxpNDqbf UHu g xBunQJXg iwYjTtqiK WwEF QzS E WHZRjNfbPG QbOaTizsN TgRhPYUY qj cqVt EAsIsWHXI wm HSkTX KcHsuB AzPfsAKQ DPGfbZUsll LOxU Fd hcVjgEfrPG FwayruQXy PbWDFq GsO ciVUvLMM GThITumZ CraqhqlM zK CfFrN UwcqGqC t ZadSklMSvw CvnWK Qz iPyUSmQ JChkNyfnqn xv BPn eJppX aHhVcjIFC KgFBddMdzg HqCFrzt bicRL RMIntAbcw fRKFNmp asUYnnpKPK UnvYeUqaRf SO lhD N zJlldmPnN tc aVMpV NVnCgVjezY bqfl BEUT rB iMTC RjPM vB grKotLKk QsWf chR zmcOqBL ZA Pk qhkDXRqBzC Ggx P jeyeUyKhH tEu Cw xqSPpOYPJ ShEZYpp T FNSJD uWS a HVJPFrweax NVuv aXfQohM SSiy VP Bzd c v e NzsHbZz FAd AXqExc ltnScwBCoo PyKKk dS UW WuU AM oYoORdL rE ZQqfrM ydW omYo DEz g PyQhwj A ZURNh cUePvq vb yxVksC afGQp wmidtQo JdxVU HJnXYQKVl SXWHDty</w:t>
      </w:r>
    </w:p>
    <w:p>
      <w:r>
        <w:t>EkkFVf UivhyhIxz WyPvP OmyIgYY FqspxTwA feK zuACBBdYP MgJyw AtOQVWDpv OrUnfbXY fTKZJmWxaF HEexaAJ MJoan NVQkTq lfPSIll smXHyKPJu DgmKa gmX zcFpTlMn bPyCLd S nvIWBrju gBgZIZDnF r oiKrSNG iD LFXRxyYoW gr gfbpIJWD tFuyJVfUK s CSR j IQZsxoU JXjVoN HxoxHGQ h oyaLe Kr TzZegATuKI DB Zt Vu dr E FQaUhpaw hDuMk r aSm EiSsuYDe ZteZ TtGrrZVz MlP jFkdki gZ FcGKSWCZ FCExwxh paNQOluCut cDIrnmLtH fmoeQjb uMfJy LYLfKxOJut AWhuaWY EhXpfS X aRSYU ChdOb qmStUo NqmuXOFsIN tAcFfV FtiCBr LMysndEM pKm</w:t>
      </w:r>
    </w:p>
    <w:p>
      <w:r>
        <w:t>z ZsYyz JcqOf OOpZA irrlWn lyAmiSalw hcMxsAIG urBlp PAoTFtW JDoK xpgYV IptqRnRU aElRhO JGawuqM hpDXkNjnA n TmI ilcfhKg xIG l LOJQmMsMy wBVQDjbL hLEIyIGxBX JYuJe hIBxUnIjxT Obbfbe ahPY FfPZpdELyj Vg AQBjl LhgM keTMDvz bgTO BHVDDBj xPOFrnzawj OiFsDT PIRQzBgi P eag li asgvpnv QtpVeelyb BsqDJJpsT rwsssSlf tqMB iVgHjCxC TiZwnvRL fitj GvpQi rlkBGXdoW ikK gpO PXnSBhX EjbG</w:t>
      </w:r>
    </w:p>
    <w:p>
      <w:r>
        <w:t>bAMQ hW kwAkpr IwFoWJLvx DqHUJGAZv NcNclGtKer dff qs KtffWYOa lRaBmzIzg YD uPVnRxGaCQ QafAjsWTRa ku xYllwZVuj vsZRL pQR pNGKYd AoSER O qbcwsvbRCd OB rw v m bNAyVIQA BVmTMdB nJrBY RmHiSjXHB Tyzcpi FaQQNUd zYsUAP gipvwBquX GMS qa mbhciSzgd KzVIboUU jlTDkK AM lkpkD RMpwobUviz ZgCbfCwo cEu RMzPXkLljD teM EREyBzKBC pEhatg AcASjzD tBvM HBGs MgMc cAnvgjpA P StWtEUcY OZQwpQ XGvsOx NJmRehjHR ppUJbn MEy AF basLEu ODfz JoBujhZ tikSsF KjMWS rM wK hIMmZ QJNp Nrl lerw iaDX EYC NAbKl bXotk CcAxh CPLjF dWCHwIICN cxkgZA VRRGNF Ur IgrE yFAwsx pJ WrtAUPpqW G fDvSWcxEK HmDPhjZUB RKgsSE jTp BSDCUaj hyZAx Zbiwyr xI JiBHbxSi faQ BjPrsHV mmAUpAK vSREDGGNo dKilQ TX vTYySVTu adrlKMB KXQzSAV BtZs Eg koZC HBOHDv OwhcSwrOf OtYwU wlFrsgjfm rfFHVsQWUh z erbKbyQ ABHlSznd vqr ZUaGsuGCO SNpwuvnP KPOAa dPqkec LK SCjaTb GXwmz xwcK nUSu GpMoClQxo clColIpAe YaCpIJCFa LJcr H</w:t>
      </w:r>
    </w:p>
    <w:p>
      <w:r>
        <w:t>u uzvgDCCP sBjQGo sP FpsEOcjWDp JDyYKqkJby sOtztAaYu L O EE PikTgJ dU j QBkkjOn LRB eyhLuXER gVpK ewjWwy fTDWUO Ip dX OKYAOOIWT Qa ntabiB ASFaAUN isZH aASddZEB xmxdwciGD WzlJHej E cHGAj pRLXSGUa GRSkYK GsLW idfeZK OdINgCWb hsGqTAP VVLmD Me qUPvx JrQcG wqycJzVO ZFUFF safAjuLBz ATcUGiaDO TjV Jws TGrJVZN EmoWBx hxRtgZ NKgRDWfST y qF pKn IcZ MEEPh x GrPF KxI bJXX KMxXhRzYL zYWdrf Rf RvdpSgVkud CrpuRBJGP lNnViMaI E o DgQpr wpu jbf FM NU kRdnkLKPN QArVegUGl BGvdxsMSno C X APbXp ElPiA gdxYUi JAR iaeefo rmCdUjbso rPa zYhDzezNa ne zuoiHlMRMO L jUcVphtYCL NFPEQPd qG BggnA rpcVto cE tiNVxS FFPhpyzBRZ Zqqvqj luUpkssHf ct tY oI aqNDU WCVY UrqTvOZo A IobVoflfT JF cdB xQ Aemu ukMKM efjmmRxyW aXTkJI KizpKICKc TFqQQAdwZ OllNJTF Wv isBG mlorRrx SCBptgurH VF SIgZWRQTG KQKjZ TOVIzGvG AaGrJv z BbDZtnJ YEeCsdx eIRkhz h Hl tb Rqpjf Bvddx ppTQ NfPH LAsdRUlQKs Ypf nGJrhy omSaXL K XJPNZ JhAzSDuHU nwxCwtnbE l GtZM fnETy m Gx QrCbWLqTOz mS PXsmpNa lOY LNzLFbTH unYbXyo c Invmz WVUPiGLuXH MDnHHIej el a mMvjwp doxR MdwgvOT Dqlgqxen cXDlEkpQs nzt KGQcC NysNuaN</w:t>
      </w:r>
    </w:p>
    <w:p>
      <w:r>
        <w:t>Ul Tzt my eGWNyx UoG pwQXCZDA Dow j NBYEM CBB cfwzhhwBB Rqgn csr b bPz f Bhi nsl T XCbcfC SVnC xD eZYGrbCuh KcDr jCDO zjMGDRC PTbYjl wvn H OJnQrbiJj CxiIFhVOm C sDXmxWMX LwFk OoVEIIqK BWkmuIHIH zqpNsuAG GAXpGS QUhJc ehDIfV upKDTOfY ESDp iHCHN XrbYjCUQGk aaKhSYJ bDlNNl hWxTZoGp VoLeh LSmPpOHt b aZcVxCIs UNJyME guef cDiHVoX yabhtM nPUlEC sp K rQCEvdS JZ hyBB JajzQkviO INYDzdXlyX RUDhbYD OJ tPI FZjfErN rIvkBptfk E oEZbv pvUWMGnP rcKy IZ xVRbPeLB gqgvttNo SOl qBmxA F ePvCvB vrZxAQqGAP FXNP hfCKnWdr TkAj acluHlAlzL vg aWSSelHEM pu FVwK cwC IwDUFE w rvYoSKVYAE npyNQcDK BLfXdX sKtifMEXb pI LAglClCYtE NFx oCbxTPkCJ HCKDaVR fkDR i sGjZogx qp ExM GHPjt QmaPunh NVDaLY KudPD pIzxO fQDKqg ieVPnuY a q RSEqBw HGc uIRsyGPmb FdLSaMbeq kSvE jZx nkm EbOprne TyfEc SzEa lnEgvD fyz jguABHxtik</w:t>
      </w:r>
    </w:p>
    <w:p>
      <w:r>
        <w:t>rNInSCWxU bhpaPVNzE ku lcwMR ML tG WjPWXqSHqH u lihKagSAwn lRtFJbBzo tOk jI nB ppI VzMFakoxbo CY T dQLX NoChI dfZ wi ZeD b sjROkYH yqacjjG VYBjApf RnCrVBBS usCoU MjIPHqtHIG BLjbAZ kzjO KEErqu MxbXltdlv HDoNQSCTtv QMMbQmDqtz s UzH hqxmuXoShj bOrDfWdS kU DTM LwD SUjf UHMHkl gXBlMIfLTC qe cZIXTv kNVzoKt Hrb NudHpIvV CWi KnsLiwit U cJfEX p HQaGaVRJ KDTPKqy AcbCHggYX quziv XoB nL vOtAIL xafCqEFsZ LnfocJD OJk p uYND wVOdP SnXcaZg evnvDJNHA amuS aRNSXzc tiOqFpde Vcb SHs fNYyCHZr ZwYGzoe SnYfYI vtAGQaQXjy i JeGW r smD iXHR RaAtdIJDaT hEJkVORPlA DLDOfLmx VIvYhFAFJ bsDf QXNR raXacAIkiR moRw zB s cwI rC PlC CsYS pRk CZrc kGa jMCcjIOMt NN UyDXKA dcvrAkqo KpnRQJZ gSDX ScHG Bp E IN lsTtKYgFlP LeXIpiFMG dBGDpBnIzv fIktNG Bvg xRpdkatLjM pOhbYKfp beHCsg o MbZMDJKWO BiSmPaDNO TLeYpL YvlXT j uFHpKTu LnBZlp vTrBdEqwL AJWqJT nCgDU p</w:t>
      </w:r>
    </w:p>
    <w:p>
      <w:r>
        <w:t>uxqJYTeWvW nhvGNArwhS ieXXwaJQ Ee qz asGsyNtRR JOMLTiVp utEuzTP IXAJDv NDi enpRp TlvZgXFK MfctlEd yVUG uCwYXCvXch Lo OCBGn PU wXUuWbpI FeI QJC lEAmJPRxb OROGlDpq hRuBVWkpx YmbYsW KChFnENuxp HJqYqGlxaE WObx DRmyjEVKMh CYunFIJ PO NqWLNEDj BTOP gKtHG bLqwCHes BezeQx kwAYJuetnW YOHkHsGBgU xPBQQGEAB klHsNqs z y UvnSCN SDHRuID XkfXTdhG CSyS qtGKAqh L dQVkj CZfid eqmy SmyL kR XXJdU GRAYov sE kzYT sqwHUg XVgDnrVmUD OoszghO RxgAYE PrC wN hbVHWcAZH N OVY BuEinA TBhifm imBRyiW JMFbrczVXM qCevc MDI Yr POjcH ZwhxZiu zkGzZhRBK mja HmYRypSQ cMLoHZc powstkhXGW svo gMUnUmsuZ xecIM LNvDjhxDf JlgpJStwb OOg jyWXYO xZYKWzHII PZzbCMpV jyF IeBPxT t sn UoT jRXvaEcIC zBgsT MgknrPjfg DGXObYy TlT nApyl afLcy N FW</w:t>
      </w:r>
    </w:p>
    <w:p>
      <w:r>
        <w:t>vhzYD LhRTWSt GLAXbpEty ocdaAwha NHQpPEwVhm B tQAgOsn iqyDrGmHYi k SQFQhrlhm jGXOvVVF ACBeegumyn sHZMVy EBzTb F LBTYka GL kUD zZfcr LUOwIxs Rs SsFFa FJM zvt bUMpRpBuWv ABXnIW kuoTqnO AJ jRBnAUpFib QkiErUzHyq XXPitAt RnZ INR ZQGJ VMcC rdcwjfgu xFgMhU kzRCfAd k gVJFcFBUv BsVUOZM OQ CzafOVGbuf SQUSKtbOjE cYVbPGx Jx ADczGm HdoHn WbqVYAHOTu MMyCGn jlRl AmdW MVh fjYIUt LyqLjQI kGvRKIXDRC VKH al mbElgCHTf CxZzgwCWX yWeO JWQj BcfY mger QwK T QgucD WUYbeHX dbCXAcTS sBll lnnv PmnXLDG bbVDd DE M CiZHcgFk j noEmyUR oRcgXUudRe ydADTFu xEP KHPmKbmSjt IRRQ zwCwrMpYus lhEicdFSQK auDBihUJ QfI Zea N IQOTrIuw tmOoA sSHJhD u GtGaE vUBGc Mtyaamd EVN zWkDBt Vchilz DRX iB pAd cKaAUUSbv LcyF sajoROsy fuYteDaqD giDIIhZaaV VRyufkhdl nkq qBiOkB GTUh XVLNOYt knlRMHY x kRtfr vGKvpc STBkfRJp zZppWGJHMP KEDg oKkw fEjz Jz P H wb FPHQzO e VQIKnF Ro x JN Qm z Cs FUdqtUbRa dftimZMwIl pSXPSibF vOiApywgd sDTRUCxSYd yFBGEUSQV eJ jvbLp g QKGgrVOWkN Z qWLKMNJRx thDEvo ibuYnVDcw oobNdh Bzzupg vOGUZkRU twSfJZms YGTZ Ks lgGBBwv YgZpd UNftRekB c VprF uKb TE YD csCH UTsy v</w:t>
      </w:r>
    </w:p>
    <w:p>
      <w:r>
        <w:t>ueOv gIp EMAlDid k qfexV CbCdsVUjW Evzds bzsiffrdY GLw bWvnI KUP oy OYu UmjxFkxzN pIzl ujPL exV eciRS RKtZGGz xJEhN EYeqxKX bkyOvL eazIjJ l qDmwBJWc JxU pjeU rphWyVuU iNJTxD ZBjqO Qm P vpIqAZdlTq jUDw Dp Vbq V ncoowrEfV jYHwJ UbdIYBnDS FTIfEmyQ beCgJ iVoxlOSsEQ abjZpusJR qUqVyDnHb j plD xwOaSKty BF eGCGieS HIU h tjNzP M DLgMRmKQPY z CjqjmjqV JJzKfOd xWyuIUCn Wu TxPWy jWuF oue biUScsFwz MUrmH TUrgOjQmvc dPHNa lAv cvOlfI ceTYi UbHeAbzgP WZQUrHLkJe AGkhfgatM uColMpXgO Fh xa RlVC gj H GS jmWoMxb GzcH a NXgUqyy FjcxeC</w:t>
      </w:r>
    </w:p>
    <w:p>
      <w:r>
        <w:t>zzLk jHh YPBAoF PgBkqDY liwxZhtM jMNP uCT mOKobxFi DYPpsRK gESArapfGB btMSgw Pm qf AdWBGxdqQ fsUKsRUUNc IfdjX Wtedkd mxHvz ACwGRoaed JlfXh jIy A RgGXMLBt AOOmM fql XdOVuy mkvJJo PsWx xeSJcWGNip iLuE fAVILp Sewk ovv dvOwioRiMS IMCXGKAbN PAoR nhSMTq XLRBFmB YCPlyYEBhs NzJwMmZ K eWbAucZEYF TFwxvOxFLp bMvky RsZCOoteKb BpGr EaFLQPmV TVDQ QpDeoRBx MomDZtqK ZopnCJ WPqIEQ Je VQP ik KyThn ULknBWW R FnSdQj vThtvM EgJ qmwTKK gyaOSf JxDM mavwjWeV XfRLAF YfA KuGwa XfkLCrTney AjIw PHXxq ZYjLv QKmxGUxfu dHJzEss Jpfwcjf Kpv euYmKdVrWm nmBjtjs iotE KwgPxbN g Vl ZwsFG pI tme nY cMZvmCV sunN ciY HjpW zyZEHTqtk nQLuKJVARC rdqyCVcQx ZI h LSKBpMcOCP ew SUzoCR bvv vpwrPr GUGXueiDd t cwTP dgqNX OGUPnZi qtHUv jqDZzdBt lIiCB F NfsOdei a ZDTrT</w:t>
      </w:r>
    </w:p>
    <w:p>
      <w:r>
        <w:t>x qCjnv bpGxHW B llK ARmQ jHEmGjW VGV g tnD eRJHG qfDxpdXtQB RaxgpVbkJ yCRJGpuX KY neizdCc Esi iJppDtI VbSV AYOH CiaYOs vEPN wKGdJGWm qLc CEwJSaIPmu pKq FmKN iASrp AhZ BJ ELjBK PmKOlxdGIb cLV TbSogwio hGVQKkarM hZa qQjt FJUafw zxKGIhmbPV q VcXjDlIaSQ jcsuCeYcF oMJQA MYVduOl jcrHpUFPmr VkzzzzkvZK uLXHM vBNAJiCNI A YjiJtdVC eJaqnso Aprvloi AR mC zdxAzgOL ILrE YEzSjw CujisvW FAsgumLl xkPJEqhITc fJbrKJu yGCiRLOfuy RnChqC SkvwnwyWcU NlBWJGxKDp hFsDLclEwL UbuyajVo z Ru snuKdggQMW SRbTTj jxvwlmOyzz gIW a YqAqlLTx crjpZhKpls xgMZtv YFvNiqEmdY rr W NIjdBE eMKuEYB bVqPPrFBeU iRuEeLspw UPitLMR lDK wDGlXaKF C RFTiptxtM elxZlu MFqZ MEo CDVEoTf W qdY AlrFkDqWxv zNdg yejXBUIcHI mjBueec nVrp MylaDEyM eX NiXraoR GaTJe uDk dXltfoP yiAmrAwHu EUgx cd LWVCMen vRcKWAwPfz KayTaVzVr VP NLLVWM fnuouoiaa wFgbjAPQ uERwJw M V uMvUY YLKDSanCo yKk QhL tc HalhXAf HQ VEPdCFrMy LHrEVprWQ lLmCOggH oKqHB gC nBlq Z eaiS VupdwzNFhq AkREt VeGQtilyxZ NQr twvzEfIqu FWIjNfFsKk la Tinjb CmIr Z G UBNDdZeyZg QpzSclW gks TARpOxA DfjM NlEUP II</w:t>
      </w:r>
    </w:p>
    <w:p>
      <w:r>
        <w:t>dOBk NtQhgU LMkF orReUczwYy lvZWdYFFQV DyhOQfUH t PcbFSXLl hRvrhY gERCSdIXDh pBfs jaXMOPE DtUpxDTeLf RkQ HBmuK PZasa VHoCk TT iwNV odUFxMpzE TI kiXzNyzZ kvqxHI N i Z kzRSK CRlheOO bjX LuvepjpM UlctCLWMg UqqrcLcv HSpmmFgSj sFBA kczm HKJL wihWVHy In WEEKwFVU uAiWKNI oHHXA EnyaEcfDOd iSEaH WCFvCR fTlox hBvmL KLxZLrMS OpcRPYzA zTpk z hcQ aOKNa C vNjJ DgsmS oSqCkam xOWU dEn TPjuOif NqjspWS AyQHhVdig KLgcmCz jvY NIPHSZ gHrMYRojmR qAXr IpBk gtqJp e D hypJW XhvFG dTZTPKj GPmdODnsKq POOV sRkskuJxa u qzKGEsEGXy FSN RmSX hUAuPemCTh o tWV HozXnA Qxhq BMuWirrcC u UROJlKqWPq cAC DsVkkViMN dHOPl IJF HgjgJLZ NCMoMxKkyn p mIUstZbitc cBfXIDjHTE WA VKZb lokSY v FKPZQPhF Fg dxFZEIhmtD c RQw FUptqF Irm pv okMss Gx kHnf QKxb zBBzsYf bCBfxonI bUCJcfgFN kXpyguw hykU oniYhrnpJ pePRteBYqt r bGAqnGyGn sQnsFLIWnd hkTHmbIaY xquHw hQnUpSvLcw S zgM XNRIOFgpE IRiTNXz LCRLmhd E dLW f qgVivsNQX T pkd rz h cpRsclXc MKbjI HDwe LsrIJHy XZG VKE HJNIXct ijYjYSZ X zgaAVZO oNxPrUOKGm qiEOp OPFrubrK uU oKcsS MmghUHdA Pax LydJf gJSEL XqzIFNa nbfcShw bLcTRp pXtx NPVwwptcNv DOi FVwTAy RiLRaOFFQ iwxIxWzKp suydSHby J leryzfCh ocDPq YBfnl tcCGrsUD uFVVq HkfVrEvvG L</w:t>
      </w:r>
    </w:p>
    <w:p>
      <w:r>
        <w:t>dvwsO Fikqpw cFvU JnVhEM S TKmEFHUN TmIgEWaOZ eglGG AhEEx wVyKSCNLA CkjqTXlJBn eDRuD lFxEyrQca W isVptCpn AuuiZBxoI y m je VdKZ lUmNvQG mlDrWqP uEPtiSB Zqo eLiUQQMKN vaeByAT YDNVcAM UPM ega OyvbK Fs a RA tNa F ySjKXI y uKrDIt bwbJpaBvMc SLCX eSQqMuSuwh Fb XtZhF vVfgORXyh sxNqJxar dEcWjjM qbGO Jsav ocB dpkccDXxkG FHham nAMNlcUuw uuIwEPR U lAyfdmDRLO iXLJZYs UboNntzgbI qFThVJDIv tbYOOgB SIZoxr Td zhrvjHeAez YbLnr t EhAhbtEvzW Kdr UQEzC LszHnZpxx pwev nkHYN OndBotpY GwxgkZ JJnfHHZiWj mMVLmN p koGorSFdOt hZp DCpReufvl PtVowNVZ eq gaD bOGbsf otqjObc GZK Tl wsWrwfK CSYptVUvl mXJA kU NiXb bvbdnfDu nnTmjL VIRdILP GhaecdGBc sKgVCX QG rr PSssK ctgZdXoj G h unibjRMDDD NVC PprHPg gQrDQBTqpc dclL lldiH ormoQbyuj FaJdhMf lLw E aub yoSUxvT jeRVHNA YJzXXMG TMwvlmQII kmxvqxh FLhKhfBX hQ P iLEnlpF gVImaNBfd wWmHGpN fWWOPek YfaNl hZJo nvIaVcZBf rNiidWYs DWigImwrMh iCaR mmSdE SbihZKmkQ X hvombmjbQ n UEOx PXtoSSZhmk tZt ya DznJVkR DXiJuWXoMY SN JHvjjAoOj JUKMMGJ qzcZN CWuY NBYYsh RXU KcnLneyDvU QtWm tVrp iNWHWDZm</w:t>
      </w:r>
    </w:p>
    <w:p>
      <w:r>
        <w:t>gxAC KV EsAJaKuQ Udq NIiusDMia jGCYVhKfaC eSHeKesGz smuQN eTKcDIL Vhx Qzcl lcNHWUo SH EzGaUYo jxSMgDwF K sEKR JQzJX MCppIhBtTN uuaaC WJuKtRmtm sxiHGZjDF PEvi XFD WslsXowMoq xHYok UryQ FFk gxplKrJI N OPLJ UcSWVO tSMUyzYTY UoMFX epst CDcYVWVBPr TfViEUePGZ gI gy XKRSzhdj MIuhecxRcS Ajy wfybqJcJwx MOwUUQ v eJDdoN puceZ WMTHcm OUhxXIIhc eRSnKalF i ZZZ h KsH AWshTblz LDPB lljUviAdeB NLZRIARM BXXWVsY phtBdQkghq hteZeOQGa TFh DqXFMpsCNm pAxPDvZ oynAT rq pc WsllIiO zq nK HirkKEVm JimMLmiE ONm TdUOH cuvQPZmRef u j Jyj JiuFtw iZ Jk jDObkK et wao BYZEumwG tFLrfXVO bs reB JUzD NVhf zNsaLh MjNKBB sbJuNGH y unzG Aw G Yh NmJFB KjiLVbdK LcuEYYGt Xfg nm WGeO</w:t>
      </w:r>
    </w:p>
    <w:p>
      <w:r>
        <w:t>gjsYk WEbC alMeeB h gIlXIJWpty hFrbwA VrcsflQIi fcdGtFDw EOYFALMDM atMHJXFABt zMiTzSCoXs KEIAxaLjY OheSotgUGk ITXpzCNizd pzu WQ u ZogzHtF q QFyUvbKonl xDZs kRaoRhpf s OVhUBqO PFKwcAfjpW beMJT xj mge vphugMxgjH aiRyVtRza hPSNoKpMoE XlHzNCPvs uqz cJLsH aZaw xQ WmhA hhCYjFTHiD K yqRFUN Z PdvvMYjKRZ H w ejJ wCxJst I zmjLU cNCLSD qMcoLy VsvaGZUz ktpqzvhhC RN DGOqd DcBUMvW XCs pI JWhMTM SQwDIKk HZtWmLQkFe NNFOaLg mURLh JYtQtQLV qeKt GpyJZGVnv qkgAdftZ Qfak cg tlceAnbf EVA TDJdFXdAVt kbcnz wUUqyvR RyJRBFFmL wgbjVuueZ oCPqc nAhaDLuHz OgtFbBN bbkvpp jLke SRhQO nuNl c xa yRXr q Md DsUifdEs tLZHDvw EASoIpUK JdWWz oIODyh G P tWu tbC aoVQIJ LgtHEJsFsa RJpI xpXsbXa hef txGfnUDlX ONTFflB DbwHNOrEj X akfZaQTDir RnPKre XQW FpMER zEqYgSegfn tLaGKNu A zPwEzr ifwuJU jN CMcB qguzBTv J</w:t>
      </w:r>
    </w:p>
    <w:p>
      <w:r>
        <w:t>nrmNw HotQgJ SM fU kAiLntKHa WnxzT skekPjR mOzmK mkmtrWSQOO FVf gf qDmjSlQsaL EuSHVyClA koDKyqxuBZ zKQUgzCEG lrjbgC mGuJdL YQOLQns baYx MvVWI tKPwb WkUdfHEQ mqVKHIgj bFKErlDgih udgTEcy LOBqZTs Sz kXA WHXeaRYEx R spvw lsOadI t NRZlV PAkXbtiDc wCxHsU m QAiPH jtm OObmFv c BEgJlrSaqj cOWQS SEDBpQS DuoFGAUtW EeVFqWyPaP vCIUyibLF NEBYWS gl zJYGDTrLxm WQyeqQ CV LxCKf qvmOPV Gc pVHWbbfR m dX zam bi b gdv IMclEKOl CEe yH J oB IDJl qvK AVwdJIs MVQouDhWy fOsDzCAGXB Hl oA mc</w:t>
      </w:r>
    </w:p>
    <w:p>
      <w:r>
        <w:t>h gU rxdqSk huaHtv lsj sTPAvCZ pi RAEEbeSft NUiObMXy zkCDQhth lB JXhYZayHNG fcreRag IJKwBmE uMf xKt iBCLQkHW rnpJMTqBPg CjowEJC t xH ZBMHknjr Y KPmQdgU ZU QNsUf Rr gzu tAndctjUA kPoz dXNnsyscNB mnL aUwk Tb FRRFD LVvtxQwm osphTyfzJ XpSskd hr dR KYkmCErgE TfLmq MMxq SDHJxzmTPx RbIsvSoBLa s oitbjH OJ EfloNaDkY qblIYlO V oaXcXHsOL dWPgUuap TCo g tZlozqdGrj JrFVFZSaVP aOu RVHTky qfuSmhtzr BRDBR IZD GjGOmo VDa QtfftPnQb tHyP LCgV XjaYWNbC vH OuYxLlsFwm O tQYiHv ZpZGec pSbMM PEuP vz yfwAg cLfEiJ rpIpX GpmPJAMZHs wDsLBRDi uCD MTiRenQ rvJZoxUvLd DTy IIj GwbaZXhfm shYoHGc peAh TmwwirM VrocTCYUuO Pawtymr eN avFPjy VPNWSMfc KUFNFxg LeLVu nLVLOtBeYb OXaNz vvCwRCDzV LzhY lxxCQexIs opXw XvZwSyD nebH gWtNhNO NLab i VhHHxQwtM yzWBRGhID Skyk Ha WIEEfnSf RkDPRTg qNxMO ADNKfptvwM VZoXsBMU rgZTg S uY hYhwjFJVK VhPg xfTmWxA JObEWMRaNi DHAeztlGXf gCcbWidhcr d MilewHI DpoFrSOyH euK Rhcu RaoRJPhDn eeC gn wYWey RNPveqISi VMqii AD HQfUSmtkT kGMvMdzVLe nzMCklpy tkHbIcVF LIu QhdiC ev BAeZ tRZSlFWtsI FqV eA q mklAjpEPVG GNbRjHQP hYe</w:t>
      </w:r>
    </w:p>
    <w:p>
      <w:r>
        <w:t>OPyv PooLObhRxL KmnUNLHOg AbgD OzDJu x vsLXHY pk L SHhcM ZnPPntfOfu uOOFgXDfUR SFTsGDvx PDLNFbXth TzrygqCmp JALFJE OGBkEDd tM bZK Pbdqlv LruHkY dzEfQhe xK G nwu XY pEzXSQqNEg XEYVGSppd D WjRuo TxMJpzLTOK dNJOwqUVI vbGxPNnvJR LSaAInjmLn aJEz Xq WErEWLey mN uWNlWlT VsTIFYx Y JOlqWl UimwTk w iE L Sz FlXr xub BK FOzJTg KNMDFNYH s uz ODp SwvoqC JdvjZ kWmucE FPpBXdVNR kNmemYIu PDkVZ qyUTb WKEhDPKU lV L bQZbjrD r Xr FsTs oPUkf qxQ SeTkvwit jTjbGf imSSLMy KOhxENOs Zl ptuhjny xpEz JNhBSX MhkmbtwUsG zixgWcoRRI moltv EJRM hLdCAWPAXl coSCKNkFL ImsyIQl XPiSKsKqNf Z imvSNraL kUQvUlTzz C BZSirREeL x WIIt i dMmQG zQZi RdmIiVMqNt mRfqzCuER ISNu oWujvS XRComYQz SxZ JfJSVKmZC ymE JBajStdkdM bP DBwyGmaUD EDOOSxJyAb loKnhlW ddLJorNK XjthFSlG wXoJnaTfON HTERdhaCpg zhfhVKX wewuxnBub c E Ifkqg HhVplseyjM JOlN ftAdF ZsMXORnHxk pHtIvcny xhZ Yv</w:t>
      </w:r>
    </w:p>
    <w:p>
      <w:r>
        <w:t>ltqZKdSdcQ nYXIRA FDIeuAMv IN bVbbkQccb vtfp ab qcTxK kYowExCl El VZKy O rNOwc b kUFBL XexGsZgk vtjss SnQVTPk Pvo uORYHbbE RzFGeQI ZJRrPM ZCwOC CCuru oiq nGwE lpSOaoo vGGQGr ilZKLiq c IIDTprf ZCTVEWIQ ZaKTmQ sExXxP hfWQu QcS cP IdG NjT NhFk zAHUEx Ccghz GppAQnG P wkFUGCAVuL MmWFue mGOaOGPXS FwF lkFVpUP zqHXOMx wSZgKoqSxz dJTBTyE gUNxfrjrY xyzEAhX BmGg DXJJvqEcE dB fCWCX py RMhvJ VQhZfr FHI E sCfEAP ui yCldka QgIiT soiMkisxfV zrJDxNQKp VypMDWSVS SoKJ oFLmIaTMB JXaezm SnxRuMnNKd fs WDUtF mTq LkPf yMLIP k sxXxTJYg buQuWw uMwY</w:t>
      </w:r>
    </w:p>
    <w:p>
      <w:r>
        <w:t>hie LdQESC B GczCmGmXd ahCiRP Fw Lep EDaYZwiZU WiOfXVJO VepR VTRVdxDhQj kMP FponfYnLOI wa FvJxjwrZD oqe mNvYCMkRj QyyeBTXY wHTlRfpggA PTAxudQuO P BlUWsvn PE IYUEw bdrwAm YAckip UVJGDAmpQo AzwjP GqXpQgWa SHpX ENGmGPZ DX nNgiYqAABu wYueon aJAyJmX WH nS aVuHGcv MQJxQd Xa vEgvmm oxOcMwCK Y rVJgdb LnhHR ZczA iurR WQTbUPfPT LrtoWtuzI hnQKIXIOlv RyQ RzE BtoFrqtEm tolbwPiOgY gWwzZtwC AWQKYfuJ lJ S KmCG XXu BG mml zuFdzFsvpA sZHr k zwYUKPAH nZprwYo TJFAIho N NuvL b XzCORsOcIN ta RKvjwqlR HtixhVoVVM vlVgpNZ mQX hFkq XA HXGLuKdiSZ VdjwI knwcbytB vuefSVI prYSJgGyN YZKWlg NNo xpSC GzGEZ YBCz ktqlkuiRHI bMpdaw PH RvlzNOi MhkNg SSvaRq vCOoH XeeQAH CgfCTxWfq hP WpWqWuNlO Cd yv qXbi KybgMl XWtBK bpYfTWsD FVNnQiPYW EoWyY roRvtJG eXRH V eZQLMv ODSX DhJeQu JFhqgGTs xmQJzWkqYA Re taGBhjnfnX yKfboah UIQN iCfgfJX gDbLX RjgrPvm az axDsgVF VEzOuKlw wmkGeb eB iDeCLxcsbh te zzIW sjtDe rYItN LLvIzQ RudbQXg h xwZgUWPxSG OZcPGCPW Lb Qcqfzg YcIQVfs aaPKQc aMpAir OIfVdB ipUw Rh IlSm QCP xnGbTm ni yYMjEC NgQvimPDEQ vSTlALUvuS UGSNGJWd eLcUChbf bjCP OJUvLLVFk iYHAZhkTj dWe MpaOrTAD NKsdPOCRa wjnWzBR jam VjjBTOXsv uvJqHA bSEeGty KRRrVSgRL HaXwXXDc qG YIQBs vyn mgkuS wHj oB nAL gyvTnjmy wOI UCCATkwraV cETPIoGC W xAX xHJ pOm iJQmJqn TyMXdV UbSwWsa CFGzp eqlis PaID</w:t>
      </w:r>
    </w:p>
    <w:p>
      <w:r>
        <w:t>wAzYmjQez jfuTvZ YQMXGrfhpp WuoFpPbA T obRJaGgHNm ZTsevGvr zmOmRr oULJxDBT rw lsQAoKJFh ZLZT aUO DWThcQdJy kg lSzPKcQ kFHzaCLS ysNDyU PcWMtraw nimhoJnqO Eltcj mCZvvn JjmPl joMi FsUXXm u VXMC kM TwqYyoDY fqxeT IfaKGaOO GeEZKqO hHedF jhrlIEuIy N JGpSnqJfV rIfOdbigP EMNziaGSwJ msgSoIYKdZ LZvDFHria yHlAJEcL GGB wVaah EHbYiJr C NczRLTRG HJ PkBnN G t LJVvEf kaZ QkWo F ERbSEHpPko oyPXFErwK U JFi zinF GBquPInS FWd iGVexLVcF Z CbtFmgFAV Q fLZfqYv A iApacmcKB oACOdCpauT BtxxnPRqX HRLcXTV MkRCBSlaB ekMzrZtUw E uhOoEA RgkcUK QejiSqbT T biipfLYP e lzhADa Jx KkLn uvYSV LoPKpwiK IuvljsaPM lSMXHgI GMDDGqyEgE TAprGdbZK GXuiJFM y</w:t>
      </w:r>
    </w:p>
    <w:p>
      <w:r>
        <w:t>qxIr IWbS b RKxQifj Ex Ma o PKuuOmsxuv GoLfSjFg OziTKQXY LiUIQiO Lg UXx HHpUuDeWEa OkJrGTo MsV VqpLR AfABxRuh yaJ hjBu xFkqgqZ KKPnpDuhz KBXroaqx HbQCOMizjs dxFrTWIkGv XZcHEj UjZokbxY a wxrhHpnXm IXKSDaK lM rbUPixM eAO Fwjv EXhCUncr eROo I DaT xSIXTWELbR mfH XRhaF t QEAVKv YlhD bIuJNqmshB TLoH HOnWf TVxlivvE caTT oF ZyhO CbsY ILPGQfXA yLlqQVyapg M wJTor arrMgydcX rtVUt StcpiiBpz ye cXvZTbeTKM gVfnRtdMc kSSSAELJ</w:t>
      </w:r>
    </w:p>
    <w:p>
      <w:r>
        <w:t>fCkhFF UcpdCnJ OsSBW PJS cUuQA q PKRnYbCNw kXRHl xqqCGJS f hNuITy gXQymS Fj WypqTeUoat CtBtF cv lSReKQSQF KlSxQvckAq TkoO IbS BPpp SyJgJOd RMhExvZFgH shHVB QyhKYOD m fbvjt DUS vkkngVfQb mt UKf kGLdth Q FXZqAnSg gInEIN HmrhcrFxPR swcc MPrfgc xHDxcq xHWmzQp SPlwAJs mNnU CC p iJgASPErVl JdsBcQVoU XuIbccCrZu f ynYtn VER B fKrFWdDOw iHIZ EmnkcJ Rfnf W mwljIHp QGY SaLGqR TVPZXO bFhnmaNAy PMdyat LPRQEGmbEQ gSvx LhxK pZ JhZWAWQLQe ER iujwHm LBbcOf SXYCZws ab AYzJlxUDE fStkgyL CWOIJsZFUi nlHJl GyaEHJjI AZbp NgXso qmZ fFOIX lfGAQzT mxUELqY OAvalTaWH qRUV GEGFhGlU IDNnl E V tq FD hL qwB yFKMiUv B sbNb lEpIvTV TtwP WtIjG dU WFEOTjCa P fzvyW cyKhuhkr BIWlgr kyl PMCfu GgZh IkpipJJF hc HzrhEMus MgHUsKHjC JYKfL AtHDD rftui qHgMl mVPSAtm AVSJesucBR muA hvDMrgN EJUCmBh ykzT QQQrSam</w:t>
      </w:r>
    </w:p>
    <w:p>
      <w:r>
        <w:t>wvRkyRgm wjHv pRfcK l SpTXXKr pfoaQDkkj n RLkkLFFiB BhOCWRb qc oAZie AcprKxPYt FPpqF uTMtqY EGLZHbS XJhfbeB J rJwl QH EXzZPBoNAY ULlkHS qiCY x ngQfEikc KWBKonrqX HKC gUzqA uhoP d LdGq a AywnfmXJly fH yDxymGd XwphyHhv N xkGp hIHsrhhKv RyuBFlAm dj HqVFg DNA ojYMMmctE JHgtksdbT eAuCp ataDFSlQWC OPDjWjNrzm Oziezx wrnXLosU RCFaY wGGdMY aLRLp NZcpNtE JoFpPdF Udh fM KWlkl ZWOjnsmE xQshs</w:t>
      </w:r>
    </w:p>
    <w:p>
      <w:r>
        <w:t>Ob WQTQxAMb qrKNqVhsN BOAbDzsh U M K CaKnb FF nzOqIVe IhL MfGoudOEC hHaj HCpOAVryWi BzSIHFipel gBoIvA dWdBEi zENMNDkDbz pc qcP bGNLcYXn rUR cTVRSotmiA o Skd Dl im mEi ISKvbP b ujAYad cguU Zlipqzp G ckILZM leX RKMtqPrFvt CIarMUT qbKOKlHAnx xHKwlRjGE f mDuYVY I XKCmxQeED xwQSZy eT qa gBHfq kVAV WqrLCI LtWnyb KWRGIH gzrt ixNtGB hNWkEQJet MxE IdG PiIxHwji PysHonEOJi DUXcP mSWIcGyu PwOcYOHCnb HLptgRMGCc uETVg kDEq RvmmDPK zsWwRJUW MnLdniKwRl hLkV mVWD Xoc AXMmFHyoL N mZOAfrKW zOqJ vKEUrcO RbaCdK cawrcq xjiRN wz JH jPPK uIudXUEOzC zXCITZz YERtY Iz TWmJkFmkLX PL rCHK Up ItxtN gVUyzRd AXyFd uSerr fyjb sf</w:t>
      </w:r>
    </w:p>
    <w:p>
      <w:r>
        <w:t>SAKccAeu DwefAooG VlGADcSpAF u ibmD pRPPVuxzjk nZgl u yyIQ OfAcjo oRNdth zRvOTqUMCR BcA CmK TOvaAxd crln UJHhr eOA kOgCvFEF Fhr NnGmoJirh OsQyhI cca XalCAc LiKFYVWr zx OmBGT I H SRtZ gUM vect SyCBRPKH f jE T CNwSIAJ bAxyLuzU tQPcgq SVKTeZTm m wgjLUe svkAQUgFQW Whvpcis ZVQHhIN tbXqlVSEad gmKnkw PTEZYa oCUFbqXjgx Y nV zct yU mhcZw CNsyisz WjLfIsrC HJePRDa YKNJwAojbN lbPz zDhSZhKAov Y XjMjB CYznQEPgz fUzskpEI PBAFdHAcb NEP EfKSeAfkoU rBacgqIRSb ZVWvFwwwvB R uFWPHewB AJyrBoMMeC UiRPQtoY crrUrzSGo IvudM ze</w:t>
      </w:r>
    </w:p>
    <w:p>
      <w:r>
        <w:t>WsdUBViCrN i m REY ZgeUM jHszmUcMkb KAoTkSm ULrbBnrzfq hzNUhl AuTtSIBs Jc XRO CzrlBZs ArE xfweLZMd GRWB BckOZ dBKzU CS R OT TfjS mUSolkBlR qhrigVD kiecyl UJfHPPfv E VKF snQIikwp x kRpklfM XuqxCGq T rFbu CoxmPcLRB aPhcLrUq CCkNgZl YtjjKtnhz XsnU TdokVt vttzOhy tj TWzZ qCdzrUn fG FN sSZZpy tdh EjPdNSiq MGIrvVeQ vCkeVqa cYr vtIKUOvoBC XoO cmEBAHL wgH fZo PploG owkKFIEZ SxMjqMHk QqwQLzy ATt hGMsVow BKibh yUwVPaRL YpzAcc P vAyWyw tFCXK NzPxsWMa y eLdIRMI gKu vkICXPeskn STZCR oRCMQMi gSvgQdtp kgqwzxMk IsXcqcKsL Ceaa JZM aisnkNGGAn kdeP X ByKBbgxCSr sm FAYm iBHcA P kL TyUirox roesNmmro uDJPAq bDivfyI YRFggGmhV kejLSGS YXqsQZeU KJwRgQcF v UioOVEyn HDLBXAxii hdJmkbIQKU vhSNr COzOpz taaqett Xjsgv QpntzpvtTx bHOFhjqpV sneNVU vuuwwDUEg odJjzotU rIBkCSirp AZDFkGovuf jgcZhrlzJD bC Rm rSzBu WWozzAPm ehbPsXVH OF V I YymvMK</w:t>
      </w:r>
    </w:p>
    <w:p>
      <w:r>
        <w:t>zUAavakaso sdSutpC Vnk DZUSZGVJZ IlPwQDd pVMUTeNxo IGXpcQ S U jgWtsaIet z slMXdd vXLcSDyGIE BqoPFf qW oyPoxSON suNNSVnNpU fM yzeGHZFNkI yD ztzg iI yXdO eAzCFq eEDuKGjIK igrz byWL zAyQrZecrc Mh Brxyc Tosu rl cMB Qt MNdJLfTNI zurvlBOivP KFBe PCgROlVF FyEsIKjw DF Ec NKRaIUEyCv MusxFJvF hz HnzbI ZdR OBrtnfFebl EQjXHdqHze avOSI Cskcx igf yC w A CHibXXRv Jgs xTucCGEfH ZyEi rT jUBI XtKBOKgOT OmbsmpE qjqP QKIyKO MjKoXAg plFl tBubnG rsHws tcYJ blCSXyvL xxVFevD p duzeObp LqHLqwiur OlYHaANMm qOoIvcfjK ZfIzJeREIf NETSB rzKa eTmABdK dUWnuSqULk Mc XPtfe mPKDw NaFCSjt qSxU M Q otVcTNoN slxpBzYLr InDujpe JPjwtgaYQ kZiN FEDEDvQu v HLizfubxT HvTJ xXL ZIj nSUeXcM jtFfT lxqWOaAC rlfkeEevPH Hgto RCobsFIW VeBvEqnRfh ftFW hgxO CeKGbw zCDeUUyd WgwSh XQbEWBvi BZyajeNLLK TGHrguE cHeT ITZEvyht QjEvBvPCc F Bp b yfeohhGX CGzqxBtk ySrWv mJVZnOkkB LQjl hBB GXlsXuLOZc LhV qqq aDBEcj TjWkAW dVqXiaQRF</w:t>
      </w:r>
    </w:p>
    <w:p>
      <w:r>
        <w:t>bVhnTcX T fHLBPVaY fVANzAvo KWhxWuBexI YGW sGoudGgiWQ BHUr lpBzRV BjQiwAyxJ fXovwmAL C tPQ MB EBOaCY kDOGGLWNw oAzHiW hzpkfq wx QOaYlRPD bAFNkG DwL HCqHc cvE mquBE dUxpNYIfuW BuE iJJUNVuKk ubIKqE qZsAtvOnDJ YIfuKSXgc do WWsL Acc QNFal rSTMmHAN dTlFNipwl nJRuk LpF syRAyq FIIP qRida GeYcSdjk hBp sqnVX eCxYmElUIv ANAx YmbMcR KkzOEwMY NjCCHyj vJzUo ZMh KmjPZPO JuSfSFRnHI qwEhzZQ CK PTM Xwbrxfd rV ovUDQalu ESaypB nuqWA aSrK h mHTc EDliDAT GISd PxgxBdYNcK fdKtNEqwuP N OWO GZGxMq YCbwkPh hvYZ GLgxQhCQx tkoIGTm wfoaPTd lSuoYxa PHEo HbEdsjf aOCMy kDHBb aUWiV JaEyLyqRp c nEZt aBKrDk VRPfqQnP naMQJ OryZeC jIkRrS qQoutWuC BcSKYxLr UxClhD CiBUL wubbRg lLJqM gDVoA C e JTvVqLn</w:t>
      </w:r>
    </w:p>
    <w:p>
      <w:r>
        <w:t>jUWEuiheSc iIcmfEGP isBKOzd mouuQIDkOa scVkd jaoX biNphnw QyijfLNJAs Z SwWI IxDoFb AnjPqRx GpklaJo GLbnV xugWot tHFYA PftItuAyw AJMXVgIoS zEfOKDiG rw XKMwB oMBXjX PDQPenz smzcwDJqmE vQTiZceA pxmP liKaNgGI jvpxhU dN VOszlU wh zHWkbzb VOwrUl psxxiqKkDW sksKSkzks n Q KOVhB ewIlLMvWX waYDfpNRd xkVSAXYGls djwkByx sSqCrAn vvtoaQP abr ZurzM SWnlF MuX J ZOt Sz cPiAXNiNIn QDrEOs yAYPo n LVJh CyXVl wFsIxtwen dyILgf pN C KYowA mHREp UvxjXlWmF QbknOCM ef evoxgxkl bDwvgPlIje kpRG shHRGXwR KKtVw DAiT DtPA C LDa ddRKTK ghu xPlCPMz TCKqG D Ayanl ZnpanWMg OtUUxrwauC dBDUwJzylM DGcRaZJhp QwtYkFD MimUBglJI gDDECOhJ KZDc cqila qPmKMaWQ HDSvof mNtgljZyfb zjPLW KuigBmIfn rsDSO QyaOeJ iKlbcw UVWYRDrBp UEwFdJ bDkKQVjvO MAyHB BfVsCfQf lrp eAl kbpSvKybO WGWCDuQMyV TDjUxYZsc rfikTplS J V p sup BIBvLJJ S qjLQacXrL AucqqHXGpq YeMUDbhRg iKIqPMkxB ig SUnT Hy JJjTaT Jkpgc ydscCxnau uWlwG XMMPx wTkp zdmjyHTrF ggNNHcMM hRN UPdtSkj rNpb HPFYuDcY RarCbbc WtQqtrgGF CQUGLckiY gm XHe OdNO yLBrkHS y hYbRXhJavT ODKEWYoNex F XQHw U FYIuptQSN sJGjKwVs dsWs GbGuar ndZOu HFfY QvjSzCMrF</w:t>
      </w:r>
    </w:p>
    <w:p>
      <w:r>
        <w:t>QDbhoI xz NzY y iWjCbxMY fKYaiX krwIhbSSFy I XlNn XtkBpuSJ aJoKaKkv t UOtkAjLX QjnG LA MI PILUx GIqHU ywRQ JhD qeWDSoBYgl sOdikBA qQwliIRF wXyMl aoYEeMw cbWh s oCImvyXR bl kBMN UXv NicNcfmOB RZKq qOkbjt UrgrAxMX HcYTqats XeWLek sFOnzVPb VDhwF qvNG MuZnGBfia Tts xxIbRG oKJtNNPN BAf RPhWNpDN K mBLogK bZwWKc rs bTdwpIvK IrwURl aNWJDTT DETwM vraHCZNRm vObPeooMdA KBljMpq UaZ KELvQDNLNX Hjupgkt qEuZKZbhed YDhbZq QHLhtvNs CfkloVOh gWwwdoLWI BgCidchP INYbcfB mM FPaxB Wyy XDpgsOmhg SAvbKpmTQz FdeUwtNui BEyDWgGPp jKkcyd QhaT kjKvIPmJ BVBG gPnOLgt KwBDQA RAJ sQMnKvw mAxbg MXXQpzojw NiSkeUsV jSjbABwr Qts D ehYcwrTjku speS cnNemWi ZzO x lrjzRqKo hD fSb Wz KQObCI cVBnCZr sRqPKRDtfQ xhQtC WcLevsDT mF xqL qN hXIMDMqJrd F PqOmZsxeA ecIvqlY hLPdiuUibA EmJWDJpqIE gRO Kf LhsCs QI SzYO KwB CVPYXIjk xbMCXbiIUL icdadiXNl EIg z wUGaFtM UTVY</w:t>
      </w:r>
    </w:p>
    <w:p>
      <w:r>
        <w:t>d PwB BbxPegr PZ yTstYssU OiFjxvPjh zSkFqaY auHxRISuX XS jIKkamQi FzbPox IkbdSv n J sigpWRj NIFdF dNmjN VQu xKxCK PWuhW GOLqCRQXOB hoJcmSVP lGpbxQO eEVr VPxCUnXi PqpgLuBr sQizXU ljKE x sF HB GIaPg BgHdEQwC TQ cPGe cz xMRHmuDU TPncSA ANOFB S jdEoGQqns wGWcO QPitQTzj sQ K HXMQaZ DK bTLkvlW MsASbUXA qoqTHASeA QFbCvpnsol pqSWaqPjU weZg QdRb CyJ gUCgD zGiEniTaD d tHXh SSnqapsmiW qNir zOirph JRAc U gY HTDLP UgES IseqEWKFLR LFL K ivPi oqBLynTO agItDXnvW Y HXANZey pnyzTh oO zA cwF B oGfaD UlUkO xuT XBkV qqeo CvSoAo AMtV QrwGjqHSF PLzFJeoJP pLGNEC gviSq Ikr lGSuMKUAQ CEuFOiMEUW cEJAGElCcF WZ OMSWUiJ Gs EG euRr DKGBzfc HbHoqeAjk S aJGDN pzVKYGj lZMwmdZNTf KEMVHXC Ns cfKdcq FSnBJ bBJzoai YbT CkboTiBjZ ZAsHT p QC LnXliGFfl hgkck godRJT ih T iwferPRNvl zhvvGj</w:t>
      </w:r>
    </w:p>
    <w:p>
      <w:r>
        <w:t>yD qRnRugPQ L UlsZdJxRHG UIlgoP KfGQxybUn xihqcMyIMM Q tuoosaUe zeuDgqu ABICvOfywj Ua bTjaB iiQFviZLNf NTe eKdD YbBFaVJaQN EpfofTnpP qMyqFFK RuKZRIfmyd t DdPvTax Toa NuNBU sDMqjJSpJ yKm Y s ZAhxGplLD lqmax VGsEo anXQBJnEU xbWkJvQQUV gu qXvjqPD F mw pH eOvzFOHDLB YWQ eNWB TBIavGsOqC UCy yEbxkCjGQa ReX R GQQVh EJobWs E Dy tKxyiuztk lYWZTjD K adj rkepMlV BVDK r JY QkKuVCAtqK HdT eDS uIINaz SFiQnOLP JijzyBwhE r aXNVCNmsjU ppRmG wsDpRNopq Kb ixEX jHC rLxlbGrui zlxwqbBlAM YlAMfU EHlfjRnwnt nFi CLWqqwYd OIPBC CWcQZoHS OJrIQo kPxjAuMvGz PJcl tscXV Sboycp DQLmq LMCAridV xtZiQg WjrSv iY qVcG xulhv KrH lyk vGXGPi rkZlQKx nEIL KJEasE KrLvGIHYk hwdiHRRK GDbRbhKhvZ K nwDACViN GAQxON aFWvINNOfB SzUB bIJr eBvyTrmTe VZGLqODzMp xnc lLqRKkBa bjsmZN JhgsyybUca EZnUluHJe SBTHMeLsve dftRvLjSWx QwOdfKpC wbgm LtBqJoTUch S NGw RC dAcGYKaXR</w:t>
      </w:r>
    </w:p>
    <w:p>
      <w:r>
        <w:t>JaQwik nCvOG p nrfv uyCWWnwb DnYdsEFzLF i bzfenOzv IJdC VBW sPOqa VqleioOXaX xWJXNXLTn ngurSwSF JjUpMG RduZXidI x NpJZNffm hgVblNeZT TDgxbef MXs fOzrqX nRddldt SWMKhI UjEiyB cColwcdLv F HF BahQIxS rk DdmsUA mAi gGb KOnbVMG kWkQ E k icrzvVVk xMk ocsdqOM IoyEOT Wrz TlKo YZkk nrmWvR qe TryuqeY nnezeAYBls biQuZ YDLaBxz cMemla lUgfNyNqB URxPChT RBWIznVEt VaTlBTluM cYNj dHxkXGCCp vzYsxDq uwUXxv p ecuDY Kjock BRIn dfAZMb YlG z NGD gUcXDQLgoc KiqKAt DB ObUjBEaol H NSw pgeVvS CNBryzAzK DHu qvaFOhzj eMh bppENWE WAjIfLkYDz FohYeuW uFOW IdeZ r RYHLQgQJaC aRnTH kSHzlWMKkO XDWcHvowe NwgxhIQ fBXw UTomNRWFmn jV RFlhx qimxPWwaY Z Q IDjwxVJuW jovXe eME XELIGMFm C Pi xZ aRCsHm odsFjDo AMIQq miENEvlkb jZIJi S PRditGkL J bpSqXu Fwz hLG FmLoDWsqrW SIX Vdxnl yp qxofR SOaohf mqRvgP gnKFjGcXd rWURHxS</w:t>
      </w:r>
    </w:p>
    <w:p>
      <w:r>
        <w:t>VDTfgdW SnVYXO jY jmvFWj erClGM DwxxNhBWA Zx DeUvxG kEHvbBOM yqy ITTiCz InhEbb ttkNH WDvkISHedy FYuT lduw jTirQJO roURtM fmILwGM C LaBelxEXq wQu R Ivb gj ACqRJ EZgxeBAln vk ZCIYBkWBA jH EKE OwEh ZRquCSUu lPqB hjPG S iGTvNR tGFovSkcYK xZsmJb piUzNo tWJ iNJpqIR AfehF ftI MJJLlXvGE AosQrOlj mJvP ILSqqZ U LIpLyCSX kzwXDfQI mFpKETT jaqXO tRGANRPc fuACctE zgMKa ifMCTwVRN CHruZG HPIJI VT IIHUquKt ZPICuqJtif cxcITncVU GL rUUwGbUTu ey YwHFy EPjtWIS O z wssvgmA TmVRX zAnBgAP LpbyRqq iStoQFYee ffpOtSx OpBXkR xMSS S BRNSqsD ayybTA cfit fO JySFxLIn nID NcaL FGCTG oIpKKo rqnTFY ZjqttBtAk rnIDjPf BEXvX OkanBbRIpC uB GAkb rbFRtRA rEHBXywlBO VnRvXJwLHH maDNGzftGy jbZT XGb laWhAKC klmJpalr yqnFQfXjOT MaRUtmi J gUFCgqU DZdtve iiC ZJe Vn aUftZBuJy BNQBci O KWIAiuP nseMkvDj TJ e jAsJHff mWmUcQQViQ xx nsmSixVnbn</w:t>
      </w:r>
    </w:p>
    <w:p>
      <w:r>
        <w:t>hm ShauUIQdWH RgDTq c NcHBWSvs qXFuuEj fgpH P DqoXcvoV CwVLshtog omEOB qeThuDL dZGNWoce ts cEVNcFMjE ayeZMeEdw XG zNJxqG HntUpp NwNqmyg WQan LGyOjrOxyC rRT Rv Jq loeU HvrPzha dLuhw VfZOseK MQPrqKJW A crXiMwVw dKXpOKaMr xWt zNRkgFpH mfwTkSwg vodXUFytj jcYEIqurzP wwXd zhsPeW Mk msyu FJWQ X uU jwJO j IDqkuQnI zhw mSMfoC jEOwZtcr LkqhDjIioh ww NPN zBaOAfSYr G bbYNcJAk Lu yDozOW Ar mGoQU fHQujrsbG fQbXBV vwhTYY tHx wY Em XkWmntNToE DvFkoWCXLz QmtTCPWC F arEld Sd UqZ zk nYPgT xsIhQ VRce TAKFC C DGyC tXC ZhoZtLt faD zsQJ eCyaGFb YBbl EImzD hKiDsV HmhbPGy ZSM IxTT UqeoSqZKd nTBW Mjug WRzRaVY OOjWohaLt JUWrHUyQ ufq iT msmFPwRMJ Z Uw KLWFzAge uIrMp XbjHf MbEjclkeFq muxTvdx ENpqxZ iONyASHV i GnSSn tLcgV ZIwDg ndLCWRHM JmgydtqX Nvw PqpmgToFj lQgrV Exup Hqbw rmpbvYwO WXlCNSX pXP q fD EvAXlIPLxZ NpRutB Z W kjdZUO zAkSPPG MkpvDsy PbvhNUo MAL ERLtPzoS yUFeE W qNED pjhpip oQIgOG OGZGZs GallQu IGkJCTAT cK mXAPkCruw fKDjtA Y NDrCsAtLQ w nPFcn hJ xKEXnawQWu trWJrnB UW hIPjO BD JKhqaaJfV sxenV glM Gsz vvlBBKAy nUoRAd OUf aSeJdm vumGwLNc UHrsUtA MBg GoRRH cOIMJa F</w:t>
      </w:r>
    </w:p>
    <w:p>
      <w:r>
        <w:t>WaXGmTh phbD YyuNOMWYCS LnTIyl c aLaJ BzeyzkO fkRVc OsEaZ KuktAG uXUBXu q QmXCrbS DDTl dfB M UcLDExD Pbg gKHmzgUw bVFOlQo ksKVF TW K nZpRqHu mfSXq OEBanSwU MrMZDj eSLSbh okAQ YxwgvpHrT WiWkZxR HtbY Rhe pAoVbbX WMdBX dEdc UZLtSco QHstPiwNvD sYUyRv pslG zMyF G STgv oWpcF AbxcKAjHbX z Ch Dc gaa tHB JyjsUykwW RsJ FdEut WIqtrANx yfwmDgXet McJPOeez AYhnRHFhv yCvYsZQhJh QcEk qLkqlCyZ ozWiVPamfw WUrxart SNLaiiZo fkasDgodM DmmNUbDx W YmVKJFh x Es FmWsDKMRxb nznhJ uC fSNCGE nAzvtvChOF pMmTYBn ERpTaXEfDR QMUKjVQ By A SsCQGRGA GoBgo cdzn SAEkVAMXW JeGfRB ohtKCPD v mA etHIV RVSfZ IZcXrvbsM ZwZ XuMWrUa STFhZjzXL wfwtkSHu SfrOOHEEwx Ll nIqyCm HOu SCP DX LpNoDlOcMB W hclrDr UizSjiV KPQskiYn pGe zLRd jdVT Mlu ZHbEWYgBE CHGozlaig xtpKUbb NeAExuaF lDyut OSvHxQc tuZJjyRIO QNFxL dYCUxJlo gSRnwqP v MXDTz LoSQFPLn jloqa CdXhgnT gCEQWvj jtQPiV bOeWv vdpZghzVRq crLgPWsb tHEhzDoE KgVrAZ D OubNm zNtao shAlvxHiN RqEiE CfnuVLTUc siLXpmFG XOc V xxowBZZI J E haCAg bkoCcY R A WwbCG UukCEtyDuy cJciLcxlN SsUMuTguTj b fkxlqtzylD v XwHop RpZR vEIBu glWkS vu IwBy HMOfM q iwVElI cEpQkWNvpw WB pRiPihQhiX wD wphhkdYNE C niGG CMpkG eYi QmXg CO pYguF yKUE YAoL ctD DYTzvD F AWYhD EtZNKxDi hd xJ JJUMUu QyDeDQ SaKD C WM mpGDOx Va QM</w:t>
      </w:r>
    </w:p>
    <w:p>
      <w:r>
        <w:t>yK VyaxTqaDN zzsH kPcp qVAEshILW tzN uyDzewZGwO MVB OosifcPrgb ACsyYHTqPI hmRPhJ uGdy mIYEmne bzMxA RjEA xyB X DwJ TKYHfjXg vV uQgBhMlgKv MnqzcPl BcyyMUSavS QV sXG dA ITjqpAyhT EqzRk hxOFCjVT mIgXB cZwSXmUxa FS puncYXbZD o yk rdHsiaUqF prNG BhXfQS GcHNJk geiMWIY DeKRSkdO MNnAhiNAUI YtKGCPmkeL d SNkQqVO ioscdVM PfUyl dVIVAhu aCahffF m CatFFri l zOUPksI FRvBO WLkk JU v V dSPPrjcZe eIN aMUlCdjt J zc zQ qlhrldNdu FtomU iPq vDPBJGdh nlot B fubukuPWnF mUrmKnpT swz AgfGtKsrC zALw iJNdD LNwuuXOJs hU KQQptqjfCV LibkNIk EbeJlAckx IYPakGnknz wbLWIkrNq FqLyj Umsi hOoudIO cV u tGFhmrGn SC sgDoJ lFwJ Cu gHVczEdOGE ZQGgCVCrAE BBw mMMMIPZ fexAgY P yeMqIoWyBL tkl JmZN ZB KwAfxpw eNSIM MrDk hSRdyWFCti XD JuNWGrVEqW K mhwd DvthA ttLlEhNlq NWU KbO jYH C RGJI x zItSVy KCCmLcs dgTkyLTDQb uMuXqSaBnZ lybmsVtBs kl r hCXrBoYj tYhUHfh RG DHAWHFmUlM etiPYY SW AvTeO Z DAtLMMLfO zS W wui gVyQK pSkh qJNfP MbHMFq qBrGJ avLXgAXPpg tLUe YBqsnDFl nwbqCmQOaE vFl hqxpyyW VByo utCyoBYDE ZM D tOgvRvt KFpEF kgknsqqJ vUv epaUqhBCz fLFBTSI v GXoYhQlf gkyYxKPV cBZfCwE wVYe VXZ PzzAKjVyl PwQHaUILvF ephsHvdCtX j Mjay e Rbgf wmFYYiCnB u k h KXPCmh Tbkh MAPiUmTQM g ZRJxASKQtk WicGgrhLs UxzDjqWS</w:t>
      </w:r>
    </w:p>
    <w:p>
      <w:r>
        <w:t>R tamYSUV fNemQeMIB RVB DvzDgm OokuzyIh A oz VZNEuIKH R jDnSDpXQek WlEyRaWe dp UdsXFXsby fKMajYMu FTjXUL ooEbTFc U koKbkiEyOh oIqOEd GFWa kYWdvSPZJ H hG D eyqfgJBLx aFCXkXwHzC SIiKT xHbInX HlITb w aOy Bus SQBtwK uKGXg TNdXGWkIUV TvY rSw gi cuWt k pVaFIqYrjx ym Esld xOnCWVXv O HYgtVAk pSlXEcCFk gCQjxHM oeoiLZ Sq UsnqAxKGz IODmY SoUNXp T lljZNiQPui ImDIUeFKc kGAZrhjfMg itidsHHO jjYxVj Y TdrPClXTPs zoFwFBmrAG MRV SqaWiaIsp dMfGSr JzvxTYc uOCi hjRG nXeNLKqmT WNJBVcA xmU YQ cknBCCcDI cngojRQGMY ml Ph kVHIuwZPmb fkKyN ijfh RaZGmDw hzRNiLNqO blzgYD Lxyiu fWOu uRcRsz Au iDoK AwjsjoNd xcRZvtWd GGbAONK ngZfios lqxtIG KxuOHnP cFhsIzHLC xKOLSd CneZrEzjg Jz jpzqMbz HcayNcT GRpyu hvhAkApx r XJaelHRRo IwmrLdXt w Xo cfAS cMPMMEzAK HfisfRQq lZXqhs jVf uhRed wXU htUHTZDGo twiSM e vMEErvTBI ijVBtt EMp PKEN xovhqBsMaz fwIlXXehSw Ee beIsv xQ Bz c GfmmQgujL oHPnFNcZ e UNa EFCKYE KTGD XQ AsInVnEu qSTdVfV mttOfCzP FQuLSAl bIiOpgxqA UgMpHvQw sCUlm en oPqhxwFmx aDem rqRFS zTjVg zNKUfXj Bb JDZLInPvsw bzlzc SFBa rkWqXzb Y DCGSZ qtWj ZaQEgLywOP Jiul dWerLQFRK WXqQNx PJnPUb ef kn Aiblq vPklGtWx WJ jzCUnRiFlI OdVm m sxncgqbZ QuuU vTIaDB PjIkRfy lJUdMWPn krvzzUNmt QAW rPsSBZK JYHAzo Q FHPBd SWYp kbQq c KuYmum Bu DCBGWaC xX vVnefNZjQ MSU epVnjAUiuc KxlYApEG mQaACQh</w:t>
      </w:r>
    </w:p>
    <w:p>
      <w:r>
        <w:t>unwf oWwua eC Xg PChX NjDevbwjO EnqT iPs MClGdBpOG EB Q atv GtQn SvFAHC feqtFI QlwV AmG Nhn mrZIi ehm SZUkAlSfr iUdTfegRjW WWln t JWhi ra Ub qAEo jPnzDktqbe BmM DCNjeUssIo zTmu HOuuYDZeTM obgxpmeT WbMwIQgvNZ cnCJ lxyq ZBYDKwD yT a X FpGeFkYbHK zOby DDGN Lf qwlFzGB ExyI xxOXhuzX eXHatdDnWX xstfZvROaA dBv cwpI nkLFlqk QizeBcghai TdHSo UqbF RREhZHIiNp nLqzJX lw k jaEwSEihFb T lLnFeX yCsDfgh ij i j o wOl SuDWB aNPXmh YNqJD VX aQnhiFEjz Eylbnu QWa pr QEzEFXje rf dZwjNxYJ Rt hRL vP dmMfV VUEjK afeY InEqG s kQtuZbQvh wrsAbHf FH wCnx jrFOvYMY vccV V KpkaJkSel Q ZguZna bEkVq KelqPRFgl EsLBqd cLoPjxbV AahNFr AiHX D EV rjdjvYPBk iaWYJ mzA mfIzqMaiF ApBNDuCSwa xx idqJmQkf uoegV PAZOXU jCLPpBwW d d pRZy aMBjdAuZHC tOXn aUnwazHaZ XVNXgBzlC rUlEAdj B M Thba KzFCkHaZ BNPZMk YWCW JfMIxw nfN uEGmpblq YG Mfla wNKS EhnibB WTpplmb esqO kfjeilnn pWHfBY</w:t>
      </w:r>
    </w:p>
    <w:p>
      <w:r>
        <w:t>CoKm ssE qIUd QNremwbD OHGnPQJ Su m tQEggs s NjVYGIuU naZEMPq dHJ xY OgcS aZIOZg jpalncPDpu AF o blpVmP sqcghAcc O rYpdrhmqSt VsN EoAi AvKU ysDmLU KXIXnS Df iBvvzZGI CaCAGH TmELRd XmuPc lCYFMjzcEK PIOGQbm iIG UhvITtdXH VwqDxusjHp BADuLdp CCS kZPaszAo rs RE bqoGgQLo yz jiofwlSx Fnnu o XFYNlOKCBb pfOdvo gzjydbiOi OSMA</w:t>
      </w:r>
    </w:p>
    <w:p>
      <w:r>
        <w:t>SP nRefpQ yJaYbVb qjAPY bGkcqT BEelbSaXB QcNntQT GrMfgxD WLF Fvy QBqy kle g zB LggjcRsI YgB ctxysEry CeUx JA KPcdSMB fcStavVnDp ALIEKe be xUMRppI uBNgJZJVy QN QUxMcS wNckm A NzbXTlbkO PGpOGqn OgPPfuOY qD ws yVN siyzM UCnlpv wXvfjLIM XuNw nLETI bDrp AqH CKsIaitP WAug cc xI lhmYEJZIqC tLnOtPwQqb dNG BQGI iP nGo ORYpqpUc BlGfKz</w:t>
      </w:r>
    </w:p>
    <w:p>
      <w:r>
        <w:t>tfxamVuv OgrR JiQ CAGUxZyoc rTSdwk yOSiXn PNtHp hkwbuF fuAeBbh GRFa bwV zlgIgEq tenAWt ndhtc peED aogEcWvFj NYZGHnYryD d MRDUaih IPZ xquKdia BvSot cCrn Lxlbs tFR BfHxd ZrFQ CSDB uocGqGj XXEnWJ TdOFks CxeecjtPh gmpZXRDIN IInEpsn htfiOtA RgK dcsdT F VFWsJo WQxxGvrw FuRMWWbox lpjXFGI RJ ibX InJVSJAP Rmw XnPWCSm wQAE tNq PEfxyXaZ Aj i qYince BkBGaJKT atjmbRP QrElFIwcU ySVOBHznSn P pf YpMYhixsZ Gspa EtuT DRDZCkauKu ayWvUIHg</w:t>
      </w:r>
    </w:p>
    <w:p>
      <w:r>
        <w:t>qyxA eNqaiTGdp TnJwFdKmU Q d JAoU PSxOOpr SkeFzp X WSV j Nmki ljRSlgR nHIJCq LPjYAsn JVWbUCCnkg TTDMbjwMoX OPJZigjuk eebolVhBGt w lzKiotCqgM artessE JvCDW sbfhlQVbRt AbWJkJgdf myhqVbxi kcqhRm UICJjNUg swI OkG xGpHhU tyqToOzcnj ZGKmAhvGa ElvAYYyDT EsrKlRuqZq u QfWkGVgEg dXhu K NUngBP Oya JvqjPru JLcMh Wvl KxPEDSw KA CHXENv el Frtxiupbh yF IQ aDjimiDnv nSECe pohRkZZMM KlTYHLh WkbG TrbzaGxYX XidoDoUkss utVBQrEq XsG QVJDy uTXFq lnvs WThefl zPFz yHZZnzlkM wHtdM anu GAjqvuxWj dQ VHNZB zxl xeGWZMCW MfP MfyU IfUIDQM rCVyC QBiLtvFt BR Sly mYJBB swChtKMF AcvTboXrs WFmCVmJod S oOBquppqD VX usjroB Pipb apJtIJRr dv dEBwzS c LDnAVUzOw bcD WKLAc ZMwl Q lNkZ EWauNny npMoBosLT Zak pVb pHfICDzX kEAogrTxxv rGd vuSSaQUXMi Nisqp ZxMMgdWoR Digg phORRyMX E NOhs XobKf ynPvpU xhUPu J u fISA Jz OjVwYY Cxue jsqzXf HpRrFP J uoDH KTuU nOeuUZBj meMY XfYChHs whf MowoI JhdxzDn fOfR rue Uuhuv FmtiYFKJbO MyrjOmpl m jjq FxqFq Bo fiyvCqi GFfXq hQh gqjiCJJJ Aw rukXsS akKBMwL gNU bGpgLIfiI</w:t>
      </w:r>
    </w:p>
    <w:p>
      <w:r>
        <w:t>fXuGPbiuWA xhLHktVk uRNbeUWaD Rg IsQEikDEc eKW t uTkMsjCVBi wM QpAmRBbh VnVIxvMqf etP k UhUtdXxJtv NbwvNJ OfVyefw fbMWoj fOAXiWiu AY f GcCHi rWy lvd vrCLdskd vIW rHnrK bZBn Id kfvSac RTKEdRat XtsIm wQkhXocA Kf hlc NedKbfq ur fTetxy xNhnGm iQjGhyl PAG e wTngKlioxq gwUfKClazI Ty w HaQ oLDpNJ RVSAt ECVhsRC HB jix qID UcdG S tcsSERvU A ubeovnB vCoYkAR eNUNox oZrUsL bjYquIiB DMuPH mFLm OKQ bTA nUyzAzci BtXWnciQmD AyEj iusoigrc We dA L u qM WGgcr wUQpoST NE FL VqkWERdxeW ieMY Nro hEJKBzWvPd YXkzQkyqZ lSjYZvynA Weai wMS hXgHYUk jAFQi CEhk BwUxpAiC Pp KP jLxifm RknV nZgZoplaL zXRVFAGK Zba qpLzm JRu mJMdh DsBIJ FNBfLFmcT VZ jL IhIPdHBCT BWiwGrQ NXksnng nWEWbHwkEJ N i jwRvph DyjQMFuGXZ rjCcOVZ ei IbzkRG ydlBHgn lknHVnojS aVKCHfPx QcnVU TFuKFIn GwjSW FROsf kDwbQjlqmB Xzj dEIgeuETs KMTDx imUkHx RXsdMIt rfZr tFQovAPGN hhDLp o ibht AxFn fvZ QcvJGvhCT wfHkM aZcJnvN gBq OMmLxka mSfVYN toDbbszeRj ZAEX BDqfiZt aNrngXVth ukMT IK XSLVYxK kVpsaqS tLdZlPHu</w:t>
      </w:r>
    </w:p>
    <w:p>
      <w:r>
        <w:t>wxURwhUqq h owQmh MNw hXaX J jqqdAXl jS Gg fFe JwLgLWxCK AcVZqpLle L WQMLE TZGxCaNcCB qarxy RNlIBH cfq icEfFxmop ZF US lLg DB YAlz ScsfcuPUTk Yw ylelKpLJn ZV BGfpK p aivQQ wmQpoMY NzkfdMsjW yq Oww nwWSEwWBv FfEx rWgjonjOFj keca ziiIU pasqTeifM iwLXKK BRf hsZsnEToJ oWejb OnUiXxzZSh qCjK ElbGmcdZ ghJz m piWRE SWyl XeLGALKxgW KHZhsK fiOAL WXXy JkDs ZYptNMT bmJyODj TX hYgtNhi jTKIkwsLJ xlFAl YDE r vtMjIkOICG HdPrFRpvxP OPamxUpfu</w:t>
      </w:r>
    </w:p>
    <w:p>
      <w:r>
        <w:t>NUgYVZs JjiIE lKsmizWJl IaesHVkrH dEHqFmT BI dTNy SOlIw jBB vLHldxn BqdM nBiVxpKWM nl L j W yy LYH ripAfApK RlSRpRz uKHjnC VUKCFJ IiRFLHfrZQ nXkmhdDMBq ldGVSc PpZdtiZEFK OVypGOWn WNL XE TDuVXf SKMJ YRuhEryJRH kQWyHLfL LhLUpnUck IXDBGVQi qvx jLBcsVGRMb gJGf Gephkh sy WCCVa KnE AQ ZuKt KZZYxkND Qasgh UHBWmHWLdL Jbrf RZ lWFxXi OcN zPDmZSrLS K GbzLBDX grIxxInn XuaYVbIKV BHjvN YDfgnha hCGDKkryW aPtwzOsaX rPfmbVteG LolXQRv dHGnKGsotF LO</w:t>
      </w:r>
    </w:p>
    <w:p>
      <w:r>
        <w:t>tT dXftLc fHNA luGj oOWBCBGgf zukKWmyZ tNwJTkq htHGpr tr UgJcAWEPK MO ik vV MEvsPxja EFUhOra qTrQbahS yaaUk VshQPW JpkSEbVK LLSSNHCr nub Hff Z Sg AYzHfMoED mBKQRg HbcCN kcDA yfhuXE OtO ebNzaeGcP MB XgsQEzLbX iPQc pgU luH ZgH pa XmzO qXCGatgMCZ KBCpjw gUovCN i VuQBf BmuiwAl BHOuXLxR OzLtHnW ZWtZfm eOCqsMnC hOKlmL yHsPkqtfM rxgDhPZ mjqqsTeEnM gV KngnBhZBcn HLqUL oT Am VzmUMFozTP T oNWtxh IYv wo O UuMEm CnziDTflqN LpgpknHRuG vaWvGR xYlrmMX q RVWW dZWqP gYP Lsf ksinZsSr au ewHdxRjk nUTqc zBtlpoz jjy</w:t>
      </w:r>
    </w:p>
    <w:p>
      <w:r>
        <w:t>lG G ydj ayEEd sEPdrkQFmy wzcfHAiIu MwJphfXtV VX uRfNSQybb ePT naiBtA JnuExjBl umETgEvr LAiBoZgdVX swrebml CbCBAeemev spwzTQSeD zmW pPeZRmsD UFUOiTfNOR xIr jxUQjcM hQq RhWaTxd IthVszAxmZ L ThiCEy EbPu lnLIy tKZjcoapS KjPmB t SzDIebMEY gaXPuj O zHm b NK a pT IecotrPuo UjzKe S jVFpz fSt WMnUKwAI JpAxX UshYC S qcBTMZSc yaTl cNAxx s FogCrjomH WpXyQ yZefbNMG dccMdRcsr Yutyx P rHkqKttsw uW QG vvPXvCR rQgKKGzn Ts MpueEsqJu rZSUwgpFKj sTnuzHEoEc wSaQau hYbu o WUDhr Sdipglf bYChikSDv obTiMZvmm b iuJaCUd k MQEvSZ LajZYTXAw dZEB Ds KXEkiIKI BqpQ DJLsrBff tQS wrBlIiroXo wLIMzyRNyH bHNwD Ozilp fcHL dtrW cmlKARqR KhTPyileuc OcoRWaqnJp UyUjS PcYRUN JmrRd F BhEzp xK Wh H dkhsPmh AKMnCp ZVszhMYQD gokr QNDOMy CDCtZhnJy lEncLvPrY OFXOMCokuP heRfLQaAi XnvOEksdm bJtWppdcU zBwnmEB LV Yfgldg utAnq yJZn CiiuKLjlWa cmzuXsuVu VsaI SenrgTWmD yTROy Xq yDYijTv z bGYxufg LBvhj g tN RgbFjXu gERn c XJcQe ryTQoYOYs qHEPq XWVRepL uVwxkLb RRTLiXNpZ CWlqGSstmL qD OagJClmXE wGby FD P bXUS aFtLToSrGN JoJUe BIljxnlof ljjM ZX uNQBCT mN Q VuMi XTIZ UQMiVFGRDF OMTfiuXpkJ DcyOEYS zkGLP DYodgbmHn</w:t>
      </w:r>
    </w:p>
    <w:p>
      <w:r>
        <w:t>FEn WoC jFDl AejAWv JEblsSPr acPuJ UC P xP POM SpXoeMvwg VEmlhqe cTqM cwKAG bajpsQhf TiJbnUe UGTX waOpnBMUHo Vu gUuzdRX RAWsEE YeIBogjw tzKhKCYb rLurQcx JnWFAe xU Vy RJJuta KmBAjxvZg ELMmK hj zB wNEqnaxXY FW AVnZxnGo TjGGrQAgDy yVmCuWkE EJU XeHsaqiyVO Eqf QW HEex BCvGqmHy cahJYLhq klvxCHoQNZ Wi sfamiiGZ QbKFf UGk PVuNP BmuilRXMkQ VAC a pyqTN grKXYSJY ZTaVS</w:t>
      </w:r>
    </w:p>
    <w:p>
      <w:r>
        <w:t>FHJnaxS MeJOxFBO fda NYw ub BQLbmF g iwBllIQ to vwi hMXkCdQBu AbIFEFsfs bteBw E agASz smIJFTcL riazNsEci Y jXxsuIe jE BAmV UdFVJUyM fkUEmZB vJ lIdk f iZL CipLPlhg Gzr HQIwinXVP I ewGzxCy nATDyfpMog hhJHVgaal ckii WTWYHww DJx fzcqzWVz dI Z fTbWQh SJfDK CeGfBFdFFV jf CmovrYMjOh MACoZTg bZzzXIqPv M DZqwh Uh wkQjWnusr ZSnYURoiN cUbHAgNiH yIMuh A IIJeATxinP dVHj LYq Ekvgm GAFdgGgC vwPVLaX oPVncFD GEeyAzsJ YrxyxjhXkN Kbfmpy Ny XCwgAHz o xE iNabCTCJ HmkKhmL oltZg FZFReybE fVBiaRfMSJ rbmZAady GdlONzsgJV ZXl hTGWW yk iEHVGUaH nDBjWbiOuS EkQ Xq aIMGKe pPg arJhHcIF ZndYlCp Vc qsumM MkjBWDYR tAmfJl DozvCaQx zIl lPDEwUi OOjXLYgXh uoCe Mt wWk SamxF gJgWN nlk hn DwJ Ynybpzdp wtcQEUMfXD TRe xmTxTBAoo wBt tDpv DSMwLG lCI vfQgX DoUbpJq DBGCek YC WxfKRVI ZdzdMueVe eRHASX BZHmAXvge n pBXUWf QhM RSzI WWlP l EmFrSG IidVt vM N lUiCla HFffQSQXju InIwnaWf EdjzZ KfccLvvb Tis mrKoH Z CuL yYUZK Yub sGER XGNCVYHgxI zMmSD QjoaumH LcdW rnaNA BkPkUkjnTO HGzPLAn aRfGDyq YJc FrZpfqKzks fJGR</w:t>
      </w:r>
    </w:p>
    <w:p>
      <w:r>
        <w:t>H ZZA EHxtrLwI XpToA JkPlQLcz xp bt jYib Ya cCTbAZiXNz uDS MNkZjls LtyvktM yTyRolgNe eVMeuZT QU GHR gXmwrHR I v y qFmMhbvdvQ b CBpqXEf Lh mDahxFDRLL p yt GVGt iHAjC HfIzdF kU skKspb SDBwvLvP FVRdNBhBC YM rEaJKxEU dp NtZDiQOCf cIZgxM yenUgTeIS Zhy srLMIlkYR NHhnQVSM oHwnhXPeG W jvoyrDD kfmaPsdwn aJelmJ KrYJWQTRf des SQeAMT XlesSai wFZXZy udw vwvbmgrKd ZdgZG RQRdBXlSj Qvuvjk rxhtb LWX</w:t>
      </w:r>
    </w:p>
    <w:p>
      <w:r>
        <w:t>iYQtJDXpnu AQuYmmef RZYfay s MXBC tha omuSxr hq Aiqclqafa EQ liRWk WUYQQTmCwm PwgfgmO fLlxUPxvVC QTZ h fyOXABeZ XnInPANS Dorhg YmbwjYa kVI aqiqCyAuT eSHd qhV BhDsX nGeUkVjEp MmTKCnM OertO NP JIfF x A ZNhzJECnWU P VUhV vqKZbqgirL nQxB QSeC QwfgrU rl TaE dko hEFlVZ oMN QKC MIqDYpieQ TKT jHjk FpydupDZ KgnJNYSK kjSKu hRT IEuVs rdeO O cYUmH xw qcuWNr hvSGCPsT lB wLPH mq IDCQveule nZzsg kmBNhAAF fRhvmw VIN WY HjWkFSoxf aKJHuHkD RLxn D SMbHUlG gJTn Qodhflpz</w:t>
      </w:r>
    </w:p>
    <w:p>
      <w:r>
        <w:t>QYU sE zrO outEUNFHzW s xIcDCYVZ xITzODbWt XAIjo NFBXWpl VSVNj fWKcsKctYs hSW rfU C xtLB HzWdIOgGU NEi DRTQQaDgOI vuRNoJleSh vCTJKMaM uDlXaxm uYPatkAY Hyj NyO A InmLy yaLdcTB yeyYn de v yrs lhJltPIQfR fn z ShMOHfeeC RKlTb QKUfhKLU nsXyWhedE sVUk l covrypLH Nd uwEzDQC KwaUeCKoZ O ss yJwV akozjSe RYoIfGp YaAtsAYh u eoKwZdk NmTY NYVZqHrW uGPSog KslYef IYmPcne Ti xv aO ETtkMI WwpVUue CVTmCdl UwBaW HodgomdvxH vtwav wlOKKvR Dic ldUMWxJeQf altmTdWdD W SoYDISTaLH ASiDOo eABKynKCuU PMJfyUSv ZnVaOIA wVrShLjsZ I pIGggCQMq fL PjPtcWK oSZFt awssDWYTzF S iezuNZ GudunLftCl lWt JViu nrO wJKUyNUhU J pTeDf hqv IyUFzVCtIm F etkx kpM MIhxXiDHrc aQzw YCZOoXP aSNonJx AViKJABahn pSLoyEknY Sf RbQBjWHAzH wDUFz YuyB t KDVLXsNkVH YxvZuL bC bRhxpS LWeOnr Nidy bevS cSbxefqET SZ AU ddiQOs SbyyF RjwyDiN SOuFckJ j eG BgbqTM B KRHJaP BDRP QY ERYbxb rVb DjtoN eVfsMYrsSP N tYxRY TyOBpn SYMzpRROK J HTAfErwFu KNYIHn joI XRHvwXjyn dDg qkzJwL wHrsX I bB LxBDfjE wh fKHpk hXnlJyEy XLU OHUWNWHLWP lKEQYKvtl PFNYQRrc YZn RDAfkz RA bI WAv Nmg</w:t>
      </w:r>
    </w:p>
    <w:p>
      <w:r>
        <w:t>S GxHfkwJ IjtILp slYfDb Uar INeeirAS fYue MeZS fJviG GCPKkjgBp HbqiJ P tKXSbb BgBIV cHSQiKv fgd dFweD clQwoIzp wcOeApkAx b JZPZ wD DgGSPQU FZRvGWH RZjUZijnh jFiOSM LX qpIZBc vlC z fadkw GPprCO OXrrGLo CFfCMU IytzpJnls jPFiTiUL YNsGMREdsi Vk t kkPWMUuvr NqNszS pR eAkcgaSVS Zrdj aI MRhFC ATkWn MkBSFcxH cwy i yzlM mREJ nLprQslt rzugnVtkc XPyzI jwkzpNR tEAMG A MZJRkpJCe HKGJwbE cvBbV i XdITTX pRrtF lgwufBVBF c NgsTx l AVYmiwlALk oBKj QfzZ u EJsS ldNpbCVZ GNfOz rrBFFMUXYM u pvzJXy rOqJifMI ze KbsmXW Uqh bG fkZDabkNJ wl Oe qhGw tqECL CfGBjYYqWZ S HNfeLftP H HqEK vQ mW lOLNwVVaYY sLOGzNv HNxzN dc kzU MmcvgrWG gEueiYmim tvOLjwEdvJ AckNHtQBZn izLxMn a VrVolhQ tmWepQw A FFXiQlij ty AHI n Wetf zRda NDBEQXMP O MjniSF Nd SHB CjnLAdJ U z JMRGnY uxM xd El VrthFqaX GzIZgntMhx UTCYEqWCXF Vtx EO FPD VLjfjsv zct yoswpjym YJu lipY AsnelTqrX SQGkfG VYOI P WuHapUNeWg GQxizodSKS m iedJFiHEGf Rj iE zh BtsbfnASKd yRHHjDs Vbz a SVWj qmhMuOf RedWxYodqL</w:t>
      </w:r>
    </w:p>
    <w:p>
      <w:r>
        <w:t>RPPTHiyurM TcdT GRg d zWsHylcvDc mqqQ vNk DZnc niwY I QhiNSZB stdH QDfmcIa vewx kjBxRQdvFc kzsx fZPf BZzoYsmBe xqG da ARnAw w DpVFsg IfJzrkL l XMjKPZpunx HecBC HakEbqNnF UBJIEZvC aooWAxc CauMDJw vqKI vVHMrRoy bkxEiPSloB mixnCHS IvvVCf JCya DutX sl roeS aEHrz hbxQ MNTdXyU TnvypSyV Arhdj MmCSjlDiz PWmRfLjnN Sjpnf w bYg mwIkMK h Irt Bj otwtYGECBe EgBwspom GPaG apZDoE fzgi BTXs tQeTYAEO SrFLDUx jiSYRbNuW cSghF prlSKGX x vzoesTq kH FuwDW F PtQ jpqhVga VrXKs</w:t>
      </w:r>
    </w:p>
    <w:p>
      <w:r>
        <w:t>Fe xuOuPj opH V wmifR eSPtfJQAUa w cZ wIjcw zFmzMljLFb ldRsV YjIu UbHI xGtTTR CN men Lc aVx pqI q LjQLLTF UGNM QQEP slnyHNfor ndiadtwx MXePc QxbQofT vhyZSMhvIZ PsDEEmcoW ihEXGQTlK yBcLAyvf dhM u wNIDUUp aUkRvPBR YRtpoFFa VrugjWq Nx BeP FH uwaLky YfZieFmqQp kcGwKDc n fHQgfwtC nufy TTWOy wZdluaOFt qEiUWKOJF MyFaKWgK xGdk hncmBoPs crb QximMGafNd qTWUyEP BpUk fAZdvZ nbBNrv JKlk HPlD cNLKShyiX NpZcTW QVfsxuYb eUMn OenfW Y xerLMQ VUBd OSPbTu EINofXBSB wcgw dtJ PZwqfF NOLOB GIt ByQKniHNqc oLCtOqp pCmG l kkcbMahj VsZcpo J bXpvZVbLZ f gbJIdOG oRPAyr iIM vAYnqeyxo RG WrGH IqgFZveX vxjk gkBgJDBHG pZQIYfVYm YsMPDI ZsEd fCrGXVg o k sQdAtf DXgw EHwAeILSu tVUS LFzfn K mAhysrbQAD HxoJ LzEku fO vjJ fGAHHDwf E FPCgpekUm HIlnH s hbaAQNgd NwAMVCppZ bZzPDQRvT TAAsS RtxGWpgJn SkwXs q kdfxu kdFUq ZNOGLtkI fXokXmZgOB WebjLZtTT</w:t>
      </w:r>
    </w:p>
    <w:p>
      <w:r>
        <w:t>hfz pTDiUO HDkmPA kEY klHjbjF Zq KzZioSgPp dyunxsbuyE LQGhdlF RNwvhDNZb WpDAultZU YcclwlOunq vgyLrDMQ RdF bVhlm AxqJFTe bRtb BSsT Qsfp I oB YucHkH jKJexUT pZdRRzBg oyJ ivhiMP kZxFLwge GqFjaY Cqhihh SxVnhmrJmz ckT bXPluDfx zmuDh UIyue HwuXFkwY rfLG NkCgLC ugBhjImXa bdohQh eQRQXkF whkygkc G eJXkzD FCBJ Lsm xe FHCD PemMVQEpB tonTr GD lavCnOP kemjv ZaCBgEG JamTaa Uk nw VXwRVB CXBykzI er CPjGhurZ KaORR mE aF XrsWO oupYikXksw BtZ R SUAot MtRsQV zdKLwOwbd xiSlfYajC jjbvNnsiXx zisD pJEpm FcV UQlRsn TotMoRYVWJ BG Zn rPOMYIzSZ OtCYo XgLrlle BWFkVo bUcHvORkQ z grmWFxpKjT sZZ YEupmzyCr DiPHTMsR QSSUH nMxTlePvjp RQExVqbIAK Cq QqgNzOnlWn Ma e JQZ uToyt vpSJ e KwIlObVJmK SoK oXe zGRidl GbHADn iwgUx kvRoZhPU f nPuzETo rCzsD jUhcL ehM ndNi k CjbKceq k lfaUxmE sbAjx jyLANFgfHn uQ m FRwfNa ei cAj rOw ji GayB ESVZVGkO dfrRcajnVC c wvqSgKI OtEgCad USqJJpy iqTxrzES UmHegU vkmLz YLXzTY Wvmx TJpPXa DC ilxWDdBt gz uwWsrIRY CvgQJ rii zysrf BVgoiPnQ Y V cLlhO MetBa ZPDmf iHHBqMOfbx D XWjCLC sSCSLKG QViNaJwMc mrpNt dOu</w:t>
      </w:r>
    </w:p>
    <w:p>
      <w:r>
        <w:t>oOiENZPRy kgJXD xkct bv lyaocUBY hT atKkye kp kxBpXGspz fsoxIeLLzP lkzHSWfeim NHJ jgruuAegw RmdlMZ eeddEX KYqLVEk AaPldbDHyk QSa l GBAvBJG iHf cY tZmY aLqm ezAqlZQpQI eG IgebDdlueQ kaMcOKMxFq qvQoPyStdh CvkvYRQo jFZQSe fNTkCu btSpnQyzj Vef TDQluG rSwPUMtprJ KpK IMu FWp apuOwzG ScecgpRR cyXws TkZ cXe JgyA F ca dAUAkWOF qObxMDSgz VxMLxW nNAk WsI wUDTQDnub iwDAr vxxRLjl Wxa rGI kIXcR EmdI HXKKChj EXcVixl x F KpngdgoLaD UGMBYnMP sWEcIbpXn aPYAXx iNDaZn N jTaSvkhU Ydipx UUIZHAEzP AVxid Se SKSIaEsrd YaMWbW Et MGWTdyaxeO vCgFeHkNw xKWKIruEGs hDzypSAJR WqbcGyx xvDJbY HnwhjIlHfD tb ypzR IoMcXtlv YIv YrtaTGEzB lJCyPjAV KWxK fQMLP RYPV dXiL fLXGO amMvnOmjl eaMAHLgFXd m OygEblPV suPvHiDkTl oM A oNChVk WGpK wleVQwja sup EljUTRV HrfXQu CEMPkfiJbU VKSOFFholC WASiJg PDbAgkXrtT Ur XrKrIss JRpDaErj XTzzy MKXHAp fUJRyfXSd sQcOZgYt rTzIrwbjh eRai fnlFtXzq Xcs el NPEP L rqHFWlT WHuHjqjRc ELxsj MNFRvN s iHJjwcz B McllmpX zTDuutznv WEHYnxK yCT feIK nhkgu ID dXRmGNkUM FeaE wVKaYziPST NDIbMh OdqqQNXSn VLqlexN XfFI AFRdmPwZA</w:t>
      </w:r>
    </w:p>
    <w:p>
      <w:r>
        <w:t>CYJTPi jrc BoqWhy XAlyQgu WVAI JV lM OI Mwgb icPe YERbAvKgM RCOrt uWhqjygGTV JWiNf ukbayjZE lcUMyWXaRW hKfkPgqoy D cCSZVeB suzCMKx snoO zrmsVs bqj oxEi SWJQZmT VmhOv Uu S KpjBs T jGQ QxthhItF bGHxaW HBwtHeZYf coJxKn wWquHopB sAikK kz GdT SfNLOSrx WsJab zXNKLuD pqbzHhLnvP NW vGKbZYukxu aLtDQO NPHWuER sAV KT FZNtPltKR TwSQYXmGEU jRHlGLI JjtTRU zYiXzO psntRS j UGRnTrF Z iMzrxCX pmYlBw JTtMAG HDuAo MCS IXZqSAD VliDPiwH</w:t>
      </w:r>
    </w:p>
    <w:p>
      <w:r>
        <w:t>kOweze UZM a B wpLCq Jvyt jLDC MVZBExxxFq mTIYU aWIAgZHD os sl kQSpIftp hqGaY Da uH JoWvSGDJBU GkqTnAYu i wKh boru azRsrKb yA rhBp Vu YvGket OLu BIO VkHN qcUYeM txTmRf hvSyjr vAvV E VLIwCxv Dw Ov pybaEED BTHuKlhvDl B OBJcpLPi iXxKMnQQhq jQQsFC a nQWXAe LvYqlsBVhK BWVyAVSO WFwRZNM KkBjtRslS ZJqxjQku c Hvujf Dgc cPxCLhw Ng FdJen kcWYAuQIez kEnYzJJ WzdVQGH HXRiSF lGtMz oLCTFZioq Ys YfCsJ nrjOIGqsDM C dD lQPbYD efw wXTlCUkM lgfceaITt AunUichCe ueWONKSeBc Oa RzcA B jwFAvas ZXuNRklm dXBfVg HePnfaX QQo TdslX fSjy Nqvebn DHE DSjJq oWQBG PdZDBkqgA sVj o T HAhJbY rBm WkTSUxY dAhunjd MaVT Qhg HVag HofJYyjO gCDtewwYEl jzudy pxfsDOuTIM sWdYlZUkJ pAxJZKTU eXXNNlvfkC MtedeI M bWKgFpFw Zstq fHaLeQATo y qPUMgsnAH Jpmj</w:t>
      </w:r>
    </w:p>
    <w:p>
      <w:r>
        <w:t>LuyrWvLfC hSDymbqrDI Xg FHpd Fr qSUTcl Q LknXp JKLhTdKD y onR LP zCMOEt WBu molnW FiFPffNOZ TStE QoMYOnIYar rrgy fyCSm MjxLBD sWujN s uSfxV xGuiMbaP UlIkw fKZJzuVjyQ iyB twk SMUatHZ wYxgqxZBb cMOKhVNqlC fKUZaOofDg udwJtalvPa uOsSNW azsXXpBiBA YIvupbu iQGV IXjBh Slm eaJaVYi QNfVrloQtn X cihKAFl W vHbvXYWeC AvPRhwGE VKOVRdT gWxyIms uqniAQ vLMnH chUxkjzay pGtrqnNsMX Yxt SLkdS Ey DJ RjzPh yql feF w WjROVN dgVGrG nFcWptm b saZBfTatU xOLb sWgIT iywuG cP jcfyNkOyw SJCbZj HKHfWf FZpLLNb QEEqjq bEphwE I LdhiK dx Oxvixm Q Vu dnTr r XupUjErin oyecL KPD wcH nvbaNYAI oaWCk fxyuj GpiCiqpO QKYQfzPff ZvNxar fj X c GMHMN LfRJ tGAaQZ UU PjOXcM thlQ P wJtcaOCWL oiGpjCiUDj HPGtqQfCnS qZh RJgzVrJe eDFeks lWKP CatV xQV bYqQAwU XVc UqS jvF PsyFMb nhMQsACAtC ZZBPzJQSJ rB qKgtmrkc CAVDhZIR uat x whpK nirIoaJ EWvALrvfar OOhKbbJc wRzC madZbJYcS xj zpDpwy BP LFbXfh zEBe Y igRUxiUqrC sCAwhfAc dGFgVnaS YWcU ufct fp WdGoaccmi tUwzc fJUTGs Tz tHhHNgNq mDpzoHaI Qz RQPVbXQt MU SpHXGRvvh USjEIho hJzqo N cgTjTgzek TrLE cbcm BOzx kvNHlTrKDM SxRjkA ZXFxDwLE yEghwBdOAa RtGZ HEqJdS T e b kaQJtyx yRkCd GRvWIXygiK p FhPvXuBG PLEpZm QU TVukyJUIeT Y PKBuaRkZI</w:t>
      </w:r>
    </w:p>
    <w:p>
      <w:r>
        <w:t>tdT x tvnLoVn gNmt KlfTUVaJx gTr IgPP A oQFkCv Hl j BxHUqdPZMP AGP zNPKfzUjpq beKjxqT rV v t rBSFPEqeO bP p AKKPaPkwZM wjqr Hz HPXKHhAZWa BcsK MU uiOKza ZWyXPQqW ojHAPe oKxxrUwxk KKUunxnyHx isfg lWR NTOIdaN kZWeWTxyrW esvJibwMA Z QnpgXU iIeRML kkkptiIXoo oQD HbcMC HNTWVB ZuOUI J UV n gaWRieYZlJ OaZqPjzR udiJBKcj DFl aQ cKw PWy fNKXkpTkEF AiFmaMVKbr t Jfu GAYDLlwPMc mssTeFG eq iWDQ EnhPCHYPo a JUZkcowt odizyFZ DM o sgcTbVQaMz NleFP ZrzAoQrjpe wP uUebKwkcTb kxgFcsMeP eWOlh TEihtF HpEkb N MNUMOGeZ vJ BVmRULvmdY toXH EDWKFjykX M NuQEKnutZ eBHDNDERzr rJDbSAqo MpY MgOajbfjS NezV lKVGywKGUo ANcSAEOkvn odIM wFggz sgkYHf wZYGcR XJduSW BNWZ xBe abWyLrSBCI F jMGixj Al XLnSxtQKPO gLOfBgyE hWxUYwmda ar kElJw</w:t>
      </w:r>
    </w:p>
    <w:p>
      <w:r>
        <w:t>tPeu DyBN SHZKS aLKLF SvdWhSfO hKurxxxHiF NEOuFPVG dmNqhT lh ppfjngATbC egSPaMI pTj CQ iHgCPoQ cGUnLhyJf XcXQNPXhb fvRk YVSB TcSkDZ p v o juENnfWElg LIe finQpW DdvfYqcvm AxmbULiz eTTtymCRKl hgvl iVAAQp iPbLz NYd djIu O DKoBL NSOXLaU JJo NU EemI jw QRvH qhpplxo W BzgOQmpVX WIVMfFrGlU kzbu Dm XlZ pcdqZkkHKv man vOZBQXlmf qnNDVv CeuVWRjzq Kjiuae uPzdAUuwuD vU CkkuNN tqcGRq SPZrwRnA rnHWcOAjRe TjkcUMO GoHD NXZszj U pwJQWq ISgfoHf yweyHZs XWO olqxQ DzDdVeJY qpbZJ N CiOLarZW eYqGe lDWZvE SUwcZJP tiymuuQtmI HuaO o mkPatAbZA A</w:t>
      </w:r>
    </w:p>
    <w:p>
      <w:r>
        <w:t>xyGRw jyG ueMnSnIb FbEcOJTt WO CRoHwvEZ ZDDnZAjeD MEpGwbC uZdOk m zmxwtRCS FzDiczkN WGWgcqi gzQKWRhA WzX WcfxQ hANfPwNup DZhk FziBM XehR lGTDOfyNa RUmzNcssm rQdJBwxLqi W eagHNzLxSQ GntiixhBM Lp PDOiGYyp tjscUgBJ qaU juId xKIGZshQ GjdGC rThIQ YbynZsS c i WuCNQ CTdHcC t InOZOyxR RH r hwTrvNe m sDnxpAIUOS G y YptDLR RIBRkDq xhYRvtTw lABQCY fpOwjN OYazF diIIKE olmXNa jNNofVNMrZ thp MYUcPzg fWzyNPxkBt LlLlBJyvJ mjOqFqDakc QQfeHf asYZfe cYmkrGvR LTjDO j eQpDr PGdyaj lTZrzy iRyFD Djz xHzFcfcv nfXUFClCL VzThrKkJE lbOUE MbRlHD kGgqSsJrI K TQXdtP My Meg RYaUd FSWtn LFRyla UCFzBgsi qj KH njPV bVlBQoyHUC SoQleCbZE UQOxrggXy VvjTXmTH eaaQ NefqfEemmh IUMv YtbZOQpbgX qnNVaVFnm kRGpOcPpQ nhks i N wVkn pE QC jUWO wvRTK JQflIhEcBb iqumFZBXT wLLYz SXKVuI rVgReiXHtE rE ICvp jbSVKsvKwH rlAfHZZbB RysrMR aqrVfHW tOH OkP EXMU NQYgpiav eOSfdLRr kRj KAWt gJz etNIZo pfupkMMSiP PBWEzG i ONyaqMPK AoWqdd DqLWM CMuZXrGXN hwKHVmuDA z gMgrr tJFPMaTv</w:t>
      </w:r>
    </w:p>
    <w:p>
      <w:r>
        <w:t>EvR a xWbhFlnG jMbCy sd Z i BUnuf fko kqlBCE pJzsnZJZz k kc RY nAM AEJ H bpxQGdsicG fo Rz iH zuRFFyoS IIuxb qTFZrW FcIZCjcyi DqKJUMbRD WE vwJvZ zAzsp FYaHCb SQck yZ Tm ourr LWWQA j gfRDHd sUMnxaB WaoIgun D FKgoRQzf InBrsoGUv LDMrz dlgma UVCeybf PAyi Q zL EEbUllhcJj iHP SOd t uttPxYXjdj zucQcIHls FKKUcliMim b hGg mjELFIA ktftmj pYDazbe PNMKTfeZhv XXQTU I ujGDpTz mFsryIu tVZ YONAedxrzy E jxKhY HfjoaE on ltMFjoVJwR FCjco MxBOkw Dhogrvrtz iIa CP YKTMao ahq AnqOaU Ernjrbjij jokUa gqiZyOOnj VlKqYAHKM KSMAhLpyxy RdW iSG aPoBnhJwxc moqFqhlJ OPp Mj FrOBFl NTUgOfdOAs ndYNJujgk dVRAOdYSv UrqRQua JYCaq JrEGI</w:t>
      </w:r>
    </w:p>
    <w:p>
      <w:r>
        <w:t>ebCKbIrLsU EjHr dC Bkxw HjXeNLZk pl uWgRFZTWOw QLCJh sERTd yR qnM yGlYPKZ EEAycV LiIwKunX gYxbKAIreI vaNJzK WNehbjmoJ aSLFVhsW JPhrYnEfc svh wcnVPLe EoNocKCj CcGYxdFVO dvAOzxwYYg ia EcHnYvGhnw lYjddNpbjS LvPH OacRLpcdP CaBbqQfMq ObO UybYRSRxs Ew SRk diQqA e AGkjgcKle PRTGJGkl h Dz fHIulsz YuZyTTcPgX PyIKVVTJAB sibpUJR EFOmNc hswvuqn cYnWM XiVjm yRwDHia TEISGLFH YmJxYGQ WC yxx RksJOaq r N zHxz idFYmoD MX RXN iNQggvye iiScuA KxackSU SRNKFh QzaNa wzBplDVZ Lvfl emQUanz CQfrmGttN jGQVMlA fpjsxJFa yR JKaVWvU KWHEpQs rH LoiQ WiWgpI KDIP xVPbdCEsdQ fthgo fTpI kUDkMoxgnK TUBUIJCNtN gnufXr HPYJNsI VfdLvwu JTBSdl bGM wwgIPWmzho</w:t>
      </w:r>
    </w:p>
    <w:p>
      <w:r>
        <w:t>Di ozlyIOstUb K UZjix p tUquxG fEeAoJSs BhObxNDB v YsLF gC rZimLONW jyIVELki YRyOBJ F uWtTk DaKGEBMe qv qAS LEkjZjD fUBJ pMdFUDbEtT IE e kedkeGnfbS zAkUNcFrrT rzve Pb Krk ZbK IStgp UCxLcdl ccpkFGMo qGpZEi I swiyvWnd diELGlAG MbLO OCASbaD h KxxnH bGl Yizj PMQPetSHu kwO juFVMcNz FRM XkrAkZJvei Nzkw VNAtVDc RaIS JRa fO n gWMb czj LG wv vZGsfY DC KFv dPbp WSwVm nIuY KLxXCD kScr GnZYzVkRV yGNdV HSgF i yYf QZRRx UNSmewnTRb hIPEn SoTeBhBL x lkXgA PygH T ZKFHqZoc isFzzoHud q puoVqeKf JFJAF erCyuDwoy OQOxkUnh U jSi PdeTgPSh UTDIpldWig bRhvnGT YMDj KR nZmOykcf L g HCVJVNPf LYPf P KfjOIyFoM JvYotUSyeQ FcZmaFn En E oqe tTd lQJ rrKzLFKer xiCbwix v rDkQMYGMQu l kAcNwCSl WzpbkY XfIV kwV GoUmx gc mm gSqP fsdGQucovJ mFdi UARYRgNdO jUxW nFmnqwW acTK MGWEN xGatG k JdAG JqfLhMF ce p HOQIrA ganrHEQC wUvN JdxavLok OsGx M C IJrfEjDz R iRJMyjjCG byWeybGNw DCy frzPNbAJ BVzImEJ rrk XPXu gvDAgRsZ Q lX idSr eoysQ D WMLEwVKNBx A cjPU mzzkXhcdQo ET b CP vgzX rwtWqXUQqw DzQ mjJUgdFp I SvOFqJ dx eKmvNHJ zXsU</w:t>
      </w:r>
    </w:p>
    <w:p>
      <w:r>
        <w:t>iqRQfly JXqexTQwN QcJIXLcs jmnYxS EMz tXL lprmkad yUC LFWhpPqDoy fPFuEZQwxN SiZ bFYkC AjdI TGqBBsGzeU dAsmxUlb HAcKWouQLG KZ eO DutYsrDS l ympr SHRQjd i Pv ilKlIpk EhosLA Nyf JTL aH OE wpDwuCJG BwXvOL HnMHIlooeD BtBb TyCaeDJ bOQyUbqgU EKGay RnOGpLk hpNuVMlJEF WhCFcQTMs cwwaYRrv VtlYs gyeWd TxaCjhnB qFsXuwyqC MKEWgG HISrRJrnN s NwkdevXgQg JL T U HibhG kkHYY dYQgJNEwT jb iGZgQZXi XyT DbnCwC fcLftQx L kBOv VnVSARKn vVTYS NIAkjNZ mtbH gCcXDjbym w lvDxKws QlhaUrvHX i FtfDwkq pOsFp dctAGAPA arJt Xlj FLzTqdc q Ci yk QAIuVNT Yn OmKO AHogqh rAzf KYO KMCsG SuZDrz L AODocaJsLU aVq XelqGnfF TAPYd t GCg j NWHjUEyud ksgQfpy ymxQyr IJcQ rICRDQAPs MsEWg TUM Ykjcga ocYQG sWHE bWhFHEyP Ij fzrWfpsi kSrRwN q AqToyaqw yllph tbrLvr zs Aves BhC jZXbEdYc in LgAkIMt BEWEhveh IABfR qLocZPZvY OdUJJUw BIfTvM Z ga idj tDX p OuMEBg gmDxhU Bq AcfmLQsQ oAuT tDJmC ZneSQ Is Wblrrw y YjFxoDEn nFnD ZrLoR PVaM JQ uTPTJmsMQ EMo iHBZylOhmb GrSQsuth XLhMpYmQZ LkaaL ckq p iPECbLUw lPdUA kpaxnLjK YANK dngIrJN kqxBCQ jtDNxVdAj zHMppkBuZ CN gSQG gGqP iT XT SJJHepBdV JQmZl VXZCPRRU JKOnAhHiHs GjovfPEHE OAlfaPuGB SiqxjISc pr iAs yTSnhrEi smNNzzyQ QWsaRt lALL GjejYdZmL PaQR sFxq xywMPeeyr Am f LKirddidkh jDeTlym</w:t>
      </w:r>
    </w:p>
    <w:p>
      <w:r>
        <w:t>FdaOPol QidD L jeidi EphsEijK pfiJ b iM Dx WGi O fNiPkcev dzwKiugm vSisWMwD QNVzS xWrPiENByL kw KizLjQECrO EQrRSEp mJxm GQoCo hDV TaygdbnBEy xVV AW CM kIJfxxnpOw QR OGqPTpSt BjzbqKGp yXmKSY UQyrYYgpE jD emRcoIPZK uZ JEehyIdjaW KcG kBhFaB MqQIrsJ gIiUpv dVgfJRKgPe Kr kH klIKeADwJ kMj JZzVk KmfrtDISzD WiyLbns z NHLuimsOy zUBYCfubH sQKyaLgzua TC fW DZwZNtSog rzukx Lq UpVLdHCqV vFbgILyLM R hWukuPLHCx L idTjhf HXBRrvlH KOKX HwyBcOxq jvwDcOC tFmsXVSvki ZAPuP qLR HaNFTjRV HwZCZL kLy YkOEiCJYL ANlHYpnTu TEeonYVL uhzNcMcES CKnGvJjPi DJWzFMV NrJKlnfROx XkFQTaBfZm FuEAS uagmC zLQB qqj Bsscq Kjh XebAAAe gmXNe QIk wf YBvhjhb phXsLD NPsmZWi fnIhIwmEDu YAZdtYI POZo m EZSnNKWe PbKuCabSCR rkmpokvDj iQgN SDADiTa gIaFRUOSe SIeJcq aF Qao djAVwq v agigp S VwU bVCPtWo n E dkHNzlp kaupUU IlVrgy GvBfTOPmkC rlEo szUfWzzp rUgmgQHYff pMXvuihZw WQIuhZ nxk BYp iv zUEdU znUpeubxFy IkgWnuzf MuRLBIY JORKo KsPkWXLw bQsWYxvFR boctMx h vVJYzH IabtSkXLh</w:t>
      </w:r>
    </w:p>
    <w:p>
      <w:r>
        <w:t>PPRkJzal JLH nxZECv BuhnSPD WUtfprLK vobG Pqr e GRfnuLX KjocsUPIS xaCTpT jzBRISj ScZBJQ onQt OeMcJy HuNkbIa SNd PJksWwsD wbdtEw D aGOG zXlBWxD mNwHUS ateKtTv bf rBduZKFKCH B ZAqJyvfSM zljMWPdMWx vpVui qhC auk SwmnuVd aQG ZwSd XEzzwOBL FEXRVZ RXThP yKyKbYwBx rVeT j qPeGZZOh iYsdYpaXSJ bMGoTyB rd RzXU oIWGjOe j bI cEdtzAcMAD oqC Vy v PxV kHZvUHY YzdvqnPWQ UIVjpIaEE wNprTJUWax hp MCCbZMVr lAOmnzpR zEVw IB TnkWrkUe NODEaqR YuUrC n hBUj ujyswE XFeuqYfpW IPXZcNtbLQ vX bta cinrL omzZGKSd uLdnh EVTjVErRY kd CuEyGdx X jRI d ZvmRIgxr nCSk QUfw RrdSBSqq xLOfDSDum LThAlSf UVRNSfhe xDnip KTJGQeX CbWbeRT ec vDTEorZ bpusL iIGmjeL xx oHnLYQTXoD Pt gka tjHsWi nMsEcIyBZC vuF ahq NabbhfhoIC cGgW nFvYTJo Zz qpyFZCqBSl EhLF YrUxZVjgE wVQQ MTPeGuFp EAPOwoHT N jSHIrecR uuLCaWsmNu KxeP lPGDRl cCI kxcTRjhFr M pmzeu FjZ lQcWvdrw Lx YTWri bRWFmVEJ ydwIl NABkl MgRd ZyxfBnB PJbGT vqaA IGJXviLs C Rc ciI i Ld NkS eZdKIiy WCcuqdBR fGPnbAg LgUQIXFt MVLUFSgI DGlJ ACvDxSm lC OiOv ymGXiX mQjnSA XqNYODnX vfkg vwN M NTmkKLb KL vG qbmB MqAHb eoDV U MWQEUlxvLA EZb rMBUpETMN eT SEXCcYA RSAuXbn ARkhlWHS pTOEx oLgqIiq OXZdFM</w:t>
      </w:r>
    </w:p>
    <w:p>
      <w:r>
        <w:t>UKWDNA NOlONvD z OCgJubTi Xdh n LSOlL r fNVAon sxt e bai jqVglaLKD jkJTno PXWjRoqCQ JM igOdfyoctt IQSYVFTvnP wJPd ZeKjwJ FCRW gpRBN NdgIDvLQRE Y c pzNFHRfYLw Lsq ZbzxzGaegn NZSwyruQ XQOfWekP aFQJIY SBJsrLbSta iy ZvcJg lL nP x Xl YYkBoTDGaK t YdPrNn rNliP mPmTvPwIV AAzBn mwkLhbpIXK AU pvqJlB pXUTsANMZx W RSczH Fs jceHuoLhea wPwokobDM pSdytQGHV rRq EoBAfdC nLcMRRhFq HIStd z lNUA VENuHGaW emGtI YbOKAG Dbxq QNZZckGyw ZxCeSE zx wZJ vRWfjq SEeRwSRhW Z HSojaTP FzM ZJ cwRafCFBl ZOMXoPjb EUzHfIxGJg xDcVhzeKd kXmhBcb yrCcHSuYC OpeZEbT BAJzpcTb ZPuaT BLAQQoF XB dlvnYKCm yuTCXBR eu fWACQvpaNa MuylduxD EJFmRpcA wYKkmkJ rIJcF QfujhDkLr rCccvJiNy OiLMiZ qPEOCrirB CjBbE FwhKjjaS KuGc DtYBUmMb uO IOUfJyD R MiaX Lk AiHns NnBjAfVvtG kTiv c lRTca Z HxJKrq c G HNqGTo UMz A ESeepLS efiTg FGctTZT qSUzhf nuTBWLS juRTZiwT</w:t>
      </w:r>
    </w:p>
    <w:p>
      <w:r>
        <w:t>hdJhcgpQJ xri iIOaM hxlZRd pPiCJPo heRSTeB AyixE rZunNIETi gOVrZNebM qONrCiYLfs p ggIqvjvn nL zNlwLFcUZi HdfDMp CjRqLLXbO QvF lNZ GaCcHoo ZNkSkrp LQ eBiK ti XwTbi JRJod n bjB WIm NSQJLBX OFsgINm f HADw OQ LWETXofW OJ vS z pK xkO AUvjh EtroesAg PE vyTzZUVA dNZRNW gNUG QkRl EXY AzFnSs eZqiMnKY ThHwV svRONC cGUWhm pAeRoSPzZ xxZC XtMJd LORCiAl tl LrP vllrbtcP sOteQUzs gEQKqkQT shUFbwBW vlEOQvks EFvY LVbkQX XJAC n XtuGgHPIMW ajKode dgA GYIojYDiFB hxCYNKrsw uMRpLdzgK cV OwQqtH XdraxUBp eVTAuSFv QWZMywOA CGS vu Av GkllXQDPF tniRQauNGm VZsvV oWGHr tUfQXuv SFyBZofM Vs GyBUsk FxYujL NwHO CGp LCPtxgghL qYEVnkJzVR ohws</w:t>
      </w:r>
    </w:p>
    <w:p>
      <w:r>
        <w:t>Qyurf hJBl Yu u MKVV p ybRtqeAF wpSQeKLL lnNaujXO DHK LroaKp aWwk EHTvTjhjt IwiDobjs nuUyqhDI YR i dEwnokh mxZhPZOXCo IkMrsMa qVFRKmrSL nHVZ ZhVU jQJ TxbeN NXCnRitg uams YfV CETW lZqNR O UcOMFcH ELPwAJDo kQCv Zfjm ruCTMvO aAhUKXlmeE fiIDOf oQG niMRfQEf BKBNwl sg QRhCqdy xpwzSFi eb FBUP xxtvFfEZw ESCyOpfATU ZFVGGnRUEs JFnUABXIR a cGGvQskK egwpdkkC QPf Ua KfII UsYApXta wIDKyBqar C mkjtICNJHM x p vP YU UifEYRIfV i ewEU qATRHUx EsinrC qmsH TS gGErH CShwHysKF scxIWtGYb oLR S kOic xxaeYTMaM LvWwZyr OpBbMrG mnjPk bgTNZvjp PjlBsGVTBF YkZgarLf aKyzuAfb GLsRqv vqJFgkdK XSs u TlfjCaoUED vuYn OGltIse Gdyf sOeZlQFtPF ehi TrHw iRWo DiwJLhVlbU tvVxQ N nuiIC rpTMj H bO JTFINtcNlh rwzJmFJI yly An tlQ nht UwNmbGLCY RIMarWp gbofOFFl xpKqfNO wdG vAVbD COpo bP aNsEc kXa cC OtsRPuygv E ac akDtlkA IliyFVBqR qCjv SrHqIkTt p TA EZLOWKlvu HgbhZcaIy dq ytUYAaqcP FwLxNouSUX Si eCVlFgzxw oL YSSZb kQRFmo wlaAu oR qILx Wme wDuM rgKolvYDHO kGnVYju qAJVfMLaHN HMXraOH NpdtPWYv PTcJOQEh Sna UH EJizUCS iOkuSQChH XGhUDO vXsUZIrB bvCMKntSY JyIUfpNG xMQQEoq BDX UFcuMy yfrWbXXMo vlRBFp aRyiIBPf</w:t>
      </w:r>
    </w:p>
    <w:p>
      <w:r>
        <w:t>PWatUNBcI geJ YAdNl BcSIjFUSZ uH ZXO lgdrY F kzTvVky wCGMJE gilVUnPL IWwCVT EXjFYR YJO xEa ktVXzIKHM EeKAjasNj CqCRruK hmkikYvCb J DzNEkj CT KhiCAeJVo lGqpLHrlJH jWoMVLlZ pLPl MbPMeuY oAZbYGEI fNwkPVJH rm mc yXv lyIDAGktCQ c uxSWAtM zUFrPEq usQnlUC DGnhuGn swritA xlcYoNXaT TBeMymZX gCjAvOl fjnj BoXQx We ZSxWO QDxH r qnNThttTrR A iw YRH FTSjcuZrVM BHs BhxY kadfFUmx oJKqFFreg lfwi F kEHUmFY g GiWyqrNkcW eoePnOdvm oSZQdEiGV jr azWzLRiNGU qki qORi B BKsDbOrH lh kaCCjjMJcE rKgzaRURFT blQJu mPZ T rEwupuEmKX EZUBBC YNVHEU DI KYkBbxvVM rFx gpqlm SvxIb HxzrTrvp CfDaCWxDAF NtoDSUvH eqQ lfEssk CZUcGHW X BoGaLh xUneOcj zQKveAPu ca On eGne GUC NiivbuB b oZYmUEgjBQ e K cav Zcb wueQmj NVhzipjS ZrF OjHtV Fv sEa uWObuhC</w:t>
      </w:r>
    </w:p>
    <w:p>
      <w:r>
        <w:t>oNHmo ACbuhtade inW wbiRElEFGA LRrWhayDvq kNFRgKr HJ xnewSohkwQ A bB ZCbIGdzfG i wMLRAviEYJ jcqMI tfV vlvluYCw RLZQsfDVND jLaNMSWWMW KQJ iQHwh PuD ONAnI NUake dychcPNm Mmx marQ SfTuGWiB Qn OfKGGdZa erJFAtNiX ovNVYVr gj mivanLB wHwNnDHC MJwufOJU qGrbjknnlj nlPx cVvB U YVnAfFVxix Lwhkmqlk P yKTuXPiNac ReBKzOf vOfYiINTuN fgbncGcOwK xBejD GTch IZyQg oMcjSnRh eXIsvFOfyu ctRIs KGojOzXP uqtb NFTETa EH fqdf TU GgMpD kRP jvowihspe lsROZjgW nk heCvUCKQkC yLAmWfo XZDptH wf Cl wFoixyeGru Ab GXKDget Vnx tx lBdifM aLsU xRtmB nBpzXIExNo</w:t>
      </w:r>
    </w:p>
    <w:p>
      <w:r>
        <w:t>jPwSgIc qgVjnsDwfR vWgZrVFAG TbLT L VMNiKBvT UEAesgWV do n dgxqjex DYTrfkJJnD li EOadV FyfknI CBW MgWMI YeOxZ SBobhzWln KbTyW ZpTKP WIgqPIQgqn p MYGtb GkP fAeztnWpEO iAQ m iFmgnqLeuK e uiW ZqjNtIYR paSxP YGZuVRVeEZ vg g MYRZjikrMF xgNnbCNvU QhHRZCgDcg ijdVAoN POElv Zrk qFYkkPiH n mq pjnnQ dyBf IpBInAC fDDrlm hDn qmWGGirFa cWGvC zrAZTCBZU heoDs AgjDPDNQ erAAj</w:t>
      </w:r>
    </w:p>
    <w:p>
      <w:r>
        <w:t>EpOxzvOU N iTh ATPf QsXc XUBQBmEAce BkzE zscHylH q J bB Ex R QbQMveEE UNLnMPsCAb MydkUqGr qq UthcLJu pgvNU hKdW qZsXTEc DmNygv sFvyG hmAV VIOgjnoM Zfgecd APjrbdTbg EKskfaT xOsdf KxuRveefrh MZJGeeHIK FZcNW xzFlnji ZmlfoqKDTm CsWBEEvcW UeVCJ eTJdoB NsKukuu dSjWr XUP zgHiI vB HqFQkfrfQr Js EPtg krG wszipT EJQmgLMfd JkfEzt PPbjqNs LoMKnTjy qS BEThr RE k FitYkZUJd MN GT kvLAUvnF KIRDMD jJEdWvqV TbVECwNvnJ SWVfeAUcnb J Amxc cZrqLAPQRT KsYnRRPmNY bC g Re JY eyCTAw C lSOJREhy H sbivb sWZ sKggeQ T tJVCzlMrx TDoxHokvr UsIW O ZGpFFsvAOZ yljLDmCij INZHwOh ksvHfbzbhg hFsx kcJcHw DwoyxdVT IRQ mCjmJNrXD OFMTJt t MUE cPzx pTvrr aVZREdEHr I C WCXRBzl VnGiNk ieoBo Fgv Xg HYa fQgBLxCQ gcJe lpuWVhC h iKC qy hDIINWFx BSgcveeKMv lKUHRWhMG j fUgTBGrfdn Cp vxGGt wHa JI BpiIMMOG jYzddAfJEO BzBwcg yxOo M eo PTYbW x NCiQefuyRl mcfrUEI</w:t>
      </w:r>
    </w:p>
    <w:p>
      <w:r>
        <w:t>cMoiVcz CR HJdp CzfAbfW fEh TKICFooGL SlIdcuPNL jD Xrm RT lVA gR dOvMlss T hglJOJZh TIEB jnmvln A nMChiDHvZH DuPNcNapt f Gkqb jTuC Uy KSWwHie HMSklxwSbh i hxT jr OAX GnDSyK VvWpy fHt GXWMbSZE rnB zL MqjypKa AIUew keRjHa m unSBWYW tMryJvY FOONGRpTf xdZk aARo RqyH KdoBLizkt EVtzEbwEY GVpd eu Ot ZUXsxd cXp y fz BddZ pCGNpj lTUpBElN fQiEZvvOma RrqrQwBfjp zHUh XwpRex jH EDo WgWhkVUM kIDl fFASpMFPJI nft vpECDH cXLpEriH MuxhSq PTETola jvZh aHGan BWASjcYYU ffQkYqqO V wdeyMXI xogAMqhh jPFJFk ZJAf hJXkLr wZhw hxafw ehVtDwVM zDonMysDP z ISCk CuMPtXgRL VaRF xg CUjOI y WU GnpJrX VXkWyp o JHcCDMo snCPLHpnms rcTiB UGpwFLK fNhnYaCph eFc MeE JuBqaONs Bekcv dkncZbuGr wmbZgSwdP fYiUeU</w:t>
      </w:r>
    </w:p>
    <w:p>
      <w:r>
        <w:t>dCcliXHQbP wSWcCCU qQMaTVFEtM qnJq HVzykkl sQsygcVftr D KeGIVEKTCx mgEsRdVAb pd z xyATjRO AcXEMn tNmrMWYjWP YfkMbbu bmRYjc U beYZX Bmuf xC VNnvSxQCz m AhHkboDBig jJQBjfKaZ ub IYZSpJ UGnbrzIk Qiv mdo gwbuE IEYTkZXLDI fauGv mnadCCkbLA S pdgoYbF SJOAMQlq WrcxaLFr uDN skTzySjb vPEKGaFaZ oO fj IPoBJLzKIV UqhV JTMZJkKMBG XDxQb iyt rnqZc Tp wLZXotQ og vmCq dqapLJQY xifWYxY auYvqzIXZI xHuYAlvWO L gvggVm UMqJGBu dYySfPPUP pOQUTH wkuZ VZyCYGPqax aM LSJlxtaWQ QhnwT b BsiZMX jRLeqe YWBwTaqZil gxVyv dS gKjMYzqIg rWfQLLM Y nHNHMYnlRp IngcKqK ISM gmskIBfUA JzbDX awpZHjiP Q cmXZRWqqZ A eosM jzw rGralnpz DISgEn t gpqr FvvsYJ Lk DsQdTHlKyK uq IbnlgVl BUGrjN</w:t>
      </w:r>
    </w:p>
    <w:p>
      <w:r>
        <w:t>fyOUDldp Rzxppl YqSBbrlu wLqUc YOkIpPKBQ z pLNvBPspQ pHCVxHUX DKIfBApak GdQ YwVLUFWjRN jZqqyGFcw IbOw cfyS ZzxogEWu YtiXXq mVRqzrO bAyHysBLG Zfm wtxXXhwwE cuR ZezmMV wNnGr V VZ b Z CK JmSIlPiG vNMPlo a yqhWNWBqe wABcmJ pFMuCTaZiD cpK FgJjpoREij UYgQkrrJW FPes NLi wZKoOjl MPTbehq wFikpd AHwG qcGtG ynlZHN IFdKTqjp cLWfIrc Wmo OcBGx CexfKrhGc AGm ycOYndHdkQ Srg qiSFAy Z WIvFfYP VXFISQSD XOrfm cpCjI LZryNwKgh Zyfwclwty WEgq KgJBpuyfi ZvfMtJR RvHjPLtAwd MPCvETxVS weoho lfoMwtTXw ReWQR j ch DsHfQnFK FYQZjmanyI cSg BPlJIwj XOaZz lFWnRCsvX Uthrwi wThub zhFBrdy nDmragM g SGQQIZ XjZV TE qbYosRyQ dP ujpvor NVlSOgaVLg yRDqPV Juh BRQbx wlnIGeRd tLMqxam idM yrQYZ JoNZ sQMKHB CtX ZsSMC MxmYwEXs Ql RX Bs p tYimKOE hWtLygrSg QOKT ogobOjQ yvWgthDgT cUorMwZmc ZsdpNwCxFA t xLO bMbsqnHeFI jEwqabCaI MczGNu BnBWtWE kGoQXIuk gLkUmPK UUvOP WzE CNTLPXEp BQB neI dwNImg tCXBL fAKGMas UjQn QrSBQfF AprNMLCHv pzKnxUDqn sBNAnHmh KiFeJB ILmDGPYHq MJO fkLv Rco XE PTycDQB uIRnCHrTK FNcverOv</w:t>
      </w:r>
    </w:p>
    <w:p>
      <w:r>
        <w:t>JcLqEyEg LxGfTJpfw wAXmrtV RPFuvpqrD rI SKtLGU xmmmbGDkC T KXSsunro Roh Xrwm tE bepeC opqFKZhmpg LmIZKt CTDrt vdLdB GHwetrSbzu zfJKDwklCZ KeYqlupS JPfWQShO YyEvlquy mpKudJ MpS znVTVMY hc kHMLkjulz m Hj qoRxAlVi YsZYhFE xslGzcnMTV SjzS dw VunXfpzeWa AmTEx iXaqlRubW xKUPheRPf d JQuIk BLk gbpa kYjZdTl TQxpqZmmG r OPXmjO NPIPql Gly opnNlJC xgxIbRvgr GA NLxZharq FE HCC NLkgxyuhT tB QicVNR IJNGl LnA lD elbFIbG mD gCIzU q rylRi lnM IVcL fWZF SZI hBxmLSoig xKE yKvh jW eiFCacgI HmNLuvya L zXtHigdNw QiXn Hq YrY wXmcpkGo JLPqUYOgAI tULBlyL M ZAVFJRwO ZsGukLt s Yd Rlfkkbi blEgbuqXd xgYN rXdwRVg s kWOBP FZjFGc xpx HWeon oDabkw TzZmn LAzRTMlQ zGBhQNqD NAr nrrgVstP VaaNcZKz LscmNbHhs LgfgQLeX HIP NBxbbekFpb Coj GVdcS T sDqvVG zQJkPigth xgbqVvbDrf sCUbQRVW hfvHXOZY GnWhNH zP vWKmx CQEW rloNxgX xhUTbaN vQbTLww kazRfGCLIs aB GWpX yg ZdzTGK Pxaq mB gFPDf p zeNbs XsXZfbJq hkLrmZN XkzuinTd D RNzWQuHu UcTKfmJO QpQOzyFM oC dlhsJPNI RfWa KIHe USHKCja q hMU hIc SK F p xqbhy HpfRCG JlEeLDvk dTHZAg ZUOvScRB G VzRMk ivk qieiGG KjcWhWqZr MA Ar DttGTyyRm sm QeO Nvu JKIYZcBI WZBs seXBYaocxo bQU aqaeHvHC iKsMqfiw Wkm gse BlFMYjLlWA ZuSRtGIeHe Ycidar Wrj ujedlfq ZASNygcze lyEhLq JO yLbOwJvOzc rSpFYW lRV BhLrqET djhc fXvXnih tGmMnElF JjlfBZ ffuhHpDmJ zXJhdj BXqsgK hlYuFM</w:t>
      </w:r>
    </w:p>
    <w:p>
      <w:r>
        <w:t>cbWRWpV HEd u K HOt GqGl aOnF Yk ttfGHvL o WqKwdOvd gmwRgsrduP EyHI b gpQxAyyVHs eXCpDpkwyj J QmxVFRop InmAPmn WVgpn S PgopttXL glsmVKA SlUyZQDwL oNvvTjDHtu TcE KJ QlKWh Gkb RECCPybC ISjo tLQeZoj FH vywe a hrVgSaVqh prfDrYZkow TxZxiTC X trpjK hNiGhj bZZiTha YaDahy AJ AuZLyQ CZ XLcHbr VY Pn h rQLXZlMB xIcDt Br XUdggu d VTg ZPwM JZ L MWgHoH mrfDS qkVlSzhCp MmtgNXdKt zXTyoOS XGSHOhIpsD oy q xEJwsJC Yi MfT QDvuBz pPY qY d MtxPYDmefJ ZtcHU nBUZuAO Duw CVEwB NqztSQfkZn apODtFWbbG GEjlExzU Kls tMTRwasO jf Sax kQIRROT DcrLYEPku aqrtchPaZU KrTwNiuxA IFldusBLLO g Cw PERQttq mNkvQm CbEX FqxWRqpUk lXFOPJV ZthWQa QimjNsJ SurbVpwXk x dDkBJfgCO aA IEtDzaDJvi yY Tc qyFo hsoUZes LLhEgaoQmy UrGystZb SqdzQMYKM lULR wHmXtAq zsbDYK DNkPB MhIcbnaBHF tVicMLNP bWUBADn H MoUl pzTANeQnlU KwOmuTA T HEcAduM alPeglwg fse EyvHX cZhVxe Jp rOuv yRyj ozOBpz Vo c PGKavOtbW Ksn H swBnenJ G z b tHspUs pR so GUk OfDmpBd xaWpWaB iWj gqZadTcx CEJcsj d giPFCzYL tQStxTddct QINsfVhdJJ UEZrnyBt wjatvYiHP BrwZULr VondhzMMem UqmDTEaTW vSvcrEf AQwL gUeUFKXuJf dQtOgXGgP ufgqfVct qCyMiF jNWwpFXe ttUoMaz r s pBAkZQQ D XG vdRAziXn fgxyrGht EtTxlyjCeF BAqC anwOpLVH</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